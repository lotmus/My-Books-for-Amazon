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pPr>
      <w:r>
        <w:t>Science for Everyone: Physics</w:t>
      </w:r>
    </w:p>
    <w:p w14:paraId="40E0D330" w14:textId="77777777" w:rsidR="00450B01" w:rsidRDefault="00CA171D">
      <w:pPr>
        <w:pStyle w:val="Heading1"/>
      </w:pPr>
      <w:r>
        <w:t xml:space="preserve">Volume 2 </w:t>
      </w:r>
    </w:p>
    <w:p w14:paraId="443A005F" w14:textId="77777777" w:rsidR="00450B01" w:rsidRDefault="00450B01">
      <w:pPr>
        <w:pStyle w:val="Heading1"/>
      </w:pPr>
    </w:p>
    <w:p w14:paraId="1E112A49" w14:textId="0C12B1C1" w:rsidR="007A6FAE" w:rsidRPr="00450B01" w:rsidRDefault="00CA171D">
      <w:pPr>
        <w:pStyle w:val="Heading1"/>
        <w:rPr>
          <w:sz w:val="28"/>
        </w:rPr>
      </w:pPr>
      <w:r w:rsidRPr="00450B01">
        <w:rPr>
          <w:sz w:val="28"/>
        </w:rPr>
        <w:t>Gravity, Cosmology, and the Limits of Spacetime</w:t>
      </w:r>
    </w:p>
    <w:p w14:paraId="138FE985" w14:textId="77777777" w:rsidR="007A6FAE" w:rsidRDefault="00CA171D">
      <w:pPr>
        <w:pStyle w:val="Heading2"/>
      </w:pPr>
      <w:r>
        <w:t>A Science for Everyone Volume</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pStyle w:val="Heading2"/>
      </w:pPr>
      <w:r>
        <w:t>Lothar J. Musiol</w:t>
      </w:r>
    </w:p>
    <w:p w14:paraId="43DBAB1C" w14:textId="77777777" w:rsidR="007A6FAE" w:rsidRDefault="00CA171D">
      <w:r>
        <w:br w:type="page"/>
      </w:r>
    </w:p>
    <w:p w14:paraId="5D403739" w14:textId="77777777" w:rsidR="007A6FAE" w:rsidRDefault="00CA171D">
      <w:pPr>
        <w:spacing w:after="120"/>
      </w:pPr>
      <w:r>
        <w:lastRenderedPageBreak/>
        <w:t>Science for Everyone: Physics</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Science for Everyone series</w:t>
      </w:r>
    </w:p>
    <w:p w14:paraId="524E06F6" w14:textId="77777777" w:rsidR="007A6FAE" w:rsidRDefault="00CA171D">
      <w:r>
        <w:br w:type="page"/>
      </w:r>
    </w:p>
    <w:p w14:paraId="166DE103" w14:textId="77777777" w:rsidR="007A6FAE" w:rsidRDefault="00CA171D">
      <w:pPr>
        <w:pStyle w:val="Heading1"/>
      </w:pPr>
      <w:bookmarkStart w:id="0" w:name="chcontents"/>
      <w:r>
        <w:lastRenderedPageBreak/>
        <w:t>Contents</w:t>
      </w:r>
      <w:bookmarkEnd w:id="0"/>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Nuclear Physics and Neutrinos</w:t>
        </w:r>
      </w:hyperlink>
      <w:r>
        <w:tab/>
      </w:r>
      <w:r>
        <w:fldChar w:fldCharType="begin"/>
      </w:r>
      <w:r>
        <w:instrText xml:space="preserve"> PAGEREF chg4 \h </w:instrText>
      </w:r>
      <w:r>
        <w:fldChar w:fldCharType="separate"/>
      </w:r>
      <w:r w:rsidR="00356B31">
        <w:rPr>
          <w:noProof/>
        </w:rPr>
        <w:t>1</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14:paraId="0B3BE3C9" w14:textId="77777777" w:rsidR="007A6FAE" w:rsidRDefault="00CA171D">
      <w:pPr>
        <w:tabs>
          <w:tab w:val="right" w:leader="dot" w:pos="6480"/>
        </w:tabs>
        <w:jc w:val="left"/>
      </w:pPr>
      <w:hyperlink w:anchor="chg6">
        <w:r>
          <w:rPr>
            <w:color w:val="0563C1"/>
            <w:u w:val="single"/>
          </w:rPr>
          <w:t>Chapter 10: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139E52A4" w14:textId="77777777" w:rsidR="007A6FAE" w:rsidRDefault="00CA171D">
      <w:pPr>
        <w:tabs>
          <w:tab w:val="right" w:leader="dot" w:pos="6480"/>
        </w:tabs>
        <w:jc w:val="left"/>
      </w:pPr>
      <w:hyperlink w:anchor="chg7">
        <w:r>
          <w:rPr>
            <w:color w:val="0563C1"/>
            <w:u w:val="single"/>
          </w:rPr>
          <w:t>Chapter 11: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tryityourself">
        <w:r>
          <w:rPr>
            <w:color w:val="0563C1"/>
            <w:u w:val="single"/>
          </w:rPr>
          <w:t>Try It Yourself</w:t>
        </w:r>
      </w:hyperlink>
      <w:r>
        <w:tab/>
      </w:r>
      <w:r>
        <w:fldChar w:fldCharType="begin"/>
      </w:r>
      <w:r>
        <w:instrText xml:space="preserve"> PAGEREF chtryityourself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solutions">
        <w:r>
          <w:rPr>
            <w:color w:val="0563C1"/>
            <w:u w:val="single"/>
          </w:rPr>
          <w:t>Solutions</w:t>
        </w:r>
      </w:hyperlink>
      <w:r>
        <w:tab/>
      </w:r>
      <w:r>
        <w:fldChar w:fldCharType="begin"/>
      </w:r>
      <w:r>
        <w:instrText xml:space="preserve"> PAGEREF chsolutions \h </w:instrText>
      </w:r>
      <w:r>
        <w:fldChar w:fldCharType="separate"/>
      </w:r>
      <w:r w:rsidR="00356B31">
        <w:rPr>
          <w:noProof/>
        </w:rPr>
        <w:t>1</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1F71D8E4" w14:textId="77777777" w:rsidR="007A6FAE" w:rsidRDefault="007A6FAE"/>
    <w:p w14:paraId="6D9A674F" w14:textId="77777777" w:rsidR="007A6FAE" w:rsidRDefault="00CA171D">
      <w:pPr>
        <w:pStyle w:val="Heading1"/>
      </w:pPr>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Particles, Fields, and How Physics Thinks</w:t>
        </w:r>
      </w:hyperlink>
    </w:p>
    <w:p w14:paraId="4495D906" w14:textId="77777777" w:rsidR="007A6FAE" w:rsidRDefault="00CA171D">
      <w:pPr>
        <w:jc w:val="left"/>
      </w:pPr>
      <w:hyperlink r:id="rId10">
        <w:r>
          <w:rPr>
            <w:color w:val="0563C1"/>
            <w:u w:val="single"/>
          </w:rPr>
          <w:t>Volume 4 — Quantum Technology and the Frontiers of Physics</w:t>
        </w:r>
      </w:hyperlink>
    </w:p>
    <w:p w14:paraId="43B38908" w14:textId="77777777" w:rsidR="007A6FAE" w:rsidRDefault="00CA171D">
      <w:r>
        <w:lastRenderedPageBreak/>
        <w:br w:type="page"/>
      </w:r>
    </w:p>
    <w:p w14:paraId="599CC72E" w14:textId="77777777" w:rsidR="007A6FAE" w:rsidRDefault="00CA171D">
      <w:pPr>
        <w:pStyle w:val="Title"/>
        <w:outlineLvl w:val="0"/>
      </w:pPr>
      <w:bookmarkStart w:id="1" w:name="cheditorialprologue"/>
      <w:bookmarkEnd w:id="1"/>
      <w:r>
        <w:lastRenderedPageBreak/>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space itself once stretched apart faster than light could ever cross it.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 xml:space="preserve">We will not pretend to have solved it. That would be a very short book and a very large lie. Instead, we will do something more useful: understand exactly what the problem is, what we know, what we do not know, and why the unanswered </w:t>
      </w:r>
      <w:r>
        <w:lastRenderedPageBreak/>
        <w:t>question is so important. The universe, as usual, has not volunteered to make this easy.</w:t>
      </w:r>
    </w:p>
    <w:p w14:paraId="2C146CE5" w14:textId="77777777" w:rsidR="007A6FAE" w:rsidRDefault="00CA171D">
      <w:pPr>
        <w:jc w:val="both"/>
      </w:pPr>
      <w:r>
        <w:t>Good. That means there is something worth explaining.</w:t>
      </w:r>
    </w:p>
    <w:p w14:paraId="26A24803" w14:textId="77777777" w:rsidR="007A6FAE" w:rsidRDefault="00CA171D">
      <w:pPr>
        <w:pStyle w:val="Title"/>
        <w:outlineLvl w:val="0"/>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pPr>
      <w:r>
        <w:lastRenderedPageBreak/>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pPr>
      <w:r>
        <w:lastRenderedPageBreak/>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lastRenderedPageBreak/>
        <w:t>The geometry of time is involved. That is why a proper explanation of gravity has to be four-dimensional.</w:t>
      </w:r>
    </w:p>
    <w:p w14:paraId="4E11F0DE" w14:textId="77777777" w:rsidR="007A6FAE" w:rsidRDefault="00CA171D">
      <w:pPr>
        <w:pStyle w:val="Heading2"/>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pPr>
        <w:pStyle w:val="Normal"/>
      </w:pPr>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pPr>
        <w:pStyle w:val="Normal"/>
      </w:pPr>
      <w:r>
        <w:t>Newton asks, “What force is acting?”</w:t>
      </w:r>
    </w:p>
    <w:p w14:paraId="54AF0173" w14:textId="77777777" w:rsidR="007A6FAE" w:rsidRDefault="00CA171D">
      <w:pPr>
        <w:pStyle w:val="Normal"/>
      </w:pPr>
      <w:r>
        <w:t>Einstein asks, “What geometry is the object moving through?”</w:t>
      </w:r>
    </w:p>
    <w:p w14:paraId="58D7698D" w14:textId="77777777" w:rsidR="007A6FAE" w:rsidRDefault="00CA171D">
      <w:pPr>
        <w:pStyle w:val="Heading2"/>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lastRenderedPageBreak/>
        <w:t>It is just missing the Earth.</w:t>
      </w:r>
    </w:p>
    <w:p w14:paraId="220B799A" w14:textId="77777777" w:rsidR="007A6FAE" w:rsidRDefault="00CA171D">
      <w:pPr>
        <w:pStyle w:val="Heading2"/>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pPr>
        <w:pStyle w:val="Normal"/>
      </w:pPr>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lastRenderedPageBreak/>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pPr>
        <w:jc w:val="both"/>
      </w:pPr>
      <w:r>
        <w:t xml:space="preserve">Put a number on it: the combined effect of speed and altitude leaves GPS clocks running about 38 microseconds faster per day than clocks on the ground — and light covers about 300 meters in a single microsecond. Left uncorrected, that drift compounds into a real, measurable navigation error within a single day.</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pPr>
      <w:r>
        <w:t>Light bends too</w:t>
      </w:r>
    </w:p>
    <w:p>
      <w:pPr>
        <w:jc w:val="both"/>
      </w:pPr>
      <w:r>
        <w:rPr>
          <w:i/>
          <w:iCs/>
        </w:rPr>
        <w:t xml:space="preserve">Where this stands: OBSERVED — confirmed during the 1919 solar eclipse expedition, and many times since.</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14:paraId="30F8D294" w14:textId="77777777" w:rsidR="007A6FAE" w:rsidRDefault="00CA171D">
      <w:pPr>
        <w:pStyle w:val="Heading2"/>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pPr>
      <w:r>
        <w:t>The geometry tells matter how to move</w:t>
      </w:r>
    </w:p>
    <w:p w14:paraId="4C936784" w14:textId="77777777" w:rsidR="007A6FAE" w:rsidRDefault="00CA171D">
      <w:pPr>
        <w:jc w:val="both"/>
      </w:pPr>
      <w:r>
        <w:t>We can now state the central idea the way physicist John Wheeler memorably put it: Matter and energy tell spacetime how to curve. Spacetime tells matter and energy how to move. It is not a complete equation.</w:t>
      </w:r>
    </w:p>
    <w:p w14:paraId="4DF7157C" w14:textId="77777777" w:rsidR="007A6FAE" w:rsidRDefault="00CA171D">
      <w:pPr>
        <w:jc w:val="both"/>
      </w:pPr>
      <w:r>
        <w:lastRenderedPageBreak/>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w:t>
      </w:r>
    </w:p>
    <w:p>
      <w:pPr>
        <w:pStyle w:val="Heading2"/>
      </w:pPr>
      <w:r>
        <w:t xml:space="preserve">What is actually curved?</w:t>
      </w:r>
    </w:p>
    <w:p>
      <w:pPr>
        <w:jc w:val="both"/>
      </w:pPr>
      <w:r>
        <w:t xml:space="preserve">This is where language can become dangerous.</w:t>
      </w:r>
    </w:p>
    <w:p w14:paraId="6BE46B15" w14:textId="77777777" w:rsidR="007A6FAE" w:rsidRDefault="00CA171D">
      <w:pPr>
        <w:pStyle w:val="Normal"/>
      </w:pPr>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w:t>
      </w:r>
      <w:r>
        <w:lastRenderedPageBreak/>
        <w:t>merely something you can erase by choosing the right viewpoint.</w:t>
      </w:r>
    </w:p>
    <w:p w14:paraId="7FF98684" w14:textId="77777777" w:rsidR="007A6FAE" w:rsidRDefault="00CA171D">
      <w:pPr>
        <w:jc w:val="both"/>
      </w:pPr>
      <w:r>
        <w:t>Curvature leaves a measurable residue.</w:t>
      </w:r>
    </w:p>
    <w:p w14:paraId="22AA6ED1" w14:textId="77777777" w:rsidR="007A6FAE" w:rsidRDefault="00CA171D">
      <w:pPr>
        <w:pStyle w:val="Heading2"/>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14:paraId="49754549" w14:textId="77777777" w:rsidR="007A6FAE" w:rsidRDefault="00CA171D">
      <w:pPr>
        <w:pStyle w:val="Heading2"/>
      </w:pPr>
      <w:r>
        <w:lastRenderedPageBreak/>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is part of its geometry. And gravity is what that geometry does.</w:t>
      </w:r>
    </w:p>
    <w:p w14:paraId="2437E944" w14:textId="77777777" w:rsidR="007A6FAE" w:rsidRDefault="00CA171D">
      <w:pPr>
        <w:pStyle w:val="Heading2"/>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pPr>
      <w:bookmarkStart w:id="3" w:name="chg2"/>
      <w:bookmarkEnd w:id="3"/>
      <w:r>
        <w:lastRenderedPageBreak/>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lastRenderedPageBreak/>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event's peak power in gravitational waves exceeded the combined light output of every star in the observable universe, by a factor of several dozen.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is changing.</w:t>
      </w:r>
    </w:p>
    <w:p w14:paraId="14725B93" w14:textId="77777777" w:rsidR="007A6FAE" w:rsidRDefault="00CA171D">
      <w:pPr>
        <w:pStyle w:val="Heading2"/>
      </w:pPr>
      <w:r>
        <w:t>The world's strangest ruler</w:t>
      </w:r>
    </w:p>
    <w:p w14:paraId="022FCF21" w14:textId="77777777" w:rsidR="007A6FAE" w:rsidRDefault="00CA171D">
      <w:pPr>
        <w:jc w:val="both"/>
      </w:pPr>
      <w:r>
        <w:t xml:space="preserve">Suppose you have two mirrors separated by a long distance. You want to know whether that distance changes. You could </w:t>
      </w:r>
      <w:r>
        <w:lastRenderedPageBreak/>
        <w:t>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That is like detecting a change in a distance comparable to the width of a human hair across a distance of several light-years. Nature was not making this easy.</w:t>
      </w:r>
    </w:p>
    <w:p w14:paraId="590DA8EA" w14:textId="77777777" w:rsidR="007A6FAE" w:rsidRDefault="00CA171D">
      <w:pPr>
        <w:pStyle w:val="Heading2"/>
      </w:pPr>
      <w:r>
        <w:t>The first signal</w:t>
      </w:r>
    </w:p>
    <w:p>
      <w:pPr>
        <w:jc w:val="both"/>
      </w:pPr>
      <w:r>
        <w:rPr>
          <w:i/>
          <w:iCs/>
        </w:rPr>
        <w:t xml:space="preserve">Where this stands: OBSERVED — LIGO's first detection, September 2015, confirmed and repeated many times since.</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pPr>
        <w:jc w:val="both"/>
      </w:pPr>
      <w:r>
        <w:t xml:space="preserve">Put numbers on it: the two black holes weighed about 36 and 29 times the mass of the Sun. The black hole they merged into weighed about 62 solar masses. Do the arithmetic and three entire solar masses are unaccounted for — converted, in a fraction of a second, into the energy of the gravitational wave itself.</w:t>
      </w:r>
    </w:p>
    <w:p w14:paraId="70D03A7B" w14:textId="77777777" w:rsidR="007A6FAE" w:rsidRDefault="00CA171D">
      <w:pPr>
        <w:jc w:val="both"/>
      </w:pPr>
      <w:r>
        <w:t xml:space="preserve">But inside that brief chirp was information about the masses, motion, and final merger of the black holes. It was the first direct detection of gravitational waves. It was also the first </w:t>
      </w:r>
      <w:r>
        <w:lastRenderedPageBreak/>
        <w:t>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GW150914's chirp happened to sweep through frequencies already inside the range of human hearing, so physicists could simply play the detector's strain data back as sound, the way you would play any other audio recording.</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14:paraId="4F64E370" w14:textId="77777777" w:rsidR="007A6FAE" w:rsidRDefault="00CA171D">
      <w:pPr>
        <w:pStyle w:val="Heading2"/>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t>
      </w:r>
      <w:r>
        <w:lastRenderedPageBreak/>
        <w:t>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pPr>
      <w:r>
        <w:t>Neutron stars make the story even better</w:t>
      </w:r>
    </w:p>
    <w:p>
      <w:pPr>
        <w:jc w:val="both"/>
      </w:pPr>
      <w:r>
        <w:rPr>
          <w:i/>
          <w:iCs/>
        </w:rPr>
        <w:t xml:space="preserve">Where this stands: OBSERVED — the 2017 neutron-star merger (GW170817) was seen in both gravitational waves and light.</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14:paraId="7427802D" w14:textId="77777777" w:rsidR="007A6FAE" w:rsidRDefault="00CA171D">
      <w:pPr>
        <w:pStyle w:val="Heading2"/>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14:paraId="1E86C1ED" w14:textId="77777777" w:rsidR="007A6FAE" w:rsidRDefault="00CA171D">
      <w:pPr>
        <w:pStyle w:val="Heading2"/>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lastRenderedPageBreak/>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light-years.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pPr>
      <w:r>
        <w:t>A wave from two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pPr>
      <w:r>
        <w:lastRenderedPageBreak/>
        <w:t>The next revolution</w:t>
      </w:r>
    </w:p>
    <w:p>
      <w:pPr>
        <w:jc w:val="both"/>
      </w:pPr>
      <w:r>
        <w:rPr>
          <w:i/>
          <w:iCs/>
        </w:rPr>
        <w:t>Where this stands: EVIDENCE, NOT YET GOLD-STANDARD CONFIRMATION — pulsar timing arrays (NANOGrav and partner collaborations) reported evidence for a nanohertz stochastic background in 2023; other exotic sources remain open searches.</w:t>
      </w:r>
    </w:p>
    <w:p w14:paraId="0FB4869B" w14:textId="77777777" w:rsidR="007A6FAE" w:rsidRDefault="00CA171D">
      <w:pPr>
        <w:jc w:val="both"/>
      </w:pPr>
      <w:r>
        <w:t>Gravitational waves changed astronomy because they changed what counts as an observation. We can see. We can measure particles. We can detect neutrinos.</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14:paraId="5E65BCDD" w14:textId="77777777" w:rsidR="007A6FAE" w:rsidRDefault="00CA171D">
      <w:pPr>
        <w:pStyle w:val="Heading2"/>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14:paraId="4C8BC8AA" w14:textId="77777777" w:rsidR="007A6FAE" w:rsidRDefault="00CA171D">
      <w:pPr>
        <w:jc w:val="both"/>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pPr>
      <w:bookmarkStart w:id="4" w:name="chg3"/>
      <w:bookmarkEnd w:id="4"/>
      <w:r>
        <w:lastRenderedPageBreak/>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lastRenderedPageBreak/>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w:t>
      </w:r>
    </w:p>
    <w:p>
      <w:pPr>
        <w:pStyle w:val="Heading2"/>
      </w:pPr>
      <w:r>
        <w:t xml:space="preserve">Who discovered that?</w:t>
      </w:r>
    </w:p>
    <w:p w14:paraId="78D6749E" w14:textId="77777777" w:rsidR="007A6FAE" w:rsidRDefault="00CA171D">
      <w:pPr>
        <w:jc w:val="both"/>
      </w:pPr>
      <w:r>
        <w:t>The story begins with observations. Astronomers found that many distant galaxies have their spectral lines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Vesto Slipher measured the first galaxy redshifts years earlier, Henrietta Leavitt's work on variable stars supplied the distance ladder that made the law possible at all, and in 2018 the International Astronomical Union renamed it the Hubble–Lemaître law to credit Georges Lemaître's independent contribution.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14:paraId="03AD7BDE" w14:textId="77777777" w:rsidR="007A6FAE" w:rsidRDefault="00CA171D">
      <w:pPr>
        <w:pStyle w:val="Heading2"/>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lastRenderedPageBreak/>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w:t>
      </w:r>
    </w:p>
    <w:p>
      <w:pPr>
        <w:pStyle w:val="Heading2"/>
      </w:pPr>
      <w:r>
        <w:t xml:space="preserve">What is expanding?</w:t>
      </w:r>
    </w:p>
    <w:p>
      <w:pPr>
        <w:jc w:val="both"/>
      </w:pPr>
      <w:r>
        <w:t xml:space="preserve">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 xml:space="preserve">Think of the universe as having a changing large-scale geometry. Within a galaxy, local physics dominates. Between very distant galaxies, cosmic expansion becomes important. </w:t>
      </w:r>
      <w:r>
        <w:lastRenderedPageBreak/>
        <w:t>The universe can therefore expand while your kitchen remains reassuringly the same size.</w:t>
      </w:r>
    </w:p>
    <w:p w14:paraId="365F9BBA" w14:textId="77777777" w:rsidR="007A6FAE" w:rsidRDefault="00CA171D">
      <w:pPr>
        <w:pStyle w:val="Heading2"/>
      </w:pPr>
      <w:r>
        <w:t>The light from the early universe</w:t>
      </w:r>
    </w:p>
    <w:p>
      <w:pPr>
        <w:jc w:val="both"/>
      </w:pPr>
      <w:r>
        <w:rPr>
          <w:i/>
          <w:iCs/>
        </w:rPr>
        <w:t xml:space="preserve">Where this stands: OBSERVED — discovered in 1965 and mapped with high precision since.</w:t>
      </w:r>
    </w:p>
    <w:p w14:paraId="0CE60C9C" w14:textId="77777777" w:rsidR="007A6FAE" w:rsidRDefault="00CA171D">
      <w:pPr>
        <w:jc w:val="both"/>
      </w:pPr>
      <w:r>
        <w:t>If the universe was once much hotter and denser, there should be evidence left behind. There is. In 1965, astronomers Arno Penzias and Robert Wilson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lastRenderedPageBreak/>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pPr>
      <w:r>
        <w:t>Dark matter enters the story</w:t>
      </w:r>
    </w:p>
    <w:p>
      <w:pPr>
        <w:jc w:val="both"/>
      </w:pPr>
      <w:r>
        <w:rPr>
          <w:i/>
          <w:iCs/>
        </w:rPr>
        <w:t xml:space="preserve">Where this stands: STRONGLY SUPPORTED — the gravitational evidence is overwhelming; what dark matter actually is remains an open question.</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pPr>
      <w:r>
        <w:t>And then the expansion started speeding up</w:t>
      </w:r>
    </w:p>
    <w:p>
      <w:pPr>
        <w:jc w:val="both"/>
      </w:pPr>
      <w:r>
        <w:rPr>
          <w:i/>
          <w:iCs/>
        </w:rPr>
        <w:t xml:space="preserve">Where this stands: OBSERVED — confirmed independently by multiple methods since the late 1990s.</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told a different story. The expansion of the universe is accelerating. Something appears to be driving that acceleration. We call it dark energy.</w:t>
      </w:r>
    </w:p>
    <w:p w14:paraId="14151076" w14:textId="77777777" w:rsidR="007A6FAE" w:rsidRDefault="00CA171D">
      <w:pPr>
        <w:jc w:val="both"/>
      </w:pPr>
      <w:r>
        <w:t xml:space="preserve">The name is honest about our ignorance. “Dark energy” does not mean we have identified a new substance sitting in a cosmic tank. It is a label for the phenomenon associated with accelerated cosmic expansion. Whatever the underlying </w:t>
      </w:r>
      <w:r>
        <w:lastRenderedPageBreak/>
        <w:t>explanation turns out to be, the universe is doing something we did not expect.</w:t>
      </w:r>
    </w:p>
    <w:p w14:paraId="07252DB3" w14:textId="77777777" w:rsidR="007A6FAE" w:rsidRDefault="00CA171D">
      <w:pPr>
        <w:pStyle w:val="Heading2"/>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pPr>
        <w:jc w:val="both"/>
      </w:pPr>
      <w:r>
        <w:t xml:space="preserve">Put actual numbers on those proportions: cosmologists currently estimate roughly 68% dark energy, 27% dark matter, and just 5% ordinary matter — the atoms making up every star, planet, and person. Everything humanity has ever directly touched or measured with a chemistry set is that last sliver.</w:t>
      </w:r>
    </w:p>
    <w:p w14:paraId="5B488ABF" w14:textId="77777777" w:rsidR="007A6FAE" w:rsidRDefault="00CA171D">
      <w:pPr>
        <w:pStyle w:val="Heading2"/>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w:t>
      </w:r>
    </w:p>
    <w:p>
      <w:pPr>
        <w:pStyle w:val="Heading2"/>
      </w:pPr>
      <w:r>
        <w:t xml:space="preserve">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lastRenderedPageBreak/>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14:paraId="6AB8F9BC" w14:textId="77777777" w:rsidR="007A6FAE" w:rsidRDefault="00CA171D">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lastRenderedPageBreak/>
        <w:br w:type="page"/>
      </w:r>
    </w:p>
    <w:p w14:paraId="356E970A" w14:textId="77777777" w:rsidR="007A6FAE" w:rsidRDefault="00CA171D">
      <w:pPr>
        <w:pStyle w:val="Title"/>
        <w:outlineLvl w:val="0"/>
      </w:pPr>
      <w:bookmarkStart w:id="5" w:name="chdm"/>
      <w:r>
        <w:lastRenderedPageBreak/>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pPr>
      <w:r>
        <w:t>Galaxies spin too fast</w:t>
      </w:r>
    </w:p>
    <w:p>
      <w:pPr>
        <w:jc w:val="both"/>
      </w:pPr>
      <w:r>
        <w:rPr>
          <w:i/>
          <w:iCs/>
        </w:rPr>
        <w:t xml:space="preserve">Where this stands: OBSERVED — Vera Rubin's rotation-curve measurements, 1970s, confirmed and extended many times since.</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pPr>
        <w:jc w:val="both"/>
      </w:pPr>
      <w:r>
        <w:t xml:space="preserve">Put a number on the flatness: in a typical spiral galaxy, stars far out in the disk orbit at roughly the same speed — often somewhere around 200 kilometers per second — as stars much closer to the center. Newtonian intuition, with only the visible mass to go on, predicts those outer stars should be moving dramatically slower.</w:t>
      </w:r>
    </w:p>
    <w:p w14:paraId="57575EE2" w14:textId="77777777" w:rsidR="007A6FAE" w:rsidRDefault="00CA171D">
      <w:pPr>
        <w:jc w:val="both"/>
      </w:pPr>
      <w:r>
        <w:t>That was a problem. If visible matter were the whole story, those outer stars shouldn't have behaved that way. Something else was contributing gravitational mass — something surrounding the visible galaxy, something nobody could see.</w:t>
      </w:r>
    </w:p>
    <w:p>
      <w:pPr>
        <w:jc w:val="both"/>
      </w:pPr>
      <w:r>
        <w:t xml:space="preserve">Rubin's was not the very first hint, either. Decades earlier, in 1933, astronomer Fritz Zwicky noticed something similar in the Coma galaxy cluster: its galaxies were moving so fast that the cluster should have flown apart unless it contained far more mass than any telescope could see. He called the missing stuff dunkle Materie — dark matter. His measurement was met mostly with skepticism at the time; it was Rubin's far more detailed rotation-curve data, four decades later, that finally made the case impossible to dismiss.</w:t>
      </w:r>
    </w:p>
    <w:p w14:paraId="4DDFE343" w14:textId="77777777" w:rsidR="007A6FAE" w:rsidRDefault="00CA171D">
      <w:pPr>
        <w:pStyle w:val="Heading2"/>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pPr>
      <w:r>
        <w:lastRenderedPageBreak/>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pPr>
      <w:r>
        <w:t>The Bullet Cluster's smoking gun</w:t>
      </w:r>
    </w:p>
    <w:p>
      <w:pPr>
        <w:jc w:val="both"/>
      </w:pPr>
      <w:r>
        <w:rPr>
          <w:i/>
          <w:iCs/>
        </w:rPr>
        <w:t xml:space="preserve">Where this stands: OBSERVED — one of the most direct pieces of observational evidence for dark matter.</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pPr>
      <w:r>
        <w:t>Could gravity itself be wrong?</w:t>
      </w:r>
    </w:p>
    <w:p>
      <w:pPr>
        <w:jc w:val="both"/>
      </w:pPr>
      <w:r>
        <w:rPr>
          <w:i/>
          <w:iCs/>
        </w:rPr>
        <w:t xml:space="preserve">Where this stands: OPEN QUESTION — modified-gravity alternatives remain live, though dark matter explains more of the evidence at once.</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 xml:space="preserve">Modified-gravity ideas can explain individual pieces impressively, but reproducing the entire picture is much harder. For now, the evidence favors a universe that contains </w:t>
      </w:r>
      <w:r>
        <w:lastRenderedPageBreak/>
        <w:t>dark matter. What that matter fundamentally is remains an open question.</w:t>
      </w:r>
    </w:p>
    <w:p w14:paraId="588206D8" w14:textId="77777777" w:rsidR="007A6FAE" w:rsidRDefault="00CA171D">
      <w:pPr>
        <w:pStyle w:val="Heading2"/>
      </w:pPr>
      <w:r>
        <w:t>So what could dark matter actually be?</w:t>
      </w:r>
    </w:p>
    <w:p>
      <w:pPr>
        <w:jc w:val="both"/>
      </w:pPr>
      <w:r>
        <w:rPr>
          <w:i/>
          <w:iCs/>
        </w:rPr>
        <w:t xml:space="preserve">Where this stands: SPECULATIVE — no candidate particle has ever been detected in a laboratory.</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pPr>
      <w:r>
        <w:t>Dark matter that never lights a star</w:t>
      </w:r>
    </w:p>
    <w:p w14:paraId="09DA767A" w14:textId="77777777" w:rsidR="007A6FAE" w:rsidRDefault="00CA171D">
      <w:pPr>
        <w:jc w:val="both"/>
      </w:pPr>
      <w:r>
        <w:t xml:space="preserve">Here's another clue. Ordinary matter can lose energy by radiating it away — a cloud of gas collapses under gravity, </w:t>
      </w:r>
      <w:r>
        <w:t>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an enormous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pPr>
      <w:r>
        <w:t>Hot, warm, or cold dark matter</w:t>
      </w:r>
    </w:p>
    <w:p w14:paraId="427EB9EB" w14:textId="77777777" w:rsidR="007A6FAE" w:rsidRDefault="00CA171D">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w:t>
      </w:r>
      <w:r>
        <w:lastRenderedPageBreak/>
        <w:t>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pPr>
      <w:r>
        <w:lastRenderedPageBreak/>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lastRenderedPageBreak/>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8C7221B" w14:textId="77777777" w:rsidR="007A6FAE" w:rsidRDefault="00CA171D">
      <w:pPr>
        <w:pStyle w:val="Title"/>
        <w:outlineLvl w:val="0"/>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 xml:space="preserve">The universe has a strange habit of becoming more confusing exactly when we think we've finally got it figured out. We </w:t>
      </w:r>
      <w:r>
        <w:lastRenderedPageBreak/>
        <w:t>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pPr>
      <w:r>
        <w:lastRenderedPageBreak/>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 xml:space="preserve">Picture a car traveling uphill. You take your foot off the accelerator, and gravity slows the car down — until, </w:t>
      </w:r>
      <w:r>
        <w:lastRenderedPageBreak/>
        <w:t>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pPr>
      <w:r>
        <w:t>Empty space isn't necessarily nothing</w:t>
      </w:r>
    </w:p>
    <w:p w14:paraId="10FA78E9" w14:textId="77777777" w:rsidR="007A6FAE" w:rsidRDefault="00CA171D">
      <w:pPr>
        <w:jc w:val="both"/>
      </w:pPr>
      <w:r>
        <w:t>This is where quantum physics starts whispering in the background.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lastRenderedPageBreak/>
        <w:t>This raises an obvious question.</w:t>
      </w:r>
    </w:p>
    <w:p w14:paraId="606180CF" w14:textId="77777777" w:rsidR="007A6FAE" w:rsidRDefault="00CA171D">
      <w:pPr>
        <w:pStyle w:val="Heading2"/>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pPr>
        <w:jc w:val="both"/>
      </w:pPr>
      <w:r>
        <w:t xml:space="preserve">Put an actual number on “fantastically huge”: naive quantum-field-theory estimates put the vacuum energy density at around 10¹²⁰ times larger than what astronomers actually measure. That is not a typo — a 1 followed by 120 zeros — arguably the largest gap between theoretical prediction and observation anywhere in physics.</w:t>
      </w:r>
    </w:p>
    <w:p w14:paraId="3F2D4656" w14:textId="77777777" w:rsidR="007A6FAE" w:rsidRDefault="00CA171D">
      <w:pPr>
        <w:pStyle w:val="Heading2"/>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w:t>
      </w:r>
      <w:r>
        <w:lastRenderedPageBreak/>
        <w:t>two subjects into the same room, and at the moment they are just staring at each other suspiciously.</w:t>
      </w:r>
    </w:p>
    <w:p w14:paraId="2F80534C" w14:textId="77777777" w:rsidR="007A6FAE" w:rsidRDefault="00CA171D">
      <w:pPr>
        <w:pStyle w:val="Heading2"/>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pPr>
      <w:r>
        <w:lastRenderedPageBreak/>
        <w:t>Why does dark energy eventually dominate?</w:t>
      </w:r>
    </w:p>
    <w:p w14:paraId="773FA29B" w14:textId="77777777" w:rsidR="007A6FAE" w:rsidRDefault="00CA171D">
      <w:pPr>
        <w:jc w:val="both"/>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14:paraId="108FD9D5" w14:textId="77777777" w:rsidR="007A6FAE" w:rsidRDefault="00CA171D">
      <w:pPr>
        <w:pStyle w:val="Heading2"/>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pPr>
      <w:r>
        <w:t>The fate of galaxies</w:t>
      </w:r>
    </w:p>
    <w:p w14:paraId="1855B03B" w14:textId="77777777" w:rsidR="007A6FAE" w:rsidRDefault="00CA171D">
      <w:pPr>
        <w:jc w:val="both"/>
      </w:pPr>
      <w:r>
        <w:t xml:space="preserve">Our Milky Way is gravitationally bound to the Andromeda Galaxy and the other nearby members of the Local Group. Cosmic expansion does not tear apart gravitationally bound </w:t>
      </w:r>
      <w:r>
        <w:lastRenderedPageBreak/>
        <w:t>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w:t>
      </w:r>
      <w:r>
        <w:lastRenderedPageBreak/>
        <w:t>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pPr>
      <w:r>
        <w:t>The cosmological constant is strangely simple</w:t>
      </w:r>
    </w:p>
    <w:p w14:paraId="115FFA55" w14:textId="77777777" w:rsidR="00E3326B" w:rsidRDefault="00000000">
      <w:pPr>
        <w:jc w:val="both"/>
      </w:pPr>
      <w:r>
        <w:rPr>
          <w:i/>
          <w:iCs/>
        </w:rPr>
        <w:t>Where this stands: STRONGLY SUPPORTED — but under real strain: the Hubble tension (different measurement methods disagree on the expansion rate by about 8%) and 2024–2025 DESI survey results hinting dark energy may not be perfectly constant are two live cracks worth watching.</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lastRenderedPageBreak/>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pPr>
      <w:bookmarkStart w:id="7" w:name="chcw"/>
      <w:r>
        <w:lastRenderedPageBreak/>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lastRenderedPageBreak/>
        <w:t>The result is a vast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pPr>
      <w:r>
        <w:t>Filaments and voids</w:t>
      </w:r>
    </w:p>
    <w:p w14:paraId="5EA78B28" w14:textId="77777777" w:rsidR="007A6FAE" w:rsidRDefault="00CA171D">
      <w:pPr>
        <w:jc w:val="both"/>
      </w:pPr>
      <w:r>
        <w:t>The cosmic web has a few recognizable pieces. Dense nodes, where enormous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merge into larger ones, galaxies gather under their mutual gravity into groups, and groups assemble into even larger clusters. Small first, big later — that is the rule, though a few surprisingly massive early galaxies spotted by the James Webb Space Telescope are currently testing how strictly it holds.</w:t>
      </w:r>
    </w:p>
    <w:p w14:paraId="6CBA617B" w14:textId="77777777" w:rsidR="007A6FAE" w:rsidRDefault="00CA171D">
      <w:pPr>
        <w:jc w:val="both"/>
      </w:pPr>
      <w:r>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pPr>
      <w:r>
        <w:t>Why don't all galaxies look alike?</w:t>
      </w:r>
    </w:p>
    <w:p w14:paraId="10C7E7AD" w14:textId="77777777" w:rsidR="007A6FAE" w:rsidRDefault="00CA171D">
      <w:pPr>
        <w:jc w:val="both"/>
      </w:pPr>
      <w:r>
        <w:t xml:space="preserve">Because the universe isn't a machine producing identical objects. Different galaxies have different histories. Some have abundant cold gas and keep forming stars; others have </w:t>
      </w:r>
      <w:r>
        <w:lastRenderedPageBreak/>
        <w:t>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anywhere from several dozen to over a hundred known members, and the count keeps climbing as fainter dwarf galaxies are discovered.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tens of millions of degrees and glow in X-rays. The cluster's total mass is dominated by dark matter.</w:t>
      </w:r>
    </w:p>
    <w:p w14:paraId="5CBB1A11" w14:textId="77777777" w:rsidR="007A6FAE" w:rsidRDefault="00CA171D">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w:t>
      </w:r>
      <w:r>
        <w:lastRenderedPageBreak/>
        <w:t>influence the surrounding environment. Clusters are therefore enormous laboratories for testing gravity and cosmology.</w:t>
      </w:r>
    </w:p>
    <w:p w14:paraId="10E3F397" w14:textId="77777777" w:rsidR="007A6FAE" w:rsidRDefault="00CA171D">
      <w:pPr>
        <w:pStyle w:val="Heading2"/>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pPr>
      <w:r>
        <w:t>Simulations reproduce the universe</w:t>
      </w:r>
    </w:p>
    <w:p w14:paraId="43142853" w14:textId="77777777" w:rsidR="007A6FAE" w:rsidRDefault="00CA171D">
      <w:pPr>
        <w:jc w:val="both"/>
      </w:pPr>
      <w:r>
        <w:t xml:space="preserve">Cosmologists can take a model of the universe, specify its initial density fluctuations, add dark matter and ordinary matter, and use enormous computer simulations to evolve the </w:t>
      </w:r>
      <w:r>
        <w:lastRenderedPageBreak/>
        <w:t>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thousands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14:paraId="76068292" w14:textId="77777777" w:rsidR="007A6FAE" w:rsidRDefault="00CA171D">
      <w:pPr>
        <w:pStyle w:val="Heading2"/>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pPr>
      <w:r>
        <w:lastRenderedPageBreak/>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 xml:space="preserve">There's an even deeper problem underneath. The model describes the universe using general relativity, but the early universe should also have been governed by quantum physics. At some point, classical spacetime must give way to quantum </w:t>
      </w:r>
      <w:r>
        <w:t>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AC60AF" w14:textId="77777777" w:rsidR="007A6FAE" w:rsidRDefault="00CA171D">
      <w:pPr>
        <w:pStyle w:val="Title"/>
        <w:outlineLvl w:val="0"/>
      </w:pPr>
      <w:bookmarkStart w:id="8" w:name="chg4"/>
      <w:bookmarkEnd w:id="8"/>
      <w:r>
        <w:lastRenderedPageBreak/>
        <w:t>Chapter 7: The First Three Minutes — Nuclear Physics and Neutrinos</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 xml:space="preserve">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w:t>
      </w:r>
      <w:r>
        <w:lastRenderedPageBreak/>
        <w:t>hot, dense soup of particles and radiation, changing rapidly as space expanded.</w:t>
      </w:r>
    </w:p>
    <w:p w14:paraId="3B19014F" w14:textId="77777777" w:rsidR="007A6FAE" w:rsidRDefault="00CA171D">
      <w:pPr>
        <w:pStyle w:val="Heading2"/>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pPr>
      <w:r>
        <w:t>The first three minutes</w:t>
      </w:r>
    </w:p>
    <w:p w14:paraId="15B54EDC" w14:textId="77777777" w:rsidR="007A6FAE" w:rsidRDefault="00CA171D">
      <w:pPr>
        <w:jc w:val="both"/>
      </w:pPr>
      <w:r>
        <w:t xml:space="preserve">Physicist George Gamow and his collaborators famously explored what the early universe could have done during its </w:t>
      </w:r>
      <w:r>
        <w:lastRenderedPageBreak/>
        <w:t>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pPr>
        <w:jc w:val="both"/>
      </w:pPr>
      <w:r>
        <w:t xml:space="preserve">Run the numbers and Big Bang nucleosynthesis makes a sharp, testable prediction: ordinary matter coming out of the first few minutes should be about 75% hydrogen and 25% helium by mass, with only trace amounts of anything heavier. Measure the actual proportions in ancient, unprocessed gas clouds today, and that is almost exactly what you find.</w:t>
      </w:r>
    </w:p>
    <w:p w14:paraId="12CA0A0C" w14:textId="77777777" w:rsidR="007A6FAE" w:rsidRDefault="00CA171D">
      <w:pPr>
        <w:pStyle w:val="Heading2"/>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pPr>
      <w:r>
        <w:lastRenderedPageBreak/>
        <w:t>The universe makes a prediction</w:t>
      </w:r>
    </w:p>
    <w:p>
      <w:pPr>
        <w:jc w:val="both"/>
      </w:pPr>
      <w:r>
        <w:rPr>
          <w:i/>
          <w:iCs/>
        </w:rPr>
        <w:t xml:space="preserve">Where this stands: STRONGLY SUPPORTED — Big Bang nucleosynthesis's predicted abundances match observations closely.</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14:paraId="6682F76D" w14:textId="77777777" w:rsidR="007A6FAE" w:rsidRDefault="00CA171D">
      <w:pPr>
        <w:pStyle w:val="Heading2"/>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14:paraId="413C6CB6" w14:textId="77777777" w:rsidR="007A6FAE" w:rsidRDefault="00CA171D">
      <w:pPr>
        <w:pStyle w:val="Heading2"/>
      </w:pPr>
      <w:r>
        <w:t>Stars become cosmic factories</w:t>
      </w:r>
    </w:p>
    <w:p w14:paraId="46235B95" w14:textId="77777777" w:rsidR="007A6FAE" w:rsidRDefault="00CA171D">
      <w:pPr>
        <w:jc w:val="both"/>
      </w:pPr>
      <w:r>
        <w:t>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14:paraId="557D3852" w14:textId="77777777" w:rsidR="007A6FAE" w:rsidRDefault="00CA171D">
      <w:pPr>
        <w:pStyle w:val="Heading2"/>
      </w:pPr>
      <w:r>
        <w:t>You are made of recycled stars</w:t>
      </w:r>
    </w:p>
    <w:p w14:paraId="3FE68FC9" w14:textId="77777777" w:rsidR="007A6FAE" w:rsidRDefault="00CA171D">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w:t>
      </w:r>
      <w:r>
        <w:lastRenderedPageBreak/>
        <w:t>manufactured inside stars and scattered into space before the Solar System formed.</w:t>
      </w:r>
    </w:p>
    <w:p w14:paraId="0B26DE60" w14:textId="77777777" w:rsidR="007A6FAE" w:rsidRDefault="00CA171D">
      <w:pPr>
        <w:pStyle w:val="Heading2"/>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14:paraId="34440522" w14:textId="77777777" w:rsidR="007A6FAE" w:rsidRDefault="00CA171D">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w:t>
      </w:r>
      <w:r>
        <w:lastRenderedPageBreak/>
        <w:t>microscopic world extraordinarily well. Near the earliest moments, we need a theory that can do both jobs at once.</w:t>
      </w:r>
    </w:p>
    <w:p w14:paraId="3085ABD0" w14:textId="77777777" w:rsidR="007A6FAE" w:rsidRDefault="00CA171D">
      <w:pPr>
        <w:pStyle w:val="Heading2"/>
      </w:pPr>
      <w:r>
        <w:t>The Planck wall</w:t>
      </w:r>
    </w:p>
    <w:p>
      <w:pPr>
        <w:jc w:val="both"/>
      </w:pPr>
      <w:r>
        <w:rPr>
          <w:i/>
          <w:iCs/>
        </w:rPr>
        <w:t xml:space="preserve">Where this stands: OPEN QUESTION — no theory of quantum gravity has earned experimental confirmation.</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pPr>
      <w:r>
        <w:t>The universe keeps the evidence</w:t>
      </w:r>
    </w:p>
    <w:p w14:paraId="00D0F950" w14:textId="77777777" w:rsidR="007A6FAE" w:rsidRDefault="00CA171D">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w:t>
      </w:r>
      <w:r>
        <w:lastRenderedPageBreak/>
        <w:t>detective work. We cannot travel backward and watch the early universe directly, but the universe has left clues everywhere, and the clues agree surprisingly well.</w:t>
      </w:r>
    </w:p>
    <w:p w14:paraId="6BF91D85" w14:textId="77777777" w:rsidR="007A6FAE" w:rsidRDefault="00CA171D">
      <w:pPr>
        <w:pStyle w:val="Heading2"/>
      </w:pPr>
      <w:r>
        <w:t>Next: the ingredients of reality</w:t>
      </w:r>
    </w:p>
    <w:p w14:paraId="4EEE5EA5" w14:textId="77777777" w:rsidR="007A6FAE" w:rsidRDefault="00CA171D">
      <w:pPr>
        <w:jc w:val="both"/>
      </w:pPr>
      <w:r>
        <w:t>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14:paraId="29B1B18A" w14:textId="77777777" w:rsidR="007A6FAE" w:rsidRDefault="00CA171D">
      <w:pPr>
        <w:pStyle w:val="Heading2"/>
      </w:pPr>
      <w:r>
        <w:t>The Atom Is Mostly Nothing</w:t>
      </w:r>
    </w:p>
    <w:p w14:paraId="20F4CD8E" w14:textId="77777777" w:rsidR="007A6FAE" w:rsidRDefault="00CA171D">
      <w:pPr>
        <w:jc w:val="both"/>
      </w:pPr>
      <w:r>
        <w:t>Look at your hand. It feels solid. You can press it against a table. The table presses back.</w:t>
      </w:r>
    </w:p>
    <w:p w14:paraId="6A7E92EE" w14:textId="77777777" w:rsidR="007A6FAE" w:rsidRDefault="00CA171D">
      <w:pPr>
        <w:jc w:val="both"/>
      </w:pPr>
      <w:r>
        <w:t>Yet if you could enlarge an atom until its nucleus were the size of a pea, the whole atom would swell to roughly the size of a sports stadium, and almost all of that space would be empty. Almost all the mass is concentrated in the nucleus. So why does your hand not pass through the table?</w:t>
      </w:r>
    </w:p>
    <w:p w14:paraId="14D7A634" w14:textId="77777777" w:rsidR="007A6FAE" w:rsidRDefault="00CA171D">
      <w:pPr>
        <w:jc w:val="both"/>
      </w:pPr>
      <w:r>
        <w:t>Electromagnetism keeps the electron clouds of your hand and the table apart, and quantum mechanics adds a second rule: no two electrons can occupy the same state, so those clouds resist being pushed into each other. The strong interaction never enters into it here — it operates only inside the nucleus, far closer than your hand ever gets. The apparently solid world is an extraordinarily convincing performance.</w:t>
      </w:r>
    </w:p>
    <w:p w14:paraId="300FE864" w14:textId="77777777" w:rsidR="007A6FAE" w:rsidRDefault="00CA171D">
      <w:pPr>
        <w:pStyle w:val="Heading2"/>
      </w:pPr>
      <w:r>
        <w:t>The Nuclear Problem</w:t>
      </w:r>
    </w:p>
    <w:p w14:paraId="6D531373" w14:textId="77777777" w:rsidR="007A6FAE" w:rsidRDefault="00CA171D">
      <w:pPr>
        <w:jc w:val="both"/>
      </w:pPr>
      <w:r>
        <w:t>Now put several protons next to each other. They all carry positive electric charge. They repel. Strongly.</w:t>
      </w:r>
    </w:p>
    <w:p w14:paraId="271E1BCA" w14:textId="77777777" w:rsidR="007A6FAE" w:rsidRDefault="00CA171D">
      <w:pPr>
        <w:jc w:val="both"/>
      </w:pPr>
      <w:r>
        <w:t>Yet atomic nuclei can contain many protons packed into an unbelievably tiny volume. What holds them together? The answer is the strong interaction. But that answer immediately opens another door.</w:t>
      </w:r>
    </w:p>
    <w:p w14:paraId="491CD558" w14:textId="77777777" w:rsidR="007A6FAE" w:rsidRDefault="00CA171D">
      <w:pPr>
        <w:jc w:val="both"/>
      </w:pPr>
      <w:r>
        <w:t>Protons and neutrons are not elementary. They contain quarks. Quarks are held together by gluons. The nucleus therefore sits in the middle of a hierarchy of forces and structures.</w:t>
      </w:r>
    </w:p>
    <w:p w14:paraId="72317D50" w14:textId="77777777" w:rsidR="007A6FAE" w:rsidRDefault="00CA171D">
      <w:pPr>
        <w:pStyle w:val="Heading2"/>
      </w:pPr>
      <w:r>
        <w:lastRenderedPageBreak/>
        <w:t>Mass Becomes Energy</w:t>
      </w:r>
    </w:p>
    <w:p w14:paraId="6FA158ED" w14:textId="77777777" w:rsidR="007A6FAE" w:rsidRDefault="00CA171D">
      <w:pPr>
        <w:jc w:val="both"/>
      </w:pPr>
      <w:r>
        <w:t>Imagine taking apart a nucleus. The total mass of the separated pieces can be slightly greater than the mass of the bound nucleus. Where did the difference go? It became binding energy.</w:t>
      </w:r>
    </w:p>
    <w:p w14:paraId="1BDD6779" w14:textId="77777777" w:rsidR="007A6FAE" w:rsidRDefault="00CA171D">
      <w:pPr>
        <w:jc w:val="both"/>
      </w:pPr>
      <w:r>
        <w:t>Einstein's equation, E = mc², makes the conversion possible. Because c² is enormous, a tiny change in mass corresponds to a huge amount of energy. This is why nuclear physics can produce energies that chemistry cannot approach.</w:t>
      </w:r>
    </w:p>
    <w:p w14:paraId="17D74BAD" w14:textId="77777777" w:rsidR="007A6FAE" w:rsidRDefault="00CA171D">
      <w:pPr>
        <w:pStyle w:val="Heading2"/>
      </w:pPr>
      <w:r>
        <w:t>The Sun Is Doing Nuclear Physics</w:t>
      </w:r>
    </w:p>
    <w:p w14:paraId="397EE099" w14:textId="77777777" w:rsidR="007A6FAE" w:rsidRDefault="00CA171D">
      <w:pPr>
        <w:jc w:val="both"/>
      </w:pPr>
      <w:r>
        <w:t>Look at the Sun. It is not burning like a giant fire. There is no enormous pile of cosmic wood. At its core, hydrogen nuclei fuse into helium through a chain of nuclear reactions.</w:t>
      </w:r>
    </w:p>
    <w:p w14:paraId="537B22A0" w14:textId="77777777" w:rsidR="007A6FAE" w:rsidRDefault="00CA171D">
      <w:pPr>
        <w:jc w:val="both"/>
      </w:pPr>
      <w:r>
        <w:t>A small amount of mass is converted into energy. That energy eventually reaches us as sunlight. Every warm day is therefore a distant consequence of nuclear physics. You are being heated by a star whose central machinery involves quantum mechanics.</w:t>
      </w:r>
    </w:p>
    <w:p w14:paraId="35EC342F" w14:textId="77777777" w:rsidR="007A6FAE" w:rsidRDefault="00CA171D">
      <w:pPr>
        <w:pStyle w:val="Heading2"/>
      </w:pPr>
      <w:r>
        <w:t>Fission: Splitting the Heavyweights</w:t>
      </w:r>
    </w:p>
    <w:p w14:paraId="419AC3AB" w14:textId="77777777" w:rsidR="007A6FAE" w:rsidRDefault="00CA171D">
      <w:pPr>
        <w:jc w:val="both"/>
      </w:pPr>
      <w:r>
        <w:t>A heavy nucleus can sometimes split into smaller nuclei. Fission. The products can be more tightly bound. Energy is released.</w:t>
      </w:r>
    </w:p>
    <w:p w14:paraId="695153BB" w14:textId="77777777" w:rsidR="007A6FAE" w:rsidRDefault="00CA171D">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14:paraId="70061A40" w14:textId="77777777" w:rsidR="007A6FAE" w:rsidRDefault="00CA171D">
      <w:pPr>
        <w:jc w:val="both"/>
      </w:pPr>
      <w:r>
        <w:t>The nucleus has never been particularly interested in human diplomacy.</w:t>
      </w:r>
    </w:p>
    <w:p w14:paraId="352A09FA" w14:textId="77777777" w:rsidR="007A6FAE" w:rsidRDefault="00CA171D">
      <w:pPr>
        <w:pStyle w:val="Heading2"/>
      </w:pPr>
      <w:r>
        <w:t>Radioactivity Is a Clock</w:t>
      </w:r>
    </w:p>
    <w:p w14:paraId="28CD980F" w14:textId="77777777" w:rsidR="007A6FAE" w:rsidRDefault="00CA171D">
      <w:pPr>
        <w:jc w:val="both"/>
      </w:pPr>
      <w:r>
        <w:t>Unstable nuclei decay. Not because they receive a little instruction from outside. They simply have a probability of decaying during a given interval. For a huge collection of nuclei, that probability produces a beautifully predictable exponential law.</w:t>
      </w:r>
    </w:p>
    <w:p w14:paraId="724F41ED" w14:textId="77777777" w:rsidR="007A6FAE" w:rsidRDefault="00CA171D">
      <w:pPr>
        <w:jc w:val="both"/>
      </w:pPr>
      <w:r>
        <w:lastRenderedPageBreak/>
        <w:t>This gives us half-lives. And half-lives give us clocks. We can use radioactive decay to date rocks, archaeological material, and geological events. Something unpredictable at the level of one nucleus becomes remarkably predictable in a crowd.</w:t>
      </w:r>
    </w:p>
    <w:p w14:paraId="65A11011" w14:textId="77777777" w:rsidR="007A6FAE" w:rsidRDefault="00CA171D">
      <w:pPr>
        <w:pStyle w:val="Heading2"/>
      </w:pPr>
      <w:r>
        <w:t>The Nuclear Family Gets Complicated</w:t>
      </w:r>
    </w:p>
    <w:p w14:paraId="6EF23676" w14:textId="77777777" w:rsidR="007A6FAE" w:rsidRDefault="00CA171D">
      <w:pPr>
        <w:jc w:val="both"/>
      </w:pPr>
      <w:r>
        <w:t>Nuclei can be excited. They can transform. They can capture particles. They can emit radiation.</w:t>
      </w:r>
    </w:p>
    <w:p w14:paraId="5D204859" w14:textId="77777777" w:rsidR="007A6FAE" w:rsidRDefault="00CA171D">
      <w:pPr>
        <w:jc w:val="both"/>
      </w:pPr>
      <w:r>
        <w:t>They can fuse. They can split. They can reveal the structure of matter at scales far smaller than chemistry. And eventually, when we ask what the proton and neutron themselves are made of, we arrive at quarks and gluons.</w:t>
      </w:r>
    </w:p>
    <w:p w14:paraId="3A84655C" w14:textId="77777777" w:rsidR="007A6FAE" w:rsidRDefault="00CA171D">
      <w:pPr>
        <w:jc w:val="both"/>
      </w:pPr>
      <w:r>
        <w:t>Nuclear physics therefore leads naturally toward the Standard Model. The nucleus is not the end of the story. It is another door.</w:t>
      </w:r>
    </w:p>
    <w:p w14:paraId="04314AE6" w14:textId="77777777" w:rsidR="007A6FAE" w:rsidRDefault="00CA171D">
      <w:pPr>
        <w:pStyle w:val="Heading2"/>
      </w:pPr>
      <w:r>
        <w:t>The Nuclear Punchline</w:t>
      </w:r>
    </w:p>
    <w:p w14:paraId="7213102D" w14:textId="77777777" w:rsidR="007A6FAE" w:rsidRDefault="00CA171D">
      <w:pPr>
        <w:jc w:val="both"/>
      </w:pPr>
      <w:r>
        <w:t>The nucleus is almost unimaginably small. Inside it are forces strong enough to power stars and release energies capable of transforming civilization. It explains radioactivity. It explains nuclear energy.</w:t>
      </w:r>
    </w:p>
    <w:p w14:paraId="60607825" w14:textId="77777777" w:rsidR="007A6FAE" w:rsidRDefault="00CA171D">
      <w:pPr>
        <w:jc w:val="both"/>
      </w:pPr>
      <w:r>
        <w:t>It helps explain how stars shine. And it leads directly toward QCD and the particle world. The nucleus is a tiny object with a very large opinion of itself. Unfortunately, it has the energy budget to justify the attitude.</w:t>
      </w:r>
    </w:p>
    <w:p w14:paraId="6FEE0F8F" w14:textId="77777777" w:rsidR="007A6FAE" w:rsidRDefault="00CA171D">
      <w:pPr>
        <w:pStyle w:val="Heading2"/>
      </w:pPr>
      <w:r>
        <w:t>Something Is Missing</w:t>
      </w:r>
    </w:p>
    <w:p w14:paraId="1AD7E546" w14:textId="77777777" w:rsidR="007A6FAE" w:rsidRDefault="00CA171D">
      <w:pPr>
        <w:jc w:val="both"/>
      </w:pPr>
      <w:r>
        <w:t>A radioactive nucleus decays. Scientists measure what comes out. They add up the energy. Something is wrong.</w:t>
      </w:r>
    </w:p>
    <w:p w14:paraId="67837FE0" w14:textId="77777777" w:rsidR="007A6FAE" w:rsidRDefault="00CA171D">
      <w:pPr>
        <w:jc w:val="both"/>
      </w:pPr>
      <w:r>
        <w:t>The numbers do not balance. At first, this looks like a disaster. Then Wolfgang Pauli proposes an audacious solution: perhaps an unseen particle is carrying away the missing energy.</w:t>
      </w:r>
    </w:p>
    <w:p w14:paraId="3ACD9F39" w14:textId="77777777" w:rsidR="007A6FAE" w:rsidRDefault="00CA171D">
      <w:pPr>
        <w:jc w:val="both"/>
      </w:pPr>
      <w:r>
        <w:t>A particle with almost no interaction with matter. No electric charge at all. Almost impossible to detect. It sounds desperate.</w:t>
      </w:r>
    </w:p>
    <w:p w14:paraId="7D62284B" w14:textId="77777777" w:rsidR="007A6FAE" w:rsidRDefault="00CA171D">
      <w:pPr>
        <w:jc w:val="both"/>
      </w:pPr>
      <w:r>
        <w:t>It turns out to be right.</w:t>
      </w:r>
    </w:p>
    <w:p w14:paraId="39B0B63D" w14:textId="77777777" w:rsidR="007A6FAE" w:rsidRDefault="00CA171D">
      <w:pPr>
        <w:pStyle w:val="Heading2"/>
      </w:pPr>
      <w:r>
        <w:lastRenderedPageBreak/>
        <w:t>The Ghost Is Born</w:t>
      </w:r>
    </w:p>
    <w:p w14:paraId="4B4C18B4" w14:textId="77777777" w:rsidR="007A6FAE" w:rsidRDefault="00CA171D">
      <w:pPr>
        <w:jc w:val="both"/>
      </w:pPr>
      <w:r>
        <w:t>The particle eventually becomes the neutrino. Enrico Fermi incorporates it into his theory of beta decay. But there is an immediate problem. How do you detect something that almost never interacts?</w:t>
      </w:r>
    </w:p>
    <w:p w14:paraId="415C835D" w14:textId="77777777" w:rsidR="007A6FAE" w:rsidRDefault="00CA171D">
      <w:pPr>
        <w:jc w:val="both"/>
      </w:pPr>
      <w:r>
        <w:t>You build an enormous detector. Then you wait. And wait. And occasionally, one neutrino hits something.</w:t>
      </w:r>
    </w:p>
    <w:p w14:paraId="152855B0" w14:textId="77777777" w:rsidR="007A6FAE" w:rsidRDefault="00CA171D">
      <w:pPr>
        <w:jc w:val="both"/>
      </w:pPr>
      <w:r>
        <w:t>When that happens, the detector practically throws a party.</w:t>
      </w:r>
    </w:p>
    <w:p w14:paraId="476BFEAE" w14:textId="77777777" w:rsidR="007A6FAE" w:rsidRDefault="00CA171D">
      <w:pPr>
        <w:pStyle w:val="Heading2"/>
      </w:pPr>
      <w:r>
        <w:t>The Sun Is Flooding Earth With Them</w:t>
      </w:r>
    </w:p>
    <w:p w14:paraId="15162677" w14:textId="77777777" w:rsidR="007A6FAE" w:rsidRDefault="00CA171D">
      <w:pPr>
        <w:jc w:val="both"/>
      </w:pPr>
      <w:r>
        <w:t>The Sun produces an enormous number of neutrinos. They are born in nuclear reactions in the core. Photons can take a very long time to work their way out of the Sun because they repeatedly interact with matter. Neutrinos are different.</w:t>
      </w:r>
    </w:p>
    <w:p w14:paraId="0DCE6120" w14:textId="77777777" w:rsidR="007A6FAE" w:rsidRDefault="00CA171D">
      <w:pPr>
        <w:jc w:val="both"/>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14:paraId="4170BD73" w14:textId="77777777" w:rsidR="007A6FAE" w:rsidRDefault="00CA171D">
      <w:pPr>
        <w:pStyle w:val="Heading2"/>
      </w:pPr>
      <w:r>
        <w:t>The Solar Neutrino Problem</w:t>
      </w:r>
    </w:p>
    <w:p>
      <w:pPr>
        <w:jc w:val="both"/>
      </w:pPr>
      <w:r>
        <w:rPr>
          <w:i/>
          <w:iCs/>
        </w:rPr>
        <w:t xml:space="preserve">Where this stands: OBSERVED — confirmed by Super-Kamiokande and SNO in the late 1990s and 2000s.</w:t>
      </w:r>
    </w:p>
    <w:p w14:paraId="1D20C0CB" w14:textId="77777777" w:rsidR="007A6FAE" w:rsidRDefault="00CA171D">
      <w:pPr>
        <w:jc w:val="both"/>
      </w:pPr>
      <w:r>
        <w:t>Then something went wrong. Detectors found fewer solar neutrinos than expected. The Sun was not necessarily broken. The detectors were not necessarily broken.</w:t>
      </w:r>
    </w:p>
    <w:p w14:paraId="0C90E153" w14:textId="77777777" w:rsidR="007A6FAE" w:rsidRDefault="00CA171D">
      <w:pPr>
        <w:jc w:val="both"/>
      </w:pPr>
      <w:r>
        <w:t>Perhaps our understanding of neutrinos was incomplete. This became the solar neutrino problem. The eventual solution was astonishing. Neutrinos can change flavor as they travel.</w:t>
      </w:r>
    </w:p>
    <w:p w14:paraId="2D20DBC2" w14:textId="77777777" w:rsidR="007A6FAE" w:rsidRDefault="00CA171D">
      <w:pPr>
        <w:jc w:val="both"/>
      </w:pPr>
      <w:r>
        <w:t>An electron neutrino can become a muon or tau neutrino. Some detectors were therefore looking for a particular flavor and missing neutrinos that had changed identity. The missing particles had not disappeared. They had changed the paperwork.</w:t>
      </w:r>
    </w:p>
    <w:p w14:paraId="609B7A91" w14:textId="77777777" w:rsidR="007A6FAE" w:rsidRDefault="00CA171D">
      <w:pPr>
        <w:pStyle w:val="Heading2"/>
      </w:pPr>
      <w:r>
        <w:t>Neutrinos Have Mass</w:t>
      </w:r>
    </w:p>
    <w:p w14:paraId="47B9E564" w14:textId="77777777" w:rsidR="007A6FAE" w:rsidRDefault="00CA171D">
      <w:pPr>
        <w:jc w:val="both"/>
      </w:pPr>
      <w:r>
        <w:t xml:space="preserve">Neutrino oscillation tells us something profound. It means at least some neutrino mass states are nonzero — neutrinos have </w:t>
      </w:r>
      <w:r>
        <w:lastRenderedPageBreak/>
        <w:t>mass. That means the simplest version of the Standard Model is incomplete. Not catastrophically wrong.</w:t>
      </w:r>
    </w:p>
    <w:p w14:paraId="41A20991" w14:textId="77777777" w:rsidR="007A6FAE" w:rsidRDefault="00CA171D">
      <w:pPr>
        <w:jc w:val="both"/>
      </w:pPr>
      <w:r>
        <w:t>But incomplete. This is a recurring pattern in particle physics. A theory works beautifully. Then one tiny particle refuses to behave.</w:t>
      </w:r>
    </w:p>
    <w:p w14:paraId="0055CA29" w14:textId="77777777" w:rsidR="007A6FAE" w:rsidRDefault="00CA171D">
      <w:pPr>
        <w:jc w:val="both"/>
      </w:pPr>
      <w:r>
        <w:t>The particle wins. The theory gets amended.</w:t>
      </w:r>
    </w:p>
    <w:p w14:paraId="76392922" w14:textId="77777777" w:rsidR="007A6FAE" w:rsidRDefault="00CA171D">
      <w:pPr>
        <w:pStyle w:val="Heading2"/>
      </w:pPr>
      <w:r>
        <w:t>The Supernova Messenger</w:t>
      </w:r>
    </w:p>
    <w:p>
      <w:pPr>
        <w:jc w:val="both"/>
      </w:pPr>
      <w:r>
        <w:rPr>
          <w:i/>
          <w:iCs/>
        </w:rPr>
        <w:t>Where this stands: OBSERVED — Supernova 1987A was the first, and remains the only supernova with confirmed neutrino detections; IceCube has since detected many other astrophysical neutrinos from different kinds of sources.</w:t>
      </w:r>
    </w:p>
    <w:p w14:paraId="09EBFDEF" w14:textId="77777777" w:rsidR="007A6FAE" w:rsidRDefault="00CA171D">
      <w:pPr>
        <w:jc w:val="both"/>
      </w:pPr>
      <w:r>
        <w:t>In 1987, a star exploded in the Large Magellanic Cloud. Supernova 1987A. For the first time, neutrino detectors recorded neutrinos from a supernova. Only a small number.</w:t>
      </w:r>
    </w:p>
    <w:p w14:paraId="3D796FFF" w14:textId="77777777" w:rsidR="007A6FAE" w:rsidRDefault="00CA171D">
      <w:pPr>
        <w:jc w:val="both"/>
      </w:pPr>
      <w:r>
        <w:t>But enough to confirm that the star's collapse produced the expected enormous neutrino burst. The neutrinos arrived carrying news from an event roughly 160,000 light-years away. The message was faint. The distance was ridiculous.</w:t>
      </w:r>
    </w:p>
    <w:p w14:paraId="76CA6FFC" w14:textId="77777777" w:rsidR="007A6FAE" w:rsidRDefault="00CA171D">
      <w:pPr>
        <w:jc w:val="both"/>
      </w:pPr>
      <w:r>
        <w:t>Physics listened anyway.</w:t>
      </w:r>
    </w:p>
    <w:p w14:paraId="4F371B65" w14:textId="77777777" w:rsidR="007A6FAE" w:rsidRDefault="00CA171D">
      <w:pPr>
        <w:pStyle w:val="Heading2"/>
      </w:pPr>
      <w:r>
        <w:t>The Particle That Sees Through Stars</w:t>
      </w:r>
    </w:p>
    <w:p w14:paraId="1022CD7B" w14:textId="77777777" w:rsidR="007A6FAE" w:rsidRDefault="00CA171D">
      <w:pPr>
        <w:jc w:val="both"/>
      </w:pPr>
      <w:r>
        <w:t>Neutrinos can escape places photons cannot. That makes them unique astronomical messengers. They can carry information from stellar interiors, supernova explosions, and violent cosmic environments. They are not merely another particle in the Standard Model.</w:t>
      </w:r>
    </w:p>
    <w:p w14:paraId="2231AEB8" w14:textId="77777777" w:rsidR="007A6FAE" w:rsidRDefault="00CA171D">
      <w:pPr>
        <w:jc w:val="both"/>
      </w:pPr>
      <w:r>
        <w:t>They are probes. They let us investigate places from which ordinary light cannot easily escape. The quietest particle in the room has somehow become one of astronomy's loudest informants.</w:t>
      </w:r>
    </w:p>
    <w:p w14:paraId="670883CF" w14:textId="77777777" w:rsidR="007A6FAE" w:rsidRDefault="00CA171D">
      <w:pPr>
        <w:pStyle w:val="Heading2"/>
      </w:pPr>
      <w:r>
        <w:t>The Neutrino Punchline</w:t>
      </w:r>
    </w:p>
    <w:p w14:paraId="4CB59A87" w14:textId="77777777" w:rsidR="007A6FAE" w:rsidRDefault="00CA171D">
      <w:pPr>
        <w:jc w:val="both"/>
      </w:pPr>
      <w:r>
        <w:t>Neutrinos were invented to rescue a conservation law. Then they were detected. Then they escaped the Sun. Then they disappeared.</w:t>
      </w:r>
    </w:p>
    <w:p w14:paraId="6DF61052" w14:textId="77777777" w:rsidR="007A6FAE" w:rsidRDefault="00CA171D">
      <w:pPr>
        <w:jc w:val="both"/>
      </w:pPr>
      <w:r>
        <w:t>Then they reappeared as a different flavor. Then they forced us to admit that they have mass. And finally they became messengers from exploding stars. The neutrino has spent nearly a century refusing to behave like a normal particle.</w:t>
      </w:r>
    </w:p>
    <w:p w14:paraId="13DD0D7B" w14:textId="77777777" w:rsidR="007A6FAE" w:rsidRDefault="00CA171D">
      <w:pPr>
        <w:jc w:val="both"/>
      </w:pPr>
      <w:r>
        <w:lastRenderedPageBreak/>
        <w:t>It is difficult to see. Difficult to catch. And extremely good at telling us when our theory is missing something. Which, in physics, is practically a recommendation.</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pPr>
      <w:bookmarkStart w:id="9" w:name="chinfl"/>
      <w:r>
        <w:lastRenderedPageBreak/>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lastRenderedPageBreak/>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lastRenderedPageBreak/>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lastRenderedPageBreak/>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pPr>
      <w:r>
        <w:lastRenderedPageBreak/>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lastRenderedPageBreak/>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lastRenderedPageBreak/>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lastRenderedPageBreak/>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 xml:space="preserve">It's tempting, whenever an idea like this catches on, to slide from “the theory allows this” to “the theory predicts this.” Some inflationary models produce eternal inflation; others don't. Some predict distinctive gravitational-wave signals; </w:t>
      </w:r>
      <w:r>
        <w:lastRenderedPageBreak/>
        <w:t>others predict signals too faint to ever detect. A beautiful idea isn't enough on its own — it has to survive contact with observation.</w:t>
      </w:r>
    </w:p>
    <w:p w14:paraId="6258413D" w14:textId="77777777" w:rsidR="007A6FAE" w:rsidRDefault="00CA171D">
      <w:pPr>
        <w:pStyle w:val="Heading2"/>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specifically a signature called B-mode polarization, which a primordial gravitational-wave background would imprint in a characteristic way. So far, no detection of primordial B-modes — the specific signature inflation would leave — has been universally accepted. The similar-looking B-modes produced by gravitational lensing of the CMB have been detected many times over, but that is a separate, already-confirmed effect. There have been intriguing hints of the primordial kind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 xml:space="preserve">Where did the inflaton come from, and why did its potential energy have exactly the shape needed to drive expansion? Why </w:t>
      </w:r>
      <w:r>
        <w:lastRenderedPageBreak/>
        <w:t>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w:t>
      </w:r>
      <w:r>
        <w:lastRenderedPageBreak/>
        <w:t>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C622E6C" w14:textId="77777777" w:rsidR="007A6FAE" w:rsidRDefault="00CA171D">
      <w:pPr>
        <w:pStyle w:val="Title"/>
        <w:outlineLvl w:val="0"/>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pPr>
      <w:r>
        <w:lastRenderedPageBreak/>
        <w:t>A clock is not as simple as it looks</w:t>
      </w:r>
    </w:p>
    <w:p w14:paraId="5F6C8620" w14:textId="77777777" w:rsidR="007A6FAE" w:rsidRDefault="00CA171D">
      <w:pPr>
        <w:jc w:val="both"/>
      </w:pPr>
      <w:r>
        <w:t>A clock seems like one of the simplest objects in the world. It ticks. Numbers change. You look at it and discover that you are late.</w:t>
      </w:r>
    </w:p>
    <w:p w14:paraId="61625CFA" w14:textId="77777777" w:rsidR="007A6FAE" w:rsidRDefault="00CA171D">
      <w:pPr>
        <w:jc w:val="both"/>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pPr>
      <w:r>
        <w:t>A clock on a neutron star</w:t>
      </w:r>
    </w:p>
    <w:p>
      <w:pPr>
        <w:jc w:val="both"/>
      </w:pPr>
      <w:r>
        <w:rPr>
          <w:i/>
          <w:iCs/>
        </w:rPr>
        <w:t xml:space="preserve">Where this stands: OBSERVED — confirmed routinely through precision pulsar timing.</w:t>
      </w:r>
    </w:p>
    <w:p w14:paraId="174BCF4B" w14:textId="77777777" w:rsidR="007A6FAE" w:rsidRDefault="00CA171D">
      <w:pPr>
        <w:jc w:val="both"/>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something like fifteen to twenty-five percent, slow enough that a wristwatch, if it could survive there, would catch the difference within minutes.</w:t>
      </w:r>
    </w:p>
    <w:p w14:paraId="525C327B" w14:textId="77777777" w:rsidR="007A6FAE" w:rsidRDefault="00CA171D">
      <w:pPr>
        <w:jc w:val="both"/>
      </w:pPr>
      <w:r>
        <w:t xml:space="preserve">Astronomers actually rely on this. Pulsars — spinning neutron stars that sweep a beam of radiation past us like a lighthouse — are some of the most precise natural clocks in the universe. To use them for navigation or to test gravity itself, physicists have </w:t>
      </w:r>
      <w:r>
        <w:lastRenderedPageBreak/>
        <w:t>to account for exactly how much the star's own gravity is slowing down the ticking they observe.</w:t>
      </w:r>
    </w:p>
    <w:p w14:paraId="36098867" w14:textId="77777777" w:rsidR="007A6FAE" w:rsidRDefault="00CA171D">
      <w:pPr>
        <w:pStyle w:val="Heading2"/>
      </w:pPr>
      <w:r>
        <w:t>You do not need a black hole to notice</w:t>
      </w:r>
    </w:p>
    <w:p>
      <w:pPr>
        <w:jc w:val="both"/>
      </w:pPr>
      <w:r>
        <w:rPr>
          <w:i/>
          <w:iCs/>
        </w:rPr>
        <w:t xml:space="preserve">Where this stands: OBSERVED — the 2010 NIST tabletop experiment measured this directly.</w:t>
      </w:r>
    </w:p>
    <w:p w14:paraId="26C2AA97" w14:textId="77777777" w:rsidR="007A6FAE" w:rsidRDefault="00CA171D">
      <w:pPr>
        <w:jc w:val="both"/>
      </w:pPr>
      <w:r>
        <w:t>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14:paraId="3552A36D" w14:textId="77777777" w:rsidR="007A6FAE" w:rsidRDefault="00CA171D">
      <w:pPr>
        <w:pStyle w:val="Heading2"/>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14:paraId="4B15446F" w14:textId="77777777" w:rsidR="007A6FAE" w:rsidRDefault="00CA171D">
      <w:pPr>
        <w:pStyle w:val="Heading2"/>
      </w:pPr>
      <w:r>
        <w:lastRenderedPageBreak/>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14:paraId="3728F7AA" w14:textId="77777777" w:rsidR="007A6FAE" w:rsidRDefault="00CA171D">
      <w:pPr>
        <w:pStyle w:val="Heading2"/>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more and more the closer you get, though escape is still possible anywhere outside the horizon. Cross the horizon, and every future light cone points inward, toward the singularity — which is why nothing, not even light, can find a path back out from there. The light cone is not just a diagram. It is the shape of cause and effect itself, and gravity can bend that shape.</w:t>
      </w:r>
    </w:p>
    <w:p w14:paraId="5D15B35C" w14:textId="77777777" w:rsidR="007A6FAE" w:rsidRDefault="00CA171D">
      <w:pPr>
        <w:pStyle w:val="Heading2"/>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t>
      </w:r>
      <w:r>
        <w:lastRenderedPageBreak/>
        <w:t>where that geometry becomes so extreme that even the equations of general relativity stop making sense? ↑ Back to Contents</w:t>
      </w:r>
    </w:p>
    <w:p w14:paraId="7357063B" w14:textId="77777777" w:rsidR="007A6FAE" w:rsidRDefault="00CA171D">
      <w:pPr>
        <w:pStyle w:val="Title"/>
        <w:outlineLvl w:val="0"/>
      </w:pPr>
      <w:bookmarkStart w:id="11" w:name="chg6"/>
      <w:bookmarkEnd w:id="11"/>
      <w:r>
        <w:t>Chapter 10: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pPr>
      <w:r>
        <w:t>Two Great Theories, One Universe</w:t>
      </w:r>
    </w:p>
    <w:p w14:paraId="63C00EA0" w14:textId="77777777" w:rsidR="007A6FAE" w:rsidRDefault="00CA171D">
      <w:pPr>
        <w:jc w:val="both"/>
      </w:pPr>
      <w:r>
        <w:t xml:space="preserve">We have reached one of the great unfinished stories in physics. General relativity gives us our best description of gravity, </w:t>
      </w:r>
      <w:r>
        <w:lastRenderedPageBreak/>
        <w:t>spacetime, black holes, and the large-scale universe. Quantum field theory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 xml:space="preserve">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w:t>
      </w:r>
      <w:r>
        <w:lastRenderedPageBreak/>
        <w:t>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lastRenderedPageBreak/>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14:paraId="72E5BE0F" w14:textId="77777777" w:rsidR="007A6FAE" w:rsidRDefault="00CA171D">
      <w:pPr>
        <w:pStyle w:val="Heading2"/>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pPr>
      <w:r>
        <w:lastRenderedPageBreak/>
        <w:t>Planck scales</w:t>
      </w:r>
    </w:p>
    <w:p w14:paraId="22095C02" w14:textId="77777777" w:rsidR="007A6FAE" w:rsidRDefault="00CA171D">
      <w:pPr>
        <w:jc w:val="both"/>
      </w:pPr>
      <w:r>
        <w:t>There is a natural combination of the constants G, c, and ħ that produces characteristic scales of length, time, and energy. The resulting length is the Planck length, about 1.6 × 10⁻³⁵ meters — smaller than an atom by a factor of about ten trillion trillion.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239152E0" w14:textId="77777777" w:rsidR="007A6FAE" w:rsidRDefault="00CA171D">
      <w:pPr>
        <w:pStyle w:val="Heading2"/>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single wave is made of — not what medium carries it, but what the wave itself, as a thing, is built from.</w:t>
      </w:r>
    </w:p>
    <w:p w14:paraId="7F659562" w14:textId="77777777" w:rsidR="007A6FAE" w:rsidRDefault="00CA171D">
      <w:pPr>
        <w:jc w:val="both"/>
      </w:pPr>
      <w:r>
        <w:t>The answer is: not smaller waves. A wave is a pattern moving through something deeper, not a stack of tinier waves — and so, perhaps, is space itself.</w:t>
      </w:r>
    </w:p>
    <w:p w14:paraId="7720D107" w14:textId="77777777" w:rsidR="007A6FAE" w:rsidRDefault="00CA171D">
      <w:pPr>
        <w:pStyle w:val="Heading2"/>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 xml:space="preserve">One major approach is string theory. Instead of treating elementary particles as point-like objects, string theory proposes tiny one-dimensional objects whose different vibrational states correspond to different particles — much like </w:t>
      </w:r>
      <w:r>
        <w:lastRenderedPageBreak/>
        <w:t>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earliest architects, in the late 1960s and early 1970s, included Gabriele Veneziano, Yoichiro Nambu, and Leonard Susskind; Michael Green and John Schwarz's work in the 1980s, later joined by Edward Witten's, helped reshape it into its modern form. Most importantly, it has not yet produced the kind of decisive experimental evidence that would settle the matter.</w:t>
      </w:r>
    </w:p>
    <w:p w14:paraId="6FA33947" w14:textId="77777777" w:rsidR="007A6FAE" w:rsidRDefault="00CA171D">
      <w:pPr>
        <w:pStyle w:val="Heading2"/>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become quantized: there is a smallest possible nonzero unit of area, with nothing in between it and zero — the same broad idea as electric charge always arriving in whole multiples of a smallest unit, though the actual spacing of the allowed values works out differently.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pPr>
      <w:r>
        <w:lastRenderedPageBreak/>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pPr>
      <w:r>
        <w:t>The universe may be made of relationships</w:t>
      </w:r>
    </w:p>
    <w:p w14:paraId="446504BC" w14:textId="77777777" w:rsidR="007A6FAE" w:rsidRDefault="00CA171D">
      <w:pPr>
        <w:jc w:val="both"/>
      </w:pPr>
      <w:r>
        <w:t>Quantum theory already taught us that relationships between systems can be more fundamental than the properties of isolated pieces — recall entanglement, where two particles share a single description no matter how far apart they travel.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pPr>
      <w:r>
        <w:t>Why this is not just philosophy</w:t>
      </w:r>
    </w:p>
    <w:p w14:paraId="46B52EAA" w14:textId="77777777" w:rsidR="007A6FAE" w:rsidRDefault="00CA171D">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w:t>
      </w:r>
      <w:r>
        <w:lastRenderedPageBreak/>
        <w:t>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Our next job is to discover the deeper language in which they become one story. ↑ Back to Contents</w:t>
      </w:r>
    </w:p>
    <w:p w14:paraId="70DAA91A" w14:textId="77777777" w:rsidR="007A6FAE" w:rsidRDefault="00CA171D">
      <w:pPr>
        <w:pStyle w:val="Title"/>
        <w:outlineLvl w:val="0"/>
      </w:pPr>
      <w:bookmarkStart w:id="12" w:name="chg7"/>
      <w:bookmarkEnd w:id="12"/>
      <w:r>
        <w:lastRenderedPageBreak/>
        <w:t>Chapter 11: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 xml:space="preserve">Light falls in. Nothing that crosses the event horizon can come back out through the ordinary route. And then general </w:t>
      </w:r>
      <w:r>
        <w:lastRenderedPageBreak/>
        <w:t>relativity does something even more mischievous. Under certain mathematical extensions of the black-hole solution,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pPr>
      <w:r>
        <w:t>First: A Black Hole Is Not a Hole in Space</w:t>
      </w:r>
    </w:p>
    <w:p w14:paraId="51AF86F6" w14:textId="77777777" w:rsidR="007A6FAE" w:rsidRDefault="00CA171D">
      <w:pPr>
        <w:jc w:val="both"/>
      </w:pPr>
      <w:r>
        <w:t>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 xml:space="preserve">The wormhole idea comes from the mathematics of general relativity. In 1935, Albert Einstein and Nathan Rosen </w:t>
      </w:r>
      <w:r>
        <w:lastRenderedPageBreak/>
        <w:t>examined a mathematical structure associated with the Schwarzschild solution. What became known as the Einstein–Rosen bridge can be understood, in the maximally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 Intergalactic transportation solved.</w:t>
      </w:r>
    </w:p>
    <w:p w14:paraId="46FB8E7A" w14:textId="77777777" w:rsidR="007A6FAE" w:rsidRDefault="00CA171D">
      <w:pPr>
        <w:jc w:val="both"/>
      </w:pPr>
      <w:r>
        <w:t>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pPr>
      <w:r>
        <w:lastRenderedPageBreak/>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pStyle w:val="Heading2"/>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lastRenderedPageBreak/>
        <w:t>The mathematics can be stranger and less cinematic.</w:t>
      </w:r>
    </w:p>
    <w:p w14:paraId="35E3EA61" w14:textId="77777777" w:rsidR="00E3326B" w:rsidRDefault="00000000">
      <w:pPr>
        <w:pStyle w:val="Heading2"/>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lastRenderedPageBreak/>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lastRenderedPageBreak/>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lastRenderedPageBreak/>
        <w:t>Now the wormhole is no longer merely a shortcut through space. It may become a shortcut through spacetime.</w:t>
      </w:r>
    </w:p>
    <w:p w14:paraId="11A5C23C" w14:textId="77777777" w:rsidR="007A6FAE" w:rsidRDefault="00CA171D">
      <w:pPr>
        <w:pStyle w:val="Heading2"/>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or other mechanisms prevent usable time machines from forming. So even if nature gives us a wormhole, it may come with a very strict no-time-travel policy.</w:t>
      </w:r>
    </w:p>
    <w:p w14:paraId="49DBADE4" w14:textId="77777777" w:rsidR="007A6FAE" w:rsidRDefault="00CA171D">
      <w:pPr>
        <w:pStyle w:val="Heading2"/>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pStyle w:val="Heading2"/>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lastRenderedPageBreak/>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 xml:space="preserve">It also makes them suspicious. Our universe contains abundant evidence for black holes. We have no comparable </w:t>
      </w:r>
      <w:r>
        <w:lastRenderedPageBreak/>
        <w:t>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pPr>
      <w:r>
        <w:t>The Galaxy-to-Galaxy Shortcut</w:t>
      </w:r>
    </w:p>
    <w:p w14:paraId="211F7BC2" w14:textId="77777777" w:rsidR="007A6FAE" w:rsidRDefault="00CA171D">
      <w:pPr>
        <w:jc w:val="both"/>
      </w:pPr>
      <w:r>
        <w:t xml:space="preserve">Now we can return to the science-fiction picture. Suppose a traversable wormhole had one mouth near Earth and another near a distant galaxy. The two galaxies could remain </w:t>
      </w:r>
      <w:r>
        <w:lastRenderedPageBreak/>
        <w:t>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lastRenderedPageBreak/>
        <w:t>And yet nature may make every macroscopic shortcut unstable. That would be very like the universe. It shows us the door. Then it removes the handle.</w:t>
      </w:r>
    </w:p>
    <w:p w14:paraId="1854B3D3" w14:textId="77777777" w:rsidR="007A6FAE" w:rsidRDefault="00CA171D">
      <w:pPr>
        <w:pStyle w:val="Heading2"/>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14:paraId="73A2CEA1" w14:textId="77777777" w:rsidR="007A6FAE" w:rsidRDefault="00CA171D">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pPr>
      <w:bookmarkStart w:id="13" w:name="chepilogue"/>
      <w:bookmarkEnd w:id="13"/>
      <w:r>
        <w:lastRenderedPageBreak/>
        <w:t>Epilogue: The Universe Is Not Finished Explaining Itself</w:t>
      </w:r>
    </w:p>
    <w:p w14:paraId="1D740040" w14:textId="77777777" w:rsidR="007A6FAE" w:rsidRDefault="00CA171D">
      <w:pPr>
        <w:pStyle w:val="Heading2"/>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doubling in size so fast that separations between points grew faster than light could ever cross them.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pPr>
      <w:r>
        <w:t>What We Actually Know</w:t>
      </w:r>
    </w:p>
    <w:p w14:paraId="4FFF5428" w14:textId="77777777" w:rsidR="007A6FAE" w:rsidRDefault="00CA171D">
      <w:pPr>
        <w:jc w:val="both"/>
      </w:pPr>
      <w:r>
        <w:t>It is worth pausing to notice how much of this book was not speculation. General relativity has been tested against the natural world for over a century and has not yet lost an argument. It predicted the bending of starlight, the existence of black holes, and the existence of gravitational waves, all before any of them were observed directly — and it resolved a puzzle that had stumped astronomers for over half a century: the slow drift in Mercury's orbit, first measured by Le Verrier in 1859, that Newton's gravity could never quite explain. The expansion of the universe, the cosmic microwave background, and the relative abundances of hydrogen and helium are not competing hypotheses; they are measurements that happen to agree with a theory in embarrassing detail.</w:t>
      </w:r>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14:paraId="39AB983F" w14:textId="77777777" w:rsidR="007A6FAE" w:rsidRDefault="00CA171D">
      <w:pPr>
        <w:pStyle w:val="Heading2"/>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pPr>
      <w:r>
        <w:t>A Universe You Are Part Of</w:t>
      </w:r>
    </w:p>
    <w:p w14:paraId="1A73288E" w14:textId="77777777" w:rsidR="007A6FAE" w:rsidRDefault="00CA171D">
      <w:pPr>
        <w:jc w:val="both"/>
      </w:pPr>
      <w:r>
        <w:t xml:space="preserve">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w:t>
      </w:r>
      <w:r>
        <w:lastRenderedPageBreak/>
        <w:t>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pPr>
      <w:bookmarkStart w:id="14" w:name="chappendix"/>
      <w:bookmarkEnd w:id="14"/>
      <w:r>
        <w:lastRenderedPageBreak/>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pPr>
      <w:r>
        <w:t>Gravitational waves are real, measurable ripples in spacetime itself</w:t>
      </w:r>
    </w:p>
    <w:p w14:paraId="0ABB9879" w14:textId="77777777" w:rsidR="007A6FAE" w:rsidRDefault="00CA171D">
      <w:pPr>
        <w:jc w:val="both"/>
      </w:pPr>
      <w:r>
        <w:t>They were predicted in 1916 and directly detected in 2015, by measuring a distortion roughly one-thousandth the width of a proton. Spacetime is not a rigid stage. Under the right conditions, it rings like a bell.</w:t>
      </w:r>
    </w:p>
    <w:p w14:paraId="59D51E71" w14:textId="77777777" w:rsidR="007A6FAE" w:rsidRDefault="00CA171D">
      <w:pPr>
        <w:pStyle w:val="Heading2"/>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pPr>
      <w:r>
        <w:t>Most of the universe does not shine</w:t>
      </w:r>
    </w:p>
    <w:p w14:paraId="3CFD54CC" w14:textId="77777777" w:rsidR="007A6FAE" w:rsidRDefault="00CA171D">
      <w:pPr>
        <w:jc w:val="both"/>
      </w:pPr>
      <w:r>
        <w:t>Ordinary matter — atoms, stars, planets, you — is a minority component. Dark matter supplies gravitational scaffolding we cannot see directly, and outweighs ordinary matter by roughly five to one on its own. Dark energy dominates the universe's overall energy budget and is accelerating its expansion. Together, dark matter and dark energy outweigh ordinary matter by roughly nineteen to one, and we still do not know what either of them fundamentally is.</w:t>
      </w:r>
      <w:r/>
    </w:p>
    <w:p w14:paraId="5DAAE814" w14:textId="77777777" w:rsidR="007A6FAE" w:rsidRDefault="00CA171D">
      <w:pPr>
        <w:pStyle w:val="Heading2"/>
      </w:pPr>
      <w:r>
        <w:t>The early universe was a nuclear reactor, briefly</w:t>
      </w:r>
    </w:p>
    <w:p w14:paraId="00963C88" w14:textId="77777777" w:rsidR="007A6FAE" w:rsidRDefault="00CA171D">
      <w:pPr>
        <w:jc w:val="both"/>
      </w:pPr>
      <w:r>
        <w:t>In its first few minutes, the universe fused protons and neutrons into helium nuclei (plain hydrogen, a lone unfused proton, was simply left over), then cooled too quickly to build much else. Nearly everything heavier than helium — the carbon in your body, the calcium in your bones — was made later, inside stars.</w:t>
      </w:r>
    </w:p>
    <w:p w14:paraId="1E9CEB26" w14:textId="77777777" w:rsidR="007A6FAE" w:rsidRDefault="00CA171D">
      <w:pPr>
        <w:pStyle w:val="Heading2"/>
        <w:jc w:val="both"/>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14:paraId="72FD8040" w14:textId="77777777" w:rsidR="007A6FAE" w:rsidRDefault="00CA171D">
      <w:pPr>
        <w:pStyle w:val="Heading2"/>
        <w:jc w:val="both"/>
      </w:pPr>
      <w:r>
        <w:lastRenderedPageBreak/>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415B228" w14:textId="77777777" w:rsidR="007A6FAE" w:rsidRDefault="00CA171D">
      <w:pPr>
        <w:pStyle w:val="Title"/>
        <w:outlineLvl w:val="0"/>
      </w:pPr>
      <w:bookmarkStart w:id="15" w:name="chglossary"/>
      <w:r>
        <w:t>Glossary</w:t>
      </w:r>
      <w:bookmarkEnd w:id="15"/>
    </w:p>
    <w:p w14:paraId="3F607EA0" w14:textId="77777777" w:rsidR="007A6FAE" w:rsidRDefault="00CA171D">
      <w:pPr>
        <w:pStyle w:val="Heading2"/>
      </w:pPr>
      <w:r>
        <w:t>Black hole</w:t>
      </w:r>
    </w:p>
    <w:p w14:paraId="73E68EA6" w14:textId="77777777" w:rsidR="007A6FAE" w:rsidRDefault="00CA171D">
      <w:pPr>
        <w:jc w:val="both"/>
      </w:pPr>
      <w:r>
        <w:t xml:space="preserve">A region of spacetime whose gravity has become so extreme that nothing, not even light, can escape once it crosses the </w:t>
      </w:r>
      <w:r>
        <w:lastRenderedPageBreak/>
        <w:t xml:space="preserve">event horizon. Not a hole in space — a region of extreme geometry. See </w:t>
      </w:r>
      <w:hyperlink w:anchor="chg1">
        <w:r>
          <w:rPr>
            <w:color w:val="0563C1"/>
            <w:u w:val="single"/>
          </w:rPr>
          <w:t>Chapter 1</w:t>
        </w:r>
      </w:hyperlink>
      <w:r>
        <w:t>.</w:t>
      </w:r>
    </w:p>
    <w:p w14:paraId="6EFB5DEE" w14:textId="77777777" w:rsidR="007A6FAE" w:rsidRDefault="00CA171D">
      <w:pPr>
        <w:pStyle w:val="Heading2"/>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g4">
        <w:r>
          <w:rPr>
            <w:color w:val="0563C1"/>
            <w:u w:val="single"/>
          </w:rPr>
          <w:t>Chapter 7</w:t>
        </w:r>
      </w:hyperlink>
      <w:r>
        <w:t>.</w:t>
      </w:r>
    </w:p>
    <w:p w14:paraId="4A8BC6C0" w14:textId="77777777" w:rsidR="007A6FAE" w:rsidRDefault="00CA171D">
      <w:pPr>
        <w:pStyle w:val="Heading2"/>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pPr>
      <w:r>
        <w:t>Einstein-Rosen bridge</w:t>
      </w:r>
    </w:p>
    <w:p w14:paraId="10C9D050" w14:textId="77777777" w:rsidR="007A6FAE" w:rsidRDefault="00CA171D">
      <w:pPr>
        <w:jc w:val="both"/>
      </w:pPr>
      <w:r>
        <w:t xml:space="preserve">The formal name for a wormhole: a mathematical feature of the extended black-hole solution in general relativity, connecting two distant regions of spacetime. First described by Einstein and Rosen in 1935. See </w:t>
      </w:r>
      <w:hyperlink w:anchor="chg7">
        <w:r>
          <w:rPr>
            <w:color w:val="0563C1"/>
            <w:u w:val="single"/>
          </w:rPr>
          <w:t>Chapter 11</w:t>
        </w:r>
      </w:hyperlink>
      <w:r>
        <w:t>.</w:t>
      </w:r>
    </w:p>
    <w:p w14:paraId="29493753" w14:textId="77777777" w:rsidR="007A6FAE" w:rsidRDefault="00CA171D">
      <w:pPr>
        <w:pStyle w:val="Heading2"/>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w:t>
      </w:r>
      <w:r>
        <w:lastRenderedPageBreak/>
        <w:t xml:space="preserve">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11</w:t>
        </w:r>
      </w:hyperlink>
      <w:r>
        <w:t>.</w:t>
      </w:r>
    </w:p>
    <w:p w14:paraId="6517CAB7" w14:textId="77777777" w:rsidR="007A6FAE" w:rsidRDefault="00CA171D">
      <w:pPr>
        <w:pStyle w:val="Heading2"/>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g1">
        <w:r>
          <w:rPr>
            <w:color w:val="0563C1"/>
            <w:u w:val="single"/>
          </w:rPr>
          <w:t>Chapter 1</w:t>
        </w:r>
      </w:hyperlink>
      <w:r>
        <w:t>.</w:t>
      </w:r>
    </w:p>
    <w:p w14:paraId="1BC282E0" w14:textId="77777777" w:rsidR="007A6FAE" w:rsidRDefault="00CA171D">
      <w:pPr>
        <w:pStyle w:val="Heading2"/>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14:paraId="3C4D884D" w14:textId="77777777" w:rsidR="007A6FAE" w:rsidRDefault="00CA171D">
      <w:pPr>
        <w:pStyle w:val="Heading2"/>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10</w:t>
        </w:r>
      </w:hyperlink>
      <w:r>
        <w:t>.</w:t>
      </w:r>
    </w:p>
    <w:p w14:paraId="276C7C85" w14:textId="77777777" w:rsidR="007A6FAE" w:rsidRDefault="00CA171D">
      <w:pPr>
        <w:pStyle w:val="Heading2"/>
      </w:pPr>
      <w:r>
        <w:lastRenderedPageBreak/>
        <w:t>Holographic principle</w:t>
      </w:r>
    </w:p>
    <w:p w14:paraId="07F1C805" w14:textId="77777777" w:rsidR="007A6FAE" w:rsidRDefault="00CA171D">
      <w:pPr>
        <w:jc w:val="both"/>
      </w:pPr>
      <w:r>
        <w:t xml:space="preserve">The idea, suggested by black hole entropy calculations, that the information content of a volume of space may be fully encoded on its boundary — a lower-dimensional surface — rather than the volume itself. See </w:t>
      </w:r>
      <w:hyperlink w:anchor="chg6">
        <w:r>
          <w:rPr>
            <w:color w:val="0563C1"/>
            <w:u w:val="single"/>
          </w:rPr>
          <w:t>Chapter 10</w:t>
        </w:r>
      </w:hyperlink>
      <w:r>
        <w:t>.</w:t>
      </w:r>
    </w:p>
    <w:p w14:paraId="61932927" w14:textId="77777777" w:rsidR="007A6FAE" w:rsidRDefault="00CA171D">
      <w:pPr>
        <w:pStyle w:val="Heading2"/>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14:paraId="1252DF89" w14:textId="77777777" w:rsidR="007A6FAE" w:rsidRDefault="00CA171D">
      <w:pPr>
        <w:pStyle w:val="Heading2"/>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14:paraId="1D537F26" w14:textId="77777777" w:rsidR="007A6FAE" w:rsidRDefault="00CA171D">
      <w:pPr>
        <w:pStyle w:val="Heading2"/>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14:paraId="17CB4731" w14:textId="77777777" w:rsidR="007A6FAE" w:rsidRDefault="00CA171D">
      <w:pPr>
        <w:pStyle w:val="Heading2"/>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10</w:t>
        </w:r>
      </w:hyperlink>
      <w:r>
        <w:t>.</w:t>
      </w:r>
    </w:p>
    <w:p w14:paraId="2A84FFBC" w14:textId="77777777" w:rsidR="007A6FAE" w:rsidRDefault="00CA171D">
      <w:pPr>
        <w:pStyle w:val="Heading2"/>
      </w:pPr>
      <w:r>
        <w:lastRenderedPageBreak/>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g5">
        <w:r>
          <w:rPr>
            <w:color w:val="0563C1"/>
            <w:u w:val="single"/>
          </w:rPr>
          <w:t>Chapter 9</w:t>
        </w:r>
      </w:hyperlink>
      <w:r>
        <w:t>.</w:t>
      </w:r>
    </w:p>
    <w:p w14:paraId="5E5FA3B7" w14:textId="77777777" w:rsidR="007A6FAE" w:rsidRDefault="00CA171D">
      <w:pPr>
        <w:pStyle w:val="Heading2"/>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14:paraId="479A6149" w14:textId="77777777" w:rsidR="007A6FAE" w:rsidRDefault="00CA171D">
      <w:pPr>
        <w:pStyle w:val="Heading2"/>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14:paraId="0A3AF55C" w14:textId="77777777" w:rsidR="007A6FAE" w:rsidRDefault="00CA171D">
      <w:pPr>
        <w:pStyle w:val="Heading2"/>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11</w:t>
        </w:r>
      </w:hyperlink>
      <w:r>
        <w:t>.</w:t>
      </w:r>
    </w:p>
    <w:p w14:paraId="3A734879" w14:textId="77777777" w:rsidR="007A6FAE" w:rsidRDefault="00CA171D">
      <w:pPr>
        <w:jc w:val="both"/>
      </w:pPr>
      <w:r>
        <w:t>↑ Back to Contents</w:t>
      </w:r>
    </w:p>
    <w:p w14:paraId="73B00F43" w14:textId="77777777" w:rsidR="007A6FAE" w:rsidRDefault="00CA171D">
      <w:pPr>
        <w:pStyle w:val="Title"/>
        <w:outlineLvl w:val="0"/>
      </w:pPr>
      <w:bookmarkStart w:id="16" w:name="chequations"/>
      <w:r>
        <w:t>The Equations, Decoded</w:t>
      </w:r>
      <w:bookmarkEnd w:id="16"/>
    </w:p>
    <w:p w14:paraId="44467E37" w14:textId="77777777" w:rsidR="007A6FAE" w:rsidRDefault="00CA171D">
      <w:pPr>
        <w:jc w:val="both"/>
      </w:pPr>
      <w:r>
        <w:t xml:space="preserve">None of the physics in this book required you to read an equation. But the equations are where these ideas actually live, and a few of them are short enough to be worth a closer look. </w:t>
      </w:r>
      <w:r>
        <w:lastRenderedPageBreak/>
        <w:t>Each one below is connected to a specific chapter, for readers who want to see a little more of the machinery.</w:t>
      </w:r>
    </w:p>
    <w:p w14:paraId="5F64EE01" w14:textId="77777777" w:rsidR="007A6FAE" w:rsidRDefault="00CA171D">
      <w:pPr>
        <w:pStyle w:val="Heading2"/>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Tμν describes the matter and energy present at a given point. G is Newton's gravitational constant,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14:paraId="61CA76A7" w14:textId="77777777" w:rsidR="007A6FAE" w:rsidRDefault="00CA171D">
      <w:pPr>
        <w:pStyle w:val="Heading2"/>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 xml:space="preserve">H is the expansion rate (the Hubble parameter), ρ is the density of matter and radiation, k describes the overall curvature of space, a is the scale factor — a measure of the </w:t>
      </w:r>
      <w:r>
        <w:lastRenderedPageBreak/>
        <w:t>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from quantum mechanics. G is Newton's gravitational constant. c is the speed of light. Combining all three in the only way that produces a length, and a time, gives these two numbers.</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10</w:t>
        </w:r>
      </w:hyperlink>
      <w:r>
        <w:t xml:space="preserve"> covers why that scale matters so much.</w:t>
      </w:r>
    </w:p>
    <w:p w14:paraId="214D646B" w14:textId="77777777" w:rsidR="007A6FAE" w:rsidRDefault="00CA171D">
      <w:pPr>
        <w:pStyle w:val="Heading2"/>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H sets the pace of the expansion. e is the base of natural exponential growth.</w:t>
      </w:r>
    </w:p>
    <w:p w14:paraId="5777699D" w14:textId="77777777" w:rsidR="007A6FAE" w:rsidRDefault="00CA171D">
      <w:pPr>
        <w:jc w:val="both"/>
      </w:pPr>
      <w:r>
        <w:t xml:space="preserve">The difference between exponential and ordinary growth is the entire point: exponential growth compounds, the way money </w:t>
      </w:r>
      <w:r>
        <w:t xml:space="preserve">left in an account earning steady interest does, except radically faster. About a hundred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14:paraId="1B1B9743" w14:textId="77777777" w:rsidR="007A6FAE" w:rsidRDefault="00CA171D">
      <w:pPr>
        <w:pStyle w:val="Heading2"/>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Chapter 1</w:t>
        </w:r>
      </w:hyperlink>
      <w:r>
        <w:t xml:space="preserve"> introduces black holes conceptually; this is the equation that sets how small is small enough.</w:t>
      </w:r>
    </w:p>
    <w:p w14:paraId="271407AD" w14:textId="77777777" w:rsidR="007A6FAE" w:rsidRDefault="00CA171D">
      <w:pPr>
        <w:pStyle w:val="Heading2"/>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10</w:t>
        </w:r>
      </w:hyperlink>
      <w:r>
        <w:t>.</w:t>
      </w:r>
    </w:p>
    <w:p w14:paraId="330DAB76" w14:textId="77777777" w:rsidR="007A6FAE" w:rsidRDefault="00CA171D">
      <w:pPr>
        <w:jc w:val="both"/>
      </w:pPr>
      <w:r>
        <w:t>↑ Back to Contents</w:t>
      </w:r>
    </w:p>
    <w:p>
      <w:pPr>
        <w:pStyle w:val="Title"/>
        <w:jc w:val="center"/>
        <w:outlineLvl w:val="0"/>
      </w:pPr>
      <w:bookmarkStart w:id="301" w:name="chtryityourself"/>
      <w:r>
        <w:t xml:space="preserve">Try It Yourself</w:t>
      </w:r>
      <w:bookmarkEnd w:id="301"/>
    </w:p>
    <w:p>
      <w:pPr>
        <w:jc w:val="both"/>
      </w:pPr>
      <w:r>
        <w:t>None of these need more than arithmetic you can do with pen and paper — no calculus, and only one uses anything fancier than powers of ten. They’re here because a number you compute yourself tends to stick in a way that a number you merely read does not. Try each one before flipping to the Solutions section that follows.</w:t>
      </w:r>
    </w:p>
    <w:p>
      <w:pPr>
        <w:pStyle w:val="Heading2"/>
      </w:pPr>
      <w:r>
        <w:t xml:space="preserve">GPS: A Race Against Light</w:t>
      </w:r>
    </w:p>
    <w:p>
      <w:pPr>
        <w:jc w:val="both"/>
      </w:pPr>
      <w:r>
        <w:t xml:space="preserve">GPS satellite clocks run about 38 microseconds faster per day than ground clocks, from the combined effects of speed and altitude. Light travels about 300 meters in one microsecond. If this effect went completely uncorrected, roughly how far off would your calculated position drift after just one day?</w:t>
      </w:r>
    </w:p>
    <w:p>
      <w:pPr>
        <w:pStyle w:val="Heading2"/>
      </w:pPr>
      <w:r>
        <w:t xml:space="preserve">LIGO’s Impossible Ruler</w:t>
      </w:r>
    </w:p>
    <w:p>
      <w:pPr>
        <w:jc w:val="both"/>
      </w:pPr>
      <w:r>
        <w:t xml:space="preserve">LIGO’s detector arms are 4 kilometers (4,000 meters) long, and the instrument can detect a fractional length change of about one part in 10²¹. About how many meters is the smallest change LIGO can detect — and how does that compare to the width of a proton, roughly 10⁻¹⁵ meters?</w:t>
      </w:r>
    </w:p>
    <w:p>
      <w:pPr>
        <w:pStyle w:val="Heading2"/>
      </w:pPr>
      <w:r>
        <w:t xml:space="preserve">How Fast Is Far Away?</w:t>
      </w:r>
    </w:p>
    <w:p>
      <w:pPr>
        <w:jc w:val="both"/>
      </w:pPr>
      <w:r>
        <w:t xml:space="preserve">Using Hubble’s law with H₀ ≈ 70 kilometers per second per megaparsec, roughly how fast is a galaxy 200 megaparsecs away receding from us, purely due to cosmic expansion?</w:t>
      </w:r>
    </w:p>
    <w:p>
      <w:pPr>
        <w:pStyle w:val="Heading2"/>
      </w:pPr>
      <w:r>
        <w:t xml:space="preserve">The Invisible Majority</w:t>
      </w:r>
    </w:p>
    <w:p>
      <w:pPr>
        <w:jc w:val="both"/>
      </w:pPr>
      <w:r>
        <w:t xml:space="preserve">A galaxy’s visible stars and gas add up to about 10¹¹ solar masses. Observations of its rotation curve suggest the galaxy’s total gravitating mass — including its dark matter halo — is roughly six times that. About how many solar masses of dark matter does the halo contain?</w:t>
      </w:r>
    </w:p>
    <w:p>
      <w:pPr>
        <w:pStyle w:val="Heading2"/>
      </w:pPr>
      <w:r>
        <w:t xml:space="preserve">A Trick Question About Dark Energy</w:t>
      </w:r>
    </w:p>
    <w:p>
      <w:pPr>
        <w:jc w:val="both"/>
      </w:pPr>
      <w:r>
        <w:t xml:space="preserve">The universe’s energy budget is roughly 68% dark energy, 27% dark matter, and 5% ordinary matter. A particular galaxy cluster has a well-measured total mass. Does it make sense to say 68% of that cluster’s mass is dark energy?</w:t>
      </w:r>
    </w:p>
    <w:p>
      <w:pPr>
        <w:pStyle w:val="Heading2"/>
      </w:pPr>
      <w:r>
        <w:t xml:space="preserve">Cosmic Arithmetic, 13.8 Billion Years Later</w:t>
      </w:r>
    </w:p>
    <w:p>
      <w:pPr>
        <w:jc w:val="both"/>
      </w:pPr>
      <w:r>
        <w:t xml:space="preserve">Big Bang nucleosynthesis predicts that ordinary matter emerging from the first few minutes should be about 75% hydrogen and 25% helium by mass. In a sample of pristine primordial gas weighing 1,000 kilograms, about how many kilograms would be helium?</w:t>
      </w:r>
    </w:p>
    <w:p>
      <w:pPr>
        <w:pStyle w:val="Heading2"/>
      </w:pPr>
      <w:r>
        <w:t xml:space="preserve">Doubling Your Way to a Universe</w:t>
      </w:r>
    </w:p>
    <w:p>
      <w:pPr>
        <w:jc w:val="both"/>
      </w:pPr>
      <w:r>
        <w:t xml:space="preserve">During inflation, a patch of space doubles in size over and over on an incredibly short timescale. Starting from a patch smaller than an atom, roughly how many doublings would it take to grow the patch by a factor of about 10³⁰?</w:t>
      </w:r>
    </w:p>
    <w:p>
      <w:pPr>
        <w:pStyle w:val="Heading2"/>
      </w:pPr>
      <w:r>
        <w:t xml:space="preserve">How Small Is the Planck Length, Really?</w:t>
      </w:r>
    </w:p>
    <w:p>
      <w:pPr>
        <w:jc w:val="both"/>
      </w:pPr>
      <w:r>
        <w:t xml:space="preserve">The Planck length is about 1.6×10⁻³⁵ meters. A hydrogen atom is about 10⁻¹⁰ meters across. Roughly how many powers of ten smaller is the Planck length than a hydrogen atom?</w:t>
      </w:r>
    </w:p>
    <w:p>
      <w:pPr>
        <w:pStyle w:val="Heading2"/>
      </w:pPr>
      <w:r>
        <w:t xml:space="preserve">Scaling a Black Hole</w:t>
      </w:r>
    </w:p>
    <w:p>
      <w:pPr>
        <w:jc w:val="both"/>
      </w:pPr>
      <w:r>
        <w:t xml:space="preserve">The Schwarzschild radius scales directly with mass: Rs = 2GM/c². Earth’s Schwarzschild radius is about 9 millimeters. Roughly what would the Schwarzschild radius be for a hypothetical planet with 4 times Earth’s mass?</w:t>
      </w:r>
    </w:p>
    <w:p>
      <w:pPr>
        <w:jc w:val="both"/>
      </w:pPr>
      <w:r>
        <w:t xml:space="preserve">↑ Back to Contents</w:t>
      </w:r>
    </w:p>
    <w:p>
      <w:pPr>
        <w:pStyle w:val="Title"/>
        <w:jc w:val="center"/>
        <w:outlineLvl w:val="0"/>
      </w:pPr>
      <w:bookmarkStart w:id="302" w:name="chsolutions"/>
      <w:r>
        <w:t xml:space="preserve">Solutions</w:t>
      </w:r>
      <w:bookmarkEnd w:id="302"/>
    </w:p>
    <w:p>
      <w:pPr>
        <w:jc w:val="both"/>
      </w:pPr>
      <w:r>
        <w:t xml:space="preserve">Worked answers to the “Try It Yourself” questions — order-of-magnitude reasoning, not formal derivations. Getting within a factor of two counts as correct; the point is the reasoning, not decimal precision.</w:t>
      </w:r>
    </w:p>
    <w:p>
      <w:pPr>
        <w:pStyle w:val="Heading2"/>
      </w:pPr>
      <w:r>
        <w:t xml:space="preserve">GPS: A Race Against Light</w:t>
      </w:r>
    </w:p>
    <w:p>
      <w:pPr>
        <w:jc w:val="both"/>
      </w:pPr>
      <w:r>
        <w:t xml:space="preserve">38 × 300 = 11,400 meters, or roughly 11 kilometers of drift in a single day.</w:t>
      </w:r>
    </w:p>
    <w:p>
      <w:pPr>
        <w:pStyle w:val="Heading2"/>
      </w:pPr>
      <w:r>
        <w:t xml:space="preserve">LIGO’s Impossible Ruler</w:t>
      </w:r>
    </w:p>
    <w:p>
      <w:pPr>
        <w:jc w:val="both"/>
      </w:pPr>
      <w:r>
        <w:t>4,000 × 10⁻²¹ = 4×10⁻¹⁸ meters. Compared with a proton’s 10⁻¹⁵ meters, that’s about 1/250th the width of a proton — LIGO routinely measures distance changes hundreds of times smaller than a single proton.</w:t>
      </w:r>
    </w:p>
    <w:p>
      <w:pPr>
        <w:pStyle w:val="Heading2"/>
      </w:pPr>
      <w:r>
        <w:t xml:space="preserve">How Fast Is Far Away?</w:t>
      </w:r>
    </w:p>
    <w:p>
      <w:pPr>
        <w:jc w:val="both"/>
      </w:pPr>
      <w:r>
        <w:t xml:space="preserve">70 × 200 = 14,000 kilometers per second.</w:t>
      </w:r>
    </w:p>
    <w:p>
      <w:pPr>
        <w:pStyle w:val="Heading2"/>
      </w:pPr>
      <w:r>
        <w:t xml:space="preserve">The Invisible Majority</w:t>
      </w:r>
    </w:p>
    <w:p>
      <w:pPr>
        <w:jc w:val="both"/>
      </w:pPr>
      <w:r>
        <w:t xml:space="preserve">6×10¹¹ − 10¹¹ = 5×10¹¹ solar masses of dark matter — about five times as much dark matter as visible matter in that halo.</w:t>
      </w:r>
    </w:p>
    <w:p>
      <w:pPr>
        <w:pStyle w:val="Heading2"/>
      </w:pPr>
      <w:r>
        <w:t xml:space="preserve">A Trick Question About Dark Energy</w:t>
      </w:r>
    </w:p>
    <w:p>
      <w:pPr>
        <w:jc w:val="both"/>
      </w:pPr>
      <w:r>
        <w:t xml:space="preserve">No — and that’s the point of the question. Dark energy is a property of space itself, spread essentially evenly throughout the universe; it doesn’t clump into bound structures the way matter does. Those percentages describe the universe’s overall energy budget, not the makeup of any one gravitationally bound object. A galaxy cluster’s mass is essentially all ordinary matter plus dark matter — dark energy isn’t “in” it in any meaningful sense.</w:t>
      </w:r>
    </w:p>
    <w:p>
      <w:pPr>
        <w:pStyle w:val="Heading2"/>
      </w:pPr>
      <w:r>
        <w:t xml:space="preserve">Cosmic Arithmetic, 13.8 Billion Years Later</w:t>
      </w:r>
    </w:p>
    <w:p>
      <w:pPr>
        <w:jc w:val="both"/>
      </w:pPr>
      <w:r>
        <w:t xml:space="preserve">25% of 1,000 kilograms = 250 kilograms.</w:t>
      </w:r>
    </w:p>
    <w:p>
      <w:pPr>
        <w:pStyle w:val="Heading2"/>
      </w:pPr>
      <w:r>
        <w:t xml:space="preserve">Doubling Your Way to a Universe</w:t>
      </w:r>
    </w:p>
    <w:p>
      <w:pPr>
        <w:jc w:val="both"/>
      </w:pPr>
      <w:r>
        <w:t xml:space="preserve">Since 2ⁿ ≈ 10³⁰ and log₁₀(2) ≈ 0.301, n ≈ 30 / 0.301 ≈ 100. About 100 doublings.</w:t>
      </w:r>
    </w:p>
    <w:p>
      <w:pPr>
        <w:pStyle w:val="Heading2"/>
      </w:pPr>
      <w:r>
        <w:t xml:space="preserve">How Small Is the Planck Length, Really?</w:t>
      </w:r>
    </w:p>
    <w:p>
      <w:pPr>
        <w:jc w:val="both"/>
      </w:pPr>
      <w:r>
        <w:t xml:space="preserve">10⁻³⁵ / 10⁻¹⁰ = 10⁻²⁵, so the Planck length is about 25 orders of magnitude smaller than a hydrogen atom.</w:t>
      </w:r>
    </w:p>
    <w:p>
      <w:pPr>
        <w:pStyle w:val="Heading2"/>
      </w:pPr>
      <w:r>
        <w:t xml:space="preserve">Scaling a Black Hole</w:t>
      </w:r>
    </w:p>
    <w:p>
      <w:pPr>
        <w:jc w:val="both"/>
      </w:pPr>
      <w:r>
        <w:t xml:space="preserve">The Schwarzschild radius is directly proportional to mass, so 4 × 9 mm = 36 mm, or about 3.6 centimeters.</w:t>
      </w:r>
    </w:p>
    <w:p>
      <w:pPr>
        <w:jc w:val="both"/>
      </w:pPr>
      <w:r>
        <w:t xml:space="preserve">↑ Back to Contents</w:t>
      </w:r>
    </w:p>
    <w:p w14:paraId="2E77A47C" w14:textId="77777777" w:rsidR="007A6FAE" w:rsidRDefault="00CA171D">
      <w:pPr>
        <w:pStyle w:val="Title"/>
        <w:outlineLvl w:val="0"/>
      </w:pPr>
      <w:bookmarkStart w:id="17" w:name="chfurtherreading"/>
      <w:r>
        <w:t>Further Reading</w:t>
      </w:r>
      <w:bookmarkEnd w:id="17"/>
    </w:p>
    <w:p w14:paraId="3EEE01FD" w14:textId="77777777" w:rsidR="007A6FAE" w:rsidRDefault="00CA171D">
      <w:pPr>
        <w:jc w:val="both"/>
      </w:pPr>
      <w:r>
        <w:lastRenderedPageBreak/>
        <w:t>A Brief History of Time, by Stephen Hawking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61E6716A" w14:textId="77777777" w:rsidR="007A6FAE" w:rsidRDefault="00CA171D">
      <w:pPr>
        <w:jc w:val="both"/>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6099DF99" w14:textId="77777777" w:rsidR="007A6FAE" w:rsidRDefault="00CA171D">
      <w:pPr>
        <w:jc w:val="both"/>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23E699" w14:textId="77777777" w:rsidR="007A6FAE" w:rsidRDefault="00CA171D">
      <w:pPr>
        <w:jc w:val="both"/>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1E523248" w14:textId="77777777" w:rsidR="007A6FAE" w:rsidRDefault="00CA171D">
      <w:pPr>
        <w:jc w:val="both"/>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10</w:t>
        </w:r>
      </w:hyperlink>
      <w:r>
        <w:t>.</w:t>
      </w:r>
    </w:p>
    <w:p w14:paraId="525FBE8F" w14:textId="77777777" w:rsidR="007A6FAE" w:rsidRDefault="00CA171D">
      <w:pPr>
        <w:jc w:val="both"/>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10</w:t>
        </w:r>
      </w:hyperlink>
      <w:r>
        <w:t>.</w:t>
      </w:r>
    </w:p>
    <w:p w14:paraId="3E1E5BF3" w14:textId="77777777" w:rsidR="007A6FAE" w:rsidRDefault="00CA171D">
      <w:pPr>
        <w:jc w:val="both"/>
      </w:pPr>
      <w:r>
        <w:t>The Fabric of the Cosmos, by Brian Greene — a broader tour connecting spacetime, quantum fields, and cosmology, touching on nearly every chapter of this volume.</w:t>
      </w:r>
    </w:p>
    <w:p w14:paraId="2DBA579D" w14:textId="77777777" w:rsidR="007A6FAE" w:rsidRDefault="00CA171D">
      <w:pPr>
        <w:jc w:val="both"/>
      </w:pPr>
      <w:r>
        <w:t>↑ Back to Contents</w:t>
      </w:r>
    </w:p>
    <w:p w14:paraId="60BFEFCF" w14:textId="77777777" w:rsidR="007A6FAE" w:rsidRDefault="00CA171D">
      <w:pPr>
        <w:pStyle w:val="Title"/>
        <w:outlineLvl w:val="0"/>
      </w:pPr>
      <w:bookmarkStart w:id="18" w:name="chbibliography"/>
      <w:r>
        <w:t>Bibliography</w:t>
      </w:r>
      <w:bookmarkEnd w:id="18"/>
    </w:p>
    <w:p w14:paraId="3E5FC6DE" w14:textId="77777777" w:rsidR="007A6FAE" w:rsidRDefault="00CA171D">
      <w:pPr>
        <w:jc w:val="both"/>
      </w:pPr>
      <w:r>
        <w:t xml:space="preserve">This is the formal reference list behind the book: the original papers this account of gravity and cosmology ultimately rests on, for readers who want to trace an idea back to its primary </w:t>
      </w:r>
      <w:r>
        <w:lastRenderedPageBreak/>
        <w:t>source. (Further Reading, above, is the friendlier, annotated list for where to go next.)</w:t>
      </w:r>
    </w:p>
    <w:p w14:paraId="7B5D1759" w14:textId="77777777" w:rsidR="007A6FAE" w:rsidRDefault="00CA171D">
      <w:pPr>
        <w:jc w:val="both"/>
      </w:pPr>
      <w:r>
        <w:t>Abbott, B. P., et al. (LIGO Scientific Collaboration and Virgo Collaboration). “Observation of Gravitational Waves from a Binary Black Hole Merger.” Physical Review Letters 116, no. 6 (2016): 061102.</w:t>
      </w:r>
    </w:p>
    <w:p w14:paraId="3D55B655" w14:textId="77777777" w:rsidR="007A6FAE" w:rsidRDefault="00CA171D">
      <w:pPr>
        <w:jc w:val="both"/>
      </w:pPr>
      <w:r>
        <w:t>Bekenstein, Jacob D. “Black Holes and Entropy.” Physical Review D 7, no. 8 (1973): 2333–2346.</w:t>
      </w:r>
    </w:p>
    <w:p w14:paraId="1C409E3E" w14:textId="77777777" w:rsidR="007A6FAE" w:rsidRDefault="00CA171D">
      <w:pPr>
        <w:jc w:val="both"/>
      </w:pPr>
      <w:r>
        <w:t>Chou, C. W., D. B. Hume, T. Rosenband, and D. J. Wineland. “Optical Clocks and Relativity.” Science 329, no. 5999 (2010): 1630–1633.</w:t>
      </w:r>
    </w:p>
    <w:p w14:paraId="76036F4F" w14:textId="77777777" w:rsidR="007A6FAE" w:rsidRDefault="00CA171D">
      <w:pPr>
        <w:jc w:val="both"/>
      </w:pPr>
      <w:r>
        <w:t>Clowe, Douglas, Marusa Bradac, Anthony H. Gonzalez, Maxim Markevitch, Scott W. Randall, Christine Jones, and Dennis Zaritsky. “A Direct Empirical Proof of the Existence of Dark Matter.” Astrophysical Journal Letters 648, no. 2 (2006): L109–L113.</w:t>
      </w:r>
    </w:p>
    <w:p w14:paraId="7CD23224" w14:textId="77777777" w:rsidR="007A6FAE" w:rsidRDefault="00CA171D">
      <w:pPr>
        <w:jc w:val="both"/>
      </w:pPr>
      <w:r>
        <w:t>Einstein, Albert, and Nathan Rosen. “The Particle Problem in the General Theory of Relativity.” Physical Review 48 (1935): 73–77.</w:t>
      </w:r>
    </w:p>
    <w:p w14:paraId="26DA8671" w14:textId="77777777" w:rsidR="007A6FAE" w:rsidRDefault="00CA171D">
      <w:pPr>
        <w:jc w:val="both"/>
      </w:pPr>
      <w:r>
        <w:t>Guth, Alan H. “Inflationary Universe: A Possible Solution to the Horizon and Flatness Problems.” Physical Review D 23, no. 2 (1981): 347–356.</w:t>
      </w:r>
    </w:p>
    <w:p w14:paraId="28645E2A" w14:textId="77777777" w:rsidR="007A6FAE" w:rsidRDefault="00CA171D">
      <w:pPr>
        <w:jc w:val="both"/>
      </w:pPr>
      <w:r>
        <w:t>Hawking, S. W. “Particle Creation by Black Holes.” Communications in Mathematical Physics 43, no. 3 (1975): 199–220.</w:t>
      </w:r>
    </w:p>
    <w:p w14:paraId="2D7D452E" w14:textId="77777777" w:rsidR="007A6FAE" w:rsidRDefault="00CA171D">
      <w:pPr>
        <w:jc w:val="both"/>
      </w:pPr>
      <w:r>
        <w:t>Maldacena, Juan, and Alexey Milekhin. “Humanly Traversable Wormholes.” Physical Review D 103, no. 6 (2021): 066007.</w:t>
      </w:r>
    </w:p>
    <w:p w14:paraId="39D3B9F9" w14:textId="77777777" w:rsidR="007A6FAE" w:rsidRDefault="00CA171D">
      <w:pPr>
        <w:jc w:val="both"/>
      </w:pPr>
      <w:r>
        <w:t>Maldacena, Juan, and Leonard Susskind. “Cool Horizons for Entangled Black Holes.” Fortschritte der Physik 61, no. 9 (2013): 781–811.</w:t>
      </w:r>
    </w:p>
    <w:p w14:paraId="0A924B25" w14:textId="77777777" w:rsidR="007A6FAE" w:rsidRDefault="00CA171D">
      <w:pPr>
        <w:jc w:val="both"/>
      </w:pPr>
      <w:r>
        <w:t>Perlmutter, S., et al. “Measurements of Ω and Λ from 42 High-Redshift Supernovae.” Astrophysical Journal 517, no. 2 (1999): 565–586.</w:t>
      </w:r>
    </w:p>
    <w:p w14:paraId="29597B12" w14:textId="77777777" w:rsidR="007A6FAE" w:rsidRDefault="00CA171D">
      <w:pPr>
        <w:jc w:val="both"/>
      </w:pPr>
      <w:r>
        <w:lastRenderedPageBreak/>
        <w:t>Planck Collaboration. “Planck 2018 Results. VI. Cosmological Parameters.” Astronomy &amp; Astrophysics 641 (2020): A6.</w:t>
      </w:r>
    </w:p>
    <w:p w14:paraId="68D336F5" w14:textId="77777777" w:rsidR="007A6FAE" w:rsidRDefault="00CA171D">
      <w:pPr>
        <w:jc w:val="both"/>
      </w:pPr>
      <w:r>
        <w:t>Riess, Adam G., et al. “Observational Evidence from Supernovae for an Accelerating Universe and a Cosmological Constant.” Astronomical Journal 116, no. 3 (1998): 1009–1038.</w:t>
      </w:r>
    </w:p>
    <w:p w14:paraId="09F0318B" w14:textId="77777777" w:rsidR="007A6FAE" w:rsidRDefault="00CA171D">
      <w:pPr>
        <w:jc w:val="both"/>
        <w:sectPr w:rsidR="000A14B8">
          <w:footerReference w:type="default" r:id="rId23"/>
          <w:pgSz w:w="8640" w:h="12960"/>
          <w:pgMar w:top="1080" w:right="1080" w:bottom="1080" w:left="1080" w:header="720" w:footer="720" w:gutter="360"/>
          <w:cols w:space="720"/>
          <w:docGrid w:linePitch="360"/>
        </w:sectPr>
      </w:pPr>
      <w:r>
        <w:t>Rubin, Vera C., and W. Kent Ford Jr. “Rotation of the Andromeda Nebula from a Spectroscopic Survey of Emission Regions.” Astrophysical Journal 159 (1970): 379–403.</w:t>
      </w:r>
    </w:p>
    <w:p w14:paraId="1504D788" w14:textId="03C7ECEE" w:rsidR="000A14B8" w:rsidRDefault="000A14B8">
      <w:pPr>
        <w:jc w:val="both"/>
      </w:pPr>
      <w:r>
        <w:rPr>
          <w:noProof/>
        </w:rPr>
        <w:lastRenderedPageBreak/>
        <w:drawing>
          <wp:inline distT="0" distB="0" distL="0" distR="0" wp14:anchorId="4CEB4DF4" wp14:editId="7F693FF7">
            <wp:extent cx="5486400" cy="8229600"/>
            <wp:effectExtent l="0" t="0" r="0" b="0"/>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0A14B8">
      <w:pgSz w:w="8640" w:h="1296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180D4" w14:textId="77777777" w:rsidR="005769B0" w:rsidRDefault="005769B0">
      <w:pPr>
        <w:spacing w:after="0" w:line="240" w:lineRule="auto"/>
      </w:pPr>
      <w:r>
        <w:separator/>
      </w:r>
    </w:p>
  </w:endnote>
  <w:endnote w:type="continuationSeparator" w:id="0">
    <w:p w14:paraId="07AF75C8" w14:textId="77777777" w:rsidR="005769B0" w:rsidRDefault="00576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D1EC" w14:textId="77777777" w:rsidR="005769B0" w:rsidRDefault="005769B0">
      <w:pPr>
        <w:spacing w:after="0" w:line="240" w:lineRule="auto"/>
      </w:pPr>
      <w:r>
        <w:separator/>
      </w:r>
    </w:p>
  </w:footnote>
  <w:footnote w:type="continuationSeparator" w:id="0">
    <w:p w14:paraId="780C6032" w14:textId="77777777" w:rsidR="005769B0" w:rsidRDefault="00576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15074B"/>
    <w:rsid w:val="0029639D"/>
    <w:rsid w:val="00326F90"/>
    <w:rsid w:val="00356B31"/>
    <w:rsid w:val="00374590"/>
    <w:rsid w:val="00450B01"/>
    <w:rsid w:val="005769B0"/>
    <w:rsid w:val="007A6FAE"/>
    <w:rsid w:val="008140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Physics+Volume+1+Motion+Forces+Time+Relativ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www.amazon.com/s?k=Science+for+Everyone+Physics+Volume+4+Quantum+Technology"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amazon.com/s?k=Science+for+Everyone+Physics+Volume+3+Particles+Fields"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121</Pages>
  <Words>28218</Words>
  <Characters>160845</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2026-08-28T17:44:00Z</dcterms:modified>
  <cp:category/>
</cp:coreProperties>
</file>