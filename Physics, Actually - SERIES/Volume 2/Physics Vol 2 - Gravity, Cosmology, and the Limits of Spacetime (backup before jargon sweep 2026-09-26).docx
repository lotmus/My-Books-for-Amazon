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Normal"/>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Normal"/>
      </w:pPr>
      <w:r>
        <w:t>Newton asks, “What force is acting?”</w:t>
      </w:r>
    </w:p>
    <w:p w14:paraId="54AF0173" w14:textId="77777777" w:rsidR="007A6FAE" w:rsidRDefault="00CA171D">
      <w:pPr>
        <w:pStyle w:val="Normal"/>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Normal"/>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pPr>
        <w:pStyle w:val="Heading2"/>
      </w:pPr>
      <w:r>
        <w:t xml:space="preserve">What is actually curved?</w:t>
      </w:r>
    </w:p>
    <w:p>
      <w:pPr>
        <w:jc w:val="both"/>
      </w:pPr>
      <w:r>
        <w:t xml:space="preserve">This is where language can become dangerous.</w:t>
      </w:r>
    </w:p>
    <w:p w14:paraId="6BE46B15" w14:textId="77777777" w:rsidR="007A6FAE" w:rsidRDefault="00CA171D">
      <w:pPr>
        <w:pStyle w:val="Normal"/>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pPr>
        <w:jc w:val="both"/>
      </w:pPr>
      <w:r>
        <w:t xml:space="preserve">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Where this stands: EVIDENCE, NOT YET GOLD-STANDARD CONFIRMATION — pulsar timing arrays (NANOGrav and partner collaborations) reported evidence for a nanohertz stochastic background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pPr>
        <w:pStyle w:val="Heading2"/>
      </w:pPr>
      <w:r>
        <w:t xml:space="preserve">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pPr>
        <w:pStyle w:val="Heading2"/>
      </w:pPr>
      <w:r>
        <w:t xml:space="preserve">What is expanding?</w:t>
      </w:r>
    </w:p>
    <w:p>
      <w:pPr>
        <w:jc w:val="both"/>
      </w:pPr>
      <w:r>
        <w:t xml:space="preserve">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jc w:val="both"/>
      </w:pPr>
      <w:r>
        <w:t xml:space="preserve">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pPr>
        <w:pStyle w:val="Heading2"/>
      </w:pPr>
      <w:r>
        <w:t xml:space="preserve">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pPr>
        <w:jc w:val="both"/>
      </w:pPr>
      <w:r>
        <w:t xml:space="preserve">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jc w:val="both"/>
      </w:pPr>
      <w:r>
        <w:t xml:space="preserve">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jc w:val="both"/>
      </w:pPr>
      <w:r>
        <w:t xml:space="preserve">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the whole atom would swell to roughly the size of a sports stadium, and almost all of that space would be empty. Almost all the mass is concentrated in the nucleus. So why does your hand not pass through the table?</w:t>
      </w:r>
    </w:p>
    <w:p w14:paraId="14D7A634" w14:textId="77777777" w:rsidR="007A6FAE" w:rsidRDefault="00CA171D">
      <w:pPr>
        <w:jc w:val="both"/>
      </w:pPr>
      <w:r>
        <w:t>Electromagnetism keeps the electron clouds of your hand and the table apart, and quantum mechanics adds a second rule: no two electrons can occupy the same state, so those clouds resist being pushed into each other. The strong interaction never enters into it here — it operates only inside the nucleus, far closer than your hand ever gets.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colossal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 particle physics's own master catalog of every known fundamental particle and force, a different “standard model” from the cosmological one met earlier in this book. The nucleus is not the end of the story. It is another door.</w:t>
      </w:r>
    </w:p>
    <w:p w14:paraId="04314AE6" w14:textId="77777777" w:rsidR="007A6FAE" w:rsidRDefault="00CA171D">
      <w:pPr>
        <w:pStyle w:val="Heading2"/>
      </w:pPr>
      <w:r>
        <w:t>The Nuclear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No electric charge at all.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 staggering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Where this stands: OBSERVED — Supernova 1987A was the first, and remains the only supernova with confirmed neutrino detections; IceCube has since detected many other astrophysical neutrinos from different kinds of sources.</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Neutrino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quantum-physics picture of haze-like possibilities we met back in Chapter 5, applied to every particle and force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ħ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pStyle w:val="Heading2"/>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5">
        <w:r>
          <w:rPr>
            <w:color w:val="0563C1"/>
            <w:u w:val="single"/>
          </w:rPr>
          <w:t>Chapter 9</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t xml:space="preserve">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pPr>
        <w:pStyle w:val="Title"/>
        <w:jc w:val="center"/>
        <w:outlineLvl w:val="0"/>
      </w:pPr>
      <w:bookmarkStart w:id="301" w:name="chtryityourself"/>
      <w:r>
        <w:t xml:space="preserve">Try It Yourself</w:t>
      </w:r>
      <w:bookmarkEnd w:id="301"/>
    </w:p>
    <w:p>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pPr>
        <w:pStyle w:val="Heading2"/>
      </w:pPr>
      <w:r>
        <w:t xml:space="preserve">GPS: A Race Against Light</w:t>
      </w:r>
    </w:p>
    <w:p>
      <w:pPr>
        <w:jc w:val="both"/>
      </w:pPr>
      <w:r>
        <w:t xml:space="preserve">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pPr>
        <w:pStyle w:val="Heading2"/>
      </w:pPr>
      <w:r>
        <w:t xml:space="preserve">LIGO’s Impossible Ruler</w:t>
      </w:r>
    </w:p>
    <w:p>
      <w:pPr>
        <w:jc w:val="both"/>
      </w:pPr>
      <w:r>
        <w:t xml:space="preserve">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pPr>
        <w:pStyle w:val="Heading2"/>
      </w:pPr>
      <w:r>
        <w:t xml:space="preserve">How Fast Is Far Away?</w:t>
      </w:r>
    </w:p>
    <w:p>
      <w:pPr>
        <w:jc w:val="both"/>
      </w:pPr>
      <w:r>
        <w:t xml:space="preserve">Using Hubble’s law with H₀ ≈ 70 kilometers per second per megaparsec, roughly how fast is a galaxy 200 megaparsecs away receding from us, purely due to cosmic expansion?</w:t>
      </w:r>
    </w:p>
    <w:p>
      <w:pPr>
        <w:pStyle w:val="Heading2"/>
      </w:pPr>
      <w:r>
        <w:t xml:space="preserve">The Invisible Majority</w:t>
      </w:r>
    </w:p>
    <w:p>
      <w:pPr>
        <w:jc w:val="both"/>
      </w:pPr>
      <w:r>
        <w:t xml:space="preserve">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pPr>
        <w:pStyle w:val="Heading2"/>
      </w:pPr>
      <w:r>
        <w:t xml:space="preserve">A Trick Question About Dark Energy</w:t>
      </w:r>
    </w:p>
    <w:p>
      <w:pPr>
        <w:jc w:val="both"/>
      </w:pPr>
      <w:r>
        <w:t xml:space="preserve">The universe’s energy budget is roughly 68% dark energy, 27% dark matter, and 5% ordinary matter. A particular galaxy cluster has a well-measured total mass. Does it make sense to say 68% of that cluster’s mass is dark energy?</w:t>
      </w:r>
    </w:p>
    <w:p>
      <w:pPr>
        <w:pStyle w:val="Heading2"/>
      </w:pPr>
      <w:r>
        <w:t xml:space="preserve">Cosmic Arithmetic, 13.8 Billion Years Later</w:t>
      </w:r>
    </w:p>
    <w:p>
      <w:pPr>
        <w:jc w:val="both"/>
      </w:pPr>
      <w:r>
        <w:t xml:space="preserve">Big Bang nucleosynthesis predicts that ordinary matter emerging from the first few minutes should be about 75% hydrogen and 25% helium by mass. In a sample of pristine primordial gas weighing 1,000 kilograms, about how many kilograms would be helium?</w:t>
      </w:r>
    </w:p>
    <w:p>
      <w:pPr>
        <w:pStyle w:val="Heading2"/>
      </w:pPr>
      <w:r>
        <w:t xml:space="preserve">Doubling Your Way to a Universe</w:t>
      </w:r>
    </w:p>
    <w:p>
      <w:pPr>
        <w:jc w:val="both"/>
      </w:pPr>
      <w:r>
        <w:t xml:space="preserve">During inflation, a patch of space doubles in size over and over on an incredibly short timescale. Starting from a patch smaller than an atom, roughly how many doublings would it take to grow the patch by a factor of about 10³⁰?</w:t>
      </w:r>
    </w:p>
    <w:p>
      <w:pPr>
        <w:pStyle w:val="Heading2"/>
      </w:pPr>
      <w:r>
        <w:t xml:space="preserve">How Small Is the Planck Length, Really?</w:t>
      </w:r>
    </w:p>
    <w:p>
      <w:pPr>
        <w:jc w:val="both"/>
      </w:pPr>
      <w:r>
        <w:t xml:space="preserve">The Planck length is about 1.6×10⁻³⁵ meters. A hydrogen atom is about 10⁻¹⁰ meters across. Roughly how many powers of ten smaller is the Planck length than a hydrogen atom?</w:t>
      </w:r>
    </w:p>
    <w:p>
      <w:pPr>
        <w:pStyle w:val="Heading2"/>
      </w:pPr>
      <w:r>
        <w:t xml:space="preserve">Scaling a Black Hole</w:t>
      </w:r>
    </w:p>
    <w:p>
      <w:pPr>
        <w:jc w:val="both"/>
      </w:pPr>
      <w:r>
        <w:t xml:space="preserve">The Schwarzschild radius scales directly with mass: Rs = 2GM/c². Earth’s Schwarzschild radius is about 9 millimeters. Roughly what would the Schwarzschild radius be for a hypothetical planet with 4 times Earth’s mass?</w:t>
      </w:r>
    </w:p>
    <w:p>
      <w:pPr>
        <w:jc w:val="both"/>
      </w:pPr>
      <w:r>
        <w:t xml:space="preserve">↑ Back to Contents</w:t>
      </w:r>
    </w:p>
    <w:p>
      <w:pPr>
        <w:pStyle w:val="Title"/>
        <w:jc w:val="center"/>
        <w:outlineLvl w:val="0"/>
      </w:pPr>
      <w:bookmarkStart w:id="302" w:name="chsolutions"/>
      <w:r>
        <w:t xml:space="preserve">Solutions</w:t>
      </w:r>
      <w:bookmarkEnd w:id="302"/>
    </w:p>
    <w:p>
      <w:pPr>
        <w:jc w:val="both"/>
      </w:pPr>
      <w:r>
        <w:t xml:space="preserve">Worked answers to the “Try It Yourself” questions — order-of-magnitude reasoning, not formal derivations. Getting within a factor of two counts as correct; the point is the reasoning, not decimal precision.</w:t>
      </w:r>
    </w:p>
    <w:p>
      <w:pPr>
        <w:pStyle w:val="Heading2"/>
      </w:pPr>
      <w:r>
        <w:t xml:space="preserve">GPS: A Race Against Light</w:t>
      </w:r>
    </w:p>
    <w:p>
      <w:pPr>
        <w:jc w:val="both"/>
      </w:pPr>
      <w:r>
        <w:t xml:space="preserve">38 × 300 = 11,400 meters, or roughly 11 kilometers of drift in a single day.</w:t>
      </w:r>
    </w:p>
    <w:p>
      <w:pPr>
        <w:pStyle w:val="Heading2"/>
      </w:pPr>
      <w:r>
        <w:t xml:space="preserve">LIGO’s Impossible Ruler</w:t>
      </w:r>
    </w:p>
    <w:p>
      <w:pPr>
        <w:jc w:val="both"/>
      </w:pPr>
      <w:r>
        <w:t>4,000 × 10⁻²¹ = 4×10⁻¹⁸ meters. Compared with a proton’s 10⁻¹⁵ meters, that’s about 1/250th the width of a proton — LIGO routinely measures distance changes hundreds of times smaller than a single proton.</w:t>
      </w:r>
    </w:p>
    <w:p>
      <w:pPr>
        <w:pStyle w:val="Heading2"/>
      </w:pPr>
      <w:r>
        <w:t xml:space="preserve">How Fast Is Far Away?</w:t>
      </w:r>
    </w:p>
    <w:p>
      <w:pPr>
        <w:jc w:val="both"/>
      </w:pPr>
      <w:r>
        <w:t xml:space="preserve">70 × 200 = 14,000 kilometers per second.</w:t>
      </w:r>
    </w:p>
    <w:p>
      <w:pPr>
        <w:pStyle w:val="Heading2"/>
      </w:pPr>
      <w:r>
        <w:t xml:space="preserve">The Invisible Majority</w:t>
      </w:r>
    </w:p>
    <w:p>
      <w:pPr>
        <w:jc w:val="both"/>
      </w:pPr>
      <w:r>
        <w:t xml:space="preserve">6×10¹¹ − 10¹¹ = 5×10¹¹ solar masses of dark matter — about five times as much dark matter as visible matter in that halo.</w:t>
      </w:r>
    </w:p>
    <w:p>
      <w:pPr>
        <w:pStyle w:val="Heading2"/>
      </w:pPr>
      <w:r>
        <w:t xml:space="preserve">A Trick Question About Dark Energy</w:t>
      </w:r>
    </w:p>
    <w:p>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pPr>
        <w:pStyle w:val="Heading2"/>
      </w:pPr>
      <w:r>
        <w:t xml:space="preserve">Cosmic Arithmetic, 13.8 Billion Years Later</w:t>
      </w:r>
    </w:p>
    <w:p>
      <w:pPr>
        <w:jc w:val="both"/>
      </w:pPr>
      <w:r>
        <w:t xml:space="preserve">25% of 1,000 kilograms = 250 kilograms.</w:t>
      </w:r>
    </w:p>
    <w:p>
      <w:pPr>
        <w:pStyle w:val="Heading2"/>
      </w:pPr>
      <w:r>
        <w:t xml:space="preserve">Doubling Your Way to a Universe</w:t>
      </w:r>
    </w:p>
    <w:p>
      <w:pPr>
        <w:jc w:val="both"/>
      </w:pPr>
      <w:r>
        <w:t xml:space="preserve">Since 2ⁿ ≈ 10³⁰ and log₁₀(2) ≈ 0.301, n ≈ 30 / 0.301 ≈ 100. About 100 doublings.</w:t>
      </w:r>
    </w:p>
    <w:p>
      <w:pPr>
        <w:pStyle w:val="Heading2"/>
      </w:pPr>
      <w:r>
        <w:t xml:space="preserve">How Small Is the Planck Length, Really?</w:t>
      </w:r>
    </w:p>
    <w:p>
      <w:pPr>
        <w:jc w:val="both"/>
      </w:pPr>
      <w:r>
        <w:t xml:space="preserve">10⁻³⁵ / 10⁻¹⁰ = 10⁻²⁵, so the Planck length is about 25 orders of magnitude smaller than a hydrogen atom.</w:t>
      </w:r>
    </w:p>
    <w:p>
      <w:pPr>
        <w:pStyle w:val="Heading2"/>
      </w:pPr>
      <w:r>
        <w:t xml:space="preserve">Scaling a Black Hole</w:t>
      </w:r>
    </w:p>
    <w:p>
      <w:pPr>
        <w:jc w:val="both"/>
      </w:pPr>
      <w:r>
        <w:t xml:space="preserve">The Schwarzschild radius is directly proportional to mass, so 4 × 9 mm = 36 mm, or about 3.6 centimeters.</w:t>
      </w:r>
    </w:p>
    <w:p>
      <w:pPr>
        <w:jc w:val="both"/>
      </w:pPr>
      <w:r>
        <w:t xml:space="preserve">↑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0A14B8">
          <w:footerReference w:type="default" r:id="rId23"/>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14:paraId="1504D788" w14:textId="03C7ECEE" w:rsidR="000A14B8" w:rsidRDefault="000A14B8">
      <w:pPr>
        <w:jc w:val="both"/>
      </w:pPr>
      <w:r>
        <w:rPr>
          <w:noProof/>
        </w:rPr>
        <w:lastRenderedPageBreak/>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jc w:val="center"/>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