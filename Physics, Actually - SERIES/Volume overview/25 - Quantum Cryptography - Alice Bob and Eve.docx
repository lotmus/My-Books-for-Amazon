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25</w:t>
      </w:r>
    </w:p>
    <w:p>
      <w:pPr>
        <w:pStyle w:val="Heading1"/>
        <w:ind w:left="0" w:right="0" w:firstLine="0"/>
        <w:jc w:val="center"/>
      </w:pPr>
      <w:r>
        <w:t>Quantum Cryptography: Alice, Bob and Eve</w:t>
      </w:r>
    </w:p>
    <w:p>
      <w:pPr>
        <w:pStyle w:val="Heading2"/>
      </w:pPr>
      <w:r>
        <w:t xml:space="preserve">Alice Has a Secret</w:t>
      </w:r>
    </w:p>
    <w:p>
      <w:pPr>
        <w:jc w:val="both"/>
      </w:pPr>
      <w:r>
        <w:t xml:space="preserve">Alice wants to send Bob a secret message. There is only one problem. Eve is listening. This is the standard cast of characters in cryptography:</w:t>
      </w:r>
    </w:p>
    <w:p>
      <w:pPr>
        <w:jc w:val="both"/>
      </w:pPr>
      <w:r>
        <w:t xml:space="preserve">Alice — the sender. Bob — the receiver. Eve — the eavesdropper. It sounds like the beginning of a children's story.</w:t>
      </w:r>
    </w:p>
    <w:p>
      <w:pPr>
        <w:jc w:val="both"/>
      </w:pPr>
      <w:r>
        <w:t xml:space="preserve">It is actually one of the deepest applications of quantum mechanics. Because Alice and Bob have discovered something rather useful: perhaps the laws of physics themselves can tell them whether Eve has been listening.</w:t>
      </w:r>
    </w:p>
    <w:p>
      <w:pPr>
        <w:pStyle w:val="Heading2"/>
      </w:pPr>
      <w:r>
        <w:t xml:space="preserve">The Old Cryptography Problem</w:t>
      </w:r>
    </w:p>
    <w:p>
      <w:pPr>
        <w:jc w:val="both"/>
      </w:pPr>
      <w:r>
        <w:t xml:space="preserve">Suppose Alice and Bob want to communicate securely. They need a secret key. If Alice and Bob already share a secret key, they can use it to encrypt messages. But how do they get the secret key to each other in the first place?</w:t>
      </w:r>
    </w:p>
    <w:p>
      <w:pPr>
        <w:jc w:val="both"/>
      </w:pPr>
      <w:r>
        <w:t xml:space="preserve">That is the key-distribution problem. Traditional cryptography solves it using mathematical assumptions. For example, a problem may be easy to perform but extremely difficult to reverse without a secret key. That works beautifully.</w:t>
      </w:r>
    </w:p>
    <w:p>
      <w:pPr>
        <w:jc w:val="both"/>
      </w:pPr>
      <w:r>
        <w:t xml:space="preserve">Until somebody invents a better algorithm or a sufficiently powerful computer.</w:t>
      </w:r>
    </w:p>
    <w:p>
      <w:pPr>
        <w:pStyle w:val="Heading2"/>
      </w:pPr>
      <w:r>
        <w:t xml:space="preserve">Quantum Mechanics Offers a Different Idea</w:t>
      </w:r>
    </w:p>
    <w:p>
      <w:pPr>
        <w:jc w:val="both"/>
      </w:pPr>
      <w:r>
        <w:t xml:space="preserve">Quantum cryptography asks a wonderfully strange question: What if security came from physics rather than merely from mathematics? The first famous quantum key-distribution protocol was proposed by Charles Bennett and Gilles Brassard in 1984. It became known as BB84.</w:t>
      </w:r>
    </w:p>
    <w:p>
      <w:pPr>
        <w:jc w:val="both"/>
      </w:pPr>
      <w:r>
        <w:t xml:space="preserve">Instead of sending the secret key as ordinary bits, Alice sends quantum states—typically encoded in individual photons. Now Eve has a problem. She cannot simply look at the quantum information without potentially disturbing it.</w:t>
      </w:r>
    </w:p>
    <w:p>
      <w:pPr>
        <w:pStyle w:val="Heading2"/>
      </w:pPr>
      <w:r>
        <w:t xml:space="preserve">The Two Sets of Directions</w:t>
      </w:r>
    </w:p>
    <w:p>
      <w:pPr>
        <w:jc w:val="both"/>
      </w:pPr>
      <w:r>
        <w:t xml:space="preserve">Alice has two different ways of encoding each bit. Think of photon polarization. She can use one basis, such as vertical and horizontal. Or she can use another basis rotated by 45 degrees.</w:t>
      </w:r>
    </w:p>
    <w:p>
      <w:pPr>
        <w:jc w:val="both"/>
      </w:pPr>
      <w:r>
        <w:t xml:space="preserve">For each photon, she randomly chooses one. She also randomly chooses whether the photon represents 0 or 1. Eve does not know which basis Alice used. Bob does not know either.</w:t>
      </w:r>
    </w:p>
    <w:p>
      <w:pPr>
        <w:jc w:val="both"/>
      </w:pPr>
      <w:r>
        <w:t xml:space="preserve">And that is exactly the point.</w:t>
      </w:r>
    </w:p>
    <w:p>
      <w:pPr>
        <w:pStyle w:val="Heading2"/>
      </w:pPr>
      <w:r>
        <w:t xml:space="preserve">Bob Guesses</w:t>
      </w:r>
    </w:p>
    <w:p>
      <w:pPr>
        <w:jc w:val="both"/>
      </w:pPr>
      <w:r>
        <w:t xml:space="preserve">Bob measures each incoming photon. For every photon, he randomly chooses one of the two measurement bases. Sometimes he chooses the same basis Alice used. Sometimes he chooses the wrong one.</w:t>
      </w:r>
    </w:p>
    <w:p>
      <w:pPr>
        <w:jc w:val="both"/>
      </w:pPr>
      <w:r>
        <w:t xml:space="preserve">If he chooses correctly, quantum mechanics gives him the corresponding bit. If he chooses the wrong basis, his result is essentially random. At first, Alice and Bob therefore have a rather untidy pile of data. Then they perform a little public housekeeping.</w:t>
      </w:r>
    </w:p>
    <w:p>
      <w:pPr>
        <w:pStyle w:val="Heading2"/>
      </w:pPr>
      <w:r>
        <w:t xml:space="preserve">They Can Talk Publicly</w:t>
      </w:r>
    </w:p>
    <w:p>
      <w:pPr>
        <w:jc w:val="both"/>
      </w:pPr>
      <w:r>
        <w:t xml:space="preserve">Alice and Bob can discuss their measurement bases over an ordinary public channel. This sounds dangerous. Eve can hear them. But Alice and Bob do not reveal the actual bit values.</w:t>
      </w:r>
    </w:p>
    <w:p>
      <w:pPr>
        <w:jc w:val="both"/>
      </w:pPr>
      <w:r>
        <w:t xml:space="preserve">They merely say which basis they used for each photon. They throw away all the cases in which their bases differed. The remaining results are called the sifted key. And now something remarkable has happened.</w:t>
      </w:r>
    </w:p>
    <w:p>
      <w:pPr>
        <w:jc w:val="both"/>
      </w:pPr>
      <w:r>
        <w:t xml:space="preserve">Alice and Bob have a shared sequence of bits that Eve was not supposed to obtain.</w:t>
      </w:r>
    </w:p>
    <w:p>
      <w:pPr>
        <w:pStyle w:val="Heading2"/>
      </w:pPr>
      <w:r>
        <w:t xml:space="preserve">But How Do They Know Eve Wasn't Listening?</w:t>
      </w:r>
    </w:p>
    <w:p>
      <w:pPr>
        <w:jc w:val="both"/>
      </w:pPr>
      <w:r>
        <w:t xml:space="preserve">They test part of the key. Alice and Bob publicly compare a randomly chosen sample. If the error rate is too high, something is wrong. Perhaps the channel is noisy.</w:t>
      </w:r>
    </w:p>
    <w:p>
      <w:pPr>
        <w:jc w:val="both"/>
      </w:pPr>
      <w:r>
        <w:t xml:space="preserve">Perhaps the equipment is imperfect. Or perhaps Eve has been meddling. They discard the key and start again. If the observed error rate is sufficiently low, quantum information theory lets them estimate how much information an eavesdropper could have gained and then use classical error correction and privacy amplification to obtain a shorter, highly secure final key.</w:t>
      </w:r>
    </w:p>
    <w:p>
      <w:pPr>
        <w:jc w:val="both"/>
      </w:pPr>
      <w:r>
        <w:t xml:space="preserve">The security is not based on Eve being stupid. It is based on Eve being unable to interact with the quantum states without leaving evidence.</w:t>
      </w:r>
    </w:p>
    <w:p>
      <w:pPr>
        <w:pStyle w:val="Heading2"/>
      </w:pPr>
      <w:r>
        <w:t xml:space="preserve">Eve Has a Terrible Strategy</w:t>
      </w:r>
    </w:p>
    <w:p>
      <w:pPr>
        <w:jc w:val="both"/>
      </w:pPr>
      <w:r>
        <w:t xml:space="preserve">Eve could try to intercept a photon, measure it, and send a replacement to Bob. But she does not know which basis Alice used. So she must guess. If she guesses wrong, her measurement disturbs the state.</w:t>
      </w:r>
    </w:p>
    <w:p>
      <w:pPr>
        <w:jc w:val="both"/>
      </w:pPr>
      <w:r>
        <w:t xml:space="preserve">When Bob later measures it in the correct basis, errors appear. Alice and Bob can detect an elevated error rate. Eve therefore faces a peculiar security system: the act of spying can betray the spy.</w:t>
      </w:r>
    </w:p>
    <w:p>
      <w:pPr>
        <w:pStyle w:val="Heading2"/>
      </w:pPr>
      <w:r>
        <w:t xml:space="preserve">The No-Cloning Problem Makes It Worse for Eve</w:t>
      </w:r>
    </w:p>
    <w:p>
      <w:pPr>
        <w:jc w:val="both"/>
      </w:pPr>
      <w:r>
        <w:t xml:space="preserve">Perhaps Eve could avoid measuring the photon. She could simply copy it. Then she could keep one copy and send the other to Bob. Unfortunately for Eve, quantum mechanics does not permit an unknown arbitrary quantum state to be copied perfectly.</w:t>
      </w:r>
    </w:p>
    <w:p>
      <w:pPr>
        <w:jc w:val="both"/>
      </w:pPr>
      <w:r>
        <w:t xml:space="preserve">This is the no-cloning theorem. It is not a technological limitation. It is a consequence of the structure of quantum mechanics. The universe has apparently decided that unauthorized photocopying of quantum states is illegal.</w:t>
      </w:r>
    </w:p>
    <w:p>
      <w:pPr>
        <w:pStyle w:val="Heading2"/>
      </w:pPr>
      <w:r>
        <w:t xml:space="preserve">Why This Is So Different From Ordinary Cryptography</w:t>
      </w:r>
    </w:p>
    <w:p>
      <w:pPr>
        <w:jc w:val="both"/>
      </w:pPr>
      <w:r>
        <w:t xml:space="preserve">In ordinary cryptography, Alice and Bob generally hope that Eve cannot solve the mathematical problem. In quantum key distribution, Alice and Bob can arrange things so that an eavesdropper's interaction with the quantum channel necessarily creates detectable disturbance. That is a profound difference. Instead of saying:</w:t>
      </w:r>
    </w:p>
    <w:p>
      <w:pPr>
        <w:jc w:val="both"/>
      </w:pPr>
      <w:r>
        <w:t xml:space="preserve">“Eve probably cannot break this.” they can aim for: “If Eve obtains too much information, the laws of quantum mechanics force her to leave fingerprints.”</w:t>
      </w:r>
    </w:p>
    <w:p>
      <w:pPr>
        <w:pStyle w:val="Heading2"/>
      </w:pPr>
      <w:r>
        <w:t xml:space="preserve">The Security Is Not Magic</w:t>
      </w:r>
    </w:p>
    <w:p>
      <w:pPr>
        <w:jc w:val="both"/>
      </w:pPr>
      <w:r>
        <w:t xml:space="preserve">There is an important qualification. Real quantum cryptography is not automatically secure merely because somebody uses the word “quantum.” Real devices have losses. Detectors have imperfections.</w:t>
      </w:r>
    </w:p>
    <w:p>
      <w:pPr>
        <w:jc w:val="both"/>
      </w:pPr>
      <w:r>
        <w:t xml:space="preserve">Sources are not ideal. Channels are noisy. Implementation details can create vulnerabilities. Security proofs therefore have assumptions about the physical setup.</w:t>
      </w:r>
    </w:p>
    <w:p>
      <w:pPr>
        <w:jc w:val="both"/>
      </w:pPr>
      <w:r>
        <w:t xml:space="preserve">The ideal BB84 protocol has strong theoretical security properties, and rigorous security proofs were developed later. Shor and Preskill gave a particularly influential proof in 2000.</w:t>
      </w:r>
    </w:p>
    <w:p>
      <w:pPr>
        <w:pStyle w:val="Heading2"/>
      </w:pPr>
      <w:r>
        <w:t xml:space="preserve">The First Experimental Demonstrations</w:t>
      </w:r>
    </w:p>
    <w:p>
      <w:pPr>
        <w:jc w:val="both"/>
      </w:pPr>
      <w:r>
        <w:t xml:space="preserve">The idea quickly moved from paper to laboratory. Early experiments demonstrated quantum key distribution over short distances, and subsequent systems extended the distance dramatically. Quantum key distribution has now been demonstrated over optical fiber and free-space links. The point is not that quantum cryptography has magically replaced all ordinary encryption.</w:t>
      </w:r>
    </w:p>
    <w:p>
      <w:pPr>
        <w:jc w:val="both"/>
      </w:pPr>
      <w:r>
        <w:t xml:space="preserve">It has not. The point is that the underlying physical effect is real, measurable, and technologically exploitable.</w:t>
      </w:r>
    </w:p>
    <w:p>
      <w:pPr>
        <w:pStyle w:val="Heading2"/>
      </w:pPr>
      <w:r>
        <w:t xml:space="preserve">Ekert's Different Idea</w:t>
      </w:r>
    </w:p>
    <w:p>
      <w:pPr>
        <w:jc w:val="both"/>
      </w:pPr>
      <w:r>
        <w:t xml:space="preserve">BB84 is not the only way to do quantum key distribution. In 1991, Artur Ekert proposed E91, a protocol based directly on entangled particles. Now the story connects to our previous chapter. Alice and Bob share entangled particles.</w:t>
      </w:r>
    </w:p>
    <w:p>
      <w:pPr>
        <w:jc w:val="both"/>
      </w:pPr>
      <w:r>
        <w:t xml:space="preserve">They make measurements. The resulting correlations can be tested using Bell-type ideas. If the observed correlations have the right quantum character, they can establish security. The EPR problem has therefore become part of a security protocol.</w:t>
      </w:r>
    </w:p>
    <w:p>
      <w:pPr>
        <w:pStyle w:val="Heading2"/>
      </w:pPr>
      <w:r>
        <w:t xml:space="preserve">From Einstein's Nightmare to Alice's Security System</w:t>
      </w:r>
    </w:p>
    <w:p>
      <w:pPr>
        <w:jc w:val="both"/>
      </w:pPr>
      <w:r>
        <w:t xml:space="preserve">Think about the historical irony. Einstein, Podolsky, and Rosen introduced their argument because quantum mechanics seemed to contain an uncomfortable kind of nonclassical correlation. Bell turned those correlations into a test. Aspect and others demonstrated the violation experimentally.</w:t>
      </w:r>
    </w:p>
    <w:p>
      <w:pPr>
        <w:jc w:val="both"/>
      </w:pPr>
      <w:r>
        <w:t xml:space="preserve">Then quantum information scientists asked: “What can we do with this?” One answer was: protect secrets.</w:t>
      </w:r>
    </w:p>
    <w:p>
      <w:pPr>
        <w:jc w:val="both"/>
      </w:pPr>
      <w:r>
        <w:t xml:space="preserve">That is a spectacular career change for a philosophical paradox.</w:t>
      </w:r>
    </w:p>
    <w:p>
      <w:pPr>
        <w:pStyle w:val="Heading2"/>
      </w:pPr>
      <w:r>
        <w:t xml:space="preserve">Alice, Bob and Eve Become Quantum Characters</w:t>
      </w:r>
    </w:p>
    <w:p>
      <w:pPr>
        <w:jc w:val="both"/>
      </w:pPr>
      <w:r>
        <w:t xml:space="preserve">The characters are now familiar. Alice sends quantum states. Bob measures them. Eve tries to interfere.</w:t>
      </w:r>
    </w:p>
    <w:p>
      <w:pPr>
        <w:jc w:val="both"/>
      </w:pPr>
      <w:r>
        <w:t xml:space="preserve">Alice and Bob compare selected information publicly. They estimate the disturbance. They discard compromised data. They process the remainder into a secret key.</w:t>
      </w:r>
    </w:p>
    <w:p>
      <w:pPr>
        <w:jc w:val="both"/>
      </w:pPr>
      <w:r>
        <w:t xml:space="preserve">The names are deliberately generic. They have become a kind of physics shorthand. But Eve has earned her reputation. She is the person who cannot resist opening the envelope.</w:t>
      </w:r>
    </w:p>
    <w:p>
      <w:pPr>
        <w:pStyle w:val="Heading2"/>
      </w:pPr>
      <w:r>
        <w:t xml:space="preserve">Quantum Teleportation Is Not the Same Thing</w:t>
      </w:r>
    </w:p>
    <w:p>
      <w:pPr>
        <w:jc w:val="both"/>
      </w:pPr>
      <w:r>
        <w:t xml:space="preserve">We should separate two ideas. Quantum teleportation transfers an unknown quantum state from one place to another using entanglement plus classical communication. Quantum key distribution establishes a shared secret key while detecting excessive eavesdropping. Both use quantum mechanics.</w:t>
      </w:r>
    </w:p>
    <w:p>
      <w:pPr>
        <w:jc w:val="both"/>
      </w:pPr>
      <w:r>
        <w:t xml:space="preserve">Neither permits faster-than-light communication. Teleportation is about transferring a state. QKD is about establishing secrecy. They are cousins.</w:t>
      </w:r>
    </w:p>
    <w:p>
      <w:pPr>
        <w:jc w:val="both"/>
      </w:pPr>
      <w:r>
        <w:t xml:space="preserve">They are not twins.</w:t>
      </w:r>
    </w:p>
    <w:p>
      <w:pPr>
        <w:pStyle w:val="Heading2"/>
      </w:pPr>
      <w:r>
        <w:t xml:space="preserve">What Actually Makes the Key Secret?</w:t>
      </w:r>
    </w:p>
    <w:p>
      <w:pPr>
        <w:jc w:val="both"/>
      </w:pPr>
      <w:r>
        <w:t xml:space="preserve">The final key is not secret because Alice and Bob whisper. They can discuss parts of the protocol publicly. The security comes from limiting Eve's possible information. Quantum measurements disturb nonorthogonal states.</w:t>
      </w:r>
    </w:p>
    <w:p>
      <w:pPr>
        <w:jc w:val="both"/>
      </w:pPr>
      <w:r>
        <w:t xml:space="preserve">Unknown quantum states cannot be perfectly cloned. Those facts constrain what Eve can learn without being detected. Then classical information theory finishes the job. Error correction reconciles Alice and Bob's imperfect raw keys.</w:t>
      </w:r>
    </w:p>
    <w:p>
      <w:pPr>
        <w:jc w:val="both"/>
      </w:pPr>
      <w:r>
        <w:t xml:space="preserve">Privacy amplification compresses the shared data so that any information Eve may have is driven to a negligible level. Quantum mechanics opens the door. Classical mathematics finishes the security system.</w:t>
      </w:r>
    </w:p>
    <w:p>
      <w:pPr>
        <w:pStyle w:val="Heading2"/>
      </w:pPr>
      <w:r>
        <w:t xml:space="preserve">The Remarkable Part: Eve Does Not Have to Be Weak</w:t>
      </w:r>
    </w:p>
    <w:p>
      <w:pPr>
        <w:jc w:val="both"/>
      </w:pPr>
      <w:r>
        <w:t xml:space="preserve">This is one of the most beautiful ideas in quantum cryptography. The security analysis does not have to assume that Eve has a slow computer. It does not have to assume she uses today's technology. The theoretical security can be formulated against extremely powerful attacks, subject to the protocol's assumptions and implementation model.</w:t>
      </w:r>
    </w:p>
    <w:p>
      <w:pPr>
        <w:jc w:val="both"/>
      </w:pPr>
      <w:r>
        <w:t xml:space="preserve">Eve can be very clever. She can own a quantum computer. She can store quantum information. She can wait.</w:t>
      </w:r>
    </w:p>
    <w:p>
      <w:pPr>
        <w:jc w:val="both"/>
      </w:pPr>
      <w:r>
        <w:t xml:space="preserve">The laws of quantum mechanics still constrain what information she can extract without creating detectable consequences.</w:t>
      </w:r>
    </w:p>
    <w:p>
      <w:pPr>
        <w:pStyle w:val="Heading2"/>
      </w:pPr>
      <w:r>
        <w:t xml:space="preserve">But Authentication Still Matters</w:t>
      </w:r>
    </w:p>
    <w:p>
      <w:pPr>
        <w:jc w:val="both"/>
      </w:pPr>
      <w:r>
        <w:t xml:space="preserve">There is one classical detail that is easy to miss. Alice and Bob need an authenticated classical channel. Otherwise Eve could impersonate Alice to Bob and Bob to Alice. Quantum mechanics does not automatically tell Alice that the person on the other end is really Bob.</w:t>
      </w:r>
    </w:p>
    <w:p>
      <w:pPr>
        <w:jc w:val="both"/>
      </w:pPr>
      <w:r>
        <w:t xml:space="preserve">That is a different problem. So quantum key distribution does not abolish cryptography. It changes one part of it. The quantum channel provides a remarkable physical security property.</w:t>
      </w:r>
    </w:p>
    <w:p>
      <w:pPr>
        <w:jc w:val="both"/>
      </w:pPr>
      <w:r>
        <w:t xml:space="preserve">Classical authentication is still needed to prevent impersonation.</w:t>
      </w:r>
    </w:p>
    <w:p>
      <w:pPr>
        <w:pStyle w:val="Heading2"/>
      </w:pPr>
      <w:r>
        <w:t xml:space="preserve">Quantum Cryptography and the Real World</w:t>
      </w:r>
    </w:p>
    <w:p>
      <w:pPr>
        <w:jc w:val="both"/>
      </w:pPr>
      <w:r>
        <w:t xml:space="preserve">QKD has been demonstrated in real communication systems. Fiber links can carry quantum states over substantial distances. Free-space experiments can send quantum states between distant locations. Zeilinger's Vienna research has included long-distance quantum cryptography with entangled photons, including experiments over fiber and free space.</w:t>
      </w:r>
    </w:p>
    <w:p>
      <w:pPr>
        <w:jc w:val="both"/>
      </w:pPr>
      <w:r>
        <w:t xml:space="preserve">So the idea is no longer confined to a blackboard. It is an engineering field. A difficult, expensive, delicate engineering field—but an engineering field nonetheless.</w:t>
      </w:r>
    </w:p>
    <w:p>
      <w:pPr>
        <w:pStyle w:val="Heading2"/>
      </w:pPr>
      <w:r>
        <w:t xml:space="preserve">The Quantum Internet Begins to Appear</w:t>
      </w:r>
    </w:p>
    <w:p>
      <w:pPr>
        <w:jc w:val="both"/>
      </w:pPr>
      <w:r>
        <w:t xml:space="preserve">If quantum communication networks become sufficiently advanced, we could connect quantum processors, sensors, and memories over optical links. Quantum key distribution is one application. Quantum teleportation can be another. Entanglement distribution is another.</w:t>
      </w:r>
    </w:p>
    <w:p>
      <w:pPr>
        <w:jc w:val="both"/>
      </w:pPr>
      <w:r>
        <w:t xml:space="preserve">The long-term dream is sometimes described as a quantum internet. It will not be the ordinary internet with more mysterious routers. Quantum networks have fundamentally different rules. They will have to cope with loss, measurement, decoherence, quantum memories, and the impossibility of simply copying quantum information whenever convenient.</w:t>
      </w:r>
    </w:p>
    <w:p>
      <w:pPr>
        <w:pStyle w:val="Heading2"/>
      </w:pPr>
      <w:r>
        <w:t xml:space="preserve">The Universe as a Security Consultant</w:t>
      </w:r>
    </w:p>
    <w:p>
      <w:pPr>
        <w:jc w:val="both"/>
      </w:pPr>
      <w:r>
        <w:t xml:space="preserve">There is something almost poetic about the whole idea. For thousands of years, people protected secrets by hiding information. Then mathematics became powerful enough to protect information through computational difficulty. Then quantum mechanics arrived and offered something stranger:</w:t>
      </w:r>
    </w:p>
    <w:p>
      <w:pPr>
        <w:jc w:val="both"/>
      </w:pPr>
      <w:r>
        <w:t xml:space="preserve">perhaps nature itself can tell us when somebody has interfered with the message. Alice does not need to catch Eve. She only needs the quantum system to make Eve's meddling statistically visible.</w:t>
      </w:r>
    </w:p>
    <w:p>
      <w:pPr>
        <w:pStyle w:val="Heading2"/>
      </w:pPr>
      <w:r>
        <w:t xml:space="preserve">And Eve Has Not Lost Yet</w:t>
      </w:r>
    </w:p>
    <w:p>
      <w:pPr>
        <w:jc w:val="both"/>
      </w:pPr>
      <w:r>
        <w:t xml:space="preserve">Real-world quantum cryptography is not invincible magic. Attackers can target the hardware. Implementation flaws can undermine ideal security proofs. Detector vulnerabilities, imperfect sources, side channels, and poor authentication can all matter.</w:t>
      </w:r>
    </w:p>
    <w:p>
      <w:pPr>
        <w:jc w:val="both"/>
      </w:pPr>
      <w:r>
        <w:t xml:space="preserve">This is why serious QKD research is as much about engineering and security analysis as about beautiful quantum states. A perfect protocol running on a badly designed device is not a perfect security system.</w:t>
      </w:r>
    </w:p>
    <w:p>
      <w:pPr>
        <w:pStyle w:val="Heading2"/>
      </w:pPr>
      <w:r>
        <w:t xml:space="preserve">The Final Irony</w:t>
      </w:r>
    </w:p>
    <w:p>
      <w:pPr>
        <w:jc w:val="both"/>
      </w:pPr>
      <w:r>
        <w:t xml:space="preserve">EPR began as a complaint. Bell turned the complaint into a theorem. Aspect and other experimentalists turned the theorem into a test. Entanglement survived.</w:t>
      </w:r>
    </w:p>
    <w:p>
      <w:pPr>
        <w:jc w:val="both"/>
      </w:pPr>
      <w:r>
        <w:t xml:space="preserve">Zeilinger and others turned entanglement into technology. And now Alice and Bob use quantum mechanics to make life difficult for Eve. The phenomenon Einstein found so troubling has become a security feature. That is one of the recurring jokes of quantum physics:</w:t>
      </w:r>
    </w:p>
    <w:p>
      <w:pPr>
        <w:jc w:val="both"/>
      </w:pPr>
      <w:r>
        <w:t xml:space="preserve">the thing that looked like a problem turns out to be the useful part.</w:t>
      </w:r>
    </w:p>
    <w:p>
      <w:pPr>
        <w:pStyle w:val="Heading2"/>
      </w:pPr>
      <w:r>
        <w:t xml:space="preserve">The Punchline</w:t>
      </w:r>
    </w:p>
    <w:p>
      <w:pPr>
        <w:jc w:val="both"/>
      </w:pPr>
      <w:r>
        <w:t xml:space="preserve">Alice has a secret. Bob wants to receive it. Eve wants to steal it. In classical physics, Eve might simply listen and hope nobody notices.</w:t>
      </w:r>
    </w:p>
    <w:p>
      <w:pPr>
        <w:jc w:val="both"/>
      </w:pPr>
      <w:r>
        <w:t xml:space="preserve">In quantum physics, Eve has a problem. If she measures the wrong thing, she disturbs it. If she tries to copy an unknown state, quantum mechanics says no. If she gains too much information, Alice and Bob can detect the resulting disturbance and throw the key away.</w:t>
      </w:r>
    </w:p>
    <w:p>
      <w:pPr>
        <w:jc w:val="both"/>
      </w:pPr>
      <w:r>
        <w:t xml:space="preserve">The universe has therefore provided Alice and Bob with something rather extraordinary: a communication system in which spying can leave fingerprints. Eve, understandably, is not amused. And somewhere, Einstein is probably asking why this was not the result he wanted in 1935.</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