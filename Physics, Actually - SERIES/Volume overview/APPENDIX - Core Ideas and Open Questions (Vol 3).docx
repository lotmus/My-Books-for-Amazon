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Actually</w:t>
      </w:r>
    </w:p>
    <w:p>
      <w:pPr>
        <w:pStyle w:val="Heading1"/>
      </w:pPr>
      <w:r>
        <w:t>Appendix: Core Ideas and Open Questions</w:t>
      </w:r>
    </w:p>
    <w:p>
      <w:pPr>
        <w:pStyle w:val="Heading2"/>
      </w:pPr>
      <w:r>
        <w:t>Settled</w:t>
      </w:r>
    </w:p>
    <w:p>
      <w:pPr/>
      <w:r>
        <w:t>The Standard Model's particle inventory: six quarks, six leptons, the force-carrying bosons, and the Higgs. Tested to extraordinary precision.</w:t>
      </w:r>
    </w:p>
    <w:p>
      <w:pPr/>
      <w:r>
        <w:t>Symmetry and conservation laws. Noether's theorem connects them mathematically; experiments confirm the connection routinely.</w:t>
      </w:r>
    </w:p>
    <w:p>
      <w:pPr/>
      <w:r>
        <w:t>Semiconductor physics: band structure, doping, the transistor. It runs every computer on Earth, including the one this sentence was written on.</w:t>
      </w:r>
    </w:p>
    <w:p>
      <w:pPr>
        <w:pStyle w:val="Heading2"/>
      </w:pPr>
      <w:r>
        <w:t>Reliable but Strange</w:t>
      </w:r>
    </w:p>
    <w:p>
      <w:pPr/>
      <w:r>
        <w:t>Entropy and the statistical arrow of time: perfectly reliable in aggregate, silent about any single particle.</w:t>
      </w:r>
    </w:p>
    <w:p>
      <w:pPr/>
      <w:r>
        <w:t>Chaos and sensitive dependence on initial conditions: fully deterministic, yet practically unpredictable in detail.</w:t>
      </w:r>
    </w:p>
    <w:p>
      <w:pPr/>
      <w:r>
        <w:t>The vacuum's energy: measurable directly (the Casimir effect), yet mismatched with cosmological observation by well over a hundred orders of magnitude, for reasons nobody has confirmed.</w:t>
      </w:r>
    </w:p>
    <w:p>
      <w:pPr>
        <w:pStyle w:val="Heading2"/>
      </w:pPr>
      <w:r>
        <w:t>Honest Speculation</w:t>
      </w:r>
    </w:p>
    <w:p>
      <w:pPr/>
      <w:r>
        <w:t>String theory and extra dimensions. Mathematically rich, experimentally unconfirmed.</w:t>
      </w:r>
    </w:p>
    <w:p>
      <w:pPr/>
      <w:r>
        <w:t>The idea that particles might be knots or tangles in some deeper structure. Mathematically serious, far from settled.</w:t>
      </w:r>
    </w:p>
    <w:p>
      <w:pPr/>
      <w:r>
        <w:t>Attempts to unify the forces through geometry rather than particles. Promising to some physicists, unconvincing to others. Nature has not yet cast a vote.</w:t>
      </w:r>
    </w:p>
    <w:p>
      <w:pPr>
        <w:pStyle w:val="Heading2"/>
      </w:pPr>
      <w:r>
        <w:t>Physics Examining Itself</w:t>
      </w:r>
    </w:p>
    <w:p>
      <w:pPr/>
      <w:r>
        <w:t>Why analogy works as a tool for discovering new physics, rather than just explaining old physics.</w:t>
      </w:r>
    </w:p>
    <w:p>
      <w:pPr/>
      <w:r>
        <w:t>How complex, unpredictable patterns can emerge from small sets of simple rules.</w:t>
      </w:r>
    </w:p>
    <w:p>
      <w:pPr/>
      <w:r>
        <w:t>What it means for a physical theory to refer to, or contain, itself.</w:t>
      </w:r>
    </w:p>
    <w:p>
      <w:pPr>
        <w:pStyle w:val="Heading2"/>
      </w:pPr>
      <w:r>
        <w:t>Ten Things to Chew On</w:t>
      </w:r>
    </w:p>
    <w:p>
      <w:r>
        <w:t>No solutions appendix, no grading. Some of these have a loosely checkable answer; most don't. Sit with them for as long as they're interesting and no longer.</w:t>
      </w:r>
    </w:p>
    <w:p>
      <w:pPr/>
      <w:r>
        <w:t>A sugar cube's worth of neutron-star material weighs about as much as a mountain. Before you look anything up: how many zeros do you think separate “sugar cube” from “mountain”? Then check how far off your gut was.</w:t>
      </w:r>
    </w:p>
    <w:p>
      <w:pPr/>
      <w:r>
        <w:t>Roughly 65 billion solar neutrinos pass through every square centimeter of you, every second, walls or no walls. Rough estimate: how many have passed through you since you started reading this sentence?</w:t>
      </w:r>
    </w:p>
    <w:p>
      <w:pPr/>
      <w:r>
        <w:t>Noether's theorem ties conservation of energy to the fact that physics doesn't quietly change from one day to the next. If it did — just a little, just on Tuesdays — what's the first ordinary thing you think you'd notice going wrong?</w:t>
      </w:r>
    </w:p>
    <w:p>
      <w:pPr/>
      <w:r>
        <w:t>A modern phone chip carries something like ten billion transistors. If each one were the size of a real light switch, how big would the phone have to be? Actually work this one out — the answer is absurd in a satisfying way.</w:t>
      </w:r>
    </w:p>
    <w:p>
      <w:pPr/>
      <w:r>
        <w:t>Nothing in physics strictly forbids your coffee spontaneously heating itself back up. It's just staggeringly unlikely. Can you think of an everyday event that's technically allowed by the laws of physics, but that you'd bet your life savings against ever really happening?</w:t>
      </w:r>
    </w:p>
    <w:p>
      <w:pPr/>
      <w:r>
        <w:t>The predicted and observed vacuum energy disagree by something like 10¹²⁰. Don't calculate anything — just try to picture a number that size, then notice how fast your intuition gives up.</w:t>
      </w:r>
    </w:p>
    <w:p>
      <w:pPr/>
      <w:r>
        <w:t>The strand model is one physicist's bet on a single idea explaining everything. If you had to bet everything on one unifying idea for physics — borrowed from any field at all, not just physics — what would you pick, and why?</w:t>
      </w:r>
    </w:p>
    <w:p>
      <w:pPr/>
      <w:r>
        <w:t>Next time a headline says “Scientists Discover X,” try mentally swapping “Discover” for “Propose” before reading the rest. Does the story change?</w:t>
      </w:r>
    </w:p>
    <w:p>
      <w:pPr/>
      <w:r>
        <w:t>One ant isn't smart. An ant colony can solve routing problems that stump engineers. Name one other case — biology, technology, a crowd of people — where the group does something no individual part could.</w:t>
      </w:r>
    </w:p>
    <w:p>
      <w:pPr/>
      <w:r>
        <w:t>You just finished a book about matter trying to explain itself. Now that you know that's what you were reading — does it change how you feel about any of the explanations, or not at all?</w:t>
      </w:r>
    </w:p>
    <w:p>
      <w:pPr>
        <w:pStyle w:val="Heading2"/>
      </w:pPr>
      <w:r>
        <w:t>Five Things Worth Remembering</w:t>
      </w:r>
    </w:p>
    <w:p>
      <w:pPr/>
      <w:r>
        <w:t>Being right and being finished are different achievements. The Standard Model is both spectacularly successful and openly incomplete.</w:t>
      </w:r>
    </w:p>
    <w:p>
      <w:pPr/>
      <w:r>
        <w:t>A statistical law can be perfectly reliable while individual events underneath it stay unpredictable.</w:t>
      </w:r>
    </w:p>
    <w:p>
      <w:pPr/>
      <w:r>
        <w:t>Deterministic does not mean predictable. Chaos proved that with exact equations, not vague ones.</w:t>
      </w:r>
    </w:p>
    <w:p>
      <w:pPr/>
      <w:r>
        <w:t>Speculation honestly labeled is not a weakness. Speculation quietly dressed up as certainty is.</w:t>
      </w:r>
    </w:p>
    <w:p>
      <w:pPr/>
      <w:r>
        <w:t>The edge of knowledge moves. Do not get too attached to today's map of it.</w:t>
      </w:r>
    </w:p>
    <w:p>
      <w:pPr>
        <w:pStyle w:val="Heading2"/>
      </w:pPr>
      <w:r>
        <w:t>The Punchline</w:t>
      </w:r>
    </w:p>
    <w:p>
      <w:pPr/>
      <w:r>
        <w:t>A book like this collects a lot of individual facts. Most of them will still be true in twenty years. A few of them will not, and nobody can currently tell you which few.</w:t>
      </w:r>
    </w:p>
    <w:p>
      <w:pPr/>
      <w:r>
        <w:t>Stay curious. Stay skeptical. Stay honest about which is which.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