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39</w:t>
      </w:r>
    </w:p>
    <w:p>
      <w:pPr>
        <w:pStyle w:val="Heading1"/>
        <w:ind w:left="0" w:right="0" w:firstLine="0"/>
        <w:jc w:val="center"/>
      </w:pPr>
      <w:r>
        <w:t>Optics - The Universe Can Fool Your Eyes</w:t>
      </w:r>
    </w:p>
    <w:p>
      <w:pPr>
        <w:pStyle w:val="Heading2"/>
      </w:pPr>
      <w:r>
        <w:t xml:space="preserve">Your Eyes Are Being Fooled</w:t>
      </w:r>
    </w:p>
    <w:p>
      <w:pPr>
        <w:jc w:val="both"/>
      </w:pPr>
      <w:r>
        <w:t xml:space="preserve">Watch a sunset over the sea. At the moment the bottom edge of the Sun seems to touch the horizon, the real Sun, the one you would find by drawing a straight line, is already entirely below it. The air has bent the sunlight over the curve of the Earth by about half a degree, which happens to be the width of the Sun itself. You are looking at a picture of something that, strictly speaking, has already set.</w:t>
      </w:r>
    </w:p>
    <w:p>
      <w:pPr>
        <w:jc w:val="both"/>
      </w:pPr>
      <w:r>
        <w:t xml:space="preserve">That is optics in one sentence: what you see is light that has been bent, bounced, split, scattered and recombined before it reached your eye, and then reconstructed by a brain that assumes, usually correctly, that light travels in straight lines. Rainbows, mirages, broken-looking straws, blue skies, soap-bubble colors and the sparkle of a diamond are all places where that assumption fails in an interesting way. So are the lenses in your eyes, your phone and the largest telescopes on Earth.</w:t>
      </w:r>
    </w:p>
    <w:p>
      <w:pPr>
        <w:jc w:val="both"/>
      </w:pPr>
      <w:r>
        <w:t xml:space="preserve">Volume 1 asked what light is. This chapter asks what light does on its way to you, and why your eyes are so easy to fool.</w:t>
      </w:r>
    </w:p>
    <w:p>
      <w:pPr>
        <w:pStyle w:val="Heading2"/>
      </w:pPr>
      <w:r>
        <w:t xml:space="preserve">Light Slows Down</w:t>
      </w:r>
    </w:p>
    <w:p>
      <w:pPr>
        <w:jc w:val="both"/>
      </w:pPr>
      <w:r>
        <w:t xml:space="preserve">In empty space light travels at about 300,000 kilometers per second. In water the light wave moves at about three-quarters of that speed, and in ordinary glass at about 200,000 kilometers per second. The ratio between the speed in vacuum and the speed in a material is called its refractive index. Air is 1.0003, barely different from vacuum. Water is 1.33. Window glass is about 1.5. Diamond is 2.42, which means light crawls through it at well under half its vacuum speed.</w:t>
      </w:r>
    </w:p>
    <w:p>
      <w:pPr>
        <w:jc w:val="both"/>
      </w:pPr>
      <w:r>
        <w:t xml:space="preserve">This slowing is the key to almost everything in this chapter. When a wave crosses at an angle from one material into another where it moves at a different speed, it changes direction. Picture a marching band crossing at an angle from a paved road onto a muddy field. The marchers who reach the mud first slow down while those still on the road keep their pace, so the whole line swivels. Light does the same.</w:t>
      </w:r>
    </w:p>
    <w:p>
      <w:pPr>
        <w:pStyle w:val="Heading2"/>
      </w:pPr>
      <w:r>
        <w:t xml:space="preserve">Why Does a Straw Look Broken?</w:t>
      </w:r>
    </w:p>
    <w:p>
      <w:pPr>
        <w:jc w:val="both"/>
      </w:pPr>
      <w:r>
        <w:t xml:space="preserve">The rule for how much light bends is called Snell's law, after the Dutch astronomer Willebrand Snell, who found it in 1621, although the Persian scholar Ibn Sahl had described it about six centuries earlier. Measure angles from a line perpendicular to the surface. Then the refractive index on one side multiplied by the sine of the angle on that side equals the same product on the other side.</w:t>
      </w:r>
    </w:p>
    <w:p>
      <w:pPr>
        <w:jc w:val="center"/>
      </w:pPr>
      <w:r>
        <w:rPr>
          <w:i/>
        </w:rPr>
        <w:t xml:space="preserve">n₁ × sin θ₁ = n₂ × sin θ₂</w:t>
      </w:r>
    </w:p>
    <w:p>
      <w:pPr>
        <w:jc w:val="both"/>
      </w:pPr>
      <w:r>
        <w:t xml:space="preserve">Try it. Light leaves a straw underwater at 30 degrees from the perpendicular. The sine of 30 degrees is 0.5, so on the water side the product is 1.33 × 0.5 = 0.665. In the air above, the sine of the angle must also be 0.665, which gives about 42 degrees. The light bends away from the perpendicular as it leaves the water. Your brain traces it back in a straight line and places the underwater part of the straw higher than it really is. The straw looks broken at the surface. It is not. The light is.</w:t>
      </w:r>
    </w:p>
    <w:p>
      <w:pPr>
        <w:jc w:val="both"/>
      </w:pPr>
      <w:r>
        <w:t xml:space="preserve">The same effect makes every swimming pool a liar. Looking straight down, the bottom appears at about three-quarters of its true depth, since 1 divided by 1.33 is about 0.75. A pool two meters deep looks a meter and a half deep. Spear fishers learn, by painful experience, to aim below the fish they see.</w:t>
      </w:r>
    </w:p>
    <w:p>
      <w:pPr>
        <w:pStyle w:val="Heading2"/>
      </w:pPr>
      <w:r>
        <w:t xml:space="preserve">Trapped Light</w:t>
      </w:r>
    </w:p>
    <w:p>
      <w:pPr>
        <w:jc w:val="both"/>
      </w:pPr>
      <w:r>
        <w:t xml:space="preserve">Now run the calculation the other way. Light inside water hitting the surface at a steeper and steeper angle bends more and more as it escapes, until at about 49 degrees from the perpendicular, the escaping ray would have to skim along the surface. Beyond that angle it cannot escape at all. All of it reflects back into the water, more perfectly than from any mirror. This is total internal reflection, and the angle where it begins is called the critical angle: about 49 degrees for water, 42 for glass and only 24 for diamond.</w:t>
      </w:r>
    </w:p>
    <w:p>
      <w:pPr>
        <w:jc w:val="both"/>
      </w:pPr>
      <w:r>
        <w:t xml:space="preserve">That small critical angle is why diamonds sparkle. A well-cut diamond is shaped so that light entering the top strikes the lower facets beyond the critical angle, bounces around inside and comes back out of the top, split into colors. A glass imitation of the same shape lets more light leak out of the back and looks duller.</w:t>
      </w:r>
    </w:p>
    <w:p>
      <w:pPr>
        <w:jc w:val="both"/>
      </w:pPr>
      <w:r>
        <w:t xml:space="preserve">Total internal reflection also carries the internet. An optical fiber is a strand of extremely pure glass, thinner than a hair, with a core surrounded by glass of slightly lower refractive index. Light in the core keeps hitting the boundary at a grazing angle and is reflected back every time, so it follows the fiber around bends. In 1966 Charles Kao argued that fibers could carry signals over long distances if impurities in the glass were reduced far enough; he shared the 2009 Nobel Prize for it. Modern fiber is so clear that light keeps half its power after traveling about fifteen kilometers through it. Cables built from such fibers, with amplifiers along the way, cross the ocean floor and carry nearly all intercontinental internet traffic.</w:t>
      </w:r>
    </w:p>
    <w:p>
      <w:pPr>
        <w:pStyle w:val="Heading2"/>
      </w:pPr>
      <w:r>
        <w:t xml:space="preserve">Mirages</w:t>
      </w:r>
    </w:p>
    <w:p>
      <w:pPr>
        <w:jc w:val="both"/>
      </w:pPr>
      <w:r>
        <w:t xml:space="preserve">On a hot day, a road far ahead often seems to have a puddle on it that vanishes as you approach. The puddle is the sky. Air just above hot asphalt is hotter, thinner and has a slightly lower refractive index than the cooler air above it. Light from the sky heading down toward the road bends gradually upward as it passes through these layers, and some of it curves back up into your eye. Your brain, assuming straight lines, sees a patch of sky on the road and interprets it, quite reasonably, as a reflecting pool of water.</w:t>
      </w:r>
    </w:p>
    <w:p>
      <w:pPr>
        <w:jc w:val="both"/>
      </w:pPr>
      <w:r>
        <w:t xml:space="preserve">Over cold sea water the layering is reversed, with cold dense air beneath warmer air, and light bends downward instead. Ships and coastlines beyond the horizon can then appear lifted, stretched into towers or stacked on top of each other. This complicated mirage is called a Fata Morgana, after the sorceress of Arthurian legend who was said to build castles in the air.</w:t>
      </w:r>
    </w:p>
    <w:p>
      <w:pPr>
        <w:pStyle w:val="Heading2"/>
      </w:pPr>
      <w:r>
        <w:t xml:space="preserve">The Rainbow Is a Cone With You at the Tip</w:t>
      </w:r>
    </w:p>
    <w:p>
      <w:pPr>
        <w:jc w:val="both"/>
      </w:pPr>
      <w:r>
        <w:t xml:space="preserve">A rainbow is made by sunlight entering raindrops, reflecting once off the back and bending again on the way out. In 1637 René Descartes traced the paths of thousands of rays through a single spherical drop and found something important: although light leaves the drop at many angles, it piles up at one particular angle, about 42 degrees from the direction directly opposite the Sun. That pile-up is the bright bow.</w:t>
      </w:r>
    </w:p>
    <w:p>
      <w:pPr>
        <w:jc w:val="both"/>
      </w:pPr>
      <w:r>
        <w:t xml:space="preserve">The colors come from dispersion: water's refractive index is slightly different for different colors, about 1.331 for red light and 1.343 for violet, so each color has its own pile-up angle. Red appears at about 42 degrees, on the outside of the bow, and violet at about 40 degrees, on the inside. Isaac Newton showed with prisms in the 1660s that white light is a mixture of all these colors, which the drops simply sort.</w:t>
      </w:r>
    </w:p>
    <w:p>
      <w:pPr>
        <w:jc w:val="both"/>
      </w:pPr>
      <w:r>
        <w:t xml:space="preserve">Because the bow is defined by an angle measured from your own eyes, every observer sees a different rainbow, made by a different set of drops. It is really a circle centered on the shadow of your own head, and from the ground you see only the part above the horizon. That is why rainbows appear in the morning and late afternoon: if the Sun is more than 42 degrees above the horizon, the whole circle is below it. From an airplane you can sometimes see the full circle.</w:t>
      </w:r>
    </w:p>
    <w:p>
      <w:pPr>
        <w:jc w:val="both"/>
      </w:pPr>
      <w:r>
        <w:t xml:space="preserve">Light that reflects twice inside the drops makes a fainter secondary bow at about 51 degrees, with the colors reversed. Between the two bows the sky is noticeably darker, because no light from the first or second reflection is sent toward you at those angles. That darker band is named after Alexander of Aphrodisias, who described it around 200 AD.</w:t>
      </w:r>
    </w:p>
    <w:p>
      <w:pPr>
        <w:pStyle w:val="Heading2"/>
      </w:pPr>
      <w:r>
        <w:t xml:space="preserve">Why the Sky Is Blue</w:t>
      </w:r>
    </w:p>
    <w:p>
      <w:pPr>
        <w:jc w:val="both"/>
      </w:pPr>
      <w:r>
        <w:t xml:space="preserve">Sunlight passing through the air is scattered by the air molecules themselves, which are far smaller than the wavelength of light. For such tiny scatterers, the amount of scattering rises steeply with frequency: it is proportional to one divided by the fourth power of the wavelength. Blue light, with a wavelength of about 450 nanometers, is scattered about six times more strongly than red light at 700 nanometers, since 700 divided by 450, raised to the fourth power, is about 5.9. Look anywhere away from the Sun and you see scattered light, which is mostly blue.</w:t>
      </w:r>
    </w:p>
    <w:p>
      <w:pPr>
        <w:jc w:val="both"/>
      </w:pPr>
      <w:r>
        <w:t xml:space="preserve">Violet is scattered even more, so why is the sky not violet? Sunlight contains less violet than blue to begin with, some violet is absorbed high in the atmosphere, and our eyes are much less sensitive to it.</w:t>
      </w:r>
    </w:p>
    <w:p>
      <w:pPr>
        <w:jc w:val="both"/>
      </w:pPr>
      <w:r>
        <w:t xml:space="preserve">At sunset, sunlight reaches you through a much longer slice of atmosphere, and most of the blue has been scattered out along the way, leaving the reds and oranges. Clouds are white because their water droplets are much larger than the wavelength of light and scatter all colors about equally. On Mars, where fine dust of a particular size dominates the scattering, the pattern is reversed: the daytime sky is butterscotch and the sunsets are blue.</w:t>
      </w:r>
    </w:p>
    <w:p>
      <w:pPr>
        <w:pStyle w:val="Heading2"/>
      </w:pPr>
      <w:r>
        <w:t xml:space="preserve">When Light Plus Light Makes Darkness</w:t>
      </w:r>
    </w:p>
    <w:p>
      <w:pPr>
        <w:jc w:val="both"/>
      </w:pPr>
      <w:r>
        <w:t xml:space="preserve">In 1801 Thomas Young passed light through two narrow, closely spaced slits and saw, on a screen behind them, not two bright lines but a row of bright and dark stripes. Where waves from the two slits arrive in step, they reinforce each other. Where one arrives half a wavelength behind the other, they cancel. Light added to light can produce darkness, which is something only waves can do.</w:t>
      </w:r>
    </w:p>
    <w:p>
      <w:pPr>
        <w:jc w:val="both"/>
      </w:pPr>
      <w:r>
        <w:t xml:space="preserve">You can measure the wavelength of light this way with household equipment. The spacing of the stripes equals the wavelength multiplied by the distance to the screen, divided by the distance between the slits. Shine a red laser pointer, with a wavelength of 650 nanometers, through two slits a quarter of a millimeter apart, and on a wall two meters away the stripes are about five millimeters apart, easy to see and measure. Turn the calculation around and the stripe spacing tells you the wavelength of light, a distance far too small to see.</w:t>
      </w:r>
    </w:p>
    <w:p>
      <w:pPr>
        <w:jc w:val="both"/>
      </w:pPr>
      <w:r>
        <w:t xml:space="preserve">Soap bubbles and oil on a wet road show the same effect without any slits. Light reflects from both the front and back surfaces of the thin film, and the two reflections interfere. Whether a color is reinforced or canceled depends on the thickness of the film, which is a few hundred nanometers, comparable to the wavelength of light. As the film thins and thickens, the colors swirl. Just before a soap bubble pops, its top often turns black: the film has become so thin that the two reflections cancel for every color.</w:t>
      </w:r>
    </w:p>
    <w:p>
      <w:pPr>
        <w:jc w:val="both"/>
      </w:pPr>
      <w:r>
        <w:t xml:space="preserve">Even single photons, sent through two slits one at a time, build up the same striped pattern dot by dot. That experiment leads straight into the quantum world, and it is the subject of the companion book The Quantum World.</w:t>
      </w:r>
    </w:p>
    <w:p>
      <w:pPr>
        <w:pStyle w:val="Heading2"/>
      </w:pPr>
      <w:r>
        <w:t xml:space="preserve">The Limit Every Lens Obeys</w:t>
      </w:r>
    </w:p>
    <w:p>
      <w:pPr>
        <w:jc w:val="both"/>
      </w:pPr>
      <w:r>
        <w:t xml:space="preserve">Interference sets a hard limit on how sharply any lens or mirror can see. Light passing through a circular opening spreads out slightly, so even a perfect lens turns a point of light into a tiny blurred disk. Two points closer together than about the width of that blur cannot be told apart. The smallest angle that can be resolved is roughly 1.22 times the wavelength divided by the diameter of the opening.</w:t>
      </w:r>
    </w:p>
    <w:p>
      <w:pPr>
        <w:jc w:val="both"/>
      </w:pPr>
      <w:r>
        <w:t xml:space="preserve">Work it out for your own eye. In daylight the pupil is about three millimeters across, and the middle of the visible spectrum is about 550 nanometers. That gives about 0.0002 radians, a little under one-sixtieth of a degree. That is almost exactly the sharpness of normal human vision, so your eye is very nearly as sharp as physics permits for an opening that size. In principle, you could tell apart the two headlights of a car, about a meter and a half apart, at a distance of nearly seven kilometers on a perfectly clear night.</w:t>
      </w:r>
    </w:p>
    <w:p>
      <w:pPr>
        <w:jc w:val="both"/>
      </w:pPr>
      <w:r>
        <w:t xml:space="preserve">The only way to see finer detail is a wider opening. The Hubble Space Telescope's mirror is 2.4 meters across, which brings the limit down to about one-twentieth of an arcsecond. In 2019 the Event Horizon Telescope linked radio dishes across the planet to act, in effect, as a single dish the size of the Earth, and produced the first image of the shadow of a black hole, in the galaxy M87, fifty-five million light-years away.</w:t>
      </w:r>
    </w:p>
    <w:p>
      <w:pPr>
        <w:pStyle w:val="Heading2"/>
      </w:pPr>
      <w:r>
        <w:t xml:space="preserve">Your Eye Is a Camera That Lies Politely</w:t>
      </w:r>
    </w:p>
    <w:p>
      <w:pPr>
        <w:jc w:val="both"/>
      </w:pPr>
      <w:r>
        <w:t xml:space="preserve">Most of the focusing in your eye happens not in the lens but at the front surface of the cornea, where light passes from air into tissue with a refractive index close to that of water. The cornea provides about two-thirds of the eye's focusing power; the lens behind it fine-tunes the rest. That is why everything goes blurry underwater: with water on both sides of the cornea, it hardly bends the light at all. Goggles fix the problem by putting air back in front of your eyes.</w:t>
      </w:r>
    </w:p>
    <w:p>
      <w:pPr>
        <w:jc w:val="both"/>
      </w:pPr>
      <w:r>
        <w:t xml:space="preserve">The image on your retina is upside down, and your brain turns it the right way up. It also hides a hole. Where the optic nerve leaves the eye, there are no light receptors, creating a blind spot about fifteen degrees to the side of where you are looking. You can find it: close your left eye, look at a small mark on a page with your right eye, and slowly move a fingertip outward to the right at the same distance. At one point the fingertip vanishes. Normally you never notice, because the brain fills the gap with whatever surrounds it. Vision is not a photograph. It is an educated guess.</w:t>
      </w:r>
    </w:p>
    <w:p>
      <w:pPr>
        <w:pStyle w:val="Heading2"/>
      </w:pPr>
      <w:r>
        <w:t xml:space="preserve">The Hidden Direction of Light</w:t>
      </w:r>
    </w:p>
    <w:p>
      <w:pPr>
        <w:jc w:val="both"/>
      </w:pPr>
      <w:r>
        <w:t xml:space="preserve">Light is a wave whose electric field vibrates across the direction of travel, and that vibration has a direction, called its polarization. Ordinary sunlight is a mix of all directions. But light reflected from water, glass or a wet road at a shallow angle is strongly polarized horizontally. At one particular angle, about 53 degrees from the perpendicular for water, the reflected light is completely polarized; this is Brewster's angle, named after the Scottish physicist David Brewster.</w:t>
      </w:r>
    </w:p>
    <w:p>
      <w:pPr>
        <w:jc w:val="both"/>
      </w:pPr>
      <w:r>
        <w:t xml:space="preserve">Polarizing sunglasses exploit this. They block horizontal vibrations, which removes most of the glare from water and roads while letting through the rest of the scene. Try tilting your head while wearing them in front of a computer or phone screen: liquid-crystal displays produce polarized light, and at certain angles the screen goes dark. Bees and many other insects can see the polarization pattern of the blue sky directly and use it as a compass even when the Sun is hidden.</w:t>
      </w:r>
    </w:p>
    <w:p>
      <w:pPr>
        <w:pStyle w:val="Heading2"/>
      </w:pPr>
      <w:r>
        <w:t xml:space="preserve">Light in Lockstep</w:t>
      </w:r>
    </w:p>
    <w:p>
      <w:pPr>
        <w:jc w:val="both"/>
      </w:pPr>
      <w:r>
        <w:t xml:space="preserve">In 1917 Einstein noticed that his equations for how atoms absorb and emit light required a third process. An atom already holding extra energy can be prompted by a passing photon to release an identical photon, with the same color, direction and timing. This is stimulated emission. Arrange for many atoms to be in the energized state and one photon becomes two, two become four, and the result is a beam of light in which all the waves march in step.</w:t>
      </w:r>
    </w:p>
    <w:p>
      <w:pPr>
        <w:jc w:val="both"/>
      </w:pPr>
      <w:r>
        <w:t xml:space="preserve">Theodore Maiman built the first working laser, using a ruby crystal and a flash lamp, in May 1960. It was famously described as a solution looking for a problem. It found thousands: barcode scanners, fiber-optic communication, eye surgery, metal cutting, and the measurement of distance.</w:t>
      </w:r>
    </w:p>
    <w:p>
      <w:pPr>
        <w:jc w:val="both"/>
      </w:pPr>
      <w:r>
        <w:t xml:space="preserve">Because laser light stays in step and spreads very little, it can be used as a ruler. Astronauts on Apollo missions left reflectors on the Moon. Observatories on Earth fire laser pulses at them and time the faint echo. The beam has spread to a few kilometers across by the time it reaches the Moon, and only a handful of photons per pulse make it back, but the round-trip timing measures the distance to the Moon to within a few millimeters. That is how we know the Moon is drifting away from Earth by about 3.8 centimeters a year. And, as Volume 2 describes, the LIGO detectors use laser light bouncing between mirrors four kilometers apart to sense changes in length thousands of times smaller than a proton.</w:t>
      </w:r>
    </w:p>
    <w:p>
      <w:pPr>
        <w:pStyle w:val="Heading2"/>
      </w:pPr>
      <w:r>
        <w:t xml:space="preserve">The Punchline</w:t>
      </w:r>
    </w:p>
    <w:p>
      <w:pPr>
        <w:jc w:val="both"/>
      </w:pPr>
      <w:r>
        <w:t xml:space="preserve">We began with a Sun that had already set and ended with a ruler stretched to the Moon. In between, light slowed down in water, got trapped in glass, painted a puddle on a dry road, sorted itself into a cone of colors around your shadow, scattered blue across the sky, canceled itself into darkness, and set a limit on how sharply anything can see.</w:t>
      </w:r>
    </w:p>
    <w:p>
      <w:pPr>
        <w:jc w:val="both"/>
      </w:pPr>
      <w:r>
        <w:t xml:space="preserve">None of it required new laws of nature. It all follows from light being a wave that changes speed in matter, which is the same fact that makes your eye work and occasionally makes it lie. Optics teaches a valuable habit: when something looks obvious, ask what the light has been through on its way to you. Sometimes the most interesting thing about a picture is the journey of the light that made it.</w:t>
      </w:r>
    </w:p>
    <w:p>
      <w:pPr>
        <w:pStyle w:val="Heading2"/>
      </w:pPr>
      <w:r>
        <w:t xml:space="preserve">Further Reading</w:t>
      </w:r>
    </w:p>
    <w:p>
      <w:pPr>
        <w:jc w:val="both"/>
      </w:pPr>
      <w:r>
        <w:t xml:space="preserve">Eugene Hecht, Optics, 5th edition (Pearson, 2017). ISBN 978-0-13-397722-6. Textbook. The standard undergraduate course, with excellent diagrams.</w:t>
      </w:r>
    </w:p>
    <w:p>
      <w:pPr>
        <w:jc w:val="both"/>
      </w:pPr>
      <w:r>
        <w:t xml:space="preserve">M. Minnaert, Light and Color in the Outdoors (Springer, 1993). ISBN 978-0-387-97935-9. A classic field guide to rainbows, halos, mirages and the colors of the sky, written for observers.</w:t>
      </w:r>
    </w:p>
    <w:p>
      <w:pPr>
        <w:jc w:val="both"/>
      </w:pPr>
      <w:r>
        <w:t xml:space="preserve">David K. Lynch and William Livingston, Color and Light in Nature, 2nd edition (Cambridge University Press, 2001). ISBN 978-0-521-77504-5. Photographs and explanations of natural optical phenomena.</w:t>
      </w:r>
    </w:p>
    <w:p>
      <w:pPr>
        <w:jc w:val="both"/>
      </w:pPr>
      <w:r>
        <w:t xml:space="preserve">Richard P. Feynman, QED: The Strange Theory of Light and Matter (Princeton University Press, 2014 edition). ISBN 978-0-691-16409-0. How reflection, refraction and interference look when light is treated as photons.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