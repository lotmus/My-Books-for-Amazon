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36</w:t>
      </w:r>
    </w:p>
    <w:p>
      <w:pPr>
        <w:pStyle w:val="Heading1"/>
        <w:ind w:left="0" w:right="0" w:firstLine="0"/>
        <w:jc w:val="center"/>
      </w:pPr>
      <w:r>
        <w:t>Chaos</w:t>
      </w:r>
    </w:p>
    <w:p>
      <w:pPr>
        <w:pStyle w:val="Heading1"/>
        <w:ind w:left="0" w:right="0" w:firstLine="0"/>
        <w:jc w:val="center"/>
      </w:pPr>
      <w:r>
        <w:t>When Simple Laws Produce Completely Unpredictable Worlds</w:t>
      </w:r>
    </w:p>
    <w:p>
      <w:pPr>
        <w:pStyle w:val="Heading2"/>
      </w:pPr>
      <w:r>
        <w:t xml:space="preserve">The Butterfly Has Been Framed</w:t>
      </w:r>
    </w:p>
    <w:p>
      <w:pPr>
        <w:jc w:val="both"/>
      </w:pPr>
      <w:r>
        <w:t xml:space="preserve">A butterfly flaps its wings. Somewhere else, the weather changes. You have probably heard the phrase “the butterfly effect”. It sounds poetic.</w:t>
      </w:r>
    </w:p>
    <w:p>
      <w:pPr>
        <w:jc w:val="both"/>
      </w:pPr>
      <w:r>
        <w:t xml:space="preserve">It is also regularly abused. The butterfly does not possess a secret hurricane button. Chaos theory says something much more interesting: a system can obey perfectly deterministic laws and still become extraordinarily difficult to predict.</w:t>
      </w:r>
    </w:p>
    <w:p>
      <w:pPr>
        <w:jc w:val="both"/>
      </w:pPr>
      <w:r>
        <w:t xml:space="preserve">That is a much more unsettling idea. Because if the laws are known, and the equations are exact, what could possibly go wrong?</w:t>
      </w:r>
    </w:p>
    <w:p>
      <w:pPr>
        <w:pStyle w:val="Heading2"/>
      </w:pPr>
      <w:r>
        <w:t xml:space="preserve">The Clockwork Universe Gets Nervous</w:t>
      </w:r>
    </w:p>
    <w:p>
      <w:pPr>
        <w:jc w:val="both"/>
      </w:pPr>
      <w:r>
        <w:t xml:space="preserve">For centuries, mechanics encouraged a seductive picture of reality. Know the laws. Measure the initial conditions. Calculate.</w:t>
      </w:r>
    </w:p>
    <w:p>
      <w:pPr>
        <w:jc w:val="both"/>
      </w:pPr>
      <w:r>
        <w:t xml:space="preserve">The future follows. Laplace famously imagined an intellect that knew all forces and positions and could, in principle, calculate both past and future. It is a magnificent idea. It is also where chaos theory begins sharpening its knife.</w:t>
      </w:r>
    </w:p>
    <w:p>
      <w:pPr>
        <w:jc w:val="both"/>
      </w:pPr>
      <w:r>
        <w:t xml:space="preserve">Because there is a difference between: deterministic and predictable.</w:t>
      </w:r>
    </w:p>
    <w:p>
      <w:pPr>
        <w:jc w:val="both"/>
      </w:pPr>
      <w:r>
        <w:t xml:space="preserve">The two words are not twins.</w:t>
      </w:r>
    </w:p>
    <w:p>
      <w:pPr>
        <w:pStyle w:val="Heading2"/>
      </w:pPr>
      <w:r>
        <w:t xml:space="preserve">A Tiny Mistake</w:t>
      </w:r>
    </w:p>
    <w:p>
      <w:pPr>
        <w:jc w:val="both"/>
      </w:pPr>
      <w:r>
        <w:t xml:space="preserve">Imagine two planets orbiting according to Newton's laws. You know their positions. You know their velocities. But your measurement is not perfect.</w:t>
      </w:r>
    </w:p>
    <w:p>
      <w:pPr>
        <w:jc w:val="both"/>
      </w:pPr>
      <w:r>
        <w:t xml:space="preserve">Perhaps the position is wrong by one millimetre. Perhaps the velocity is wrong by one billionth of a metre per second. At first, the two predicted trajectories are almost identical. Then the difference grows.</w:t>
      </w:r>
    </w:p>
    <w:p>
      <w:pPr>
        <w:jc w:val="both"/>
      </w:pPr>
      <w:r>
        <w:t xml:space="preserve">And grows. Eventually the two futures can look completely different. Nothing random happened. The equations did exactly what they were supposed to do.</w:t>
      </w:r>
    </w:p>
    <w:p>
      <w:pPr>
        <w:jc w:val="both"/>
      </w:pPr>
      <w:r>
        <w:t xml:space="preserve">The problem was that you never knew the starting point perfectly.</w:t>
      </w:r>
    </w:p>
    <w:p>
      <w:pPr>
        <w:pStyle w:val="Heading2"/>
      </w:pPr>
      <w:r>
        <w:t xml:space="preserve">The Three-Body Problem</w:t>
      </w:r>
    </w:p>
    <w:p>
      <w:pPr>
        <w:jc w:val="both"/>
      </w:pPr>
      <w: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jc w:val="both"/>
      </w:pPr>
      <w: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pPr>
      <w:r>
        <w:t xml:space="preserve">The Weather Has the Same Problem</w:t>
      </w:r>
    </w:p>
    <w:p>
      <w:pPr>
        <w:jc w:val="both"/>
      </w:pPr>
      <w:r>
        <w:t xml:space="preserve">Now replace planets with the atmosphere. Temperature. Pressure. Wind.</w:t>
      </w:r>
    </w:p>
    <w:p>
      <w:pPr>
        <w:jc w:val="both"/>
      </w:pPr>
      <w:r>
        <w:t xml:space="preserve">Humidity. Millions of interacting variables. Your measurements are never infinitely precise. Your model is never infinitely detailed.</w:t>
      </w:r>
    </w:p>
    <w:p>
      <w:pPr>
        <w:jc w:val="both"/>
      </w:pPr>
      <w:r>
        <w:t xml:space="preserve">And the atmosphere is nonlinear. A tiny difference can grow. The forecast may be excellent tomorrow and hopeless weeks from now. This is why long-range weather prediction has a fundamental difficulty that is not solved merely by buying a faster computer.</w:t>
      </w:r>
    </w:p>
    <w:p>
      <w:pPr>
        <w:jc w:val="both"/>
      </w:pPr>
      <w:r>
        <w:t xml:space="preserve">You cannot calculate an infinitely precise future from an imperfect present.</w:t>
      </w:r>
    </w:p>
    <w:p>
      <w:pPr>
        <w:pStyle w:val="Heading2"/>
      </w:pPr>
      <w:r>
        <w:t xml:space="preserve">Lorenz's Discovery</w:t>
      </w:r>
    </w:p>
    <w:p>
      <w:pPr>
        <w:jc w:val="both"/>
      </w:pPr>
      <w: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jc w:val="both"/>
      </w:pPr>
      <w:r>
        <w:t xml:space="preserve">Lorenz realized that the problem was not a computer malfunction. It was a property of the equations. Sensitive dependence on initial conditions. Chaos had announced itself.</w:t>
      </w:r>
    </w:p>
    <w:p>
      <w:pPr>
        <w:pStyle w:val="Heading2"/>
      </w:pPr>
      <w:r>
        <w:t xml:space="preserve">A Strange Attractor</w:t>
      </w:r>
    </w:p>
    <w:p>
      <w:pPr>
        <w:jc w:val="both"/>
      </w:pPr>
      <w: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jc w:val="both"/>
      </w:pPr>
      <w:r>
        <w:t xml:space="preserve">It looked almost like the wings of a butterfly. The butterfly finally earned the metaphor. But the real surprise was deeper: order and unpredictability could coexist.</w:t>
      </w:r>
    </w:p>
    <w:p>
      <w:pPr>
        <w:pStyle w:val="Heading2"/>
      </w:pPr>
      <w:r>
        <w:t xml:space="preserve">Chaos Is Not Randomness</w:t>
      </w:r>
    </w:p>
    <w:p>
      <w:pPr>
        <w:jc w:val="both"/>
      </w:pPr>
      <w: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jc w:val="both"/>
      </w:pPr>
      <w:r>
        <w:t xml:space="preserve">The difficulty is that microscopic uncertainties in the state can grow exponentially. Chaos therefore sits in an uncomfortable middle ground. Not randomness. Not practical predictability.</w:t>
      </w:r>
    </w:p>
    <w:p>
      <w:pPr>
        <w:jc w:val="both"/>
      </w:pPr>
      <w:r>
        <w:t xml:space="preserve">Something in between.</w:t>
      </w:r>
    </w:p>
    <w:p>
      <w:pPr>
        <w:pStyle w:val="Heading2"/>
      </w:pPr>
      <w:r>
        <w:t xml:space="preserve">The Pendulum Misbehaves</w:t>
      </w:r>
    </w:p>
    <w:p>
      <w:pPr>
        <w:jc w:val="both"/>
      </w:pPr>
      <w:r>
        <w:t xml:space="preserve">Take a simple pendulum. Small swings are beautifully predictable. But drive a pendulum strongly, especially with periodic forcing, and the motion can become chaotic. The same physical object.</w:t>
      </w:r>
    </w:p>
    <w:p>
      <w:pPr>
        <w:jc w:val="both"/>
      </w:pPr>
      <w:r>
        <w:t xml:space="preserve">The same basic laws. Very different behavior. That is one of chaos theory's great lessons: complex behavior does not require complicated laws.</w:t>
      </w:r>
    </w:p>
    <w:p>
      <w:pPr>
        <w:jc w:val="both"/>
      </w:pPr>
      <w:r>
        <w:t xml:space="preserve">Sometimes all you need is a simple equation repeated relentlessly.</w:t>
      </w:r>
    </w:p>
    <w:p>
      <w:pPr>
        <w:pStyle w:val="Heading2"/>
      </w:pPr>
      <w:r>
        <w:t xml:space="preserve">The Double Pendulum</w:t>
      </w:r>
    </w:p>
    <w:p>
      <w:pPr>
        <w:jc w:val="both"/>
      </w:pPr>
      <w:r>
        <w:t xml:space="preserve">Now hang one pendulum from another. The first swings. The second swings from the first. The system starts innocently enough.</w:t>
      </w:r>
    </w:p>
    <w:p>
      <w:pPr>
        <w:jc w:val="both"/>
      </w:pPr>
      <w:r>
        <w:t xml:space="preserve">Then the motion becomes spectacular. Two nearly identical double pendulums can follow similar paths for a while and then suddenly diverge. One arm flips left. The other flips right.</w:t>
      </w:r>
    </w:p>
    <w:p>
      <w:pPr>
        <w:jc w:val="both"/>
      </w:pPr>
      <w:r>
        <w:t xml:space="preserve">The system has not become random. It has become sensitive.</w:t>
      </w:r>
    </w:p>
    <w:p>
      <w:pPr>
        <w:pStyle w:val="Heading2"/>
      </w:pPr>
      <w:r>
        <w:t xml:space="preserve">Fractals: Chaos Leaves Fingerprints</w:t>
      </w:r>
    </w:p>
    <w:p>
      <w:pPr>
        <w:jc w:val="both"/>
      </w:pPr>
      <w: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jc w:val="both"/>
      </w:pPr>
      <w:r>
        <w:t xml:space="preserve">Nature contains fractal-like structures too. Clouds. Coastlines. Plants.</w:t>
      </w:r>
    </w:p>
    <w:p>
      <w:pPr>
        <w:jc w:val="both"/>
      </w:pPr>
      <w:r>
        <w:t xml:space="preserve">Some turbulent flows. The universe is apparently quite happy to manufacture complexity without hiring a complexity department.</w:t>
      </w:r>
    </w:p>
    <w:p>
      <w:pPr>
        <w:pStyle w:val="Heading2"/>
      </w:pPr>
      <w:r>
        <w:t xml:space="preserve">The Entropy Connection</w:t>
      </w:r>
    </w:p>
    <w:p>
      <w:pPr>
        <w:jc w:val="both"/>
      </w:pPr>
      <w:r>
        <w:t xml:space="preserve">Chaos also helps us understand why macroscopic systems can become effectively irreversible. Microscopic laws may be reversible. But tiny differences in microscopic states can spread through a huge system. Information about the exact initial arrangement becomes practically inaccessible.</w:t>
      </w:r>
    </w:p>
    <w:p>
      <w:pPr>
        <w:jc w:val="both"/>
      </w:pPr>
      <w:r>
        <w:t xml:space="preserve">The system appears to forget. This connects chaos with statistical mechanics and entropy. The arrow of time is not simply about particles moving one way. It is also about information becoming hopelessly dispersed.</w:t>
      </w:r>
    </w:p>
    <w:p>
      <w:pPr>
        <w:pStyle w:val="Heading2"/>
      </w:pPr>
      <w:r>
        <w:t xml:space="preserve">Does Chaos Destroy Determinism?</w:t>
      </w:r>
    </w:p>
    <w:p>
      <w:pPr>
        <w:jc w:val="both"/>
      </w:pPr>
      <w:r>
        <w:t xml:space="preserve">No. This is where the philosophical shock occurs. A chaotic system can be completely deterministic. There may be no dice.</w:t>
      </w:r>
    </w:p>
    <w:p>
      <w:pPr>
        <w:jc w:val="both"/>
      </w:pPr>
      <w:r>
        <w:t xml:space="preserve">No quantum randomness. No supernatural intervention. Just equations. Yet an observer with finite measurement precision cannot predict the detailed future indefinitely.</w:t>
      </w:r>
    </w:p>
    <w:p>
      <w:pPr>
        <w:jc w:val="both"/>
      </w:pPr>
      <w:r>
        <w:t xml:space="preserve">Determinism survives. Prediction does not. That distinction is one of the most important lessons chaos theory gave physics.</w:t>
      </w:r>
    </w:p>
    <w:p>
      <w:pPr>
        <w:pStyle w:val="Heading2"/>
      </w:pPr>
      <w:r>
        <w:t xml:space="preserve">The Universe Does Not Owe Us a Forecast</w:t>
      </w:r>
    </w:p>
    <w:p>
      <w:pPr>
        <w:jc w:val="both"/>
      </w:pPr>
      <w: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jc w:val="both"/>
      </w:pPr>
      <w:r>
        <w:t xml:space="preserve">And for chaotic systems, tiny uncertainties can become macroscopic. So even before quantum mechanics enters the story, nature can make detailed prediction extraordinarily fragile.</w:t>
      </w:r>
    </w:p>
    <w:p>
      <w:pPr>
        <w:pStyle w:val="Heading2"/>
      </w:pPr>
      <w:r>
        <w:t xml:space="preserve">The Butterfly Gets Its Apology</w:t>
      </w:r>
    </w:p>
    <w:p>
      <w:pPr>
        <w:jc w:val="both"/>
      </w:pPr>
      <w:r>
        <w:t xml:space="preserve">We can now rescue the butterfly. Its wingbeat does not automatically create a hurricane. The point is that atmospheric dynamics can amplify tiny differences. The butterfly is one possible tiny disturbance among countless others.</w:t>
      </w:r>
    </w:p>
    <w:p>
      <w:pPr>
        <w:jc w:val="both"/>
      </w:pPr>
      <w:r>
        <w:t xml:space="preserve">The metaphor is about sensitivity, not magical causation. The butterfly was therefore innocent. Mostly. It has simply been very good for public relations.</w:t>
      </w:r>
    </w:p>
    <w:p>
      <w:pPr>
        <w:pStyle w:val="Heading2"/>
      </w:pPr>
      <w:r>
        <w:t xml:space="preserve">Why Chaos Matters</w:t>
      </w:r>
    </w:p>
    <w:p>
      <w:pPr>
        <w:jc w:val="both"/>
      </w:pPr>
      <w: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jc w:val="both"/>
      </w:pPr>
      <w:r>
        <w:t xml:space="preserve">Sometimes the known laws, operating in a nonlinear system, are enough.</w:t>
      </w:r>
    </w:p>
    <w:p>
      <w:pPr>
        <w:pStyle w:val="Heading2"/>
      </w:pPr>
      <w:r>
        <w:t xml:space="preserve">The Deep Surprise</w:t>
      </w:r>
    </w:p>
    <w:p>
      <w:pPr>
        <w:jc w:val="both"/>
      </w:pPr>
      <w:r>
        <w:t xml:space="preserve">Here is the part worth remembering. The universe can be governed by simple equations. Those equations can be exact. The system can be deterministic.</w:t>
      </w:r>
    </w:p>
    <w:p>
      <w:pPr>
        <w:jc w:val="both"/>
      </w:pPr>
      <w: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pPr>
      <w:r>
        <w:t xml:space="preserve">The Punchline</w:t>
      </w:r>
    </w:p>
    <w:p>
      <w:pPr>
        <w:jc w:val="both"/>
      </w:pPr>
      <w:r>
        <w:t xml:space="preserve">Newton gave us a universe that looked like a clock. Chaos theory looked at the clock and asked: “What happens if the gears are coupled?” The answer was astonishing.</w:t>
      </w:r>
    </w:p>
    <w:p>
      <w:pPr>
        <w:jc w:val="both"/>
      </w:pPr>
      <w:r>
        <w:t xml:space="preserve">The clock can obey exact rules and still become impossible to forecast in detail. So perhaps the universe is deterministic. Perhaps it is not. But either way, it has learned an important trick:</w:t>
      </w:r>
    </w:p>
    <w:p>
      <w:pPr>
        <w:jc w:val="both"/>
      </w:pPr>
      <w:r>
        <w:t xml:space="preserve">it can hide enormous complexity inside very simple laws. And somewhere, a butterfly is still being blamed for the weather. It would probably like a lawyer.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