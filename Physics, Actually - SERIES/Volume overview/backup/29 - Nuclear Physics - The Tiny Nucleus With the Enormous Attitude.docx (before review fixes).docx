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29</w:t>
      </w:r>
    </w:p>
    <w:p>
      <w:pPr>
        <w:pStyle w:val="Heading1"/>
        <w:ind w:left="0" w:right="0" w:firstLine="0"/>
        <w:jc w:val="center"/>
      </w:pPr>
      <w:r>
        <w:t>Nuclear Physics - The Tiny Nucleus With the Enormous Attitude</w:t>
      </w:r>
    </w:p>
    <w:p>
      <w:pPr>
        <w:pStyle w:val="Heading2"/>
      </w:pPr>
      <w:r>
        <w:t xml:space="preserve">The Atom Is Mostly Nothing</w:t>
      </w:r>
    </w:p>
    <w:p>
      <w:pPr>
        <w:jc w:val="both"/>
      </w:pPr>
      <w:r>
        <w:t xml:space="preserve">Look at your hand. It feels solid. You can press it against a table. The table presses back.</w:t>
      </w:r>
    </w:p>
    <w:p>
      <w:pPr>
        <w:jc w:val="both"/>
      </w:pPr>
      <w:r>
        <w:t xml:space="preserve">Yet if you could enlarge an atom until its nucleus were the size of a pea, most of the atom would be empty space. Almost all the mass is concentrated in the nucleus. So why does your hand not pass through the table? Quantum mechanics.</w:t>
      </w:r>
    </w:p>
    <w:p>
      <w:pPr>
        <w:jc w:val="both"/>
      </w:pPr>
      <w:r>
        <w:t xml:space="preserve">Electromagnetism. And, underneath the nucleus, the strong interaction. The apparently solid world is an extraordinarily convincing performance.</w:t>
      </w:r>
    </w:p>
    <w:p>
      <w:pPr>
        <w:pStyle w:val="Heading2"/>
      </w:pPr>
      <w:r>
        <w:t xml:space="preserve">The Nuclear Problem</w:t>
      </w:r>
    </w:p>
    <w:p>
      <w:pPr>
        <w:jc w:val="both"/>
      </w:pPr>
      <w:r>
        <w:t xml:space="preserve">Now put several protons next to each other. They all carry positive electric charge. They repel. Strongly.</w:t>
      </w:r>
    </w:p>
    <w:p>
      <w:pPr>
        <w:jc w:val="both"/>
      </w:pPr>
      <w:r>
        <w:t xml:space="preserve">Yet atomic nuclei can contain many protons packed into an unbelievably tiny volume. What holds them together? The answer is the strong interaction. But that answer immediately opens another door.</w:t>
      </w:r>
    </w:p>
    <w:p>
      <w:pPr>
        <w:jc w:val="both"/>
      </w:pPr>
      <w:r>
        <w:t xml:space="preserve">Protons and neutrons are not elementary. They contain quarks. Quarks are held together by gluons. The nucleus therefore sits in the middle of a hierarchy of forces and structures.</w:t>
      </w:r>
    </w:p>
    <w:p>
      <w:pPr>
        <w:pStyle w:val="Heading2"/>
      </w:pPr>
      <w:r>
        <w:t xml:space="preserve">Mass Becomes Energy</w:t>
      </w:r>
    </w:p>
    <w:p>
      <w:pPr>
        <w:jc w:val="both"/>
      </w:pPr>
      <w:r>
        <w:t xml:space="preserve">Imagine taking apart a nucleus. The total mass of the separated pieces can be slightly greater than the mass of the bound nucleus. Where did the difference go? It became binding energy.</w:t>
      </w:r>
    </w:p>
    <w:p>
      <w:pPr>
        <w:jc w:val="both"/>
      </w:pPr>
      <w:r>
        <w:t xml:space="preserve">Einstein's equation makes the conversion possible:</w:t>
      </w:r>
    </w:p>
    <w:p>
      <w:pPr>
        <w:ind w:left="720" w:right="0" w:firstLine="0"/>
        <w:jc w:val="left"/>
      </w:pPr>
      <w:r>
        <w:t xml:space="preserve">E = mc²</w:t>
      </w:r>
    </w:p>
    <w:p>
      <w:pPr>
        <w:jc w:val="both"/>
      </w:pPr>
      <w:r>
        <w:t xml:space="preserve">Because c² is enormous, a tiny change in mass corresponds to a huge amount of energy.</w:t>
      </w:r>
    </w:p>
    <w:p>
      <w:pPr>
        <w:jc w:val="both"/>
      </w:pPr>
      <w:r>
        <w:t xml:space="preserve">This is why nuclear physics can produce energies that chemistry cannot approach.</w:t>
      </w:r>
    </w:p>
    <w:p>
      <w:pPr>
        <w:pStyle w:val="Heading2"/>
      </w:pPr>
      <w:r>
        <w:t xml:space="preserve">The Sun Is Doing Nuclear Physics</w:t>
      </w:r>
    </w:p>
    <w:p>
      <w:pPr>
        <w:jc w:val="both"/>
      </w:pPr>
      <w:r>
        <w:t xml:space="preserve">Look at the Sun. It is not burning like a giant fire. There is no enormous pile of cosmic wood. At its core, hydrogen nuclei fuse into helium through a chain of nuclear reactions.</w:t>
      </w:r>
    </w:p>
    <w:p>
      <w:pPr>
        <w:jc w:val="both"/>
      </w:pPr>
      <w:r>
        <w:t xml:space="preserve">A small amount of mass is converted into energy. That energy eventually reaches us as sunlight. Every warm day is therefore a distant consequence of nuclear physics. You are being heated by a star whose central machinery involves quantum mechanics.</w:t>
      </w:r>
    </w:p>
    <w:p>
      <w:pPr>
        <w:pStyle w:val="Heading2"/>
      </w:pPr>
      <w:r>
        <w:t xml:space="preserve">Fission: Splitting the Heavyweights</w:t>
      </w:r>
    </w:p>
    <w:p>
      <w:pPr>
        <w:jc w:val="both"/>
      </w:pPr>
      <w:r>
        <w:t xml:space="preserve">A heavy nucleus can sometimes split into smaller nuclei. Fission. The products can be more tightly bound. Energy is released.</w:t>
      </w:r>
    </w:p>
    <w:p>
      <w:pPr>
        <w:jc w:val="both"/>
      </w:pPr>
      <w:r>
        <w:t xml:space="preserve">And under the right circumstances, emitted neutrons can trigger further fissions. A chain reaction. Controlled carefully, this becomes a source of nuclear power. Released extremely rapidly and uncontrollably, it becomes something much less civilised.</w:t>
      </w:r>
    </w:p>
    <w:p>
      <w:pPr>
        <w:jc w:val="both"/>
      </w:pPr>
      <w:r>
        <w:t xml:space="preserve">The nucleus has never been particularly interested in human diplomacy.</w:t>
      </w:r>
    </w:p>
    <w:p>
      <w:pPr>
        <w:pStyle w:val="Heading2"/>
      </w:pPr>
      <w:r>
        <w:t xml:space="preserve">Radioactivity Is a Clock</w:t>
      </w:r>
    </w:p>
    <w:p>
      <w:pPr>
        <w:jc w:val="both"/>
      </w:pPr>
      <w:r>
        <w:t xml:space="preserve">Unstable nuclei decay. Not because they receive a little instruction from outside. They simply have a probability of decaying during a given interval. For a huge collection of nuclei, that probability produces a beautifully predictable exponential law.</w:t>
      </w:r>
    </w:p>
    <w:p>
      <w:pPr>
        <w:jc w:val="both"/>
      </w:pPr>
      <w:r>
        <w:t xml:space="preserve">This gives us half-lives. And half-lives give us clocks. We can use radioactive decay to date rocks, archaeological material, and geological events. Something unpredictable at the level of one nucleus becomes remarkably predictable in a crowd.</w:t>
      </w:r>
    </w:p>
    <w:p>
      <w:pPr>
        <w:pStyle w:val="Heading2"/>
      </w:pPr>
      <w:r>
        <w:t xml:space="preserve">The Nuclear Family Gets Complicated</w:t>
      </w:r>
    </w:p>
    <w:p>
      <w:pPr>
        <w:jc w:val="both"/>
      </w:pPr>
      <w:r>
        <w:t xml:space="preserve">Nuclei can be excited. They can transform. They can capture particles. They can emit radiation.</w:t>
      </w:r>
    </w:p>
    <w:p>
      <w:pPr>
        <w:jc w:val="both"/>
      </w:pPr>
      <w:r>
        <w:t xml:space="preserve">They can fuse. They can split. They can reveal the structure of matter at scales far smaller than chemistry. And eventually, when we ask what the proton and neutron themselves are made of, we arrive at quarks and gluons.</w:t>
      </w:r>
    </w:p>
    <w:p>
      <w:pPr>
        <w:jc w:val="both"/>
      </w:pPr>
      <w:r>
        <w:t xml:space="preserve">Nuclear physics therefore leads naturally toward the Standard Model. The nucleus is not the end of the story. It is another door.</w:t>
      </w:r>
    </w:p>
    <w:p>
      <w:pPr>
        <w:pStyle w:val="Heading2"/>
      </w:pPr>
      <w:r>
        <w:t xml:space="preserve">The Punchline</w:t>
      </w:r>
    </w:p>
    <w:p>
      <w:pPr>
        <w:jc w:val="both"/>
      </w:pPr>
      <w:r>
        <w:t xml:space="preserve">The nucleus is almost unimaginably small. Inside it are forces strong enough to power stars and release energies capable of transforming civilization. It explains radioactivity. It explains nuclear energy.</w:t>
      </w:r>
    </w:p>
    <w:p>
      <w:pPr>
        <w:jc w:val="both"/>
      </w:pPr>
      <w:r>
        <w:t xml:space="preserve">It helps explain how stars shine. And it leads directly toward QCD and the particle world. The nucleus is a tiny object with a very large opinion of itself. Unfortunately, it has the energy budget to justify the attitude.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