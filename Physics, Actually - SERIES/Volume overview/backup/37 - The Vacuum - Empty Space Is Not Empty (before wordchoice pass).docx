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Science for Everyone</w:t>
      </w:r>
    </w:p>
    <w:p>
      <w:pPr>
        <w:pStyle w:val="Heading1"/>
      </w:pPr>
      <w:r>
        <w:t>Chapter 37</w:t>
      </w:r>
    </w:p>
    <w:p>
      <w:pPr>
        <w:pStyle w:val="Heading1"/>
      </w:pPr>
      <w:r>
        <w:t>The Vacuum - Empty Space Is Not Empty</w:t>
      </w:r>
    </w:p>
    <w:p>
      <w:pPr>
        <w:pStyle w:val="Heading2"/>
      </w:pPr>
      <w:r>
        <w:t>Remove Everything</w:t>
      </w:r>
    </w:p>
    <w:p>
      <w:pPr/>
      <w:r>
        <w:t>Take a box. Pump out the air. Remove the dust, the stray atoms, every last photon you can catch.</w:t>
      </w:r>
    </w:p>
    <w:p>
      <w:pPr/>
      <w:r>
        <w:t>What is left? Most people would say nothing. Quantum field theory finds that answer almost insulting.</w:t>
      </w:r>
    </w:p>
    <w:p>
      <w:pPr>
        <w:pStyle w:val="Heading2"/>
      </w:pPr>
      <w:r>
        <w:t>The Ether's Ghost</w:t>
      </w:r>
    </w:p>
    <w:p>
      <w:pPr/>
      <w:r>
        <w:t>Physicists once believed something had to fill space, if only to carry light waves. They called it the ether.</w:t>
      </w:r>
    </w:p>
    <w:p>
      <w:pPr/>
      <w:r>
        <w:t>Einstein's relativity killed it. Light needs no medium. Space itself can be empty of stuff.</w:t>
      </w:r>
    </w:p>
    <w:p>
      <w:pPr/>
      <w:r>
        <w:t>But “empty of stuff” turned out to be a very different claim from “empty of everything.” The ether was wrong for the reasons physicists thought it was wrong. It was, in a strange way, half right about something being there.</w:t>
      </w:r>
    </w:p>
    <w:p>
      <w:pPr>
        <w:pStyle w:val="Heading2"/>
      </w:pPr>
      <w:r>
        <w:t>Fields Never Leave</w:t>
      </w:r>
    </w:p>
    <w:p>
      <w:pPr/>
      <w:r>
        <w:t>Modern physics does not describe the universe as particles floating in a void. It describes fields: one for the electron, one for each quark, one for the photon, and so on, filling all of space, all the time.</w:t>
      </w:r>
    </w:p>
    <w:p>
      <w:pPr/>
      <w:r>
        <w:t>A particle is what happens when a field gets excited. No excitation does not mean no field. It means the field is sitting in its lowest possible energy state. That state is called the vacuum. And “lowest” does not mean “zero.”</w:t>
      </w:r>
    </w:p>
    <w:p>
      <w:pPr>
        <w:pStyle w:val="Heading2"/>
      </w:pPr>
      <w:r>
        <w:t>The Uncertainty Tax</w:t>
      </w:r>
    </w:p>
    <w:p>
      <w:pPr/>
      <w:r>
        <w:t>Heisenberg's uncertainty principle will not let a field sit perfectly still. A field with an exactly defined value and an exactly defined rate of change is not allowed. So even in its quietest state, a quantum field jitters.</w:t>
      </w:r>
    </w:p>
    <w:p>
      <w:pPr/>
      <w:r>
        <w:t>This jitter has a name: zero-point energy. It is not a malfunction. It is the entrance fee for living in a quantum universe. Nothing, it turns out, comes with a minimum energy requirement.</w:t>
      </w:r>
    </w:p>
    <w:p>
      <w:pPr>
        <w:pStyle w:val="Heading2"/>
      </w:pPr>
      <w:r>
        <w:t>Virtual Particles Crash the Party</w:t>
      </w:r>
    </w:p>
    <w:p>
      <w:pPr/>
      <w:r>
        <w:t>Zoom into that jitter and you find something stranger. The math describes fleeting particle-antiparticle pairs flickering in and out of existence — physicists call them virtual particles. “They borrow energy and pay it back” is the standard shorthand, and it captures the flavor of the idea, but don't take it too literally: virtual particles are a feature of how the calculation works, not tiny real particles caught mid-heist.</w:t>
      </w:r>
    </w:p>
    <w:p>
      <w:pPr/>
      <w:r>
        <w:t>These are virtual particles. They are not detected directly, the way an ordinary particle is. But their fingerprints are all over the mathematics of quantum field theory, and increasingly, in the laboratory.</w:t>
      </w:r>
    </w:p>
    <w:p>
      <w:pPr>
        <w:pStyle w:val="Heading2"/>
      </w:pPr>
      <w:r>
        <w:t>Nothing You Can Measure</w:t>
      </w:r>
    </w:p>
    <w:p>
      <w:pPr/>
      <w:r>
        <w:t>In 1948, Hendrik Casimir made an odd prediction. Put two uncharged metal plates extremely close together in a vacuum. Nothing should happen. They carry no charge. There is no field between them in the classical sense.</w:t>
      </w:r>
    </w:p>
    <w:p>
      <w:pPr/>
      <w:r>
        <w:t>Casimir predicted they would be pushed together anyway. The usual way to picture it: the plates restrict which virtual photon modes can exist in the gap between them, while modes outside the plates are unrestricted, and the imbalance produces a small but measurable force. Physicists can derive that same real, measured number a few different ways — the virtual-photon picture is popular because it's vivid, not because it's the only road to the answer.</w:t>
      </w:r>
    </w:p>
    <w:p>
      <w:pPr/>
      <w:r>
        <w:t>The effect was confirmed decades later. Empty space, pressing on metal. Physics had found a way to measure nothing, and nothing pushed back.</w:t>
      </w:r>
    </w:p>
    <w:p>
      <w:pPr>
        <w:pStyle w:val="Heading2"/>
      </w:pPr>
      <w:r>
        <w:t>Doing the Sums</w:t>
      </w:r>
    </w:p>
    <w:p>
      <w:pPr/>
      <w:r>
        <w:t>Naturally, someone tried to calculate how much energy the vacuum actually contains. Add up the zero-point energy of every quantum field, up to the smallest length scales physics currently trusts, and you get a number.</w:t>
      </w:r>
    </w:p>
    <w:p>
      <w:pPr/>
      <w:r>
        <w:t>An enormous number. Vacuum energy this large should curve spacetime dramatically, since general relativity treats all energy as a source of gravity. The universe should look nothing like it does.</w:t>
      </w:r>
    </w:p>
    <w:p>
      <w:pPr>
        <w:pStyle w:val="Heading2"/>
      </w:pPr>
      <w:r>
        <w:t>Off By a Preposterous Amount</w:t>
      </w:r>
    </w:p>
    <w:p>
      <w:pPr/>
      <w:r>
        <w:t>Compare that theoretical number to what cosmology actually observes, and the two disagree by as much as 120 orders of magnitude, depending on where the calculation is cut off. Not twice as large. Not a thousand times too large. A number so large it is easier to write as an exponent than to say out loud.</w:t>
      </w:r>
    </w:p>
    <w:p>
      <w:pPr/>
      <w:r>
        <w:t>This is the cosmological constant problem — sometimes called the worst quantitative prediction in the history of physics. Something is clearly cancelling almost all of that vacuum energy. Nobody has a confirmed explanation for why the cancellation is not complete, or why what remains has the tiny value it does.</w:t>
      </w:r>
    </w:p>
    <w:p>
      <w:pPr>
        <w:pStyle w:val="Heading2"/>
      </w:pPr>
      <w:r>
        <w:t>Dark Energy Walks In</w:t>
      </w:r>
    </w:p>
    <w:p>
      <w:pPr/>
      <w:r>
        <w:t>Meanwhile, astronomers watching distant supernovae in the late 1990s found something unexpected. The universe's expansion is not just continuing. It is accelerating.</w:t>
      </w:r>
    </w:p>
    <w:p>
      <w:pPr/>
      <w:r>
        <w:t>Whatever it is, it behaves almost exactly like a small, positive energy built into the vacuum itself: a cosmological constant. We now call it dark energy, and current measurements put it at roughly two-thirds of everything in the universe.</w:t>
      </w:r>
    </w:p>
    <w:p>
      <w:pPr/>
      <w:r>
        <w:t>It is one of the most abundant ingredients in existence, and one of the least understood.</w:t>
      </w:r>
    </w:p>
    <w:p>
      <w:pPr>
        <w:pStyle w:val="Heading2"/>
      </w:pPr>
      <w:r>
        <w:t>Two Mysteries, One Ill-Fitting Handshake</w:t>
      </w:r>
    </w:p>
    <w:p>
      <w:pPr/>
      <w:r>
        <w:t>So the vacuum has two separate problems, standing suspiciously close to each other. Quantum theory predicts a vacuum energy that is absurdly large. Cosmology observes a vacuum-like energy that is real, but almost unimaginably small compared to that prediction.</w:t>
      </w:r>
    </w:p>
    <w:p>
      <w:pPr/>
      <w:r>
        <w:t>Maybe they are the same mystery wearing two disguises. Maybe they are unrelated, and it is a coincidence that both concern the value of nothing. Physics does not yet know, and it is refreshingly honest about not knowing.</w:t>
      </w:r>
    </w:p>
    <w:p>
      <w:pPr>
        <w:pStyle w:val="Heading2"/>
      </w:pPr>
      <w:r>
        <w:t>Is Space Even the Right Question?</w:t>
      </w:r>
    </w:p>
    <w:p>
      <w:pPr/>
      <w:r>
        <w:t>Some physicists suspect the real answer lies deeper still. Perhaps spacetime itself is not fundamental, but something that emerges from an underlying quantum structure, the way temperature emerges from the jostling of countless molecules.</w:t>
      </w:r>
    </w:p>
    <w:p>
      <w:pPr/>
      <w:r>
        <w:t>If that is true, asking what fills empty space may be the wrong question. The right question might be what space is made of in the first place. Nobody has a full answer yet. But it would not be the first time nothing turned out to be hiding everything.</w:t>
      </w:r>
    </w:p>
    <w:p>
      <w:pPr>
        <w:pStyle w:val="Heading2"/>
      </w:pPr>
      <w:r>
        <w:t>The Punchline</w:t>
      </w:r>
    </w:p>
    <w:p>
      <w:pPr/>
      <w:r>
        <w:t>Take away every particle, every photon, every last speck of matter, and you still have not reached nothing. You have reached a restless, jittering, energy-carrying field vacuum that pushes metal plates together, accelerates the expansion of the universe, and refuses to add up correctly no matter how carefully physicists do the arithmetic.</w:t>
      </w:r>
    </w:p>
    <w:p>
      <w:pPr/>
      <w:r>
        <w:t>Empty space, it turns out, has more going on than most of the things we consider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