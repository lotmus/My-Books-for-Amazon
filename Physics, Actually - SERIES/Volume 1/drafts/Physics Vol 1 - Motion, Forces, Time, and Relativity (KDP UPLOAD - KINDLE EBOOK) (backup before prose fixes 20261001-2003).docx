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hyperlink>
    </w:p>
    <w:p w14:paraId="5689992A" w14:textId="0B544452" w:rsidR="00762FC8" w:rsidRDefault="00762FC8">
      <w:pPr>
        <w:tabs>
          <w:tab w:val="right" w:leader="dot" w:pos="6120"/>
        </w:tabs>
        <w:jc w:val="left"/>
      </w:pPr>
      <w:hyperlink w:anchor="ch03" w:history="1">
        <w:r>
          <w:rPr>
            <w:color w:val="0563C1"/>
            <w:u w:val="single"/>
          </w:rPr>
          <w:t>Chapter 4: Forces</w:t>
        </w:r>
      </w:hyperlink>
    </w:p>
    <w:p w14:paraId="77C5C2C9" w14:textId="7F80D619" w:rsidR="00762FC8" w:rsidRDefault="00762FC8">
      <w:pPr>
        <w:tabs>
          <w:tab w:val="right" w:leader="dot" w:pos="6120"/>
        </w:tabs>
        <w:jc w:val="left"/>
      </w:pPr>
      <w:hyperlink w:anchor="ch04" w:history="1">
        <w:r>
          <w:rPr>
            <w:color w:val="0563C1"/>
            <w:u w:val="single"/>
          </w:rPr>
          <w:t>Chapter 5: Energy</w:t>
        </w:r>
      </w:hyperlink>
    </w:p>
    <w:p w14:paraId="78CE93C0" w14:textId="4E3A8775" w:rsidR="00762FC8" w:rsidRDefault="00762FC8">
      <w:pPr>
        <w:tabs>
          <w:tab w:val="right" w:leader="dot" w:pos="6120"/>
        </w:tabs>
        <w:jc w:val="left"/>
      </w:pPr>
      <w:hyperlink w:anchor="ch04a" w:history="1">
        <w:r>
          <w:rPr>
            <w:color w:val="0563C1"/>
            <w:u w:val="single"/>
          </w:rPr>
          <w:t>Chapter 6: Momentum</w:t>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hyperlink>
    </w:p>
    <w:p w14:paraId="7BB2968F" w14:textId="6D297A4F" w:rsidR="00762FC8" w:rsidRDefault="00762FC8">
      <w:pPr>
        <w:tabs>
          <w:tab w:val="right" w:leader="dot" w:pos="6120"/>
        </w:tabs>
        <w:jc w:val="left"/>
      </w:pPr>
      <w:hyperlink w:anchor="ch04d" w:history="1">
        <w:r>
          <w:rPr>
            <w:color w:val="0563C1"/>
            <w:u w:val="single"/>
          </w:rPr>
          <w:t>Chapter 9: Waves</w:t>
        </w:r>
      </w:hyperlink>
    </w:p>
    <w:p w14:paraId="0D46F599" w14:textId="7CEC9FA0" w:rsidR="00762FC8" w:rsidRDefault="00762FC8">
      <w:pPr>
        <w:tabs>
          <w:tab w:val="right" w:leader="dot" w:pos="6120"/>
        </w:tabs>
        <w:jc w:val="left"/>
      </w:pPr>
      <w:hyperlink w:anchor="ch33" w:history="1">
        <w:r>
          <w:rPr>
            <w:color w:val="0563C1"/>
            <w:u w:val="single"/>
          </w:rPr>
          <w:t>Chapter 10: Stationary Action</w:t>
        </w:r>
      </w:hyperlink>
    </w:p>
    <w:p w14:paraId="7648959E" w14:textId="5C461778" w:rsidR="00762FC8" w:rsidRDefault="00762FC8">
      <w:pPr>
        <w:tabs>
          <w:tab w:val="right" w:leader="dot" w:pos="6120"/>
        </w:tabs>
        <w:jc w:val="left"/>
      </w:pPr>
      <w:hyperlink w:anchor="ch34" w:history="1">
        <w:r>
          <w:rPr>
            <w:color w:val="0563C1"/>
            <w:u w:val="single"/>
          </w:rPr>
          <w:t>Chapter 11: Light</w:t>
        </w:r>
      </w:hyperlink>
    </w:p>
    <w:p w:rsidR="00762FC8" w:rsidRDefault="00762FC8">
      <w:pPr>
        <w:tabs>
          <w:tab w:val="right" w:leader="dot" w:pos="6120"/>
        </w:tabs>
        <w:jc w:val="left"/>
      </w:pPr>
      <w:hyperlink w:anchor="ch39" w:history="1">
        <w:r>
          <w:rPr>
            <w:color w:val="0563C1"/>
            <w:u w:val="single"/>
          </w:rPr>
          <w:t>Chapter 12: Optics</w:t>
        </w:r>
      </w:hyperlink>
    </w:p>
    <w:p w14:paraId="59A0C097" w14:textId="65D1EE66" w:rsidR="00762FC8" w:rsidRDefault="00762FC8">
      <w:pPr>
        <w:tabs>
          <w:tab w:val="right" w:leader="dot" w:pos="6120"/>
        </w:tabs>
        <w:jc w:val="left"/>
      </w:pPr>
      <w:hyperlink w:anchor="ch05" w:history="1">
        <w:r>
          <w:rPr>
            <w:color w:val="0563C1"/>
            <w:u w:val="single"/>
          </w:rPr>
          <w:t>Chapter 13: Why Does Time Have a Direction?</w:t>
        </w:r>
      </w:hyperlink>
    </w:p>
    <w:p w14:paraId="070933CE" w14:textId="224537A2" w:rsidR="00762FC8" w:rsidRDefault="00762FC8">
      <w:pPr>
        <w:tabs>
          <w:tab w:val="right" w:leader="dot" w:pos="6120"/>
        </w:tabs>
        <w:jc w:val="left"/>
      </w:pPr>
      <w:hyperlink w:anchor="ch06" w:history="1">
        <w:r>
          <w:rPr>
            <w:color w:val="0563C1"/>
            <w:u w:val="single"/>
          </w:rPr>
          <w:t>Chapter 14: What Is Time Anyway?</w:t>
        </w:r>
      </w:hyperlink>
    </w:p>
    <w:p w14:paraId="07151C3D" w14:textId="0154F525" w:rsidR="00762FC8" w:rsidRDefault="00762FC8">
      <w:pPr>
        <w:tabs>
          <w:tab w:val="right" w:leader="dot" w:pos="6120"/>
        </w:tabs>
        <w:jc w:val="left"/>
      </w:pPr>
      <w:hyperlink w:anchor="ch06a" w:history="1">
        <w:r>
          <w:rPr>
            <w:color w:val="0563C1"/>
            <w:u w:val="single"/>
          </w:rPr>
          <w:t>Chapter 15: Does Time Really Exist?</w:t>
        </w:r>
      </w:hyperlink>
    </w:p>
    <w:p w14:paraId="4FE8FEB1" w14:textId="378B35AC" w:rsidR="00762FC8" w:rsidRDefault="00762FC8">
      <w:pPr>
        <w:tabs>
          <w:tab w:val="right" w:leader="dot" w:pos="6120"/>
        </w:tabs>
        <w:jc w:val="left"/>
      </w:pPr>
      <w:hyperlink w:anchor="ch06b" w:history="1">
        <w:r>
          <w:rPr>
            <w:color w:val="0563C1"/>
            <w:u w:val="single"/>
          </w:rPr>
          <w:t>Chapter 16: The Direction of Time</w:t>
        </w:r>
      </w:hyperlink>
    </w:p>
    <w:p w14:paraId="387F9E6C" w14:textId="1F9B8262" w:rsidR="00762FC8" w:rsidRDefault="00762FC8">
      <w:pPr>
        <w:tabs>
          <w:tab w:val="right" w:leader="dot" w:pos="6120"/>
        </w:tabs>
        <w:jc w:val="left"/>
      </w:pPr>
      <w:hyperlink w:anchor="ch06c" w:history="1">
        <w:r>
          <w:rPr>
            <w:color w:val="0563C1"/>
            <w:u w:val="single"/>
          </w:rPr>
          <w:t>Chapter 17: The Omega Point</w:t>
        </w:r>
      </w:hyperlink>
    </w:p>
    <w:p w14:paraId="12ED7213" w14:textId="23C4CE8F" w:rsidR="00762FC8" w:rsidRDefault="00762FC8">
      <w:pPr>
        <w:tabs>
          <w:tab w:val="right" w:leader="dot" w:pos="6120"/>
        </w:tabs>
        <w:jc w:val="left"/>
      </w:pPr>
      <w:hyperlink w:anchor="ch06d" w:history="1">
        <w:r>
          <w:rPr>
            <w:color w:val="0563C1"/>
            <w:u w:val="single"/>
          </w:rPr>
          <w:t>Chapter 18: A History of Measuring Time</w:t>
        </w:r>
      </w:hyperlink>
    </w:p>
    <w:p w14:paraId="3A3DF867" w14:textId="1E187ED6" w:rsidR="00762FC8" w:rsidRDefault="00762FC8">
      <w:pPr>
        <w:tabs>
          <w:tab w:val="right" w:leader="dot" w:pos="6120"/>
        </w:tabs>
        <w:jc w:val="left"/>
      </w:pPr>
      <w:hyperlink w:anchor="ch07" w:history="1">
        <w:r>
          <w:rPr>
            <w:color w:val="0563C1"/>
            <w:u w:val="single"/>
          </w:rPr>
          <w:t>Chapter 19: Special Relativity</w:t>
        </w:r>
      </w:hyperlink>
    </w:p>
    <w:p w14:paraId="766F556A" w14:textId="5B081049" w:rsidR="00762FC8" w:rsidRDefault="00762FC8">
      <w:pPr>
        <w:tabs>
          <w:tab w:val="right" w:leader="dot" w:pos="6120"/>
        </w:tabs>
        <w:jc w:val="left"/>
      </w:pPr>
      <w:hyperlink w:anchor="ch35" w:history="1">
        <w:r>
          <w:rPr>
            <w:color w:val="0563C1"/>
            <w:u w:val="single"/>
          </w:rPr>
          <w:t>Chapter 20: Limits of Nature</w:t>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The Standard Model, Chaos, and the Edge of Knowledge</w:t>
        </w:r>
      </w:hyperlink>
    </w:p>
    <w:p w14:paraId="64348F49" w14:textId="7F514F85" w:rsidR="00762FC8" w:rsidRDefault="00762FC8">
      <w:pPr>
        <w:jc w:val="left"/>
      </w:pPr>
      <w:hyperlink r:id="rId10">
        <w:r>
          <w:rPr>
            <w:color w:val="0563C1"/>
            <w:u w:val="single"/>
          </w:rPr>
          <w:t>Companion book — The Quantum World: quantum mechanics, entanglement, and quantum technology</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 xml:space="preserve">So the next time you are sitting in a moving car, look at the person beside you. You are both moving. Neither of you is moving. The road is moving relative to both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about twenty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cosmology chapters of Volume 2.</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 xml:space="preserve">Waves will return again and again throughout this series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are headed, right after one more chapter on what light does on its way to your eyes.</w:t>
      </w:r>
    </w:p>
    <w:p w14:paraId="7B33BDEC" w14:textId="77777777" w:rsidR="000B30EB" w:rsidRDefault="002D729C">
      <w:r>
        <w:br w:type="page"/>
      </w:r>
    </w:p>
    <w:p>
      <w:pPr>
        <w:pStyle w:val="Title"/>
      </w:pPr>
      <w:bookmarkStart w:id="39" w:name="ch39"/>
      <w:r>
        <w:t xml:space="preserve">Physics, Actually</w:t>
      </w:r>
      <w:bookmarkEnd w:id="39"/>
    </w:p>
    <w:p>
      <w:pPr>
        <w:pStyle w:val="Heading1"/>
      </w:pPr>
      <w:r>
        <w:t xml:space="preserve">Chapter 12</w:t>
      </w:r>
    </w:p>
    <w:p>
      <w:pPr>
        <w:pStyle w:val="Heading1"/>
      </w:pPr>
      <w:r>
        <w:t xml:space="preserve">Optics: The Universe Can Fool Your Eyes</w:t>
      </w:r>
    </w:p>
    <w:p>
      <w:r>
        <w:t xml:space="preserve">Watch a sunset over the sea. At the moment the bottom edge of the Sun seems to touch the horizon, the real Sun, the one you would find by drawing a straight line from your eye, is already entirely below it. The air has bent the sunlight over the curve of the Earth by about half a degree, which happens to be almost exactly the width of the Sun itself. You are looking at a picture of something that, strictly speaking, has already set.</w:t>
      </w:r>
    </w:p>
    <w:p>
      <w:r>
        <w:t xml:space="preserve">The previous chapter asked what light is. This one asks what light does on its way to you. Before it reaches your eye, light is bent, bounced, split, scattered and recombined, and then a brain that assumes light always travels in straight lines rebuilds the scene. Usually that assumption works. Rainbows, mirages, broken-looking straws, the sparkle of a diamond and the glow of a soap bubble are the places where it fails in interesting ways.</w:t>
      </w:r>
    </w:p>
    <w:p>
      <w:pPr>
        <w:pStyle w:val="Heading2"/>
      </w:pPr>
      <w:r>
        <w:t xml:space="preserve">Light Slows Down</w:t>
      </w:r>
    </w:p>
    <w:p>
      <w:r>
        <w:t xml:space="preserve">In empty space light covers about 300,000 kilometers every second. In water it moves at about three-quarters of that speed, and in ordinary glass at about two-thirds. Physicists capture this with a single number for each material, the refractive index: how many times slower light travels there than in a vacuum. Air is 1.0003, barely different from empty space. Water is 1.33. Window glass is about 1.5. Diamond is 2.42, which means light crawls through it at well under half its vacuum speed.</w:t>
      </w:r>
    </w:p>
    <w:p>
      <w:r>
        <w:t xml:space="preserve">That slowing is the key to almost everything in this chapter. Picture a marching band crossing at an angle from a paved road onto a muddy field. The marchers who reach the mud first slow down while those still on the road keep their pace, so the whole line swivels and heads off in a new direction. Light crossing at an angle from air into water does exactly the same thing. That change of direction is called refraction.</w:t>
      </w:r>
    </w:p>
    <w:p>
      <w:pPr>
        <w:pStyle w:val="Heading2"/>
      </w:pPr>
      <w:r>
        <w:t xml:space="preserve">A Worked Example: Why a Straw Looks Broken</w:t>
      </w:r>
    </w:p>
    <w:p>
      <w:r>
        <w:t xml:space="preserve">Chapter 10’s lifeguard has already solved this problem for us. To reach a swimmer as quickly as possible, the lifeguard runs a little farther on the fast sand and swims a little less through the slow water, so the fastest route bends at the waterline. Light takes the same kind of bent path, and the rule that says exactly how much it bends is called Snell’s law, after the Dutch astronomer Willebrord Snell, who found it in 1621. The Persian scholar Ibn Sahl had described it about six centuries earlier. The bigger the change in speed at the boundary, the bigger the bend.</w:t>
      </w:r>
    </w:p>
    <w:p>
      <w:r>
        <w:t xml:space="preserve">Put numbers to it. Light leaving a straw underwater at 30 degrees from straight up comes out into the air at about 42 degrees, bent away from the vertical. Your brain traces that light back in a straight line, so it places the underwater part of the straw higher than it really is. The straw looks broken at the surface. It is not. The light is.</w:t>
      </w:r>
    </w:p>
    <w:p>
      <w:r>
        <w:t xml:space="preserve">The same effect makes every swimming pool a liar. Looking straight down, the bottom appears at about three-quarters of its true depth, because 1 divided by 1.33 is about 0.75. A pool two meters deep looks a meter and a half deep. Spear fishers learn, sometimes painfully, to aim below the fish they see.</w:t>
      </w:r>
    </w:p>
    <w:p>
      <w:pPr>
        <w:pStyle w:val="Heading2"/>
      </w:pPr>
      <w:r>
        <w:t xml:space="preserve">Trapped Light</w:t>
      </w:r>
    </w:p>
    <w:p>
      <w:r>
        <w:t xml:space="preserve">Now run the experiment the other way. Shine light from inside the water toward the surface at a steeper and steeper slant, and it bends more and more as it escapes. At about 49 degrees from straight up, the escaping light would have to skim flat along the surface. Beyond that angle it cannot get out at all. All of it reflects back into the water, more completely than from any mirror. This is total internal reflection, and the angle where it begins is called the critical angle: about 49 degrees for water, 42 for glass, and only 24 for diamond.</w:t>
      </w:r>
    </w:p>
    <w:p>
      <w:r>
        <w:t xml:space="preserve">That small critical angle is why diamonds sparkle. A well-cut diamond is shaped so that light entering the top hits the lower facets beyond the critical angle, bounces around inside, and comes back out of the top, split into colors. A glass imitation of the same shape lets more light leak out of the back and looks duller.</w:t>
      </w:r>
    </w:p>
    <w:p>
      <w:r>
        <w:t xml:space="preserve">Total internal reflection also carries the internet. An optical fiber is a strand of extremely pure glass, thinner than a hair, with a core surrounded by glass that slows light slightly less. Light in the core keeps striking the boundary at a grazing angle and is reflected back every time, so it follows the fiber around bends. In 1966 Charles Kao argued that fibers could carry signals over long distances if the impurities in the glass were reduced far enough, and he shared the 2009 Nobel Prize for it. Modern fiber is so clear that light keeps half its power after traveling about fifteen kilometers through it. Cables built from such fibers, with amplifiers along the way, cross the ocean floor and carry nearly all intercontinental internet traffic.</w:t>
      </w:r>
    </w:p>
    <w:p>
      <w:pPr>
        <w:pStyle w:val="Heading2"/>
      </w:pPr>
      <w:r>
        <w:t xml:space="preserve">Mirages</w:t>
      </w:r>
    </w:p>
    <w:p>
      <w:r>
        <w:t xml:space="preserve">On a hot day, the road far ahead often seems to have a puddle on it that vanishes as you approach. The puddle is the sky. Air just above hot asphalt is hotter and thinner than the air above it, so light travels through it very slightly faster. Light from the sky heading down toward the road bends gradually upward as it passes through these layers, and some of it curves back up into your eye. Your brain, assuming straight lines, sees a patch of sky lying on the road and interprets it, quite reasonably, as a pool of water.</w:t>
      </w:r>
    </w:p>
    <w:p>
      <w:r>
        <w:t xml:space="preserve">Over cold sea water the layering is reversed, with cold, dense air beneath warmer air, and light bends downward instead. Ships and coastlines that are really beyond the horizon can then appear lifted, stretched into towers, or stacked on top of each other. This elaborate mirage is called a Fata Morgana, after the sorceress of Arthurian legend who was said to build castles in the air.</w:t>
      </w:r>
    </w:p>
    <w:p>
      <w:pPr>
        <w:pStyle w:val="Heading2"/>
      </w:pPr>
      <w:r>
        <w:t xml:space="preserve">The Rainbow Is a Cone With You at the Tip</w:t>
      </w:r>
    </w:p>
    <w:p>
      <w:r>
        <w:t xml:space="preserve">A rainbow is made by sunlight entering raindrops, reflecting once off the back of each drop, and bending again on the way out. In 1637 René Descartes traced the paths of thousands of rays through a single round drop and found something important: although light leaves the drop at many angles, it piles up at one particular angle, about 42 degrees from the point directly opposite the Sun. That pile-up is the bright bow.</w:t>
      </w:r>
    </w:p>
    <w:p>
      <w:r>
        <w:t xml:space="preserve">The colors appear because water slows each color by a slightly different amount, so each color has its own pile-up angle. Red appears at about 42 degrees, on the outside of the bow, and violet at about 40 degrees, on the inside. In the 1660s Isaac Newton showed with prisms that white light is a mixture of all these colors. The raindrops simply sort them.</w:t>
      </w:r>
    </w:p>
    <w:p>
      <w:r>
        <w:t xml:space="preserve">Because the bow is defined by an angle measured from your own eyes, every observer sees a different rainbow, made by a different set of drops. It is really a circle centered on the shadow of your own head, and from the ground you see only the part above the horizon. That is why rainbows show up in the morning and late afternoon: when the Sun is more than 42 degrees above the horizon, the whole circle lies below it. From an airplane you can sometimes see the full circle.</w:t>
      </w:r>
    </w:p>
    <w:p>
      <w:r>
        <w:t xml:space="preserve">Light that reflects twice inside the drops makes a fainter second bow at about 51 degrees, with its colors reversed. Between the two bows the sky looks noticeably darker, because neither kind of reflection sends light toward you at those angles. That darker band is named after Alexander of Aphrodisias, who described it around 200 AD.</w:t>
      </w:r>
    </w:p>
    <w:p>
      <w:pPr>
        <w:pStyle w:val="Heading2"/>
      </w:pPr>
      <w:r>
        <w:t xml:space="preserve">Why the Sky Is Blue, and Not Violet</w:t>
      </w:r>
    </w:p>
    <w:p>
      <w:r>
        <w:t xml:space="preserve">Chapter 11 explained the basic reason the sky is blue: air molecules scatter short-wavelength blue light far more strongly than long-wavelength red. How much more is striking. Blue light is scattered roughly six times more strongly than red, so look anywhere away from the Sun and the light reaching you is mostly blue.</w:t>
      </w:r>
    </w:p>
    <w:p>
      <w:r>
        <w:t xml:space="preserve">Violet is scattered even more, so why is the sky not violet? Sunlight contains less violet than blue to begin with, some of the violet is absorbed high in the atmosphere, and our eyes are much less sensitive to it. Clouds are white because their water droplets are far larger than the wavelength of light and scatter every color about equally. On Mars, where fine dust dominates the scattering, the pattern is reversed: the daytime sky is butterscotch and the sunsets are blue.</w:t>
      </w:r>
    </w:p>
    <w:p>
      <w:pPr>
        <w:pStyle w:val="Heading2"/>
      </w:pPr>
      <w:r>
        <w:t xml:space="preserve">When Light Plus Light Makes Darkness</w:t>
      </w:r>
    </w:p>
    <w:p>
      <w:r>
        <w:t xml:space="preserve">Chapter 9 showed that two overlapping waves can reinforce each other or cancel each other, and Chapter 11 described how Thomas Young used two narrow slits to show that light does this too: on a screen behind the slits you see not two bright lines but a row of bright and dark stripes. Light added to light can produce darkness, which is something only waves can do.</w:t>
      </w:r>
    </w:p>
    <w:p>
      <w:r>
        <w:t xml:space="preserve">You can repeat a version of Young’s experiment at home and use it to measure something far too small to see. The stripe spacing equals the wavelength of the light times the distance to the wall, divided by the gap between the slits. Shine a red laser pointer, with a wavelength of 650 nanometers, through two slits a quarter of a millimeter apart, and on a wall two meters away the stripes come out about five millimeters apart, easy to see with a ruler. Turn the calculation around and that ruler measurement tells you the wavelength of light.</w:t>
      </w:r>
    </w:p>
    <w:p>
      <w:r>
        <w:t xml:space="preserve">Soap bubbles show the same effect without any slits. Light reflects from both the front and the back of the thin soap film, and the two reflections interfere. Whether a color is strengthened or canceled depends on the film’s thickness, which is a few hundred nanometers, comparable to the wavelength of light itself. As the film thins and thickens, the colors swirl. Just before a soap bubble pops, its top often turns black: the film has become so thin that the two reflections cancel for every color at once.</w:t>
      </w:r>
    </w:p>
    <w:p>
      <w:r>
        <w:t xml:space="preserve">Even single photons, sent through two slits one at a time, slowly build up the same striped pattern dot by dot. That experiment leads straight into the quantum world, the subject of this series’ companion book, The Quantum World.</w:t>
      </w:r>
    </w:p>
    <w:p>
      <w:pPr>
        <w:pStyle w:val="Heading2"/>
      </w:pPr>
      <w:r>
        <w:t xml:space="preserve">The Limit Every Lens Obeys</w:t>
      </w:r>
    </w:p>
    <w:p>
      <w:r>
        <w:t xml:space="preserve">The wave nature of light sets a hard limit on how sharply any lens, mirror or eye can see. Light passing through a round opening spreads out slightly, so even a perfect lens turns a point of light into a tiny blurred disk. Two points closer together than the width of that blur cannot be told apart. The wider the opening, and the shorter the wavelength, the smaller the blur.</w:t>
      </w:r>
    </w:p>
    <w:p>
      <w:r>
        <w:t xml:space="preserve">Your own eye is a good example. In daylight the pupil is about three millimeters across, and for an opening that size the blur limit works out to a little under one-sixtieth of a degree. That is almost exactly the sharpness of normal human vision, so your eye is very nearly as sharp as physics permits. In principle, on a perfectly clear night, you could tell apart the two headlights of a car about a meter and a half apart from nearly seven kilometers away.</w:t>
      </w:r>
    </w:p>
    <w:p>
      <w:r>
        <w:t xml:space="preserve">The only way to see finer detail is a wider opening. The Hubble Space Telescope’s mirror is 2.4 meters across, which brings the limit down to about one-twentieth of an arcsecond, nearly a thousand times sharper than your eye. In 2019 the Event Horizon Telescope linked radio dishes across the planet so that, in effect, they acted as a single dish the size of the Earth, and it produced the first image of the shadow of a black hole, in the galaxy M87, about fifty-five million light-years away.</w:t>
      </w:r>
    </w:p>
    <w:p>
      <w:pPr>
        <w:pStyle w:val="Heading2"/>
      </w:pPr>
      <w:r>
        <w:t xml:space="preserve">Your Eye Is a Camera That Lies Politely</w:t>
      </w:r>
    </w:p>
    <w:p>
      <w:r>
        <w:t xml:space="preserve">Most of the focusing in your eye happens not in the lens but at the curved front surface of the cornea, where light passes from air into tissue that slows it about as much as water does. The cornea provides about two-thirds of the eye’s focusing power, and the lens behind it fine-tunes the rest. That is why everything goes blurry underwater: with water on both sides of the cornea, it hardly bends the light at all. Goggles fix the problem by putting a layer of air back in front of your eyes.</w:t>
      </w:r>
    </w:p>
    <w:p>
      <w:r>
        <w:t xml:space="preserve">The image on your retina is upside down, and your brain quietly turns it the right way up. It also hides a hole. Where the optic nerve leaves the eye there are no light receptors, which creates a blind spot about fifteen degrees to the side of wherever you are looking. You can find yours: close your left eye, stare at a small mark on a page with your right eye, and slowly move a fingertip outward to the right at the same distance. At one point the fingertip vanishes. Normally you never notice, because the brain fills the gap with whatever surrounds it. Vision is not a photograph. It is an educated guess.</w:t>
      </w:r>
    </w:p>
    <w:p>
      <w:pPr>
        <w:pStyle w:val="Heading2"/>
      </w:pPr>
      <w:r>
        <w:t xml:space="preserve">The Hidden Direction of Light</w:t>
      </w:r>
    </w:p>
    <w:p>
      <w:r>
        <w:t xml:space="preserve">As Chapter 1 described, light is an electromagnetic wave, and its electric field vibrates across the direction the light travels. That vibration has a direction, called its polarization. Ordinary sunlight is a mix of all directions, but light reflected at a shallow angle from water, glass or a wet road vibrates mostly side to side. At one particular angle, about 53 degrees from straight down for water, the reflected light is completely polarized. This is Brewster’s angle, named after the Scottish physicist David Brewster.</w:t>
      </w:r>
    </w:p>
    <w:p>
      <w:r>
        <w:t xml:space="preserve">Polarizing sunglasses exploit this. They block side-to-side vibrations, which removes most of the glare from water and roads while letting through the rest of the scene. Try tilting your head while wearing them in front of a computer or phone screen: many screens give off polarized light, and at certain angles the display goes dark. Bees and many other insects can see the polarization pattern of the blue sky directly and use it as a compass even when the Sun is hidden.</w:t>
      </w:r>
    </w:p>
    <w:p>
      <w:pPr>
        <w:pStyle w:val="Heading2"/>
      </w:pPr>
      <w:r>
        <w:t xml:space="preserve">Light in Lockstep</w:t>
      </w:r>
    </w:p>
    <w:p>
      <w:r>
        <w:t xml:space="preserve">In 1917 Einstein noticed that his description of how atoms absorb and emit light needed a third process. An atom already holding extra energy can be nudged by a passing photon into releasing an identical photon, with the same color, the same direction and the same timing. This is stimulated emission. Put many atoms into that energized state and one photon becomes two, two become four, and the result is a beam in which all the waves march in step.</w:t>
      </w:r>
    </w:p>
    <w:p>
      <w:r>
        <w:t xml:space="preserve">Theodore Maiman built the first working laser, using a ruby crystal and a flash lamp, in May 1960. It was famously described as a solution looking for a problem. It found thousands: barcode scanners, fiber-optic communication, eye surgery, metal cutting, and the measurement of distance.</w:t>
      </w:r>
    </w:p>
    <w:p>
      <w:r>
        <w:t xml:space="preserve">Because laser light stays in step and spreads very little, it can be used as a ruler. Astronauts on the Apollo missions left reflectors on the Moon, and observatories on Earth still fire laser pulses at them and time the faint echo. By the time the beam reaches the Moon it has spread to a few kilometers across, and only a handful of photons from each pulse make it back, but the round-trip timing measures the distance to the Moon to within a few millimeters. That is how we know the Moon is drifting away from Earth by about 3.8 centimeters a year. And, as Volume 2 describes, the LIGO detectors use laser light bouncing between mirrors four kilometers apart to sense changes in length hundreds of times smaller than a proton.</w:t>
      </w:r>
    </w:p>
    <w:p>
      <w:pPr>
        <w:pStyle w:val="Heading2"/>
      </w:pPr>
      <w:r>
        <w:t xml:space="preserve">The Punchline</w:t>
      </w:r>
    </w:p>
    <w:p>
      <w:r>
        <w:t xml:space="preserve">We began with a Sun that had already set and ended with a ruler stretched to the Moon. In between, light slowed down in water, got trapped in glass, painted a puddle on a dry road, sorted itself into a cone of colors around your shadow, scattered blue across the sky, canceled itself into darkness, and set a limit on how sharply anything can see.</w:t>
      </w:r>
    </w:p>
    <w:p>
      <w:r>
        <w:t xml:space="preserve">None of it needed new laws of nature. It all follows from light being a wave that changes speed in matter, the same fact that makes your eye work and occasionally makes it lie. Optics teaches a valuable habit: when something looks obvious, ask what the light has been through on its way to you.</w:t>
      </w:r>
    </w:p>
    <w:p>
      <w:r>
        <w:t xml:space="preserve">There is one thing light does that no lens can bend: every observer, however they are moving, measures the same speed for it. Before we follow that clue into relativity, we need to look at time itself, starting with the oddest thing about it, that it seems to run in only one direction.</w:t>
      </w:r>
    </w:p>
    <w:p>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13</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14</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15</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16</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 xml:space="preserve">Chapter 13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17</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18</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series.</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pendulum of Chapter 8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later in this series,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19</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20</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fields and the particle world wait for Volume 3, and quantum mechanics and entanglement for the companion book, The Quantum World.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 xml:space="preserve">But the deepest strangeness is still ahead of you. The Prologue promised questions this book never answered on purpose — is spacetime emergent, is information fundamental, could entanglement be connected to geometry, could reality itself be simulated. Quantum fields and the particle world belong to Volume 3 of this series, and quantum mechanics and entanglement to its companion book, The Quantum World.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 xml:space="preserve">And if Julian Barbour’s argument that time does not exist (Chapter 15)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Science+for+Everyone+The+Quantum+World+Lothar+Musiol"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