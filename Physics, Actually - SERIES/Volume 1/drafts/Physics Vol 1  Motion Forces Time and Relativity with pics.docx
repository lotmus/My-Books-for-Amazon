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Physics, Actually: Physics</w:t>
      </w:r>
    </w:p>
    <w:p>
      <w:pPr>
        <w:pStyle w:val="Heading1"/>
        <w:jc w:val="center"/>
      </w:pPr>
      <w:r>
        <w:t xml:space="preserve">Volume 1 - Motion, Forces, Time, and Relativity</w:t>
      </w:r>
    </w:p>
    <w:p>
      <w:pPr>
        <w:pStyle w:val="Heading2"/>
        <w:jc w:val="center"/>
      </w:pPr>
      <w:r>
        <w:t xml:space="preserve">A Physics, Actually Volume</w:t>
      </w:r>
    </w:p>
    <w:p/>
    <w:p>
      <w:pPr>
        <w:pStyle w:val="Heading2"/>
        <w:jc w:val="center"/>
      </w:pPr>
      <w:r>
        <w:t xml:space="preserve">Lothar J. Musiol</w:t>
      </w:r>
    </w:p>
    <w:p>
      <w:r>
        <w:br w:type="page"/>
      </w:r>
    </w:p>
    <w:p>
      <w:pPr>
        <w:ind w:left="0" w:right="0" w:firstLine="0"/>
        <w:jc w:val="center"/>
        <w:spacing w:after="120"/>
      </w:pPr>
      <w:r>
        <w:t xml:space="preserve">Physics, Actually: Physics</w:t>
      </w:r>
    </w:p>
    <w:p>
      <w:pPr>
        <w:ind w:left="0" w:right="0" w:firstLine="0"/>
        <w:jc w:val="center"/>
        <w:spacing w:after="120"/>
      </w:pPr>
      <w:r>
        <w:t xml:space="preserve">Volume 1 - Motion, Forces, Time, and Relativity</w:t>
      </w:r>
    </w:p>
    <w:p/>
    <w:p>
      <w:pPr>
        <w:ind w:left="0" w:right="0" w:firstLine="0"/>
        <w:jc w:val="center"/>
        <w:spacing w:after="120"/>
      </w:pPr>
      <w:r>
        <w:t xml:space="preserve">Copyright © 2026 Lothar J. Musiol</w:t>
      </w:r>
    </w:p>
    <w:p>
      <w:pPr>
        <w:ind w:left="0" w:right="0" w:firstLine="0"/>
        <w:jc w:val="center"/>
        <w:spacing w:after="120"/>
      </w:pPr>
      <w:r>
        <w:t xml:space="preserve">All rights reserved.</w:t>
      </w:r>
    </w:p>
    <w:p/>
    <w:p>
      <w:pPr>
        <w:ind w:left="0" w:right="0" w:firstLine="0"/>
        <w:jc w:val="center"/>
        <w:spacing w:after="120"/>
      </w:pPr>
      <w:r>
        <w:rPr>
          <w:sz w:val="18"/>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
      <w:pPr>
        <w:ind w:left="0" w:right="0" w:firstLine="0"/>
        <w:jc w:val="center"/>
        <w:spacing w:after="120"/>
      </w:pPr>
      <w:r>
        <w:rPr>
          <w:sz w:val="18"/>
        </w:rPr>
        <w:t xml:space="preserve">This book is intended for general educational and informational purposes. Every effort has been made to ensure the accuracy of the science described; some topics discussed represent active or speculative areas of research, and this is noted in the text where relevant.</w:t>
      </w:r>
    </w:p>
    <w:p/>
    <w:p>
      <w:pPr>
        <w:ind w:left="0" w:right="0" w:firstLine="0"/>
        <w:jc w:val="center"/>
        <w:spacing w:after="120"/>
      </w:pPr>
      <w:r>
        <w:rPr>
          <w:sz w:val="18"/>
        </w:rPr>
        <w:t xml:space="preserve">First edition.</w:t>
      </w:r>
    </w:p>
    <w:p>
      <w:pPr>
        <w:ind w:left="0" w:right="0" w:firstLine="0"/>
        <w:jc w:val="center"/>
        <w:spacing w:after="120"/>
      </w:pPr>
      <w:r>
        <w:rPr>
          <w:sz w:val="18"/>
        </w:rPr>
        <w:t xml:space="preserve">Physics, Actually series</w:t>
      </w:r>
    </w:p>
    <w:p>
      <w:r>
        <w:br w:type="page"/>
      </w:r>
    </w:p>
    <w:p>
      <w:pPr>
        <w:pStyle w:val="Heading1"/>
        <w:jc w:val="center"/>
      </w:pPr>
      <w:r>
        <w:t>Contents</w:t>
      </w:r>
    </w:p>
    <w:p>
      <w:pPr>
        <w:ind w:left="0" w:right="0" w:firstLine="0"/>
        <w:jc w:val="left"/>
      </w:pPr>
      <w:hyperlink w:anchor="chPROLOGUE">
        <w:r>
          <w:rPr>
            <w:color w:val="0563C1"/>
            <w:u w:val="single"/>
          </w:rPr>
          <w:t xml:space="preserve">Prologue: Newton, Maxwell, and the Universe Before It Became Weird</w:t>
        </w:r>
      </w:hyperlink>
    </w:p>
    <w:p>
      <w:pPr>
        <w:ind w:left="0" w:right="0" w:firstLine="0"/>
        <w:jc w:val="left"/>
      </w:pPr>
      <w:hyperlink w:anchor="ch00">
        <w:r>
          <w:rPr>
            <w:color w:val="0563C1"/>
            <w:u w:val="single"/>
          </w:rPr>
          <w:t xml:space="preserve">Chapter 1: Electricity, Magnetism and Radio Waves</w:t>
        </w:r>
      </w:hyperlink>
    </w:p>
    <w:p>
      <w:pPr>
        <w:ind w:left="0" w:right="0" w:firstLine="0"/>
        <w:jc w:val="left"/>
      </w:pPr>
      <w:hyperlink w:anchor="ch01">
        <w:r>
          <w:rPr>
            <w:color w:val="0563C1"/>
            <w:u w:val="single"/>
          </w:rPr>
          <w:t xml:space="preserve">Chapter 2: The Universe Is Stranger Than You Think</w:t>
        </w:r>
      </w:hyperlink>
    </w:p>
    <w:p>
      <w:pPr>
        <w:ind w:left="0" w:right="0" w:firstLine="0"/>
        <w:jc w:val="left"/>
      </w:pPr>
      <w:hyperlink w:anchor="ch02">
        <w:r>
          <w:rPr>
            <w:color w:val="0563C1"/>
            <w:u w:val="single"/>
          </w:rPr>
          <w:t xml:space="preserve">Chapter 3: Motion Is a Matter of Perspective</w:t>
        </w:r>
      </w:hyperlink>
    </w:p>
    <w:p>
      <w:pPr>
        <w:ind w:left="0" w:right="0" w:firstLine="0"/>
        <w:jc w:val="left"/>
      </w:pPr>
      <w:hyperlink w:anchor="ch03">
        <w:r>
          <w:rPr>
            <w:color w:val="0563C1"/>
            <w:u w:val="single"/>
          </w:rPr>
          <w:t xml:space="preserve">Chapter 4: Forces</w:t>
        </w:r>
      </w:hyperlink>
    </w:p>
    <w:p>
      <w:pPr>
        <w:ind w:left="0" w:right="0" w:firstLine="0"/>
        <w:jc w:val="left"/>
      </w:pPr>
      <w:hyperlink w:anchor="ch04">
        <w:r>
          <w:rPr>
            <w:color w:val="0563C1"/>
            <w:u w:val="single"/>
          </w:rPr>
          <w:t xml:space="preserve">Chapter 5: Energy</w:t>
        </w:r>
      </w:hyperlink>
    </w:p>
    <w:p>
      <w:pPr>
        <w:ind w:left="0" w:right="0" w:firstLine="0"/>
        <w:jc w:val="left"/>
      </w:pPr>
      <w:hyperlink w:anchor="ch04a">
        <w:r>
          <w:rPr>
            <w:color w:val="0563C1"/>
            <w:u w:val="single"/>
          </w:rPr>
          <w:t xml:space="preserve">Chapter 6: Momentum</w:t>
        </w:r>
      </w:hyperlink>
    </w:p>
    <w:p>
      <w:pPr>
        <w:ind w:left="0" w:right="0" w:firstLine="0"/>
        <w:jc w:val="left"/>
      </w:pPr>
      <w:hyperlink w:anchor="ch04b">
        <w:r>
          <w:rPr>
            <w:color w:val="0563C1"/>
            <w:u w:val="single"/>
          </w:rPr>
          <w:t xml:space="preserve">Chapter 7: Angular Momentum and Spin</w:t>
        </w:r>
      </w:hyperlink>
    </w:p>
    <w:p>
      <w:pPr>
        <w:ind w:left="0" w:right="0" w:firstLine="0"/>
        <w:jc w:val="left"/>
      </w:pPr>
      <w:hyperlink w:anchor="ch04c">
        <w:r>
          <w:rPr>
            <w:color w:val="0563C1"/>
            <w:u w:val="single"/>
          </w:rPr>
          <w:t xml:space="preserve">Chapter 8: Springs, Pendulums, and the Rhythm of the Universe</w:t>
        </w:r>
      </w:hyperlink>
    </w:p>
    <w:p>
      <w:pPr>
        <w:ind w:left="0" w:right="0" w:firstLine="0"/>
        <w:jc w:val="left"/>
      </w:pPr>
      <w:hyperlink w:anchor="ch04d">
        <w:r>
          <w:rPr>
            <w:color w:val="0563C1"/>
            <w:u w:val="single"/>
          </w:rPr>
          <w:t xml:space="preserve">Chapter 9: Waves</w:t>
        </w:r>
      </w:hyperlink>
    </w:p>
    <w:p>
      <w:pPr>
        <w:ind w:left="0" w:right="0" w:firstLine="0"/>
        <w:jc w:val="left"/>
      </w:pPr>
      <w:hyperlink w:anchor="ch33">
        <w:r>
          <w:rPr>
            <w:color w:val="0563C1"/>
            <w:u w:val="single"/>
          </w:rPr>
          <w:t xml:space="preserve">Chapter 10: Least Action</w:t>
        </w:r>
      </w:hyperlink>
    </w:p>
    <w:p>
      <w:pPr>
        <w:ind w:left="0" w:right="0" w:firstLine="0"/>
        <w:jc w:val="left"/>
      </w:pPr>
      <w:hyperlink w:anchor="ch34">
        <w:r>
          <w:rPr>
            <w:color w:val="0563C1"/>
            <w:u w:val="single"/>
          </w:rPr>
          <w:t xml:space="preserve">Chapter 11: Light</w:t>
        </w:r>
      </w:hyperlink>
    </w:p>
    <w:p>
      <w:pPr>
        <w:ind w:left="0" w:right="0" w:firstLine="0"/>
        <w:jc w:val="left"/>
      </w:pPr>
      <w:hyperlink w:anchor="ch05">
        <w:r>
          <w:rPr>
            <w:color w:val="0563C1"/>
            <w:u w:val="single"/>
          </w:rPr>
          <w:t xml:space="preserve">Chapter 12: Why Does Time Have a Direction?</w:t>
        </w:r>
      </w:hyperlink>
    </w:p>
    <w:p>
      <w:pPr>
        <w:ind w:left="0" w:right="0" w:firstLine="0"/>
        <w:jc w:val="left"/>
      </w:pPr>
      <w:hyperlink w:anchor="ch06">
        <w:r>
          <w:rPr>
            <w:color w:val="0563C1"/>
            <w:u w:val="single"/>
          </w:rPr>
          <w:t xml:space="preserve">Chapter 13: What Is Time Anyway?</w:t>
        </w:r>
      </w:hyperlink>
    </w:p>
    <w:p>
      <w:pPr>
        <w:ind w:left="0" w:right="0" w:firstLine="0"/>
        <w:jc w:val="left"/>
      </w:pPr>
      <w:hyperlink w:anchor="ch06a">
        <w:r>
          <w:rPr>
            <w:color w:val="0563C1"/>
            <w:u w:val="single"/>
          </w:rPr>
          <w:t xml:space="preserve">Chapter 14: Does Time Really Exist?</w:t>
        </w:r>
      </w:hyperlink>
    </w:p>
    <w:p>
      <w:pPr>
        <w:ind w:left="0" w:right="0" w:firstLine="0"/>
        <w:jc w:val="left"/>
      </w:pPr>
      <w:hyperlink w:anchor="ch06b">
        <w:r>
          <w:rPr>
            <w:color w:val="0563C1"/>
            <w:u w:val="single"/>
          </w:rPr>
          <w:t xml:space="preserve">Chapter 15: The Direction of Time</w:t>
        </w:r>
      </w:hyperlink>
    </w:p>
    <w:p>
      <w:pPr>
        <w:ind w:left="0" w:right="0" w:firstLine="0"/>
        <w:jc w:val="left"/>
      </w:pPr>
      <w:hyperlink w:anchor="ch06c">
        <w:r>
          <w:rPr>
            <w:color w:val="0563C1"/>
            <w:u w:val="single"/>
          </w:rPr>
          <w:t xml:space="preserve">Chapter 16: The Omega Point</w:t>
        </w:r>
      </w:hyperlink>
    </w:p>
    <w:p>
      <w:pPr>
        <w:ind w:left="0" w:right="0" w:firstLine="0"/>
        <w:jc w:val="left"/>
      </w:pPr>
      <w:hyperlink w:anchor="ch06d">
        <w:r>
          <w:rPr>
            <w:color w:val="0563C1"/>
            <w:u w:val="single"/>
          </w:rPr>
          <w:t xml:space="preserve">Chapter 17: A History of Measuring Time</w:t>
        </w:r>
      </w:hyperlink>
    </w:p>
    <w:p>
      <w:pPr>
        <w:ind w:left="0" w:right="0" w:firstLine="0"/>
        <w:jc w:val="left"/>
      </w:pPr>
      <w:hyperlink w:anchor="ch07">
        <w:r>
          <w:rPr>
            <w:color w:val="0563C1"/>
            <w:u w:val="single"/>
          </w:rPr>
          <w:t xml:space="preserve">Chapter 18: Special Relativity</w:t>
        </w:r>
      </w:hyperlink>
    </w:p>
    <w:p>
      <w:pPr>
        <w:ind w:left="0" w:right="0" w:firstLine="0"/>
        <w:jc w:val="left"/>
      </w:pPr>
      <w:hyperlink w:anchor="ch35">
        <w:r>
          <w:rPr>
            <w:color w:val="0563C1"/>
            <w:u w:val="single"/>
          </w:rPr>
          <w:t xml:space="preserve">Chapter 19: Limits of Nature</w:t>
        </w:r>
      </w:hyperlink>
    </w:p>
    <w:p/>
    <w:p>
      <w:pPr>
        <w:pStyle w:val="Heading1"/>
        <w:jc w:val="center"/>
      </w:pPr>
      <w:r>
        <w:t xml:space="preserve">Also in This Series</w:t>
      </w:r>
    </w:p>
    <w:p>
      <w:pPr>
        <w:ind w:left="0" w:right="0" w:firstLine="0"/>
        <w:jc w:val="left"/>
      </w:pPr>
      <w:hyperlink r:id="rId100">
        <w:r>
          <w:rPr>
            <w:color w:val="0563C1"/>
            <w:u w:val="single"/>
          </w:rPr>
          <w:t xml:space="preserve">Volume 2 — Gravity, Cosmology, and the Quantum World</w:t>
        </w:r>
      </w:hyperlink>
    </w:p>
    <w:p>
      <w:pPr>
        <w:ind w:left="0" w:right="0" w:firstLine="0"/>
        <w:jc w:val="left"/>
      </w:pPr>
      <w:hyperlink r:id="rId101">
        <w:r>
          <w:rPr>
            <w:color w:val="0563C1"/>
            <w:u w:val="single"/>
          </w:rPr>
          <w:t xml:space="preserve">Volume 3 — Particles, Fields, and How Physics Thinks</w:t>
        </w:r>
      </w:hyperlink>
    </w:p>
    <w:p>
      <w:pPr>
        <w:ind w:left="0" w:right="0" w:firstLine="0"/>
        <w:jc w:val="left"/>
      </w:pPr>
      <w:hyperlink r:id="rId102">
        <w:r>
          <w:rPr>
            <w:color w:val="0563C1"/>
            <w:u w:val="single"/>
          </w:rPr>
          <w:t xml:space="preserve">Volume 4 — Quantum Technology and the Frontiers of Physics</w:t>
        </w:r>
      </w:hyperlink>
    </w:p>
    <w:p>
      <w:r>
        <w:br w:type="page"/>
      </w:r>
    </w:p>
    <w:bookmarkStart w:id="1" w:name="chPROLOGUE"/>
    <w:bookmarkEnd w:id="1"/>
    <w:p>
      <w:pPr>
        <w:pStyle w:val="Title"/>
        <w:ind w:left="0" w:right="0" w:firstLine="0"/>
        <w:jc w:val="center"/>
      </w:pPr>
      <w:r>
        <w:t>Physics, Actually</w:t>
      </w:r>
    </w:p>
    <w:p>
      <w:pPr>
        <w:pStyle w:val="Heading1"/>
        <w:ind w:left="0" w:right="0" w:firstLine="0"/>
        <w:jc w:val="center"/>
      </w:pPr>
      <w:r>
        <w:t>PROLOGUE</w:t>
      </w:r>
    </w:p>
    <w:p>
      <w:pPr>
        <w:pStyle w:val="Heading1"/>
        <w:ind w:left="0" w:right="0" w:firstLine="0"/>
        <w:jc w:val="center"/>
      </w:pPr>
      <w:r>
        <w:t>Newton, Maxwell, and the Universe Before It Became Weird</w:t>
      </w:r>
    </w:p>
    <w:p>
      <w:pPr>
        <w:pStyle w:val="Heading2"/>
      </w:pPr>
      <w:r>
        <w:t xml:space="preserve">Before the Universe Became Weird</w:t>
      </w:r>
    </w:p>
    <w:p>
      <w:pPr>
        <w:jc w:val="both"/>
      </w:pPr>
      <w:r>
        <w:t xml:space="preserve">Before quantum mechanics. Before curved spacetime. Before black holes. Before anyone seriously suggested that reality might be holographic—or simulated.</w:t>
      </w:r>
    </w:p>
    <w:p>
      <w:pPr>
        <w:jc w:val="both"/>
      </w:pPr>
      <w:r>
        <w:t xml:space="preserve">There was a simpler universe. At least, it looked simpler. Objects had positions. Forces pushed them.</w:t>
      </w:r>
    </w:p>
    <w:p>
      <w:pPr>
        <w:jc w:val="both"/>
      </w:pPr>
      <w:r>
        <w:t xml:space="preserve">Light travelled. Clocks ticked. And if you knew enough about everything now, you could imagine calculating what happened next. Then two men arrived who changed that picture forever.</w:t>
      </w:r>
    </w:p>
    <w:p>
      <w:pPr>
        <w:jc w:val="both"/>
      </w:pPr>
      <w:r>
        <w:t xml:space="preserve">One was Isaac Newton. The other was James Clerk Maxwell. They did not merely add facts to physics. They changed what physics was.</w:t>
      </w:r>
    </w:p>
    <w:p>
      <w:pPr>
        <w:pStyle w:val="Heading2"/>
      </w:pPr>
      <w:r>
        <w:t xml:space="preserve">Newton's Apple Has Been Given Too Much Credit</w:t>
      </w:r>
    </w:p>
    <w:p>
      <w:pPr>
        <w:jc w:val="both"/>
      </w:pPr>
      <w:r>
        <w:t xml:space="preserve">The famous apple story is useful because it captures the essential question. Why does an object fall? Newton's great achievement was not discovering that apples fall. People had noticed.</w:t>
      </w:r>
    </w:p>
    <w:p>
      <w:pPr>
        <w:jc w:val="both"/>
      </w:pPr>
      <w:r>
        <w:t xml:space="preserve">His achievement was realizing that the same law governing the falling apple could govern the Moon. The Earth pulls the apple. The Earth pulls the Moon. The difference is not the law.</w:t>
      </w:r>
    </w:p>
    <w:p>
      <w:pPr>
        <w:jc w:val="both"/>
      </w:pPr>
      <w:r>
        <w:t xml:space="preserve">It is the circumstances. Suddenly the heavens and the Earth belonged to the same physics. That was an extraordinary act of simplification.</w:t>
      </w:r>
    </w:p>
    <w:p>
      <w:pPr>
        <w:pStyle w:val="Heading2"/>
      </w:pPr>
      <w:r>
        <w:t xml:space="preserve">The Universe Becomes a Machine</w:t>
      </w:r>
    </w:p>
    <w:p>
      <w:pPr>
        <w:jc w:val="both"/>
      </w:pPr>
      <w:r>
        <w:t xml:space="preserve">Newton's laws gave physics a remarkable ambition. If you knew the forces and the initial conditions, you could calculate what happened next. Planets became predictable. Projectiles became predictable.</w:t>
      </w:r>
    </w:p>
    <w:p>
      <w:pPr>
        <w:jc w:val="both"/>
      </w:pPr>
      <w:r>
        <w:t xml:space="preserve">Tides became understandable. The solar system became a dynamical system. Nature looked almost mechanical. This picture became so successful that generations of scientists began to believe that the universe itself was fundamentally a gigantic clockwork machine.</w:t>
      </w:r>
    </w:p>
    <w:p>
      <w:pPr>
        <w:jc w:val="both"/>
      </w:pPr>
      <w:r>
        <w:t xml:space="preserve">There was only one small problem. The universe had not agreed to be one.</w:t>
      </w:r>
    </w:p>
    <w:p>
      <w:pPr>
        <w:pStyle w:val="Heading2"/>
      </w:pPr>
      <w:r>
        <w:t xml:space="preserve">Time Was Absolute—Or So It Seemed</w:t>
      </w:r>
    </w:p>
    <w:p>
      <w:pPr>
        <w:jc w:val="both"/>
      </w:pPr>
      <w:r>
        <w:t xml:space="preserve">Newton treated space and time as an absolute stage. Space existed. Time flowed. Events happened on that stage.</w:t>
      </w:r>
    </w:p>
    <w:p>
      <w:pPr>
        <w:jc w:val="both"/>
      </w:pPr>
      <w:r>
        <w:t xml:space="preserve">Everyone, in principle, shared the same universal time. It was an extraordinarily useful picture. For everyday life, it still works beautifully. Your breakfast does not require Lorentz transformations.</w:t>
      </w:r>
    </w:p>
    <w:p>
      <w:pPr>
        <w:jc w:val="both"/>
      </w:pPr>
      <w:r>
        <w:t xml:space="preserve">Neither does a bus timetable. But eventually physics began moving objects faster, measuring light more precisely, and asking questions Newton's stage could not answer.</w:t>
      </w:r>
    </w:p>
    <w:p>
      <w:pPr>
        <w:pStyle w:val="Heading2"/>
      </w:pPr>
      <w:r>
        <w:t xml:space="preserve">Then There Was Electricity</w:t>
      </w:r>
    </w:p>
    <w:p>
      <w:pPr>
        <w:jc w:val="both"/>
      </w:pPr>
      <w:r>
        <w:t xml:space="preserve">Electricity had been known as a collection of curious phenomena. Magnets were another curiosity. Charges attracted and repelled. Currents produced magnetic effects.</w:t>
      </w:r>
    </w:p>
    <w:p>
      <w:pPr>
        <w:jc w:val="both"/>
      </w:pPr>
      <w:r>
        <w:t xml:space="preserve">But nobody had yet seen the great unity. Then nineteenth-century physics began connecting the pieces. Electricity and magnetism were not two unrelated subjects. They were aspects of one electromagnetic theory.</w:t>
      </w:r>
    </w:p>
    <w:p>
      <w:pPr>
        <w:pStyle w:val="Heading2"/>
      </w:pPr>
      <w:r>
        <w:t xml:space="preserve">Maxwell Sees the Pattern</w:t>
      </w:r>
    </w:p>
    <w:p>
      <w:pPr>
        <w:jc w:val="both"/>
      </w:pPr>
      <w:r>
        <w:t xml:space="preserve">James Clerk Maxwell took the experimental laws of electricity and magnetism and turned them into a mathematical theory of fields. This was a conceptual revolution. The universe was no longer merely a collection of objects exerting forces on other objects. There were fields filling space.</w:t>
      </w:r>
    </w:p>
    <w:p>
      <w:pPr>
        <w:jc w:val="both"/>
      </w:pPr>
      <w:r>
        <w:t xml:space="preserve">An electric field. A magnetic field. And, most astonishingly, the equations predicted that disturbances in those fields could travel as waves.</w:t>
      </w:r>
    </w:p>
    <w:p>
      <w:pPr>
        <w:pStyle w:val="Heading2"/>
      </w:pPr>
      <w:r>
        <w:t xml:space="preserve">The Speed of the Wave</w:t>
      </w:r>
    </w:p>
    <w:p>
      <w:pPr>
        <w:jc w:val="both"/>
      </w:pPr>
      <w:r>
        <w:t xml:space="preserve">Maxwell calculated the speed of electromagnetic waves. It came out astonishingly close to the measured speed of light. The conclusion was almost unavoidable: light is an electromagnetic wave.</w:t>
      </w:r>
    </w:p>
    <w:p>
      <w:pPr>
        <w:jc w:val="both"/>
      </w:pPr>
      <w:r>
        <w:t xml:space="preserve">Think about what had just happened. Optics. Electricity. Magnetism.</w:t>
      </w:r>
    </w:p>
    <w:p>
      <w:pPr>
        <w:jc w:val="both"/>
      </w:pPr>
      <w:r>
        <w:t xml:space="preserve">Three subjects that had seemed different had collapsed into one theory. Physics had found another layer of unity.</w:t>
      </w:r>
    </w:p>
    <w:p>
      <w:pPr>
        <w:pStyle w:val="Heading2"/>
      </w:pPr>
      <w:r>
        <w:t xml:space="preserve">The Trouble With Maxwell</w:t>
      </w:r>
    </w:p>
    <w:p>
      <w:pPr>
        <w:jc w:val="both"/>
      </w:pPr>
      <w:r>
        <w:t xml:space="preserve">But Maxwell's theory created a new problem. If light is a wave, what is waving? Sound needs air. Water waves need water.</w:t>
      </w:r>
    </w:p>
    <w:p>
      <w:pPr>
        <w:jc w:val="both"/>
      </w:pPr>
      <w:r>
        <w:t xml:space="preserve">What was carrying an electromagnetic wave? Physicists proposed an invisible medium: the ether. It sounded reasonable. It also turned out not to be necessary.</w:t>
      </w:r>
    </w:p>
    <w:p>
      <w:pPr>
        <w:jc w:val="both"/>
      </w:pPr>
      <w:r>
        <w:t xml:space="preserve">The attempt to detect Earth's motion through the ether failed to reveal the expected effect. Something was wrong. And this time, the problem was not Maxwell's equations. The problem was the old idea of absolute space and time.</w:t>
      </w:r>
    </w:p>
    <w:p>
      <w:pPr>
        <w:pStyle w:val="Heading2"/>
      </w:pPr>
      <w:r>
        <w:t xml:space="preserve">Einstein Walks Through the Door</w:t>
      </w:r>
    </w:p>
    <w:p>
      <w:pPr>
        <w:jc w:val="both"/>
      </w:pPr>
      <w:r>
        <w:t xml:space="preserve">In 1905, Einstein took the next step. What if the speed of light is the same for all inertial observers? Then Newton's absolute time cannot survive unchanged. Space and time must adjust.</w:t>
      </w:r>
    </w:p>
    <w:p>
      <w:pPr>
        <w:jc w:val="both"/>
      </w:pPr>
      <w:r>
        <w:t xml:space="preserve">Clocks can disagree. Lengths can differ. Simultaneity becomes relative. And the universe acquires a four-dimensional structure:</w:t>
      </w:r>
    </w:p>
    <w:p>
      <w:pPr>
        <w:jc w:val="both"/>
      </w:pPr>
      <w:r>
        <w:t xml:space="preserve">spacetime. The Newtonian stage has disappeared. The actors are still there. The stage itself has become part of the physics.</w:t>
      </w:r>
    </w:p>
    <w:p>
      <w:pPr>
        <w:pStyle w:val="Heading2"/>
      </w:pPr>
      <w:r>
        <w:t xml:space="preserve">From Newton to Maxwell to Einstein</w:t>
      </w:r>
    </w:p>
    <w:p>
      <w:pPr>
        <w:jc w:val="both"/>
      </w:pPr>
      <w:r>
        <w:t xml:space="preserve">That is the real beginning of this book. Newton unified terrestrial and celestial motion. Maxwell unified electricity, magnetism and light. Einstein unified space and time—and then made gravity itself part of spacetime geometry.</w:t>
      </w:r>
    </w:p>
    <w:p>
      <w:pPr>
        <w:jc w:val="both"/>
      </w:pPr>
      <w:r>
        <w:t xml:space="preserve">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pPr>
        <w:jc w:val="both"/>
      </w:pPr>
      <w:r>
        <w:t xml:space="preserve">Does spacetime emerge? Is information fundamental? Could entanglement be connected to geometry? Could reality itself be simulated?</w:t>
      </w:r>
    </w:p>
    <w:p>
      <w:pPr>
        <w:jc w:val="both"/>
      </w:pPr>
      <w:r>
        <w:t xml:space="preserve">The journey begins with a falling apple. It ends somewhere much stranger.</w:t>
      </w:r>
    </w:p>
    <w:p>
      <w:pPr>
        <w:pStyle w:val="Heading2"/>
      </w:pPr>
      <w:r>
        <w:t xml:space="preserve">One Last Look Back</w:t>
      </w:r>
    </w:p>
    <w:p>
      <w:pPr>
        <w:jc w:val="both"/>
      </w:pPr>
      <w:r>
        <w:t xml:space="preserve">Newton gave us laws of motion. Maxwell gave us fields. Together, they helped create the classical world—the world in which physics seemed to be about objects moving through space under forces. Then physics discovered that space and time are not what they seemed.</w:t>
      </w:r>
    </w:p>
    <w:p>
      <w:pPr>
        <w:jc w:val="both"/>
      </w:pPr>
      <w:r>
        <w:t xml:space="preserve">Matter is not what it seemed. Light is not what it seemed. And the vacuum is not what it seemed. That is why we start here.</w:t>
      </w:r>
    </w:p>
    <w:p>
      <w:pPr>
        <w:jc w:val="both"/>
      </w:pPr>
      <w:r>
        <w:t xml:space="preserve">Not because Newton and Maxwell were wrong. Because they were so right that their theories carried us to the questions they could not answer.</w:t>
      </w:r>
    </w:p>
    <w:p>
      <w:pPr>
        <w:pStyle w:val="Heading2"/>
      </w:pPr>
      <w:r>
        <w:t xml:space="preserve">Now Turn the Page</w:t>
      </w:r>
    </w:p>
    <w:p>
      <w:pPr>
        <w:jc w:val="both"/>
      </w:pPr>
      <w:r>
        <w:t xml:space="preserve">The universe is about to become much less polite. Time will slow down. Space will curve. Stars will collapse.</w:t>
      </w:r>
    </w:p>
    <w:p>
      <w:pPr>
        <w:jc w:val="both"/>
      </w:pPr>
      <w:r>
        <w:t xml:space="preserve">Quantum particles will refuse to behave. Empty space will turn out not to be empty. Particles will become excitations of fields. Entanglement will connect distant measurements.</w:t>
      </w:r>
    </w:p>
    <w:p>
      <w:pPr>
        <w:jc w:val="both"/>
      </w:pPr>
      <w:r>
        <w:t xml:space="preserve">And somewhere along the way, we will discover that the deepest questions are not always the ones with the longest equations. Sometimes they are very simple: What is space? What is time?</w:t>
      </w:r>
    </w:p>
    <w:p>
      <w:pPr>
        <w:jc w:val="both"/>
      </w:pPr>
      <w:r>
        <w:t xml:space="preserve">What is matter? What is information? And finally: What, exactly, is real?</w:t>
      </w:r>
    </w:p>
    <w:p>
      <w:pPr>
        <w:jc w:val="both"/>
      </w:pPr>
      <w:r>
        <w:t xml:space="preserve">Let us begin.</w:t>
      </w:r>
    </w:p>
    <w:p>
      <w:r>
        <w:br w:type="page"/>
      </w:r>
    </w:p>
    <w:bookmarkStart w:id="2" w:name="ch00"/>
    <w:bookmarkEnd w:id="2"/>
    <w:p>
      <w:pPr>
        <w:pStyle w:val="Title"/>
        <w:ind w:left="0" w:right="0" w:firstLine="0"/>
        <w:jc w:val="center"/>
      </w:pPr>
      <w:r>
        <w:t>Physics, Actually</w:t>
      </w:r>
    </w:p>
    <w:p>
      <w:pPr>
        <w:pStyle w:val="Heading1"/>
        <w:ind w:left="0" w:right="0" w:firstLine="0"/>
        <w:jc w:val="center"/>
      </w:pPr>
      <w:r>
        <w:t>Chapter 1</w:t>
      </w:r>
    </w:p>
    <w:p>
      <w:pPr>
        <w:pStyle w:val="Heading1"/>
        <w:ind w:left="0" w:right="0" w:firstLine="0"/>
        <w:jc w:val="center"/>
      </w:pPr>
      <w:r>
        <w:t>Electricity, Magnetism and Radio Waves: The Invisible Forces Around Us</w:t>
      </w:r>
    </w:p>
    <w:p>
      <w:pPr>
        <w:pStyle w:val="Heading2"/>
      </w:pPr>
      <w:r>
        <w:t xml:space="preserve">You Are Already Living in an Electromagnetic Universe</w:t>
      </w:r>
    </w:p>
    <w:p>
      <w:pPr>
        <w:jc w:val="both"/>
      </w:pPr>
      <w:r>
        <w:t xml:space="preserve">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pPr>
        <w:jc w:val="both"/>
      </w:pPr>
      <w:r>
        <w:t xml:space="preserve">These may look like separate subjects. They are not. They are different faces of one of the great structures of physics: the electromagnetic field.</w:t>
      </w:r>
    </w:p>
    <w:p>
      <w:pPr>
        <w:pStyle w:val="Heading2"/>
      </w:pPr>
      <w:r>
        <w:t xml:space="preserve">Electric charge: the first oddity</w:t>
      </w:r>
    </w:p>
    <w:p>
      <w:pPr>
        <w:jc w:val="both"/>
      </w:pPr>
      <w:r>
        <w:t xml:space="preserve">Some particles carry a property called electric charge. Electrons have negative charge. Protons have positive charge. Neutrons have no net electric charge.</w:t>
      </w:r>
    </w:p>
    <w:p>
      <w:pPr>
        <w:jc w:val="both"/>
      </w:pPr>
      <w:r>
        <w:t xml:space="preserve">Like charges repel. Unlike charges attract. That sounds simple enough. Then you ask the obvious question: why?</w:t>
      </w:r>
    </w:p>
    <w:p>
      <w:pPr>
        <w:jc w:val="both"/>
      </w:pPr>
      <w:r>
        <w:t xml:space="preserve">Physics can describe the force extraordinarily well, but at the deepest level we eventually stop saying “because something pulls” and start talking about fields and interactions. The universe does not provide a little mechanical hook attached to every electron.</w:t>
      </w:r>
    </w:p>
    <w:p>
      <w:pPr>
        <w:pStyle w:val="Heading2"/>
      </w:pPr>
      <w:r>
        <w:t xml:space="preserve">An electric field is not an invisible wind</w:t>
      </w:r>
    </w:p>
    <w:p>
      <w:pPr>
        <w:jc w:val="both"/>
      </w:pPr>
      <w:r>
        <w:t xml:space="preserve">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pPr>
        <w:jc w:val="both"/>
      </w:pPr>
      <w:r>
        <w:t xml:space="preserve">The field exists throughout space and gives the interaction a local description. Physics likes local rules. The universe apparently prefers doing its bookkeeping one neighborhood at a time.</w:t>
      </w:r>
    </w:p>
    <w:p>
      <w:pPr>
        <w:pStyle w:val="Heading2"/>
      </w:pPr>
      <w:r>
        <w:t xml:space="preserve">Magnets are not magic either</w:t>
      </w:r>
    </w:p>
    <w:p>
      <w:pPr>
        <w:jc w:val="both"/>
      </w:pPr>
      <w:r>
        <w:t xml:space="preserve">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pPr>
        <w:jc w:val="both"/>
      </w:pPr>
      <w:r>
        <w:t xml:space="preserve">Magnetic fields are connected to moving electric charge. And electricity and magnetism are not really two independent forces. They are parts of the same electromagnetic field.</w:t>
      </w:r>
    </w:p>
    <w:p>
      <w:pPr>
        <w:pStyle w:val="Heading2"/>
      </w:pPr>
      <w:r>
        <w:t xml:space="preserve">Moving charges make magnetism</w:t>
      </w:r>
    </w:p>
    <w:p>
      <w:pPr>
        <w:jc w:val="both"/>
      </w:pPr>
      <w:r>
        <w:t xml:space="preserve">Run electric current through a wire and a magnetic field appears around the wire. That is not a coincidence. Moving charge produces magnetic effects. This immediately gives us a beautiful connection: electricity can produce magnetism.</w:t>
      </w:r>
    </w:p>
    <w:p>
      <w:pPr>
        <w:jc w:val="both"/>
      </w:pPr>
      <w:r>
        <w:t xml:space="preserve">But the story goes the other way too. A changing magnetic field can produce an electric field. The two are talking to each other. Once you see that, the word “electromagnetism” stops looking like a committee meeting and starts making sense.</w:t>
      </w:r>
    </w:p>
    <w:p>
      <w:pPr>
        <w:pStyle w:val="Heading2"/>
      </w:pPr>
      <w:r>
        <w:t xml:space="preserve">Faraday's great discovery</w:t>
      </w:r>
    </w:p>
    <w:p>
      <w:pPr>
        <w:jc w:val="both"/>
      </w:pPr>
      <w:r>
        <w:t xml:space="preserve">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pPr>
        <w:jc w:val="both"/>
      </w:pPr>
      <w:r>
        <w:t xml:space="preserve">This is the principle behind electric generators. A power station is therefore, at a fundamental level, an elaborate way of moving magnetic fields and conductors around so that electrons are persuaded to rearrange themselves.</w:t>
      </w:r>
    </w:p>
    <w:p>
      <w:pPr>
        <w:pStyle w:val="Heading2"/>
      </w:pPr>
      <w:r>
        <w:t xml:space="preserve">Maxwell puts the pieces together</w:t>
      </w:r>
    </w:p>
    <w:p>
      <w:pPr>
        <w:jc w:val="both"/>
      </w:pPr>
      <w:r>
        <w:t xml:space="preserve">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pPr>
        <w:jc w:val="both"/>
      </w:pPr>
      <w:r>
        <w:t xml:space="preserve">That means the two fields can sustain one another and travel through space. A self-propagating electromagnetic disturbance. A wave. Light.</w:t>
      </w:r>
    </w:p>
    <w:p>
      <w:pPr>
        <w:pStyle w:val="Heading2"/>
      </w:pPr>
      <w:r>
        <w:t xml:space="preserve">Light is an electromagnetic wave</w:t>
      </w:r>
    </w:p>
    <w:p>
      <w:pPr>
        <w:jc w:val="both"/>
      </w:pPr>
      <w:r>
        <w:t xml:space="preserve">Maxwell's equations predicted the speed of electromagnetic waves from electrical and magnetic constants. The result was extraordinarily close to the known speed of light. That led Maxwell to a spectacular conclusion: light itself is an electromagnetic wave. Visible light is therefore not a completely separate phenomenon from electricity and magnetism.</w:t>
      </w:r>
    </w:p>
    <w:p>
      <w:pPr>
        <w:jc w:val="both"/>
      </w:pPr>
      <w:r>
        <w:t xml:space="preserve">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pPr>
        <w:pStyle w:val="Heading2"/>
      </w:pPr>
      <w:r>
        <w:t xml:space="preserve">The electromagnetic spectrum</w:t>
      </w:r>
    </w:p>
    <w:p>
      <w:pPr>
        <w:jc w:val="both"/>
      </w:pPr>
      <w:r>
        <w:t xml:space="preserve">Visible light is only a tiny slice of the electromagnetic spectrum. At lower frequencies we have radio waves and microwaves. Then come infrared waves. Then visible light.</w:t>
      </w:r>
    </w:p>
    <w:p>
      <w:pPr>
        <w:jc w:val="both"/>
      </w:pPr>
      <w:r>
        <w:t xml:space="preserve">Beyond visible light are ultraviolet, X-rays, and gamma rays. They are not seven different kinds of mysterious stuff. They are electromagnetic radiation with different frequencies and wavelengths. The same basic electromagnetic field is involved throughout the spectrum.</w:t>
      </w:r>
    </w:p>
    <w:p>
      <w:pPr>
        <w:jc w:val="both"/>
      </w:pPr>
      <w:r>
        <w:t xml:space="preserve">Your radio and your eyes are therefore using different parts of the same cosmic machinery.</w:t>
      </w:r>
    </w:p>
    <w:p>
      <w:pPr>
        <w:pStyle w:val="Heading2"/>
      </w:pPr>
      <w:r>
        <w:t xml:space="preserve">Radio waves: invisible light</w:t>
      </w:r>
    </w:p>
    <w:p>
      <w:pPr>
        <w:jc w:val="both"/>
      </w:pPr>
      <w:r>
        <w:t xml:space="preserve">A radio wave is an electromagnetic wave. It is not sound traveling through the air. That distinction matters. Sound needs a material medium such as air, water, or a solid.</w:t>
      </w:r>
    </w:p>
    <w:p>
      <w:pPr>
        <w:jc w:val="both"/>
      </w:pPr>
      <w:r>
        <w:t xml:space="preserve">Radio waves do not. They can travel through the vacuum of space. When a radio transmitter sends a signal, it creates changing electromagnetic fields that propagate outward. A radio receiver detects the electromagnetic disturbance and converts it into an electrical signal.</w:t>
      </w:r>
    </w:p>
    <w:p>
      <w:pPr>
        <w:jc w:val="both"/>
      </w:pPr>
      <w:r>
        <w:t xml:space="preserve">Your favorite song has therefore been transformed several times before it reaches your ears.</w:t>
      </w:r>
    </w:p>
    <w:p>
      <w:pPr>
        <w:pStyle w:val="Heading2"/>
      </w:pPr>
      <w:r>
        <w:t xml:space="preserve">How an antenna talks to space</w:t>
      </w:r>
    </w:p>
    <w:p>
      <w:pPr>
        <w:jc w:val="both"/>
      </w:pPr>
      <w:r>
        <w:t xml:space="preserve">An antenna contains electric charges that can be driven back and forth. Accelerating charges produce changing electromagnetic fields. Those changing fields can propagate outward as radio waves. At the receiving end, the incoming electromagnetic wave causes charges in another antenna to move.</w:t>
      </w:r>
    </w:p>
    <w:p>
      <w:pPr>
        <w:jc w:val="both"/>
      </w:pPr>
      <w:r>
        <w:t xml:space="preserve">The receiver extracts information from that tiny electrical response. The basic process is wonderfully simple. The engineering required to do it reliably while millions of devices shout at once is considerably less simple.</w:t>
      </w:r>
    </w:p>
    <w:p>
      <w:pPr>
        <w:pStyle w:val="Heading2"/>
      </w:pPr>
      <w:r>
        <w:t xml:space="preserve">Why radio waves can carry information</w:t>
      </w:r>
    </w:p>
    <w:p>
      <w:pPr>
        <w:jc w:val="both"/>
      </w:pPr>
      <w:r>
        <w:t xml:space="preserve">A radio wave by itself is just a physical electromagnetic signal. To communicate information, we modify some property of the wave. We can change its amplitude, frequency, phase, or other features. This is called modulation.</w:t>
      </w:r>
    </w:p>
    <w:p>
      <w:pPr>
        <w:jc w:val="both"/>
      </w:pPr>
      <w:r>
        <w:t xml:space="preserve">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pPr>
        <w:pStyle w:val="Heading2"/>
      </w:pPr>
      <w:r>
        <w:t xml:space="preserve">Radio, television, Wi-Fi, and your phone</w:t>
      </w:r>
    </w:p>
    <w:p>
      <w:pPr>
        <w:jc w:val="both"/>
      </w:pPr>
      <w:r>
        <w:t xml:space="preserve">Different technologies use different frequency ranges and modulation schemes, but the underlying physics is electromagnetic. Radio broadcasting uses radio waves. Television uses electromagnetic radiation. Wi-Fi uses radio-frequency electromagnetic waves.</w:t>
      </w:r>
    </w:p>
    <w:p>
      <w:pPr>
        <w:jc w:val="both"/>
      </w:pPr>
      <w:r>
        <w:t xml:space="preserve">Bluetooth does too. Cellular networks use electromagnetic radiation. GPS signals are electromagnetic waves traveling from satellites to receivers on Earth. The modern world is therefore absolutely saturated with invisible electromagnetic traffic.</w:t>
      </w:r>
    </w:p>
    <w:p>
      <w:pPr>
        <w:jc w:val="both"/>
      </w:pPr>
      <w:r>
        <w:t xml:space="preserve">If you could see all of it, the sky would look considerably busier.</w:t>
      </w:r>
    </w:p>
    <w:p>
      <w:pPr>
        <w:pStyle w:val="Heading2"/>
      </w:pPr>
      <w:r>
        <w:t xml:space="preserve">Why light can travel through empty space</w:t>
      </w:r>
    </w:p>
    <w:p>
      <w:pPr>
        <w:jc w:val="both"/>
      </w:pPr>
      <w:r>
        <w:t xml:space="preserve">Sound cannot cross the vacuum between planets because sound is a vibration of matter. Light can. Radio waves can. That is because electromagnetic waves are not vibrations of air.</w:t>
      </w:r>
    </w:p>
    <w:p>
      <w:pPr>
        <w:jc w:val="both"/>
      </w:pPr>
      <w:r>
        <w:t xml:space="preserve">They are propagating changes in the electromagnetic field. This is one reason Maxwell's theory was so revolutionary. It turned light into a phenomenon of fields rather than requiring a material substance through which light had to move.</w:t>
      </w:r>
    </w:p>
    <w:p>
      <w:pPr>
        <w:pStyle w:val="Heading2"/>
      </w:pPr>
      <w:r>
        <w:t xml:space="preserve">The mysterious ether</w:t>
      </w:r>
    </w:p>
    <w:p>
      <w:pPr>
        <w:jc w:val="both"/>
      </w:pPr>
      <w:r>
        <w:t xml:space="preserve">For a long time, physicists wondered whether light needed a medium. Sound needs air. Water waves need water. Perhaps light needed an invisible substance called the ether.</w:t>
      </w:r>
    </w:p>
    <w:p>
      <w:pPr>
        <w:jc w:val="both"/>
      </w:pPr>
      <w:r>
        <w:t xml:space="preserve">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pPr>
        <w:pStyle w:val="Heading2"/>
      </w:pPr>
      <w:r>
        <w:t xml:space="preserve">Einstein removes the ether</w:t>
      </w:r>
    </w:p>
    <w:p>
      <w:pPr>
        <w:jc w:val="both"/>
      </w:pPr>
      <w:r>
        <w:t xml:space="preserve">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pPr>
        <w:jc w:val="both"/>
      </w:pPr>
      <w:r>
        <w:t xml:space="preserve">This is where our electromagnetic story joins relativity. Maxwell's equations were already hinting that c was special. Einstein showed that taking that fact seriously changes our understanding of space and time.</w:t>
      </w:r>
    </w:p>
    <w:p>
      <w:pPr>
        <w:pStyle w:val="Heading2"/>
      </w:pPr>
      <w:r>
        <w:t xml:space="preserve">Electricity and magnetism depend on the observer</w:t>
      </w:r>
    </w:p>
    <w:p>
      <w:pPr>
        <w:jc w:val="both"/>
      </w:pPr>
      <w:r>
        <w:t xml:space="preserve">Here is one of the most beautiful consequences. An electric field in one reference frame can appear partly as a magnetic field in another. Electricity and magnetism are therefore not completely separate things. They are different aspects of the electromagnetic field seen from different states of motion.</w:t>
      </w:r>
    </w:p>
    <w:p>
      <w:pPr>
        <w:jc w:val="both"/>
      </w:pPr>
      <w:r>
        <w:t xml:space="preserve">This is deeply related to special relativity. What one observer calls “mostly electric” another observer can describe as a mixture of electric and magnetic effects. The universe is not changing its mind. We are changing how we slice spacetime.</w:t>
      </w:r>
    </w:p>
    <w:p>
      <w:pPr>
        <w:pStyle w:val="Heading2"/>
      </w:pPr>
      <w:r>
        <w:t xml:space="preserve">Energy travels in the field</w:t>
      </w:r>
    </w:p>
    <w:p>
      <w:pPr>
        <w:jc w:val="both"/>
      </w:pPr>
      <w:r>
        <w:t xml:space="preserve">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pPr>
        <w:jc w:val="both"/>
      </w:pPr>
      <w:r>
        <w:t xml:space="preserve">A solar panel can turn it into electrical energy. Your skin can turn some of it into heat. The field carries the energy across space, and matter can receive it.</w:t>
      </w:r>
    </w:p>
    <w:p>
      <w:pPr>
        <w:pStyle w:val="Heading2"/>
      </w:pPr>
      <w:r>
        <w:t xml:space="preserve">The bridge to quantum physics</w:t>
      </w:r>
    </w:p>
    <w:p>
      <w:pPr>
        <w:jc w:val="both"/>
      </w:pPr>
      <w:r>
        <w:t xml:space="preserve">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pPr>
        <w:jc w:val="both"/>
      </w:pPr>
      <w:r>
        <w:t xml:space="preserve">This is where our classical electromagnetic story becomes the doorway into quantum mechanics. The wave and the photon are not competing stories. Quantum electrodynamics eventually provides the deeper framework that contains both.</w:t>
      </w:r>
    </w:p>
    <w:p>
      <w:pPr>
        <w:pStyle w:val="Heading2"/>
      </w:pPr>
      <w:r>
        <w:t xml:space="preserve">One force, many familiar experiences</w:t>
      </w:r>
    </w:p>
    <w:p>
      <w:pPr>
        <w:jc w:val="both"/>
      </w:pPr>
      <w:r>
        <w:t xml:space="preserve">Static electricity. Magnets on your refrigerator. Electric motors. Generators.</w:t>
      </w:r>
    </w:p>
    <w:p>
      <w:pPr>
        <w:jc w:val="both"/>
      </w:pPr>
      <w:r>
        <w:t xml:space="preserve">Radio. Microwaves. Visible light. X-rays.</w:t>
      </w:r>
    </w:p>
    <w:p>
      <w:pPr>
        <w:jc w:val="both"/>
      </w:pPr>
      <w:r>
        <w:t xml:space="preserve">All of these belong to the same electromagnetic family. The same field that makes your phone communicate with a cell tower also makes the Sun visible. That is a rather extraordinary thing to discover hiding inside everyday life.</w:t>
      </w:r>
    </w:p>
    <w:p>
      <w:pPr>
        <w:pStyle w:val="Heading2"/>
      </w:pPr>
      <w:r>
        <w:t xml:space="preserve">Why this chapter comes first</w:t>
      </w:r>
    </w:p>
    <w:p>
      <w:pPr>
        <w:jc w:val="both"/>
      </w:pPr>
      <w:r>
        <w:t xml:space="preserve">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pPr>
        <w:jc w:val="both"/>
      </w:pPr>
      <w:r>
        <w:t xml:space="preserve">Light turned out to be part of the same family. Radio waves turned out to be invisible light. Einstein then showed that the structure of electromagnetism points directly toward a new understanding of space and time.</w:t>
      </w:r>
    </w:p>
    <w:p>
      <w:pPr>
        <w:pStyle w:val="Heading2"/>
      </w:pPr>
      <w:r>
        <w:t xml:space="preserve">The electromagnetic picture to remember</w:t>
      </w:r>
    </w:p>
    <w:p>
      <w:pPr>
        <w:jc w:val="both"/>
      </w:pPr>
      <w:r>
        <w:t xml:space="preserve">If you remember only a few things from this chapter, remember these. Electric charge produces electric fields. Moving and changing charges produce magnetic effects. Changing magnetic fields produce electric fields.</w:t>
      </w:r>
    </w:p>
    <w:p>
      <w:pPr>
        <w:jc w:val="both"/>
      </w:pPr>
      <w:r>
        <w:t xml:space="preserve">Electric and magnetic fields are aspects of one electromagnetic field. Electromagnetic disturbances can propagate as waves. Light is electromagnetic radiation. Radio waves are electromagnetic radiation at lower frequencies than visible light.</w:t>
      </w:r>
    </w:p>
    <w:p>
      <w:pPr>
        <w:jc w:val="both"/>
      </w:pPr>
      <w:r>
        <w:t xml:space="preserve">The electromagnetic field carries energy and momentum. And the speed c is built into the structure of electromagnetism.</w:t>
      </w:r>
    </w:p>
    <w:p>
      <w:pPr>
        <w:pStyle w:val="Heading2"/>
      </w:pPr>
      <w:r>
        <w:t xml:space="preserve">One last radio wave</w:t>
      </w:r>
    </w:p>
    <w:p>
      <w:pPr>
        <w:jc w:val="both"/>
      </w:pPr>
      <w:r>
        <w:t xml:space="preserve">Imagine a radio signal leaving an antenna. It travels outward at the speed c. It does not need air. It does not need a material ether.</w:t>
      </w:r>
    </w:p>
    <w:p>
      <w:pPr>
        <w:jc w:val="both"/>
      </w:pPr>
      <w:r>
        <w:t xml:space="preserve">It is a changing electromagnetic field propagating through spacetime. Eventually it reaches another antenna. Charges there respond. Electronics amplify and interpret the signal.</w:t>
      </w:r>
    </w:p>
    <w:p>
      <w:pPr>
        <w:jc w:val="both"/>
      </w:pPr>
      <w:r>
        <w:t xml:space="preserve">A speaker moves. Air vibrates. And suddenly a human voice is in the room. A chain beginning with Maxwell's equations has ended with somebody saying, “Can you turn that down?”</w:t>
      </w:r>
    </w:p>
    <w:p>
      <w:pPr>
        <w:jc w:val="both"/>
      </w:pPr>
      <w:r>
        <w:t xml:space="preserve">That is physics.</w:t>
      </w:r>
    </w:p>
    <w:p>
      <w:r>
        <w:br w:type="page"/>
      </w:r>
    </w:p>
    <w:bookmarkStart w:id="3" w:name="ch01"/>
    <w:bookmarkEnd w:id="3"/>
    <w:p>
      <w:pPr>
        <w:pStyle w:val="Title"/>
        <w:jc w:val="center"/>
      </w:pPr>
      <w:r>
        <w:t>Chapter 2</w:t>
        <w:br/>
        <w:t>The Universe Is Stranger Than You Think</w:t>
      </w:r>
    </w:p>
    <w:p>
      <w:pPr>
        <w:jc w:val="center"/>
        <w:spacing w:after="240"/>
      </w:pPr>
      <w:r>
        <w:drawing>
          <wp:inline distT="0" distB="0" distL="0" distR="0">
            <wp:extent cx="3291840" cy="4500562"/>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2001"/>
                    <a:stretch>
                      <a:fillRect/>
                    </a:stretch>
                  </pic:blipFill>
                  <pic:spPr>
                    <a:xfrm>
                      <a:off x="0" y="0"/>
                      <a:ext cx="3291840" cy="4500562"/>
                    </a:xfrm>
                    <a:prstGeom prst="rect">
                      <a:avLst/>
                    </a:prstGeom>
                  </pic:spPr>
                </pic:pic>
              </a:graphicData>
            </a:graphic>
          </wp:inline>
        </w:drawing>
      </w:r>
    </w:p>
    <w:p>
      <w:pPr>
        <w:jc w:val="both"/>
      </w:pPr>
      <w:r>
        <w:t xml:space="preserve">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pPr>
        <w:jc w:val="both"/>
      </w:pPr>
      <w:r>
        <w:t xml:space="preserve">But physics has a rather peculiar habit of asking annoying questions. What exactly is a wave? What is moving? The water, perhaps? But if the water itself is traveling toward you, why doesn't the entire ocean eventually end up on the beach? It doesn't.</w:t>
      </w:r>
    </w:p>
    <w:p>
      <w:pPr>
        <w:jc w:val="both"/>
      </w:pPr>
      <w:r>
        <w:t xml:space="preserve">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pPr>
        <w:jc w:val="both"/>
      </w:pPr>
      <w:r>
        <w:t xml:space="preserve">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pPr>
        <w:pStyle w:val="Heading2"/>
      </w:pPr>
      <w:r>
        <w:t xml:space="preserve">The universe does not look like a physics textbook</w:t>
      </w:r>
    </w:p>
    <w:p>
      <w:pPr>
        <w:jc w:val="both"/>
      </w:pPr>
      <w:r>
        <w:t xml:space="preserve">Physics is often presented as a collection of equations. You are shown something like F = ma and told that this is Newton's second law.</w:t>
      </w:r>
    </w:p>
    <w:p>
      <w:pPr>
        <w:jc w:val="both"/>
      </w:pPr>
      <w:r>
        <w:t xml:space="preserve">Then someone gives you a problem: a block of mass 4 kilograms is pushed by a force of 20 newtons. What is its acceleration?</w:t>
      </w:r>
    </w:p>
    <w:p>
      <w:pPr>
        <w:ind w:left="720" w:right="0" w:firstLine="0"/>
        <w:jc w:val="left"/>
      </w:pPr>
      <w:r>
        <w:t xml:space="preserve">20 N ÷ 4 kg = 5 m/s²</w:t>
      </w:r>
    </w:p>
    <w:p>
      <w:pPr>
        <w:jc w:val="both"/>
      </w:pPr>
      <w:r>
        <w:t xml:space="preserve">Wonderful. You have successfully made a block accelerate.</w:t>
      </w:r>
    </w:p>
    <w:p>
      <w:pPr>
        <w:jc w:val="both"/>
      </w:pPr>
      <w:r>
        <w:t xml:space="preserve">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pPr>
        <w:jc w:val="both"/>
      </w:pPr>
      <w:r>
        <w:t xml:space="preserve">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pPr>
        <w:pStyle w:val="Heading2"/>
      </w:pPr>
      <w:r>
        <w:t xml:space="preserve">A strange business called “observation”</w:t>
      </w:r>
    </w:p>
    <w:p>
      <w:pPr>
        <w:jc w:val="both"/>
      </w:pPr>
      <w:r>
        <w:t xml:space="preserve">Let us perform an experiment. You don't need a laboratory. You don't even need to get off the beach. Pick up a pebble. Hold it at eye level. Now let go. It falls. Of course it does. You knew it would.</w:t>
      </w:r>
    </w:p>
    <w:p>
      <w:pPr>
        <w:jc w:val="both"/>
      </w:pPr>
      <w:r>
        <w:t xml:space="preserve">But notice what you actually observed. You did not observe “gravity.” You observed the pebble changing its position. That distinction matters.</w:t>
      </w:r>
    </w:p>
    <w:p>
      <w:pPr>
        <w:jc w:val="both"/>
      </w:pPr>
      <w:r>
        <w:t xml:space="preserve">Science does not begin by seeing invisible things. It begins by noticing what visible things do. The pebble falls. A ball rolls. A flame flickers. A shadow moves. The Moon changes position in the sky. A dropped glass hits the floor. Those are observations.</w:t>
      </w:r>
    </w:p>
    <w:p>
      <w:pPr>
        <w:jc w:val="both"/>
      </w:pPr>
      <w:r>
        <w:t xml:space="preserve">Then comes the dangerous question: Why? Humans are extraordinarily good at answering “why?” Unfortunately, we are also extraordinarily good at inventing answers. Ask a three-year-old why the sky is blue and you may receive a completely confident explanation involving clouds, dinosaurs, or the fact that blue is the sky's favorite color. Adults are not always much better. We simply use longer words.</w:t>
      </w:r>
    </w:p>
    <w:p>
      <w:pPr>
        <w:jc w:val="both"/>
      </w:pPr>
      <w:r>
        <w:t xml:space="preserve">That is why science needs experiments. Nature gets to mark the exam paper. And nature is notoriously unimpressed by confidence.</w:t>
      </w:r>
    </w:p>
    <w:p>
      <w:pPr>
        <w:pStyle w:val="Heading2"/>
      </w:pPr>
      <w:r>
        <w:t xml:space="preserve">Nature gets the final vote</w:t>
      </w:r>
    </w:p>
    <w:p>
      <w:pPr>
        <w:jc w:val="both"/>
      </w:pPr>
      <w:r>
        <w:t xml:space="preserve">Imagine that you have a theory. You believe that heavy objects fall faster than light objects. It sounds plausible. A cannonball certainly feels as though it ought to fall faster than a feather.</w:t>
      </w:r>
    </w:p>
    <w:p>
      <w:pPr>
        <w:jc w:val="both"/>
      </w:pPr>
      <w:r>
        <w:t xml:space="preserve">So you perform an experiment. You drop two objects. They fall. Perhaps the heavier one arrives first. You might congratulate yourself. But then someone points out that air resistance affects the feather.</w:t>
      </w:r>
    </w:p>
    <w:p>
      <w:pPr>
        <w:jc w:val="both"/>
      </w:pPr>
      <w:r>
        <w:t xml:space="preserve">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pPr>
        <w:jc w:val="both"/>
      </w:pPr>
      <w:r>
        <w:t xml:space="preserve">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pPr>
        <w:pStyle w:val="Heading2"/>
      </w:pPr>
      <w:r>
        <w:t xml:space="preserve">The advantage of being confused</w:t>
      </w:r>
    </w:p>
    <w:p>
      <w:pPr>
        <w:jc w:val="both"/>
      </w:pPr>
      <w:r>
        <w:t xml:space="preserve">There is a peculiar moment that occurs when you are learning physics. You encounter an idea that makes no sense. At first, this feels like failure. It isn't. It is often the beginning of understanding.</w:t>
      </w:r>
    </w:p>
    <w:p>
      <w:pPr>
        <w:jc w:val="both"/>
      </w:pPr>
      <w:r>
        <w:t xml:space="preserve">Suppose I tell you that a moving clock runs slower than a clock at rest. Your first reaction might reasonably be: “What?” Good. That is exactly the reaction we want.</w:t>
      </w:r>
    </w:p>
    <w:p>
      <w:pPr>
        <w:jc w:val="both"/>
      </w:pPr>
      <w:r>
        <w:t xml:space="preserve">Because now we have a question. And a good question is more valuable than a bad answer. The purpose of this book is not to eliminate that feeling of “What?” It is to make the “What?” gradually turn into: “Oh.” And eventually: “Of course!”</w:t>
      </w:r>
    </w:p>
    <w:p>
      <w:pPr>
        <w:jc w:val="both"/>
      </w:pPr>
      <w:r>
        <w:t xml:space="preserve">The second reaction is one of the great pleasures of science. There is also a third possible reaction: “Hang on. That's still weird.” That one is perfectly acceptable too.</w:t>
      </w:r>
    </w:p>
    <w:p>
      <w:pPr>
        <w:jc w:val="both"/>
      </w:pPr>
      <w:r>
        <w:t xml:space="preserve">Some of the deepest ideas in physics never become completely ordinary. You understand them, you can calculate with them, you can predict what will happen—and they can still feel wonderfully peculiar. That is not a defect. The universe is under no obligation to make sense to our instincts.</w:t>
      </w:r>
    </w:p>
    <w:p>
      <w:pPr>
        <w:pStyle w:val="Heading2"/>
      </w:pPr>
      <w:r>
        <w:t xml:space="preserve">A universe full of invisible things</w:t>
      </w:r>
    </w:p>
    <w:p>
      <w:pPr>
        <w:jc w:val="both"/>
      </w:pPr>
      <w:r>
        <w:t xml:space="preserve">Look around you. You can see a chair. You can see the ocean. You can see your hands. But you cannot see an electric field. You cannot see gravity. You cannot see an atom. You cannot see a radio wave. You cannot see the molecules in the air you are breathing.</w:t>
      </w:r>
    </w:p>
    <w:p>
      <w:pPr>
        <w:jc w:val="both"/>
      </w:pPr>
      <w:r>
        <w:t xml:space="preserve">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pPr>
        <w:jc w:val="both"/>
      </w:pPr>
      <w:r>
        <w:t xml:space="preserve">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pPr>
        <w:pStyle w:val="Heading2"/>
      </w:pPr>
      <w:r>
        <w:t xml:space="preserve">The trick of changing the question</w:t>
      </w:r>
    </w:p>
    <w:p>
      <w:pPr>
        <w:jc w:val="both"/>
      </w:pPr>
      <w:r>
        <w:t xml:space="preserve">Here is one of the most powerful tricks in science. If a question seems impossible, change the question. Suppose you ask: “Why does a ball fall?” That is a perfectly good question. But perhaps we can do better. Ask: “How does its motion change as it falls?”</w:t>
      </w:r>
    </w:p>
    <w:p>
      <w:pPr>
        <w:jc w:val="both"/>
      </w:pPr>
      <w:r>
        <w:t xml:space="preserve">Now we can measure things. Where is the ball after one second? Where is it after two seconds? How fast is it moving? How does its speed change? Now we have numbers. And numbers are wonderfully difficult to argue with.</w:t>
      </w:r>
    </w:p>
    <w:p>
      <w:pPr>
        <w:jc w:val="both"/>
      </w:pPr>
      <w:r>
        <w:t xml:space="preserve">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pPr>
        <w:jc w:val="both"/>
      </w:pPr>
      <w:r>
        <w:t xml:space="preserve">This last point tends to annoy people. The car is going 40. The speed has not changed. “How can it be accelerating?” Because velocity includes direction.</w:t>
      </w:r>
    </w:p>
    <w:p>
      <w:pPr>
        <w:jc w:val="both"/>
      </w:pPr>
      <w:r>
        <w:t xml:space="preserve">Imagine walking around a circular track at a perfectly steady pace. Your speed stays the same, but your direction changes every moment. Physics therefore says you are accelerating. Common sense says, “I'm just walking.” Physics says, “Yes. And you are also accelerating.”</w:t>
      </w:r>
    </w:p>
    <w:p>
      <w:pPr>
        <w:jc w:val="both"/>
      </w:pPr>
      <w:r>
        <w:t xml:space="preserve">This is one of the recurring themes of physics: ordinary language is useful, but sometimes nature needs a more precise vocabulary.</w:t>
      </w:r>
    </w:p>
    <w:p>
      <w:pPr>
        <w:pStyle w:val="Heading2"/>
      </w:pPr>
      <w:r>
        <w:t xml:space="preserve">The world is not made of equations</w:t>
      </w:r>
    </w:p>
    <w:p>
      <w:pPr>
        <w:jc w:val="both"/>
      </w:pPr>
      <w:r>
        <w:t xml:space="preserve">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pPr>
        <w:jc w:val="both"/>
      </w:pPr>
      <w:r>
        <w:t xml:space="preserve">If a tree falls in a forest, nature does not consult Newton's equations before deciding how quickly the tree should accelerate. The tree falls. Newton's equations are our remarkably successful way of describing what happens. Mathematics is the map. Nature is the territory. And a very good map can be wonderfully useful. But you should never confuse the map with the landscape.</w:t>
      </w:r>
    </w:p>
    <w:p>
      <w:pPr>
        <w:jc w:val="both"/>
      </w:pPr>
      <w:r>
        <w:t xml:space="preserve">Imagine handing a GPS to a medieval knight. The knight might stare at the little blue line and reasonably ask where the tiny horse is. The map is not the journey. It is a representation of the journey.</w:t>
      </w:r>
    </w:p>
    <w:p>
      <w:pPr>
        <w:jc w:val="both"/>
      </w:pPr>
      <w:r>
        <w:t xml:space="preserve">Physics uses mathematics for the same reason maps are useful: patterns that are difficult to hold in our heads can become precise enough to calculate and test. And sometimes the mathematics tells us something our intuition never would have guessed.</w:t>
      </w:r>
    </w:p>
    <w:p>
      <w:pPr>
        <w:pStyle w:val="Heading2"/>
      </w:pPr>
      <w:r>
        <w:t xml:space="preserve">Why bother learning physics?</w:t>
      </w:r>
    </w:p>
    <w:p>
      <w:pPr>
        <w:jc w:val="both"/>
      </w:pPr>
      <w:r>
        <w:t xml:space="preserve">There is a practical answer. Physics explains an extraordinary amount of the technology around you. Your phone works because of physics. GPS works because of physics. Electric motors, lasers, medical imaging, satellites, computers, solar panels, radio, television, and nuclear power all depend on physics.</w:t>
      </w:r>
    </w:p>
    <w:p>
      <w:pPr>
        <w:jc w:val="both"/>
      </w:pPr>
      <w:r>
        <w:t xml:space="preserve">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pPr>
        <w:jc w:val="both"/>
      </w:pPr>
      <w:r>
        <w:t xml:space="preserve">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The ordinary world is not ordinary. We simply become accustomed to it.</w:t>
      </w:r>
    </w:p>
    <w:p>
      <w:pPr>
        <w:jc w:val="both"/>
      </w:pPr>
      <w:r>
        <w:t xml:space="preserve">Your refrigerator is an example. It takes heat out of a cold box and dumps that heat into your kitchen. That sounds backwards. It is not magic. It is thermodynamics.</w:t>
      </w:r>
    </w:p>
    <w:p>
      <w:pPr>
        <w:jc w:val="both"/>
      </w:pPr>
      <w:r>
        <w:t xml:space="preserve">But if your refrigerator stopped working tomorrow, you would not stand in the kitchen admiring the laws of thermodynamics. You would shout at it. Physics explains both the miracle and the shouting.</w:t>
      </w:r>
    </w:p>
    <w:p>
      <w:pPr>
        <w:pStyle w:val="Heading2"/>
      </w:pPr>
      <w:r>
        <w:t xml:space="preserve">One final experiment</w:t>
      </w:r>
    </w:p>
    <w:p>
      <w:pPr>
        <w:jc w:val="both"/>
      </w:pPr>
      <w:r>
        <w:t xml:space="preserve">Before we leave this chapter, try one experiment. Look at your hand. It appears solid. Now ask a ridiculous question: Is it really solid?</w:t>
      </w:r>
    </w:p>
    <w:p>
      <w:pPr>
        <w:jc w:val="both"/>
      </w:pPr>
      <w:r>
        <w:t xml:space="preserve">You may object that this is an absurd question. Your hand is obviously solid. You can knock on a table. You can pick up a cup. You can stand on the ground. Everything seems solid.</w:t>
      </w:r>
    </w:p>
    <w:p>
      <w:pPr>
        <w:jc w:val="both"/>
      </w:pPr>
      <w:r>
        <w:t xml:space="preserve">But your hand is made of atoms. Atoms are mostly empty space. The apparent solidity of matter comes from the behavior of particles and the electromagnetic interactions between them—not from tiny billiard balls packed together like marbles in a box. So the table is solid. Your hand is solid. The floor is solid. And yet, at a deeper level, the universe is doing something much stranger than the word “solid” suggests.</w:t>
      </w:r>
    </w:p>
    <w:p>
      <w:pPr>
        <w:jc w:val="both"/>
      </w:pPr>
      <w:r>
        <w:t xml:space="preserve">Try another thought experiment. Imagine shrinking yourself. Not shrinking like in a fairy tale, where you suddenly need a thimble for a bathtub. Really shrinking. Smaller and smaller.</w:t>
      </w:r>
    </w:p>
    <w:p>
      <w:pPr>
        <w:jc w:val="both"/>
      </w:pPr>
      <w:r>
        <w:t xml:space="preserve">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pPr>
        <w:jc w:val="both"/>
      </w:pPr>
      <w:r>
        <w:t xml:space="preserve">The world you experience is real. But it is not the whole story. That is the pattern we will follow throughout the book. We will take things that seem obvious. Then we will ask questions about them. And sometimes, when we look closely enough, the obvious answer will turn out to be wrong.</w:t>
      </w:r>
    </w:p>
    <w:p>
      <w:pPr>
        <w:jc w:val="both"/>
      </w:pPr>
      <w:r>
        <w:t xml:space="preserve">That is not a problem. That is the fun. Because physics is not really the study of things that are difficult. It is the study of things that are familiar enough to overlook and strange enough to surprise us when we finally look properly.</w:t>
      </w:r>
    </w:p>
    <w:p>
      <w:pPr>
        <w:jc w:val="both"/>
      </w:pPr>
      <w:r>
        <w:t xml:space="preserve">So let us begin. The universe is waiting. And it has some explaining to do.</w:t>
      </w:r>
    </w:p>
    <w:p>
      <w:r>
        <w:br w:type="page"/>
      </w:r>
    </w:p>
    <w:bookmarkStart w:id="4" w:name="ch02"/>
    <w:bookmarkEnd w:id="4"/>
    <w:p>
      <w:pPr>
        <w:pStyle w:val="Title"/>
        <w:jc w:val="center"/>
      </w:pPr>
      <w:r>
        <w:t>Chapter 3</w:t>
        <w:br/>
        <w:t>Motion Is a Matter of Perspective</w:t>
      </w:r>
    </w:p>
    <w:p>
      <w:pPr>
        <w:jc w:val="center"/>
        <w:spacing w:after="240"/>
      </w:pPr>
      <w:r>
        <w:drawing>
          <wp:inline distT="0" distB="0" distL="0" distR="0">
            <wp:extent cx="3291840" cy="4307681"/>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2002"/>
                    <a:stretch>
                      <a:fillRect/>
                    </a:stretch>
                  </pic:blipFill>
                  <pic:spPr>
                    <a:xfrm>
                      <a:off x="0" y="0"/>
                      <a:ext cx="3291840" cy="4307681"/>
                    </a:xfrm>
                    <a:prstGeom prst="rect">
                      <a:avLst/>
                    </a:prstGeom>
                  </pic:spPr>
                </pic:pic>
              </a:graphicData>
            </a:graphic>
          </wp:inline>
        </w:drawing>
      </w:r>
    </w:p>
    <w:p>
      <w:pPr>
        <w:jc w:val="both"/>
      </w:pPr>
      <w:r>
        <w:t xml:space="preserve">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pPr>
        <w:jc w:val="both"/>
      </w:pPr>
      <w:r>
        <w:t xml:space="preserve">This sounds like a philosophical trick, but it is actually physics. Motion is not something an object simply “has.” Motion is something we describe relative to something else. And this turns out to be much more important than it sounds.</w:t>
      </w:r>
    </w:p>
    <w:p>
      <w:pPr>
        <w:pStyle w:val="Heading2"/>
      </w:pPr>
      <w:r>
        <w:t xml:space="preserve">The universe has no “still” sign</w:t>
      </w:r>
    </w:p>
    <w:p>
      <w:pPr>
        <w:jc w:val="both"/>
      </w:pPr>
      <w:r>
        <w:t xml:space="preserve">Let's make the situation slightly more ridiculous. You are sitting in a perfectly smooth train, eating a sandwich. The sandwich is sitting on the table. As far as you are concerned, the sandwich is stationary. You could even put a little label on it: “SANDWICH: NOT MOVING.”</w:t>
      </w:r>
    </w:p>
    <w:p>
      <w:pPr>
        <w:jc w:val="both"/>
      </w:pPr>
      <w:r>
        <w:t xml:space="preserve">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pPr>
        <w:jc w:val="both"/>
      </w:pPr>
      <w:r>
        <w:t xml:space="preserve">Your sandwich, meanwhile, is sitting there looking innocent. So is the sandwich moving? Yes. And no. It depends what you mean by “moving.”</w:t>
      </w:r>
    </w:p>
    <w:p>
      <w:pPr>
        <w:jc w:val="both"/>
      </w:pPr>
      <w:r>
        <w:t xml:space="preserve">Relative to the train table: no. Relative to the ground: yes. Relative to the Sun: yes. Relative to the center of the Milky Way: also yes. Relative to some distant galaxy: yes, again.</w:t>
      </w:r>
    </w:p>
    <w:p>
      <w:pPr>
        <w:jc w:val="both"/>
      </w:pPr>
      <w:r>
        <w:t xml:space="preserve">The sandwich has not changed. What has changed is the reference frame from which we describe it. This is our first important idea of the chapter: To describe motion, you need a reference point.</w:t>
      </w:r>
    </w:p>
    <w:p>
      <w:pPr>
        <w:pStyle w:val="Heading2"/>
      </w:pPr>
      <w:r>
        <w:t xml:space="preserve">The great art of choosing your chair</w:t>
      </w:r>
    </w:p>
    <w:p>
      <w:pPr>
        <w:jc w:val="both"/>
      </w:pPr>
      <w:r>
        <w:t xml:space="preserve">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pPr>
        <w:jc w:val="both"/>
      </w:pPr>
      <w:r>
        <w:t xml:space="preserve">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pPr>
        <w:pStyle w:val="Heading2"/>
      </w:pPr>
      <w:r>
        <w:t xml:space="preserve">Speed: how fast is fast?</w:t>
      </w:r>
    </w:p>
    <w:p>
      <w:pPr>
        <w:jc w:val="both"/>
      </w:pPr>
      <w:r>
        <w:t xml:space="preserve">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pPr>
        <w:jc w:val="both"/>
      </w:pPr>
      <w:r>
        <w:t xml:space="preserve">Speed is essentially a measure of how much distance is covered in a certain amount of time. In symbols, we can write:</w:t>
      </w:r>
    </w:p>
    <w:p>
      <w:pPr>
        <w:ind w:left="720" w:right="0" w:firstLine="0"/>
        <w:jc w:val="left"/>
      </w:pPr>
      <w:r>
        <w:t xml:space="preserve">speed = distance / time</w:t>
      </w:r>
    </w:p>
    <w:p>
      <w:pPr>
        <w:jc w:val="both"/>
      </w:pPr>
      <w:r>
        <w:t xml:space="preserve">That's all. No dragons. No quantum mechanics. Not even an elephant.</w:t>
      </w:r>
    </w:p>
    <w:p>
      <w:pPr>
        <w:jc w:val="both"/>
      </w:pPr>
      <w:r>
        <w:t xml:space="preserve">Yet there is a subtlety hiding here. Suppose you drive from Los Angeles to San Diego. Your trip takes two hours. The distance is about 120 miles. Your average speed is therefore:</w:t>
      </w:r>
    </w:p>
    <w:p>
      <w:pPr>
        <w:ind w:left="720" w:right="0" w:firstLine="0"/>
        <w:jc w:val="left"/>
      </w:pPr>
      <w:r>
        <w:t xml:space="preserve">120 miles ÷ 2 hours = 60 mph</w:t>
      </w:r>
    </w:p>
    <w:p>
      <w:pPr>
        <w:jc w:val="both"/>
      </w:pPr>
      <w:r>
        <w:t xml:space="preserve">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pPr>
        <w:jc w:val="both"/>
      </w:pPr>
      <w:r>
        <w:t xml:space="preserve">Your average speed smooths all of that out. It tells us the overall rate. It does not tell us exactly what happened every second. And that distinction will become very useful.</w:t>
      </w:r>
    </w:p>
    <w:p>
      <w:pPr>
        <w:pStyle w:val="Heading2"/>
      </w:pPr>
      <w:r>
        <w:t xml:space="preserve">Speedometers are surprisingly unhelpful</w:t>
      </w:r>
    </w:p>
    <w:p>
      <w:pPr>
        <w:jc w:val="both"/>
      </w:pPr>
      <w:r>
        <w:t xml:space="preserve">Your car has a speedometer. At any moment, it might say: 47 mph. That is not your average speed for the journey. It is telling you approximately how fast you are moving right now.</w:t>
      </w:r>
    </w:p>
    <w:p>
      <w:pPr>
        <w:jc w:val="both"/>
      </w:pPr>
      <w:r>
        <w:t xml:space="preserve">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pPr>
        <w:jc w:val="both"/>
      </w:pPr>
      <w:r>
        <w:t xml:space="preserve">One minute. One second. One tenth of a second. One millionth of a second. Eventually we get remarkably precise descriptions of motion. And then mathematics arrives to help us handle all those tiny intervals without having to carry a stopwatch the size of a refrigerator.</w:t>
      </w:r>
    </w:p>
    <w:p>
      <w:pPr>
        <w:pStyle w:val="Heading2"/>
      </w:pPr>
      <w:r>
        <w:t xml:space="preserve">Speed is not velocity</w:t>
      </w:r>
    </w:p>
    <w:p>
      <w:pPr>
        <w:jc w:val="both"/>
      </w:pPr>
      <w:r>
        <w:t xml:space="preserve">Now we have to make life slightly more complicated. Physics uses two different ideas: speed and velocity. In everyday conversation, we often use them as though they mean the same thing. Physics is less forgiving.</w:t>
      </w:r>
    </w:p>
    <w:p>
      <w:pPr>
        <w:jc w:val="both"/>
      </w:pPr>
      <w:r>
        <w:t xml:space="preserve">Speed tells you how fast something is moving. Velocity tells you how fast and in what direction. Suppose you are driving at 60 miles per hour. Your speed is 60 mph. Now imagine you turn around and drive back in the opposite direction at exactly 60 mph. Your speed is still 60 mph. But your velocity has changed.</w:t>
      </w:r>
    </w:p>
    <w:p>
      <w:pPr>
        <w:jc w:val="both"/>
      </w:pPr>
      <w:r>
        <w:t xml:space="preserve">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pPr>
        <w:jc w:val="both"/>
      </w:pPr>
      <w:r>
        <w:t xml:space="preserve">If this seems unfair, take it up with Newton. He has been unavailable for several centuries, but perhaps he will get back to you.</w:t>
      </w:r>
    </w:p>
    <w:p>
      <w:pPr>
        <w:pStyle w:val="Heading2"/>
      </w:pPr>
      <w:r>
        <w:t xml:space="preserve">Acceleration is not what most people think</w:t>
      </w:r>
    </w:p>
    <w:p>
      <w:pPr>
        <w:jc w:val="both"/>
      </w:pPr>
      <w:r>
        <w:t xml:space="preserve">Ask someone what acceleration means and they will probably say: “Going faster.” That's not quite right. Acceleration means that velocity changes. That can mean getting faster. It can mean getting slower. Or it can mean changing direction.</w:t>
      </w:r>
    </w:p>
    <w:p>
      <w:pPr>
        <w:jc w:val="both"/>
      </w:pPr>
      <w:r>
        <w:t xml:space="preserve">Imagine a car traveling at 50 mph. The driver presses the accelerator. The car reaches 60 mph. Acceleration.</w:t>
      </w:r>
    </w:p>
    <w:p>
      <w:pPr>
        <w:jc w:val="both"/>
      </w:pPr>
      <w:r>
        <w:t xml:space="preserve">Now imagine the driver brakes and drops from 60 to 40 mph. Acceleration again—this time in the opposite direction. Now imagine the car travels around a curve at a constant 50 mph. Still accelerating.</w:t>
      </w:r>
    </w:p>
    <w:p>
      <w:pPr>
        <w:jc w:val="both"/>
      </w:pPr>
      <w:r>
        <w:t xml:space="preserve">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pPr>
        <w:jc w:val="both"/>
      </w:pPr>
      <w:r>
        <w:t xml:space="preserve">If your friend says, “I'm going fast,” you do not demand a vector analysis. You understand perfectly well. But when physicists want to predict what a spacecraft will do, “going fast-ish” is not quite good enough.</w:t>
      </w:r>
    </w:p>
    <w:p>
      <w:pPr>
        <w:pStyle w:val="Heading2"/>
      </w:pPr>
      <w:r>
        <w:t xml:space="preserve">The peculiar business of sitting still</w:t>
      </w:r>
    </w:p>
    <w:p>
      <w:pPr>
        <w:jc w:val="both"/>
      </w:pPr>
      <w:r>
        <w:t xml:space="preserve">Let's return to your train. You are sitting in your seat. You are not moving relative to the seat. But you are moving relative to the railway station. So you are both stationary and moving.</w:t>
      </w:r>
    </w:p>
    <w:p>
      <w:pPr>
        <w:jc w:val="both"/>
      </w:pPr>
      <w:r>
        <w:t xml:space="preserve">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pPr>
        <w:jc w:val="both"/>
      </w:pPr>
      <w:r>
        <w:t xml:space="preserve">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pPr>
        <w:jc w:val="both"/>
      </w:pPr>
      <w:r>
        <w:t xml:space="preserve">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pPr>
        <w:pStyle w:val="Heading2"/>
      </w:pPr>
      <w:r>
        <w:t xml:space="preserve">The experiment you can perform without leaving your chair</w:t>
      </w:r>
    </w:p>
    <w:p>
      <w:pPr>
        <w:jc w:val="both"/>
      </w:pPr>
      <w:r>
        <w:t xml:space="preserve">Take a coin. Hold it above your hand. Drop it. It falls into your hand.</w:t>
      </w:r>
    </w:p>
    <w:p>
      <w:pPr>
        <w:jc w:val="both"/>
      </w:pPr>
      <w:r>
        <w:t xml:space="preserve">Now imagine you are inside a train moving at constant speed. Hold the coin and drop it. Where does it land? If the train is moving smoothly, it lands in your hand again. It does not fly backward and hit the wall.</w:t>
      </w:r>
    </w:p>
    <w:p>
      <w:pPr>
        <w:jc w:val="both"/>
      </w:pPr>
      <w:r>
        <w:t xml:space="preserve">Why not? Because before you dropped it, the coin was already moving forward along with you. When you release it, it keeps that forward motion. At the same time, gravity pulls it downward. The result is that, from inside the train, it appears simply to fall straight down.</w:t>
      </w:r>
    </w:p>
    <w:p>
      <w:pPr>
        <w:jc w:val="both"/>
      </w:pPr>
      <w:r>
        <w:t xml:space="preserve">This is an extraordinarily important idea. Objects do not need to be pushed continuously in order to keep moving. That may sound obvious now. Historically, it was not obvious at all.</w:t>
      </w:r>
    </w:p>
    <w:p>
      <w:pPr>
        <w:pStyle w:val="Heading2"/>
      </w:pPr>
      <w:r>
        <w:t xml:space="preserve">The universe has no preferred couch</w:t>
      </w:r>
    </w:p>
    <w:p>
      <w:pPr>
        <w:jc w:val="both"/>
      </w:pPr>
      <w:r>
        <w:t xml:space="preserve">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pPr>
        <w:jc w:val="both"/>
      </w:pPr>
      <w:r>
        <w:t xml:space="preserve">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pPr>
        <w:jc w:val="both"/>
      </w:pPr>
      <w:r>
        <w:t xml:space="preserve">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pPr>
        <w:pStyle w:val="Heading2"/>
      </w:pPr>
      <w:r>
        <w:t xml:space="preserve">A universe where change matters</w:t>
      </w:r>
    </w:p>
    <w:p>
      <w:pPr>
        <w:jc w:val="both"/>
      </w:pPr>
      <w:r>
        <w:t xml:space="preserve">Everything we have discussed so far can be reduced to a surprisingly simple idea: Physics is largely about change. Where is something? Where was it before? Where will it be later? How quickly is its position changing? How is that rate changing?</w:t>
      </w:r>
    </w:p>
    <w:p>
      <w:pPr>
        <w:jc w:val="both"/>
      </w:pPr>
      <w:r>
        <w:t xml:space="preserve">These questions sound almost embarrassingly simple. But keep asking them carefully, and they lead us toward Newton's laws, energy, momentum, relativity, and eventually the structure of the universe itself. This is one of the recurring pleasures of physics. The deepest ideas often begin with questions a child could ask. The difference is that physicists are stubborn enough to keep asking them after everyone else has become bored.</w:t>
      </w:r>
    </w:p>
    <w:p>
      <w:pPr>
        <w:jc w:val="both"/>
      </w:pPr>
      <w:r>
        <w:t xml:space="preserve">So the next time you are sitting in a moving car, look at the person beside you. You are both moving. Neither of you is moving. The road is moving relative to neither of you. The Earth is moving beneath you. The Earth is spinning. The Earth is orbiting the Sun. And somewhere in all of this, you are probably arguing about who should have taken the next exit.</w:t>
      </w:r>
    </w:p>
    <w:p>
      <w:pPr>
        <w:jc w:val="both"/>
      </w:pPr>
      <w:r>
        <w:t xml:space="preserve">Physics does not stop ordinary life from being ordinary. It simply reveals that ordinary life is taking place inside something vastly stranger. And that is where our journey continues.</w:t>
      </w:r>
    </w:p>
    <w:p>
      <w:r>
        <w:br w:type="page"/>
      </w:r>
    </w:p>
    <w:bookmarkStart w:id="5" w:name="ch03"/>
    <w:bookmarkEnd w:id="5"/>
    <w:p>
      <w:pPr>
        <w:pStyle w:val="Title"/>
        <w:jc w:val="center"/>
      </w:pPr>
      <w:r>
        <w:t>Chapter 4</w:t>
        <w:br/>
        <w:t>Forces: Why Things Don't Just Keep Doing What They're Doing</w:t>
      </w:r>
    </w:p>
    <w:p>
      <w:pPr>
        <w:jc w:val="center"/>
        <w:spacing w:after="240"/>
      </w:pPr>
      <w:r>
        <w:drawing>
          <wp:inline distT="0" distB="0" distL="0" distR="0">
            <wp:extent cx="3291840" cy="4404121"/>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2003"/>
                    <a:stretch>
                      <a:fillRect/>
                    </a:stretch>
                  </pic:blipFill>
                  <pic:spPr>
                    <a:xfrm>
                      <a:off x="0" y="0"/>
                      <a:ext cx="3291840" cy="4404121"/>
                    </a:xfrm>
                    <a:prstGeom prst="rect">
                      <a:avLst/>
                    </a:prstGeom>
                  </pic:spPr>
                </pic:pic>
              </a:graphicData>
            </a:graphic>
          </wp:inline>
        </w:drawing>
      </w:r>
    </w:p>
    <w:p>
      <w:pPr>
        <w:jc w:val="both"/>
      </w:pPr>
      <w:r>
        <w:t xml:space="preserve">Put a coffee cup on a table. It sits there. You leave it alone. It continues to sit there. This seems so uninteresting that nobody has ever made a blockbuster movie about it.</w:t>
      </w:r>
    </w:p>
    <w:p>
      <w:pPr>
        <w:jc w:val="both"/>
      </w:pPr>
      <w:r>
        <w:t xml:space="preserve">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pPr>
        <w:jc w:val="both"/>
      </w:pPr>
      <w:r>
        <w:t xml:space="preserve">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pPr>
        <w:pStyle w:val="Heading2"/>
      </w:pPr>
      <w:r>
        <w:t xml:space="preserve">The problem with everyday experience</w:t>
      </w:r>
    </w:p>
    <w:p>
      <w:pPr>
        <w:jc w:val="both"/>
      </w:pPr>
      <w:r>
        <w:t xml:space="preserve">You may be thinking: “That can't be right. If I push a box, it eventually stops.” Exactly. And this is where everyday life has been quietly misleading you.</w:t>
      </w:r>
    </w:p>
    <w:p>
      <w:pPr>
        <w:jc w:val="both"/>
      </w:pPr>
      <w:r>
        <w:t xml:space="preserve">Push a heavy box across the floor. It moves. Then it slows down. Then it stops. So you might reasonably conclude: “Objects need a force to keep moving.”</w:t>
      </w:r>
    </w:p>
    <w:p>
      <w:pPr>
        <w:jc w:val="both"/>
      </w:pPr>
      <w:r>
        <w:t xml:space="preserve">It seems obvious. But it is wrong. The box stops because forces are acting on it. There is friction between the box and the floor. There may be air resistance. The force you applied is no longer there. The box is not naturally trying to stop. Friction is making it stop.</w:t>
      </w:r>
    </w:p>
    <w:p>
      <w:pPr>
        <w:jc w:val="both"/>
      </w:pPr>
      <w:r>
        <w:t xml:space="preserve">Try the same experiment on a very smooth surface. The box travels farther. Make the surface even smoother. It travels farther still. Remove friction almost completely, and the box would keep moving for a very long time.</w:t>
      </w:r>
    </w:p>
    <w:p>
      <w:pPr>
        <w:jc w:val="both"/>
      </w:pPr>
      <w:r>
        <w:t xml:space="preserve">Now we are getting closer to the strange truth. Motion does not need a reason to continue. A change in motion needs a reason. That reason is a force.</w:t>
      </w:r>
    </w:p>
    <w:p>
      <w:pPr>
        <w:pStyle w:val="Heading2"/>
      </w:pPr>
      <w:r>
        <w:t xml:space="preserve">Newton's first great annoyance</w:t>
      </w:r>
    </w:p>
    <w:p>
      <w:pPr>
        <w:jc w:val="both"/>
      </w:pPr>
      <w:r>
        <w:t xml:space="preserve">Isaac Newton expressed the idea more formally in what we now call his First Law of Motion. An object remains at rest, or continues moving with constant velocity, unless acted upon by a net external force. That sentence is worth reading twice. The important word is net.</w:t>
      </w:r>
    </w:p>
    <w:p>
      <w:pPr>
        <w:jc w:val="both"/>
      </w:pPr>
      <w:r>
        <w:t xml:space="preserve">Several forces can act on an object at the same time. Imagine your coffee cup sitting on the table. Gravity pulls it downward. The table pushes it upward. The two forces balance. The cup does not accelerate.</w:t>
      </w:r>
    </w:p>
    <w:p>
      <w:pPr>
        <w:jc w:val="both"/>
      </w:pPr>
      <w:r>
        <w:t xml:space="preserve">Now imagine the table disappears. The upward force disappears. Gravity wins. The cup accelerates downward. The coffee may become considerably less useful.</w:t>
      </w:r>
    </w:p>
    <w:p>
      <w:pPr>
        <w:jc w:val="both"/>
      </w:pPr>
      <w:r>
        <w:t xml:space="preserve">This is a good example of something physicists do all the time: Instead of asking, “Is there a force?” they ask, “What are all the forces, and what is their combined effect?”</w:t>
      </w:r>
    </w:p>
    <w:p>
      <w:pPr>
        <w:pStyle w:val="Heading2"/>
      </w:pPr>
      <w:r>
        <w:t xml:space="preserve">The tug-of-war nobody can see</w:t>
      </w:r>
    </w:p>
    <w:p>
      <w:pPr>
        <w:jc w:val="both"/>
      </w:pPr>
      <w:r>
        <w:t xml:space="preserve">Imagine two people pulling on a rope. One pulls to the left with 100 pounds of force. The other pulls to the right with 100 pounds. The rope doesn't accelerate. The forces cancel.</w:t>
      </w:r>
    </w:p>
    <w:p>
      <w:pPr>
        <w:jc w:val="both"/>
      </w:pPr>
      <w:r>
        <w:t xml:space="preserve">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pPr>
        <w:jc w:val="both"/>
      </w:pPr>
      <w:r>
        <w:t xml:space="preserve">And sometimes enormous numbers of tiny forces combine to produce something as ordinary as a chair sitting quietly in a room. The chair looks peaceful. Physics knows better.</w:t>
      </w:r>
    </w:p>
    <w:p>
      <w:pPr>
        <w:pStyle w:val="Heading2"/>
      </w:pPr>
      <w:r>
        <w:t xml:space="preserve">Why you don't fall through the floor</w:t>
      </w:r>
    </w:p>
    <w:p>
      <w:pPr>
        <w:jc w:val="both"/>
      </w:pPr>
      <w:r>
        <w:t xml:space="preserve">Stand up. You are now being pulled downward by Earth's gravity. So why aren't you falling through the floor? Because the floor is pushing upward on you. This upward force is sometimes called the normal force.</w:t>
      </w:r>
    </w:p>
    <w:p>
      <w:pPr>
        <w:jc w:val="both"/>
      </w:pPr>
      <w:r>
        <w:t xml:space="preserve">No, it does not mean the floor is judging you. “Normal” here means perpendicular to the surface. The floor pushes upward. Gravity pulls downward. If the forces balance, you remain standing.</w:t>
      </w:r>
    </w:p>
    <w:p>
      <w:pPr>
        <w:jc w:val="both"/>
      </w:pPr>
      <w:r>
        <w:t xml:space="preserve">The same thing happens with the chair. The chair pushes upward on you. You push downward on the chair. The chair pushes down on the floor. The floor pushes back. And beneath all of this, Earth's gravity is pulling everything downward.</w:t>
      </w:r>
    </w:p>
    <w:p>
      <w:pPr>
        <w:jc w:val="both"/>
      </w:pPr>
      <w:r>
        <w:t xml:space="preserve">A perfectly ordinary person sitting in a perfectly ordinary chair is therefore participating in a small but very complicated force diagram. You were probably unaware of this while watching television. The universe was not.</w:t>
      </w:r>
    </w:p>
    <w:p>
      <w:pPr>
        <w:pStyle w:val="Heading2"/>
      </w:pPr>
      <w:r>
        <w:t xml:space="preserve">Newton's second law</w:t>
      </w:r>
    </w:p>
    <w:p>
      <w:pPr>
        <w:jc w:val="both"/>
      </w:pPr>
      <w:r>
        <w:t xml:space="preserve">Now we are ready for one of the most famous equations in physics:</w:t>
      </w:r>
    </w:p>
    <w:p>
      <w:pPr>
        <w:ind w:left="720" w:right="0" w:firstLine="0"/>
        <w:jc w:val="left"/>
      </w:pPr>
      <w:r>
        <w:t xml:space="preserve">F = ma</w:t>
      </w:r>
    </w:p>
    <w:p>
      <w:pPr>
        <w:jc w:val="both"/>
      </w:pPr>
      <w:r>
        <w:t xml:space="preserve">Force equals mass times acceleration. This equation is wonderfully compact. It says that a net force causes acceleration. And the amount of acceleration depends on the object's mass.</w:t>
      </w:r>
    </w:p>
    <w:p>
      <w:pPr>
        <w:jc w:val="both"/>
      </w:pPr>
      <w:r>
        <w:t xml:space="preserve">A small shopping cart is easy to accelerate. A fully loaded shopping cart is harder. A bicycle is easier to accelerate than a truck. A truck is easier to accelerate than a mountain. The mountain is not particularly interested in participating in your experiment.</w:t>
      </w:r>
    </w:p>
    <w:p>
      <w:pPr>
        <w:jc w:val="both"/>
      </w:pPr>
      <w:r>
        <w:t xml:space="preserve">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pPr>
        <w:jc w:val="both"/>
      </w:pPr>
      <w:r>
        <w:t xml:space="preserve">This is why pushing an empty shopping cart feels very different from pushing one that has somehow accumulated the contents of an entire supermarket.</w:t>
      </w:r>
    </w:p>
    <w:p>
      <w:pPr>
        <w:pStyle w:val="Heading2"/>
      </w:pPr>
      <w:r>
        <w:t xml:space="preserve">The shopping-cart experiment</w:t>
      </w:r>
    </w:p>
    <w:p>
      <w:pPr>
        <w:jc w:val="both"/>
      </w:pPr>
      <w:r>
        <w:t xml:space="preserve">Here is a useful experiment. Go to a supermarket. Find an empty shopping cart. Push it. It moves easily.</w:t>
      </w:r>
    </w:p>
    <w:p>
      <w:pPr>
        <w:jc w:val="both"/>
      </w:pPr>
      <w:r>
        <w:t xml:space="preserve">Now put one small item in it. Still easy. Add a few more. Still manageable.</w:t>
      </w:r>
    </w:p>
    <w:p>
      <w:pPr>
        <w:jc w:val="both"/>
      </w:pPr>
      <w:r>
        <w:t xml:space="preserve">Now imagine filling it with 40 bags of dog food. The cart has become considerably less cooperative. You can still push it. But you need more force to get the same acceleration.</w:t>
      </w:r>
    </w:p>
    <w:p>
      <w:pPr>
        <w:jc w:val="both"/>
      </w:pPr>
      <w:r>
        <w:t xml:space="preserve">This is Newton's second law in everyday life. You don't need a laboratory. You need a supermarket and poor impulse control.</w:t>
      </w:r>
    </w:p>
    <w:p>
      <w:pPr>
        <w:pStyle w:val="Heading2"/>
      </w:pPr>
      <w:r>
        <w:t xml:space="preserve">Mass and weight are not the same thing</w:t>
      </w:r>
    </w:p>
    <w:p>
      <w:pPr>
        <w:jc w:val="both"/>
      </w:pPr>
      <w:r>
        <w:t xml:space="preserve">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pPr>
        <w:jc w:val="both"/>
      </w:pPr>
      <w:r>
        <w:t xml:space="preserve">That distinction becomes obvious if we take you to the Moon. The Moon's gravity is much weaker than Earth's. Your mass does not change. But your weight does. You would weigh about one-sixth as much.</w:t>
      </w:r>
    </w:p>
    <w:p>
      <w:pPr>
        <w:jc w:val="both"/>
      </w:pPr>
      <w:r>
        <w:t xml:space="preserve">You would not suddenly become one-sixth of a person. Your clothes would not fall off in protest. Your mass would remain the same. Only the gravitational force acting on you would change.</w:t>
      </w:r>
    </w:p>
    <w:p>
      <w:pPr>
        <w:jc w:val="both"/>
      </w:pPr>
      <w:r>
        <w:t xml:space="preserve">This is why an astronaut can hop around on the Moon looking as though someone has secretly attached invisible springs to their shoes. Same astronaut. Same mass. Different gravitational force.</w:t>
      </w:r>
    </w:p>
    <w:p>
      <w:pPr>
        <w:pStyle w:val="Heading2"/>
      </w:pPr>
      <w:r>
        <w:t xml:space="preserve">The Moon is not trying to throw astronauts around</w:t>
      </w:r>
    </w:p>
    <w:p>
      <w:pPr>
        <w:jc w:val="both"/>
      </w:pPr>
      <w:r>
        <w:t xml:space="preserve">When astronauts bounce around on the Moon, it is tempting to think that the Moon has “less gravity.” That's true, but let's be precise. The Moon has gravity. It simply has less mass than Earth, and therefore its gravitational pull at its surface is weaker.</w:t>
      </w:r>
    </w:p>
    <w:p>
      <w:pPr>
        <w:jc w:val="both"/>
      </w:pPr>
      <w:r>
        <w:t xml:space="preserve">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pPr>
        <w:jc w:val="both"/>
      </w:pPr>
      <w:r>
        <w:t xml:space="preserve">A moment later, the astronaut is coming back down. Physics is full of these moments where the words “stopped” and “accelerating” can both be true at the same time.</w:t>
      </w:r>
    </w:p>
    <w:p>
      <w:pPr>
        <w:pStyle w:val="Heading2"/>
      </w:pPr>
      <w:r>
        <w:t xml:space="preserve">Newton's third law: the universe pushes back</w:t>
      </w:r>
    </w:p>
    <w:p>
      <w:pPr>
        <w:jc w:val="both"/>
      </w:pPr>
      <w:r>
        <w:t xml:space="preserve">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remarkably stubborn. But the force is real.</w:t>
      </w:r>
    </w:p>
    <w:p>
      <w:pPr>
        <w:jc w:val="both"/>
      </w:pPr>
      <w:r>
        <w:t xml:space="preserve">Jump upward. Your feet push downward on the ground. The ground pushes upward on you. You accelerate upward.</w:t>
      </w:r>
    </w:p>
    <w:p>
      <w:pPr>
        <w:jc w:val="both"/>
      </w:pPr>
      <w:r>
        <w:t xml:space="preserve">A rocket works on the same basic principle. The rocket pushes hot gases downward. The gases push the rocket upward. This surprises people because there is a common misconception: “But what is the rocket pushing against?”</w:t>
      </w:r>
    </w:p>
    <w:p>
      <w:pPr>
        <w:jc w:val="both"/>
      </w:pPr>
      <w:r>
        <w:t xml:space="preserve">Nothing. It does not need to push against the air. The rocket pushes the exhaust gases. The exhaust gases push the rocket. A rocket can therefore work in the vacuum of space.</w:t>
      </w:r>
    </w:p>
    <w:p>
      <w:pPr>
        <w:pStyle w:val="Heading2"/>
      </w:pPr>
      <w:r>
        <w:t xml:space="preserve">The balloon that escapes</w:t>
      </w:r>
    </w:p>
    <w:p>
      <w:pPr>
        <w:jc w:val="both"/>
      </w:pPr>
      <w:r>
        <w:t xml:space="preserve">You can see a tiny version of rocket propulsion with a balloon. Inflate a balloon. Do not tie it. Let it go.</w:t>
      </w:r>
    </w:p>
    <w:p>
      <w:pPr>
        <w:jc w:val="both"/>
      </w:pPr>
      <w:r>
        <w:t xml:space="preserve">The balloon shoots around the room in a direction that seems almost deliberately chosen to be inconvenient. It does not know where it is going. It does not care. Air rushes out one way. The balloon moves the other way.</w:t>
      </w:r>
    </w:p>
    <w:p>
      <w:pPr>
        <w:jc w:val="both"/>
      </w:pPr>
      <w:r>
        <w:t xml:space="preserve">Newton's third law. The balloon is essentially a very badly controlled rocket. And if you have ever released one at a birthday party, you have probably witnessed experimental physics followed immediately by a small amount of social embarrassment.</w:t>
      </w:r>
    </w:p>
    <w:p>
      <w:pPr>
        <w:pStyle w:val="Heading2"/>
      </w:pPr>
      <w:r>
        <w:t xml:space="preserve">Why pushing yourself away from something works</w:t>
      </w:r>
    </w:p>
    <w:p>
      <w:pPr>
        <w:jc w:val="both"/>
      </w:pPr>
      <w:r>
        <w:t xml:space="preserve">Imagine standing on a skateboard. Now throw a heavy ball forward. You roll backward. Why? You pushed the ball forward. The ball pushes you backward. The forces come in a pair.</w:t>
      </w:r>
    </w:p>
    <w:p>
      <w:pPr>
        <w:jc w:val="both"/>
      </w:pPr>
      <w:r>
        <w:t xml:space="preserve">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pPr>
        <w:jc w:val="both"/>
      </w:pPr>
      <w:r>
        <w:t xml:space="preserve">Physics keeps repeating the same trick. Push something one way. It pushes you the other way. Nature apparently enjoys symmetry.</w:t>
      </w:r>
    </w:p>
    <w:p>
      <w:pPr>
        <w:pStyle w:val="Heading2"/>
      </w:pPr>
      <w:r>
        <w:t xml:space="preserve">Forces are not mysterious invisible hands</w:t>
      </w:r>
    </w:p>
    <w:p>
      <w:pPr>
        <w:jc w:val="both"/>
      </w:pPr>
      <w:r>
        <w:t xml:space="preserve">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pPr>
        <w:jc w:val="both"/>
      </w:pPr>
      <w:r>
        <w:t xml:space="preserve">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pPr>
        <w:pStyle w:val="Heading2"/>
      </w:pPr>
      <w:r>
        <w:t xml:space="preserve">What happens when forces balance?</w:t>
      </w:r>
    </w:p>
    <w:p>
      <w:pPr>
        <w:jc w:val="both"/>
      </w:pPr>
      <w:r>
        <w:t xml:space="preserve">Suppose you are standing still. Gravity pulls down. The floor pushes up. Net force: zero. You don't accelerate.</w:t>
      </w:r>
    </w:p>
    <w:p>
      <w:pPr>
        <w:jc w:val="both"/>
      </w:pPr>
      <w:r>
        <w:t xml:space="preserve">Now imagine you are in an elevator. If the elevator begins accelerating upward, the floor must push upward on you more strongly. You feel heavier. If the elevator accelerates downward, the floor pushes upward less strongly. You feel lighter.</w:t>
      </w:r>
    </w:p>
    <w:p>
      <w:pPr>
        <w:jc w:val="both"/>
      </w:pPr>
      <w:r>
        <w:t xml:space="preserve">If the elevator were falling freely, you would feel weightless. This is a fascinating clue. Your sensation of weight is not simply “gravity.” It is strongly connected to the support force acting on your body.</w:t>
      </w:r>
    </w:p>
    <w:p>
      <w:pPr>
        <w:jc w:val="both"/>
      </w:pPr>
      <w:r>
        <w:t xml:space="preserve">This idea will become enormously important later. Much later, when we meet Einstein, we will discover that gravity itself is stranger than Newton's picture suggests. But we are not going there yet. We have enough trouble with shopping carts.</w:t>
      </w:r>
    </w:p>
    <w:p>
      <w:pPr>
        <w:pStyle w:val="Heading2"/>
      </w:pPr>
      <w:r>
        <w:t xml:space="preserve">The world is a constant tug-of-war</w:t>
      </w:r>
    </w:p>
    <w:p>
      <w:pPr>
        <w:jc w:val="both"/>
      </w:pPr>
      <w:r>
        <w:t xml:space="preserve">Look around you. Everything you see is participating in forces. The book on your desk. The desk itself. The chair. The walls. The floor. Your coffee. Your body. The air. The Earth. The Moon. The Sun.</w:t>
      </w:r>
    </w:p>
    <w:p>
      <w:pPr>
        <w:jc w:val="both"/>
      </w:pPr>
      <w:r>
        <w:t xml:space="preserve">None of these things is simply “there.” They are interacting. Some forces cancel. Some don't. When they don't, things accelerate.</w:t>
      </w:r>
    </w:p>
    <w:p>
      <w:pPr>
        <w:jc w:val="both"/>
      </w:pPr>
      <w:r>
        <w:t xml:space="preserve">Sometimes the acceleration is obvious. A rocket takes off. Sometimes it is subtle. A planet changes direction as it orbits the Sun. Sometimes it is invisible. The atoms in a solid vibrate.</w:t>
      </w:r>
    </w:p>
    <w:p>
      <w:pPr>
        <w:jc w:val="both"/>
      </w:pPr>
      <w:r>
        <w:t xml:space="preserve">And sometimes the forces balance so perfectly that nothing appears to happen at all. Which brings us back to our coffee cup. It is sitting quietly on the table. Gravity is pulling it down. The table is pushing it up. The forces balance.</w:t>
      </w:r>
    </w:p>
    <w:p>
      <w:pPr>
        <w:jc w:val="both"/>
      </w:pPr>
      <w:r>
        <w:t xml:space="preserve">Nothing happens. And that is not nothing. It is physics.</w:t>
      </w:r>
    </w:p>
    <w:p>
      <w:pPr>
        <w:pStyle w:val="Heading2"/>
      </w:pPr>
      <w:r>
        <w:t xml:space="preserve">One last thought experiment</w:t>
      </w:r>
    </w:p>
    <w:p>
      <w:pPr>
        <w:jc w:val="both"/>
      </w:pPr>
      <w:r>
        <w:t xml:space="preserve">Imagine a universe with no forces. No gravity. No friction. No electrical forces. No magnetic forces. No forces holding atoms together. No forces between particles. No forces of any kind.</w:t>
      </w:r>
    </w:p>
    <w:p>
      <w:pPr>
        <w:jc w:val="both"/>
      </w:pPr>
      <w:r>
        <w:t xml:space="preserve">What would happen? It would be a very boring universe. In fact, there would be no coffee cups. No tables. No people. No planets. No stars. No galaxies. No book called </w:t>
      </w:r>
      <w:r>
        <w:rPr>
          <w:i/>
        </w:rPr>
        <w:t xml:space="preserve">Physics, Actually</w:t>
      </w:r>
      <w:r>
        <w:t xml:space="preserve">.</w:t>
      </w:r>
    </w:p>
    <w:p>
      <w:pPr>
        <w:jc w:val="both"/>
      </w:pPr>
      <w:r>
        <w:t xml:space="preserve">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pPr>
        <w:jc w:val="both"/>
      </w:pPr>
      <w:r>
        <w:t xml:space="preserve">For now. In the next chapter, we will ask a different question: Where does all the energy come from—and what does it actually mean to say that something has energy?</w:t>
      </w:r>
    </w:p>
    <w:p>
      <w:r>
        <w:br w:type="page"/>
      </w:r>
    </w:p>
    <w:bookmarkStart w:id="6" w:name="ch04"/>
    <w:bookmarkEnd w:id="6"/>
    <w:p>
      <w:pPr>
        <w:pStyle w:val="Title"/>
        <w:ind w:left="0" w:right="0" w:firstLine="0"/>
        <w:jc w:val="center"/>
      </w:pPr>
      <w:r>
        <w:t>Physics, Actually</w:t>
      </w:r>
    </w:p>
    <w:p>
      <w:pPr>
        <w:pStyle w:val="Heading1"/>
        <w:ind w:left="0" w:right="0" w:firstLine="0"/>
        <w:jc w:val="center"/>
      </w:pPr>
      <w:r>
        <w:t>Chapter 5</w:t>
      </w:r>
    </w:p>
    <w:p>
      <w:pPr>
        <w:pStyle w:val="Heading1"/>
        <w:ind w:left="0" w:right="0" w:firstLine="0"/>
        <w:jc w:val="center"/>
      </w:pPr>
      <w:r>
        <w:t>Energy: The Universe Keeps the Books</w:t>
      </w:r>
    </w:p>
    <w:p>
      <w:pPr>
        <w:jc w:val="center"/>
        <w:spacing w:after="240"/>
      </w:pPr>
      <w:r>
        <w:drawing>
          <wp:inline distT="0" distB="0" distL="0" distR="0">
            <wp:extent cx="2957468" cy="484632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2004"/>
                    <a:stretch>
                      <a:fillRect/>
                    </a:stretch>
                  </pic:blipFill>
                  <pic:spPr>
                    <a:xfrm>
                      <a:off x="0" y="0"/>
                      <a:ext cx="2957468" cy="4846320"/>
                    </a:xfrm>
                    <a:prstGeom prst="rect">
                      <a:avLst/>
                    </a:prstGeom>
                  </pic:spPr>
                </pic:pic>
              </a:graphicData>
            </a:graphic>
          </wp:inline>
        </w:drawing>
      </w:r>
    </w:p>
    <w:p>
      <w:pPr>
        <w:jc w:val="both"/>
      </w:pPr>
      <w:r>
        <w:t xml:space="preserve">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pPr>
        <w:jc w:val="both"/>
      </w:pPr>
      <w:r>
        <w:t xml:space="preserve">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pPr>
        <w:jc w:val="both"/>
      </w:pPr>
      <w:r>
        <w:t xml:space="preserve">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pPr>
        <w:pStyle w:val="Heading2"/>
      </w:pPr>
      <w:r>
        <w:t xml:space="preserve">Energy is not a substance</w:t>
      </w:r>
    </w:p>
    <w:p>
      <w:pPr>
        <w:jc w:val="both"/>
      </w:pPr>
      <w:r>
        <w:t xml:space="preserve">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pPr>
        <w:jc w:val="both"/>
      </w:pPr>
      <w:r>
        <w:t xml:space="preserve">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But the total energy is conserved. The universe, in other words, appears to be an accountant. A very strange accountant. But a remarkably competent one.</w:t>
      </w:r>
    </w:p>
    <w:p>
      <w:pPr>
        <w:pStyle w:val="Heading2"/>
      </w:pPr>
      <w:r>
        <w:t xml:space="preserve">The roller coaster knows about energy</w:t>
      </w:r>
    </w:p>
    <w:p>
      <w:pPr>
        <w:jc w:val="both"/>
      </w:pPr>
      <w:r>
        <w:t xml:space="preserve">Imagine a roller coaster at the top of a huge hill. The car is almost stationary. The passengers are probably pretending not to be terrified. Yet the car has gravitational potential energy because of its position. It is high above the ground.</w:t>
      </w:r>
    </w:p>
    <w:p>
      <w:pPr>
        <w:jc w:val="both"/>
      </w:pPr>
      <w:r>
        <w:t xml:space="preserve">Now the car begins to descend. As it loses height, it gains speed. The gravitational potential energy decreases. The kinetic energy—the energy associated with motion—increases. At the bottom, the car is moving rapidly. Then it climbs the next hill. The car slows. Some of its kinetic energy becomes gravitational potential energy again. Up. Down. Up. Down. The energy changes form. The total bookkeeping still works.</w:t>
      </w:r>
    </w:p>
    <w:p>
      <w:pPr>
        <w:jc w:val="both"/>
      </w:pPr>
      <w:r>
        <w:t xml:space="preserve">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pPr>
        <w:jc w:val="both"/>
      </w:pPr>
      <w:r>
        <w:t xml:space="preserve">This is a theme we will return to later. Energy conservation does not mean that energy remains equally useful. That distinction will eventually lead us into thermodynamics. And thermodynamics has some rather rude things to say about perpetual motion machines.</w:t>
      </w:r>
    </w:p>
    <w:p>
      <w:pPr>
        <w:pStyle w:val="Heading2"/>
      </w:pPr>
      <w:r>
        <w:t xml:space="preserve">Kinetic energy: the energy of motion</w:t>
      </w:r>
    </w:p>
    <w:p>
      <w:pPr>
        <w:jc w:val="both"/>
      </w:pPr>
      <w:r>
        <w:t xml:space="preserve">Let's begin with the simplest form. A moving object has kinetic energy. The faster it moves, the more kinetic energy it has. The more massive it is, the more kinetic energy it has. For ordinary speeds, the kinetic energy is:</w:t>
      </w:r>
    </w:p>
    <w:p>
      <w:pPr>
        <w:ind w:left="720" w:right="0" w:firstLine="0"/>
        <w:jc w:val="left"/>
      </w:pPr>
      <w:r>
        <w:t xml:space="preserve">K = ½mv²</w:t>
      </w:r>
    </w:p>
    <w:p>
      <w:pPr>
        <w:jc w:val="both"/>
      </w:pPr>
      <w:r>
        <w:t xml:space="preserve">where m is mass and v is speed. There is something interesting hiding in that little square: the speed is squared. Double the speed, and the kinetic energy becomes four times as large. Triple the speed, and it becomes nine times as large.</w:t>
      </w:r>
    </w:p>
    <w:p>
      <w:pPr>
        <w:jc w:val="both"/>
      </w:pPr>
      <w:r>
        <w:t xml:space="preserve">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pPr>
        <w:pStyle w:val="Heading2"/>
      </w:pPr>
      <w:r>
        <w:t xml:space="preserve">The unfortunate shopping trolley</w:t>
      </w:r>
    </w:p>
    <w:p>
      <w:pPr>
        <w:jc w:val="both"/>
      </w:pPr>
      <w:r>
        <w:t xml:space="preserve">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pPr>
        <w:jc w:val="both"/>
      </w:pPr>
      <w:r>
        <w:t xml:space="preserve">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pPr>
        <w:pStyle w:val="Heading2"/>
      </w:pPr>
      <w:r>
        <w:t xml:space="preserve">Potential energy: the energy of possibility</w:t>
      </w:r>
    </w:p>
    <w:p>
      <w:pPr>
        <w:jc w:val="both"/>
      </w:pPr>
      <w:r>
        <w:t xml:space="preserve">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pPr>
        <w:jc w:val="both"/>
      </w:pPr>
      <w:r>
        <w:t xml:space="preserve">Put it on a shelf. Nothing happens. Move it to a higher shelf. Still nothing happens. Move it to the top of a skyscraper. Still nothing happens. Drop it from the top of the skyscraper. Now things become considerably more interesting.</w:t>
      </w:r>
    </w:p>
    <w:p>
      <w:pPr>
        <w:jc w:val="both"/>
      </w:pPr>
      <w:r>
        <w:t xml:space="preserve">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pPr>
        <w:pStyle w:val="Heading2"/>
      </w:pPr>
      <w:r>
        <w:t xml:space="preserve">A battery is not a little box of electricity</w:t>
      </w:r>
    </w:p>
    <w:p>
      <w:pPr>
        <w:jc w:val="both"/>
      </w:pPr>
      <w:r>
        <w:t xml:space="preserve">Take a battery. It looks disappointingly ordinary. A little cylinder. Perhaps you have several in a drawer because you keep buying replacements instead of remembering where you put the previous ones.</w:t>
      </w:r>
    </w:p>
    <w:p>
      <w:pPr>
        <w:jc w:val="both"/>
      </w:pPr>
      <w:r>
        <w:t xml:space="preserve">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pPr>
        <w:jc w:val="both"/>
      </w:pPr>
      <w:r>
        <w:t xml:space="preserve">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pPr>
        <w:pStyle w:val="Heading2"/>
      </w:pPr>
      <w:r>
        <w:t xml:space="preserve">The phone in your pocket is an energy conversion machine</w:t>
      </w:r>
    </w:p>
    <w:p>
      <w:pPr>
        <w:jc w:val="both"/>
      </w:pPr>
      <w:r>
        <w:t xml:space="preserve">Your smartphone looks like a communications device. It is. But from another point of view, it is an elaborate energy-conversion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pPr>
        <w:jc w:val="both"/>
      </w:pPr>
      <w:r>
        <w:t xml:space="preserve">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pPr>
        <w:pStyle w:val="Heading2"/>
      </w:pPr>
      <w:r>
        <w:t xml:space="preserve">Work: the bridge between force and energy</w:t>
      </w:r>
    </w:p>
    <w:p>
      <w:pPr>
        <w:jc w:val="both"/>
      </w:pPr>
      <w:r>
        <w:t xml:space="preserve">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pPr>
        <w:ind w:left="720" w:right="0" w:firstLine="0"/>
        <w:jc w:val="left"/>
      </w:pPr>
      <w:r>
        <w:t xml:space="preserve">W = Fd</w:t>
      </w:r>
    </w:p>
    <w:p>
      <w:pPr>
        <w:jc w:val="both"/>
      </w:pPr>
      <w:r>
        <w:t xml:space="preserve">Work equals force times distance.</w:t>
      </w:r>
    </w:p>
    <w:p>
      <w:pPr>
        <w:jc w:val="both"/>
      </w:pPr>
      <w:r>
        <w:t xml:space="preserve">Push a box. If the box moves, you have transferred energy to it. Push harder. More energy can be transferred over the same distance. Push the same amount of force over a longer distance. More energy can be transferred.</w:t>
      </w:r>
    </w:p>
    <w:p>
      <w:pPr>
        <w:jc w:val="both"/>
      </w:pPr>
      <w:r>
        <w:t xml:space="preserve">This gives us a beautiful connection: force changes motion; work transfers energy. These are not separate ideas floating around in different chapters. They are different ways of describing the same physical story.</w:t>
      </w:r>
    </w:p>
    <w:p>
      <w:pPr>
        <w:pStyle w:val="Heading2"/>
      </w:pPr>
      <w:r>
        <w:t xml:space="preserve">The world's least efficient exercise</w:t>
      </w:r>
    </w:p>
    <w:p>
      <w:pPr>
        <w:jc w:val="both"/>
      </w:pPr>
      <w:r>
        <w:t xml:space="preserve">Suppose you carry a heavy suitcase upstairs. You are doing work against gravity. You exert an upward force on the suitcase. The suitcase moves upward. Its gravitational potential energy increases. When you reach the top, you may feel exhausted. The suitcase does not.</w:t>
      </w:r>
    </w:p>
    <w:p>
      <w:pPr>
        <w:jc w:val="both"/>
      </w:pPr>
      <w:r>
        <w:t xml:space="preserve">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pPr>
        <w:pStyle w:val="Heading2"/>
      </w:pPr>
      <w:r>
        <w:t xml:space="preserve">Power: how quickly can you use energy?</w:t>
      </w:r>
    </w:p>
    <w:p>
      <w:pPr>
        <w:jc w:val="both"/>
      </w:pPr>
      <w:r>
        <w:t xml:space="preserve">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pPr>
        <w:jc w:val="both"/>
      </w:pPr>
      <w:r>
        <w:t xml:space="preserve">Physics calls the rate at which energy is transferred power:</w:t>
      </w:r>
    </w:p>
    <w:p>
      <w:pPr>
        <w:ind w:left="720" w:right="0" w:firstLine="0"/>
        <w:jc w:val="left"/>
      </w:pPr>
      <w:r>
        <w:t xml:space="preserve">P = E/t</w:t>
      </w:r>
    </w:p>
    <w:p>
      <w:pPr>
        <w:jc w:val="both"/>
      </w:pPr>
      <w:r>
        <w:t xml:space="preserve">Power is energy transferred per unit time.</w:t>
      </w:r>
    </w:p>
    <w:p>
      <w:pPr>
        <w:jc w:val="both"/>
      </w:pPr>
      <w:r>
        <w:t xml:space="preserve">This is why a powerful engine can do a particular job quickly. A small motor might eventually lift a heavy object. A powerful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pPr>
        <w:pStyle w:val="Heading2"/>
      </w:pPr>
      <w:r>
        <w:t xml:space="preserve">Your breakfast is physics</w:t>
      </w:r>
    </w:p>
    <w:p>
      <w:pPr>
        <w:jc w:val="both"/>
      </w:pPr>
      <w:r>
        <w:t xml:space="preserve">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pPr>
        <w:jc w:val="both"/>
      </w:pPr>
      <w:r>
        <w:t xml:space="preserve">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pPr>
        <w:pStyle w:val="Heading2"/>
      </w:pPr>
      <w:r>
        <w:t xml:space="preserve">Energy from the Sun</w:t>
      </w:r>
    </w:p>
    <w:p>
      <w:pPr>
        <w:jc w:val="both"/>
      </w:pPr>
      <w:r>
        <w:t xml:space="preserve">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pPr>
        <w:jc w:val="both"/>
      </w:pPr>
      <w:r>
        <w:t xml:space="preserve">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pPr>
        <w:jc w:val="both"/>
      </w:pPr>
      <w:r>
        <w:t xml:space="preserve">But where did the Sun get its energy? Now we reach a deeper question. The Sun has been shining for billions of years. How? 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pPr>
        <w:jc w:val="both"/>
      </w:pPr>
      <w:r>
        <w:t xml:space="preserve">And here we meet one of the most famous equations in physics:</w:t>
      </w:r>
    </w:p>
    <w:p>
      <w:pPr>
        <w:ind w:left="720" w:right="0" w:firstLine="0"/>
        <w:jc w:val="left"/>
      </w:pPr>
      <w:r>
        <w:t xml:space="preserve">E = mc²</w:t>
      </w:r>
    </w:p>
    <w:p>
      <w:pPr>
        <w:jc w:val="both"/>
      </w:pPr>
      <w:r>
        <w:t xml:space="preserve">This equation tells us that mass and energy are deeply connected. A small amount of mass can correspond to an enormous amount of energy because c²—the speed of light squared—is an enormous number.</w:t>
      </w:r>
    </w:p>
    <w:p>
      <w:pPr>
        <w:jc w:val="both"/>
      </w:pPr>
      <w:r>
        <w:t xml:space="preserve">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pPr>
        <w:pStyle w:val="Heading2"/>
      </w:pPr>
      <w:r>
        <w:t xml:space="preserve">Energy is conserved—but the story gets stranger</w:t>
      </w:r>
    </w:p>
    <w:p>
      <w:pPr>
        <w:jc w:val="both"/>
      </w:pPr>
      <w:r>
        <w:t xml:space="preserve">At this point, you might think we have energy figured out. Energy comes in. Energy changes form. The total amount is conserved. Excellent. Unfortunately, nature has another surprise waiting.</w:t>
      </w:r>
    </w:p>
    <w:p>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has become boiling while the refrigerator has mysteriously become colder. Why not?</w:t>
      </w:r>
    </w:p>
    <w:p>
      <w:pPr>
        <w:jc w:val="both"/>
      </w:pPr>
      <w:r>
        <w:t xml:space="preserve">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pPr>
        <w:pStyle w:val="Heading2"/>
      </w:pPr>
      <w:r>
        <w:t xml:space="preserve">The universe is keeping score</w:t>
      </w:r>
    </w:p>
    <w:p>
      <w:pPr>
        <w:jc w:val="both"/>
      </w:pPr>
      <w:r>
        <w:t xml:space="preserve">For now, remember the central idea. Energy is not a magical fluid. It is a measurable property of physical systems. It can be transferred. It can change form. It can be stored in different ways.</w:t>
      </w:r>
    </w:p>
    <w:p>
      <w:pPr>
        <w:jc w:val="both"/>
      </w:pPr>
      <w:r>
        <w:t xml:space="preserve">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remarkably consistent happens: the total energy is conserved.</w:t>
      </w:r>
    </w:p>
    <w:p>
      <w:pPr>
        <w:jc w:val="both"/>
      </w:pPr>
      <w:r>
        <w:t xml:space="preserve">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pPr>
        <w:pStyle w:val="Heading2"/>
      </w:pPr>
      <w:r>
        <w:t xml:space="preserve">One last thought experiment</w:t>
      </w:r>
    </w:p>
    <w:p>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again. Forever. Nothing gets tired. Nothing wears out. Nothing heats up. The ride never ends.</w:t>
      </w:r>
    </w:p>
    <w:p>
      <w:pPr>
        <w:jc w:val="both"/>
      </w:pPr>
      <w:r>
        <w:t xml:space="preserve">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pPr>
        <w:jc w:val="both"/>
      </w:pPr>
      <w:r>
        <w:t xml:space="preserve">Energy tells us how much. The next question is: why does nature seem to have a direction? That question will lead us somewhere much stranger than a roller coaster. It will lead us to time itself.</w:t>
      </w:r>
    </w:p>
    <w:p>
      <w:r>
        <w:br w:type="page"/>
      </w:r>
    </w:p>
    <w:bookmarkStart w:id="7" w:name="ch04a"/>
    <w:bookmarkEnd w:id="7"/>
    <w:p>
      <w:pPr>
        <w:pStyle w:val="Title"/>
        <w:ind w:left="0" w:right="0" w:firstLine="0"/>
        <w:jc w:val="center"/>
      </w:pPr>
      <w:r>
        <w:t>Physics, Actually</w:t>
      </w:r>
    </w:p>
    <w:p>
      <w:pPr>
        <w:pStyle w:val="Heading1"/>
        <w:ind w:left="0" w:right="0" w:firstLine="0"/>
        <w:jc w:val="center"/>
      </w:pPr>
      <w:r>
        <w:t xml:space="preserve">Chapter 6</w:t>
      </w:r>
    </w:p>
    <w:p>
      <w:pPr>
        <w:pStyle w:val="Heading1"/>
        <w:ind w:left="0" w:right="0" w:firstLine="0"/>
        <w:jc w:val="center"/>
      </w:pPr>
      <w:r>
        <w:t xml:space="preserve">Momentum: The Universe's Other Bookkeeping Trick</w:t>
      </w:r>
    </w:p>
    <w:p>
      <w:pPr>
        <w:jc w:val="both"/>
      </w:pPr>
      <w:r>
        <w:t xml:space="preserve">Two ice skaters stand facing each other on a frictionless rink. They push apart. One is small and light. The other is large and heavy. Which one flies backward faster?</w:t>
      </w:r>
    </w:p>
    <w:p>
      <w:pPr>
        <w:jc w:val="both"/>
      </w:pPr>
      <w:r>
        <w:t xml:space="preserve">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pPr>
        <w:pStyle w:val="Heading2"/>
      </w:pPr>
      <w:r>
        <w:t xml:space="preserve">What momentum actually is</w:t>
      </w:r>
    </w:p>
    <w:p>
      <w:pPr>
        <w:jc w:val="both"/>
      </w:pPr>
      <w:r>
        <w:t xml:space="preserve">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pPr>
        <w:ind w:left="720" w:right="0" w:firstLine="0"/>
        <w:jc w:val="left"/>
      </w:pPr>
      <w:r>
        <w:t xml:space="preserve">p = mv</w:t>
      </w:r>
    </w:p>
    <w:p>
      <w:pPr>
        <w:jc w:val="both"/>
      </w:pPr>
      <w:r>
        <w:t xml:space="preserve">Momentum equals mass times velocity. A heavy, slow-moving truck can have the same momentum as a light, fast-moving motorcycle. Neither the mass nor the velocity alone tells you the whole story. You need both.</w:t>
      </w:r>
    </w:p>
    <w:p>
      <w:pPr>
        <w:jc w:val="both"/>
      </w:pPr>
      <w:r>
        <w:t xml:space="preserve">Unlike energy, momentum has a direction. A car moving east has momentum pointing east. The same car moving west has momentum pointing west, even if it is going exactly the same speed. This distinction turns out to matter enormously, because it means momentum can cancel.</w:t>
      </w:r>
    </w:p>
    <w:p>
      <w:pPr>
        <w:pStyle w:val="Heading2"/>
      </w:pPr>
      <w:r>
        <w:t xml:space="preserve">Why the skaters fly apart at different speeds</w:t>
      </w:r>
    </w:p>
    <w:p>
      <w:pPr>
        <w:jc w:val="both"/>
      </w:pPr>
      <w:r>
        <w:t xml:space="preserve">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pPr>
        <w:jc w:val="both"/>
      </w:pPr>
      <w:r>
        <w:t xml:space="preserve">So when the skaters push apart, the total momentum afterward must still add up to zero. That means the two skaters must have equal and opposite momentum. If the light skater has mass 50 kilograms and the heavy skater has mass 100 kilograms, and the heavy skater ends up moving at 1 meter per second, then the light skater must move at 2 meters per second in the opposite direction.</w:t>
      </w:r>
    </w:p>
    <w:p>
      <w:pPr>
        <w:ind w:left="720" w:right="0" w:firstLine="0"/>
        <w:jc w:val="left"/>
      </w:pPr>
      <w:r>
        <w:t xml:space="preserve">50 kg × 2 m/s = 100 kg × 1 m/s</w:t>
      </w:r>
    </w:p>
    <w:p>
      <w:pPr>
        <w:jc w:val="both"/>
      </w:pPr>
      <w:r>
        <w:t xml:space="preserve">Both sides equal 100 kilogram-meters per second, just pointing in opposite directions. The books balance. They always do.</w:t>
      </w:r>
    </w:p>
    <w:p>
      <w:pPr>
        <w:pStyle w:val="Heading2"/>
      </w:pPr>
      <w:r>
        <w:t xml:space="preserve">This is just Newton's third law wearing a disguise</w:t>
      </w:r>
    </w:p>
    <w:p>
      <w:pPr>
        <w:jc w:val="both"/>
      </w:pPr>
      <w:r>
        <w:t xml:space="preserve">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pPr>
        <w:jc w:val="both"/>
      </w:pPr>
      <w:r>
        <w:t xml:space="preserve">This is one of those cases where physics has two ways of describing the same event. You can talk about forces moment by moment. Or you can talk about momentum before and after. Often the second approach is far easier, because you do not need to know the complicated details of exactly how the push happened. You only need to know the masses and the velocities at the beginning and the end.</w:t>
      </w:r>
    </w:p>
    <w:p>
      <w:pPr>
        <w:pStyle w:val="Heading2"/>
      </w:pPr>
      <w:r>
        <w:t xml:space="preserve">Collisions: where momentum really earns its keep</w:t>
      </w:r>
    </w:p>
    <w:p>
      <w:pPr>
        <w:jc w:val="both"/>
      </w:pPr>
      <w:r>
        <w:t xml:space="preserve">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pPr>
        <w:jc w:val="both"/>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conserved. Two cars crumpling into each other is a very inelastic collision. So is a lump of clay hitting a wall and sticking.</w:t>
      </w:r>
    </w:p>
    <w:p>
      <w:pPr>
        <w:pStyle w:val="Heading2"/>
      </w:pPr>
      <w:r>
        <w:t xml:space="preserve">A worked example: the shopping cart collision nobody wants</w:t>
      </w:r>
    </w:p>
    <w:p>
      <w:pPr>
        <w:jc w:val="both"/>
      </w:pPr>
      <w:r>
        <w:t xml:space="preserve">Imagine a shopping cart with a mass of 20 kilograms rolling at 3 meters per second. It collides with a stationary, identical empty cart and the two carts lock together, because someone left the child seat down and it caught on the other cart's frame. What happens?</w:t>
      </w:r>
    </w:p>
    <w:p>
      <w:pPr>
        <w:jc w:val="both"/>
      </w:pPr>
      <w:r>
        <w:t xml:space="preserve">Before the collision, only the moving cart has momentum:</w:t>
      </w:r>
    </w:p>
    <w:p>
      <w:pPr>
        <w:ind w:left="720" w:right="0" w:firstLine="0"/>
        <w:jc w:val="left"/>
      </w:pPr>
      <w:r>
        <w:t xml:space="preserve">p (before) = 20 kg × 3 m/s = 60 kg·m/s</w:t>
      </w:r>
    </w:p>
    <w:p>
      <w:pPr>
        <w:jc w:val="both"/>
      </w:pPr>
      <w:r>
        <w:t xml:space="preserve">After the collision, the two carts move together as a single 40-kilogram object. Momentum conservation tells us the total momentum afterward must still be 60 kilogram-meters per second:</w:t>
      </w:r>
    </w:p>
    <w:p>
      <w:pPr>
        <w:ind w:left="720" w:right="0" w:firstLine="0"/>
        <w:jc w:val="left"/>
      </w:pPr>
      <w:r>
        <w:t xml:space="preserve">40 kg × v = 60 kg·m/s</w:t>
      </w:r>
    </w:p>
    <w:p>
      <w:pPr>
        <w:jc w:val="both"/>
      </w:pPr>
      <w:r>
        <w:t xml:space="preserve">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pPr>
        <w:pStyle w:val="Heading2"/>
      </w:pPr>
      <w:r>
        <w:t xml:space="preserve">Why heavier vehicles are more dangerous in crashes</w:t>
      </w:r>
    </w:p>
    <w:p>
      <w:pPr>
        <w:jc w:val="both"/>
      </w:pPr>
      <w:r>
        <w:t xml:space="preserve">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pPr>
        <w:jc w:val="both"/>
      </w:pPr>
      <w:r>
        <w:t xml:space="preserve">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pPr>
        <w:pStyle w:val="Heading2"/>
      </w:pPr>
      <w:r>
        <w:t xml:space="preserve">Rockets: the ultimate momentum trick</w:t>
      </w:r>
    </w:p>
    <w:p>
      <w:pPr>
        <w:jc w:val="both"/>
      </w:pPr>
      <w:r>
        <w:t xml:space="preserve">Momentum conservation also explains one of the strangest and most useful facts in engineering: how a rocket can accelerate in empty space with nothing to push against. A rocket does not need a road, water, or air. It only needs to throw something out the back.</w:t>
      </w:r>
    </w:p>
    <w:p>
      <w:pPr>
        <w:jc w:val="both"/>
      </w:pPr>
      <w:r>
        <w:t xml:space="preserve">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pPr>
        <w:jc w:val="both"/>
      </w:pPr>
      <w:r>
        <w:t xml:space="preserve">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pPr>
        <w:pStyle w:val="Heading2"/>
      </w:pPr>
      <w:r>
        <w:t xml:space="preserve">Momentum in more than one direction</w:t>
      </w:r>
    </w:p>
    <w:p>
      <w:pPr>
        <w:jc w:val="both"/>
      </w:pPr>
      <w:r>
        <w:t xml:space="preserve">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intuitively every time they line up an angled shot, even though very few of them would describe it using the word momentum.</w:t>
      </w:r>
    </w:p>
    <w:p>
      <w:pPr>
        <w:pStyle w:val="Heading2"/>
      </w:pPr>
      <w:r>
        <w:t xml:space="preserve">Why the universe bothers keeping this particular set of books</w:t>
      </w:r>
    </w:p>
    <w:p>
      <w:pPr>
        <w:jc w:val="both"/>
      </w:pPr>
      <w:r>
        <w:t xml:space="preserve">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pPr>
        <w:pStyle w:val="Heading2"/>
      </w:pPr>
      <w:r>
        <w:t xml:space="preserve">The punchline</w:t>
      </w:r>
    </w:p>
    <w:p>
      <w:pPr>
        <w:jc w:val="both"/>
      </w:pPr>
      <w:r>
        <w:t xml:space="preserve">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pPr>
        <w:jc w:val="both"/>
      </w:pPr>
      <w:r>
        <w:t xml:space="preserve">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r>
        <w:br w:type="page"/>
      </w:r>
    </w:p>
    <w:bookmarkStart w:id="8" w:name="ch04b"/>
    <w:bookmarkEnd w:id="8"/>
    <w:p>
      <w:pPr>
        <w:pStyle w:val="Title"/>
        <w:ind w:left="0" w:right="0" w:firstLine="0"/>
        <w:jc w:val="center"/>
      </w:pPr>
      <w:r>
        <w:t>Physics, Actually</w:t>
      </w:r>
    </w:p>
    <w:p>
      <w:pPr>
        <w:pStyle w:val="Heading1"/>
        <w:ind w:left="0" w:right="0" w:firstLine="0"/>
        <w:jc w:val="center"/>
      </w:pPr>
      <w:r>
        <w:t xml:space="preserve">Chapter 7</w:t>
      </w:r>
    </w:p>
    <w:p>
      <w:pPr>
        <w:pStyle w:val="Heading1"/>
        <w:ind w:left="0" w:right="0" w:firstLine="0"/>
        <w:jc w:val="center"/>
      </w:pPr>
      <w:r>
        <w:t xml:space="preserve">Angular Momentum and Spin</w:t>
      </w:r>
    </w:p>
    <w:p>
      <w:pPr>
        <w:jc w:val="both"/>
      </w:pPr>
      <w:r>
        <w:t xml:space="preserve">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pPr>
        <w:jc w:val="both"/>
      </w:pPr>
      <w:r>
        <w:t xml:space="preserve">This is angular momentum, and it is one of the most delightfully counterintuitive ideas in classical physics. It is also the reason spinning tops refuse to fall over, why bicycles are easier to balance while moving, and why the Earth itself keeps a remarkably steady tilt as it hurtles through space.</w:t>
      </w:r>
    </w:p>
    <w:p>
      <w:pPr>
        <w:pStyle w:val="Heading2"/>
      </w:pPr>
      <w:r>
        <w:t xml:space="preserve">Momentum, but for spinning things</w:t>
      </w:r>
    </w:p>
    <w:p>
      <w:pPr>
        <w:jc w:val="both"/>
      </w:pPr>
      <w:r>
        <w:t xml:space="preserve">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pPr>
        <w:jc w:val="both"/>
      </w:pPr>
      <w:r>
        <w:t xml:space="preserve">For a simple case, such as a small mass moving in a circle, angular momentum can be written as:</w:t>
      </w:r>
    </w:p>
    <w:p>
      <w:pPr>
        <w:ind w:left="720" w:right="0" w:firstLine="0"/>
        <w:jc w:val="left"/>
      </w:pPr>
      <w:r>
        <w:t xml:space="preserve">L = mvr</w:t>
      </w:r>
    </w:p>
    <w:p>
      <w:pPr>
        <w:jc w:val="both"/>
      </w:pPr>
      <w:r>
        <w:t xml:space="preserve">Here L is angular momentum, m is mass, v is speed, and r is the distance from the center of rotation. Notice that extra r. It is the crucial difference between ordinary momentum and angular momentum, and it is the reason the ice skater speeds up.</w:t>
      </w:r>
    </w:p>
    <w:p>
      <w:pPr>
        <w:pStyle w:val="Heading2"/>
      </w:pPr>
      <w:r>
        <w:t xml:space="preserve">Why pulling your arms in makes you spin faster</w:t>
      </w:r>
    </w:p>
    <w:p>
      <w:pPr>
        <w:jc w:val="both"/>
      </w:pPr>
      <w:r>
        <w:t xml:space="preserve">Just as ordinary momentum is conserved when no outside force acts, angular momentum is conserved when no outside twisting force, called torque, acts on a spinning system. The skater on frictionless ice experiences essentially no external torque about her spin axis. That means her angular momentum must stay the same before and after she pulls her arms in.</w:t>
      </w:r>
    </w:p>
    <w:p>
      <w:pPr>
        <w:jc w:val="both"/>
      </w:pPr>
      <w:r>
        <w:t xml:space="preserve">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pPr>
        <w:jc w:val="both"/>
      </w:pPr>
      <w:r>
        <w:t xml:space="preserve">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pPr>
        <w:pStyle w:val="Heading2"/>
      </w:pPr>
      <w:r>
        <w:t xml:space="preserve">The same trick, everywhere you look</w:t>
      </w:r>
    </w:p>
    <w:p>
      <w:pPr>
        <w:jc w:val="both"/>
      </w:pPr>
      <w:r>
        <w:t xml:space="preserve">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pPr>
        <w:jc w:val="both"/>
      </w:pPr>
      <w:r>
        <w:t xml:space="preserve">None of these performers are consciously solving equations. Their bodies have learned, through practice, to exploit a law of physics that does not care whether you understand it, only whether you use it correctly.</w:t>
      </w:r>
    </w:p>
    <w:p>
      <w:pPr>
        <w:pStyle w:val="Heading2"/>
      </w:pPr>
      <w:r>
        <w:t xml:space="preserve">Why spinning tops refuse to fall over</w:t>
      </w:r>
    </w:p>
    <w:p>
      <w:pPr>
        <w:jc w:val="both"/>
      </w:pPr>
      <w:r>
        <w:t xml:space="preserve">A stationary top falls over almost immediately, because gravity creates a torque that tips it sideways. A rapidly spinning top, however, can remain upright for a surprisingly long time, wobbling gently but resisting a full collapse. The explanation lies in angular momentum's directional nature.</w:t>
      </w:r>
    </w:p>
    <w:p>
      <w:pPr>
        <w:jc w:val="both"/>
      </w:pPr>
      <w:r>
        <w:t xml:space="preserve">Just like ordinary momentum, angular momentum has a direction, pointing along the spin axis. A rapidly spinning top has a large angular momentum vector pointing straight up. 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pPr>
        <w:jc w:val="both"/>
      </w:pPr>
      <w:r>
        <w:t xml:space="preserve">This is precisely why a bicycle wheel spinning rapidly resists being tilted, and why gyroscopes are used in everything from ship navigation systems to spacecraft attitude control. A spinning gyroscope holds its orientation stubbornly, precisely because changing the direction of a large angular momentum requires a torque applied over time, not an instant shove.</w:t>
      </w:r>
    </w:p>
    <w:p>
      <w:pPr>
        <w:pStyle w:val="Heading2"/>
      </w:pPr>
      <w:r>
        <w:t xml:space="preserve">The Earth is a giant, slowly wobbling top</w:t>
      </w:r>
    </w:p>
    <w:p>
      <w:pPr>
        <w:jc w:val="both"/>
      </w:pPr>
      <w:r>
        <w:t xml:space="preserve">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pPr>
        <w:pStyle w:val="Heading2"/>
      </w:pPr>
      <w:r>
        <w:t xml:space="preserve">A worked example: the merry-go-round problem</w:t>
      </w:r>
    </w:p>
    <w:p>
      <w:pPr>
        <w:jc w:val="both"/>
      </w:pPr>
      <w:r>
        <w:t xml:space="preserve">Suppose a child of mass 30 kilograms stands at the edge of a playground merry-go-round, 2 meters from the center, while the whole system spins with some angular momentum. If the child then walks inward to a point just 1 meter from the center, what happens to the spin rate?</w:t>
      </w:r>
    </w:p>
    <w:p>
      <w:pPr>
        <w:jc w:val="both"/>
      </w:pPr>
      <w:r>
        <w:t xml:space="preserve">Angular momentum for the child's contribution is proportional to mv times r, and since angular momentum is conserved for 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pPr>
        <w:pStyle w:val="Heading2"/>
      </w:pPr>
      <w:r>
        <w:t xml:space="preserve">Angular momentum and the shape of orbits</w:t>
      </w:r>
    </w:p>
    <w:p>
      <w:pPr>
        <w:jc w:val="both"/>
      </w:pPr>
      <w:r>
        <w:t xml:space="preserve">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pPr>
        <w:pStyle w:val="Heading2"/>
      </w:pPr>
      <w:r>
        <w:t xml:space="preserve">Why this matters beyond the physics classroom</w:t>
      </w:r>
    </w:p>
    <w:p>
      <w:pPr>
        <w:jc w:val="both"/>
      </w:pPr>
      <w:r>
        <w:t xml:space="preserve">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pPr>
        <w:pStyle w:val="Heading2"/>
      </w:pPr>
      <w:r>
        <w:t xml:space="preserve">The punchline</w:t>
      </w:r>
    </w:p>
    <w:p>
      <w:pPr>
        <w:jc w:val="both"/>
      </w:pPr>
      <w:r>
        <w:t xml:space="preserve">Angular momentum is what you get when momentum learns to think about rotation instead of straight-line motion, and it 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pPr>
        <w:jc w:val="both"/>
      </w:pPr>
      <w:r>
        <w:t xml:space="preserve">Nobody designed any of this on purpose. The universe simply insists on keeping its spinning books balanced, and everything from ice skaters to galaxies has learned to dance to that rule.</w:t>
      </w:r>
    </w:p>
    <w:p>
      <w:r>
        <w:br w:type="page"/>
      </w:r>
    </w:p>
    <w:bookmarkStart w:id="9" w:name="ch04c"/>
    <w:bookmarkEnd w:id="9"/>
    <w:p>
      <w:pPr>
        <w:pStyle w:val="Title"/>
        <w:ind w:left="0" w:right="0" w:firstLine="0"/>
        <w:jc w:val="center"/>
      </w:pPr>
      <w:r>
        <w:t>Physics, Actually</w:t>
      </w:r>
    </w:p>
    <w:p>
      <w:pPr>
        <w:pStyle w:val="Heading1"/>
        <w:ind w:left="0" w:right="0" w:firstLine="0"/>
        <w:jc w:val="center"/>
      </w:pPr>
      <w:r>
        <w:t xml:space="preserve">Chapter 8</w:t>
      </w:r>
    </w:p>
    <w:p>
      <w:pPr>
        <w:pStyle w:val="Heading1"/>
        <w:ind w:left="0" w:right="0" w:firstLine="0"/>
        <w:jc w:val="center"/>
      </w:pPr>
      <w:r>
        <w:t xml:space="preserve">Springs, Pendulums, and the Rhythm of the Universe</w:t>
      </w:r>
    </w:p>
    <w:p>
      <w:pPr>
        <w:jc w:val="both"/>
      </w:pPr>
      <w:r>
        <w:t xml:space="preserve">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pPr>
        <w:jc w:val="both"/>
      </w:pPr>
      <w:r>
        <w:t xml:space="preserve">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pPr>
        <w:jc w:val="both"/>
      </w:pPr>
      <w:r>
        <w:t xml:space="preserve">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pPr>
        <w:pStyle w:val="Heading2"/>
      </w:pPr>
      <w:r>
        <w:t xml:space="preserve">The defining feature: a restoring force</w:t>
      </w:r>
    </w:p>
    <w:p>
      <w:pPr>
        <w:jc w:val="both"/>
      </w:pPr>
      <w:r>
        <w:t xml:space="preserve">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pPr>
        <w:jc w:val="both"/>
      </w:pPr>
      <w:r>
        <w:t xml:space="preserve">For an ideal spring, this relationship has a beautifully simple form, discovered experimentally by Robert Hooke and now called Hooke's law:</w:t>
      </w:r>
    </w:p>
    <w:p>
      <w:pPr>
        <w:ind w:left="720" w:right="0" w:firstLine="0"/>
        <w:jc w:val="left"/>
      </w:pPr>
      <w:r>
        <w:t xml:space="preserve">F = -kx</w:t>
      </w:r>
    </w:p>
    <w:p>
      <w:pPr>
        <w:jc w:val="both"/>
      </w:pPr>
      <w:r>
        <w:t xml:space="preserve">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pPr>
        <w:pStyle w:val="Heading2"/>
      </w:pPr>
      <w:r>
        <w:t xml:space="preserve">Why this produces an endless back-and-forth rhythm</w:t>
      </w:r>
    </w:p>
    <w:p>
      <w:pPr>
        <w:jc w:val="both"/>
      </w:pPr>
      <w:r>
        <w:t xml:space="preserve">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pPr>
        <w:jc w:val="both"/>
      </w:pPr>
      <w:r>
        <w:t xml:space="preserve">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pPr>
        <w:pStyle w:val="Heading2"/>
      </w:pPr>
      <w:r>
        <w:t xml:space="preserve">The remarkable independence from amplitude</w:t>
      </w:r>
    </w:p>
    <w:p>
      <w:pPr>
        <w:jc w:val="both"/>
      </w:pPr>
      <w:r>
        <w:t xml:space="preserve">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A gently plucked guitar string and a firmly plucked guitar string vibrate at the same frequency; the firmly plucked one is simply louder, because it moves through a larger distance in the same amount of time.</w:t>
      </w:r>
    </w:p>
    <w:p>
      <w:pPr>
        <w:jc w:val="both"/>
      </w:pPr>
      <w:r>
        <w:t xml:space="preserve">For a mass on a spring, the period is given by:</w:t>
      </w:r>
    </w:p>
    <w:p>
      <w:pPr>
        <w:ind w:left="720" w:right="0" w:firstLine="0"/>
        <w:jc w:val="left"/>
      </w:pPr>
      <w:r>
        <w:t xml:space="preserve">T = 2π√(m/k)</w:t>
      </w:r>
    </w:p>
    <w:p>
      <w:pPr>
        <w:jc w:val="both"/>
      </w:pPr>
      <w:r>
        <w:t xml:space="preserve">Notice that the amplitude, how far you initially pulled the mass, does not appear anywhere in this formula. Only the mass and the spring stiffness matter. Pull the mass twice as far before releasing it, and it will simply move twice as fast at every point along the way, arriving back at the resting position in exactly the same amount of time.</w:t>
      </w:r>
    </w:p>
    <w:p>
      <w:pPr>
        <w:pStyle w:val="Heading2"/>
      </w:pPr>
      <w:r>
        <w:t xml:space="preserve">The pendulum: gravity's own metronome</w:t>
      </w:r>
    </w:p>
    <w:p>
      <w:pPr>
        <w:jc w:val="both"/>
      </w:pPr>
      <w:r>
        <w:t xml:space="preserve">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pPr>
        <w:jc w:val="both"/>
      </w:pPr>
      <w:r>
        <w:t xml:space="preserve">For a simple pendulum swinging through a small angle, the period depends only on the length of the pendulum and the local strength of gravity:</w:t>
      </w:r>
    </w:p>
    <w:p>
      <w:pPr>
        <w:ind w:left="720" w:right="0" w:firstLine="0"/>
        <w:jc w:val="left"/>
      </w:pPr>
      <w:r>
        <w:t xml:space="preserve">T = 2π√(L/g)</w:t>
      </w:r>
    </w:p>
    <w:p>
      <w:pPr>
        <w:jc w:val="both"/>
      </w:pPr>
      <w:r>
        <w:t xml:space="preserve">Once again, notice what is missing: the mass of the pendulum bob does not appear in the formula at all. A heavy pendulum bob and a light pendulum bob of the same length swing back and forth at exactly the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pPr>
        <w:jc w:val="both"/>
      </w:pPr>
      <w:r>
        <w:t xml:space="preserve">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pPr>
        <w:pStyle w:val="Heading2"/>
      </w:pPr>
      <w:r>
        <w:t xml:space="preserve">A worked example: designing a one-second pendulum</w:t>
      </w:r>
    </w:p>
    <w:p>
      <w:pPr>
        <w:jc w:val="both"/>
      </w:pPr>
      <w:r>
        <w:t xml:space="preserve">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pPr>
        <w:ind w:left="720" w:right="0" w:firstLine="0"/>
        <w:jc w:val="left"/>
      </w:pPr>
      <w:r>
        <w:t xml:space="preserve">L = g(T/2π)² ≈ 9.8 × (2/6.28)² ≈ 0.994 m</w:t>
      </w:r>
    </w:p>
    <w:p>
      <w:pPr>
        <w:jc w:val="both"/>
      </w:pPr>
      <w:r>
        <w:t xml:space="preserve">A pendulum just under a meter long, swinging through a small angle, ticks off one-second intervals with remarkable reliability. This is not a coincidence of history: early clockmakers, working entirely by trial and adjustment long before anyone wrote down this formula, converged on pendulum lengths extremely close to one meter for exactly this reason, and the connection between pendulum length and the definition of the meter was seriously debated when the metric system was first being designed.</w:t>
      </w:r>
    </w:p>
    <w:p>
      <w:pPr>
        <w:pStyle w:val="Heading2"/>
      </w:pPr>
      <w:r>
        <w:t xml:space="preserve">Beyond springs and pendulums</w:t>
      </w:r>
    </w:p>
    <w:p>
      <w:pPr>
        <w:jc w:val="both"/>
      </w:pPr>
      <w:r>
        <w:t xml:space="preserve">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pPr>
        <w:jc w:val="both"/>
      </w:pPr>
      <w:r>
        <w:t xml:space="preserve">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physical systems, simply because the same basic pattern, a restoring influence proportional to displacement, keeps showing up in nature's toolbox.</w:t>
      </w:r>
    </w:p>
    <w:p>
      <w:pPr>
        <w:pStyle w:val="Heading2"/>
      </w:pPr>
      <w:r>
        <w:t xml:space="preserve">When the rhythm fades: damping and driving</w:t>
      </w:r>
    </w:p>
    <w:p>
      <w:pPr>
        <w:jc w:val="both"/>
      </w:pPr>
      <w:r>
        <w:t xml:space="preserve">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a good while. This is why a pendulum clock needs a mechanism to give the pendulum a small push on each swing, replacing the energy lost to friction, so the clock keeps running instead of gradually grinding to a halt.</w:t>
      </w:r>
    </w:p>
    <w:p>
      <w:pPr>
        <w:jc w:val="both"/>
      </w:pPr>
      <w:r>
        <w:t xml:space="preserve">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pPr>
        <w:pStyle w:val="Heading2"/>
      </w:pPr>
      <w:r>
        <w:t xml:space="preserve">The punchline</w:t>
      </w:r>
    </w:p>
    <w:p>
      <w:pPr>
        <w:jc w:val="both"/>
      </w:pPr>
      <w:r>
        <w:t xml:space="preserve">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underneath their very different appearances, playing the same mathematical tune.</w:t>
      </w:r>
    </w:p>
    <w:p>
      <w:pPr>
        <w:jc w:val="both"/>
      </w:pPr>
      <w:r>
        <w:t xml:space="preserve">The next time you notice a swing gently arcing back and forth in a playground, or a plucked string humming at a steady pitch, you are watching one of the most universal patterns physics has to offer, quietly keeping its own rhythm regardless of who is watching.</w:t>
      </w:r>
    </w:p>
    <w:p>
      <w:r>
        <w:br w:type="page"/>
      </w:r>
    </w:p>
    <w:bookmarkStart w:id="10" w:name="ch04d"/>
    <w:bookmarkEnd w:id="10"/>
    <w:p>
      <w:pPr>
        <w:pStyle w:val="Title"/>
        <w:ind w:left="0" w:right="0" w:firstLine="0"/>
        <w:jc w:val="center"/>
      </w:pPr>
      <w:r>
        <w:t>Physics, Actually</w:t>
      </w:r>
    </w:p>
    <w:p>
      <w:pPr>
        <w:pStyle w:val="Heading1"/>
        <w:ind w:left="0" w:right="0" w:firstLine="0"/>
        <w:jc w:val="center"/>
      </w:pPr>
      <w:r>
        <w:t xml:space="preserve">Chapter 9</w:t>
      </w:r>
    </w:p>
    <w:p>
      <w:pPr>
        <w:pStyle w:val="Heading1"/>
        <w:ind w:left="0" w:right="0" w:firstLine="0"/>
        <w:jc w:val="center"/>
      </w:pPr>
      <w:r>
        <w:t xml:space="preserve">Waves: The Universe's Favorite Way to Move Without Moving</w:t>
      </w:r>
    </w:p>
    <w:p>
      <w:pPr>
        <w:jc w:val="both"/>
      </w:pPr>
      <w:r>
        <w:t xml:space="preserve">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pPr>
        <w:jc w:val="both"/>
      </w:pPr>
      <w:r>
        <w:t xml:space="preserve">This chapter opened the book with almost exactly this image, back when we first started asking what physics is actually about. It is worth returning to now, with the tools of momentum and simple harmonic motion freshly in hand, because waves turn out to be one of the most productive ideas in all of physics. Sound, light, radio, earthquakes, and even the quantum behavior of matter itself all borrow the same basic mathematical vocabulary that describes ripples on a pond.</w:t>
      </w:r>
    </w:p>
    <w:p>
      <w:pPr>
        <w:pStyle w:val="Heading2"/>
      </w:pPr>
      <w:r>
        <w:t xml:space="preserve">A wave is a traveling pattern, not a traveling substance</w:t>
      </w:r>
    </w:p>
    <w:p>
      <w:pPr>
        <w:jc w:val="both"/>
      </w:pPr>
      <w:r>
        <w:t xml:space="preserve">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pPr>
        <w:jc w:val="both"/>
      </w:pPr>
      <w:r>
        <w:t xml:space="preserve">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pPr>
        <w:pStyle w:val="Heading2"/>
      </w:pPr>
      <w:r>
        <w:t xml:space="preserve">The vocabulary of waves</w:t>
      </w:r>
    </w:p>
    <w:p>
      <w:pPr>
        <w:jc w:val="both"/>
      </w:pPr>
      <w:r>
        <w:t xml:space="preserve">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corresponds to loudness and for a water wave corresponds to how tall the ripple stands.</w:t>
      </w:r>
    </w:p>
    <w:p>
      <w:pPr>
        <w:jc w:val="both"/>
      </w:pPr>
      <w:r>
        <w:t xml:space="preserve">These quantities are connected by one of the most useful relationships in all of wave physics:</w:t>
      </w:r>
    </w:p>
    <w:p>
      <w:pPr>
        <w:ind w:left="720" w:right="0" w:firstLine="0"/>
        <w:jc w:val="left"/>
      </w:pPr>
      <w:r>
        <w:t xml:space="preserve">v = fλ</w:t>
      </w:r>
    </w:p>
    <w:p>
      <w:pPr>
        <w:jc w:val="both"/>
      </w:pPr>
      <w:r>
        <w:t xml:space="preserve">Wave speed equals frequency times wavelength. This single equation is worth memorizing, because it applies to water waves, sound waves, light waves, and radio waves alike, with only the details of what v, f, and λ represent changing from one context to another.</w:t>
      </w:r>
    </w:p>
    <w:p>
      <w:pPr>
        <w:pStyle w:val="Heading2"/>
      </w:pPr>
      <w:r>
        <w:t xml:space="preserve">A worked example: the speed of sound</w:t>
      </w:r>
    </w:p>
    <w:p>
      <w:pPr>
        <w:jc w:val="both"/>
      </w:pPr>
      <w:r>
        <w:t xml:space="preserve">Suppose you strike a tuning fork that vibrates at 440 hertz, a frequency musicians call the note A, and the resulting sound wave has a wavelength of about 0.784 meters in ordinary room-temperature air. Using the wave speed formula:</w:t>
      </w:r>
    </w:p>
    <w:p>
      <w:pPr>
        <w:ind w:left="720" w:right="0" w:firstLine="0"/>
        <w:jc w:val="left"/>
      </w:pPr>
      <w:r>
        <w:t xml:space="preserve">v = 440 Hz × 0.784 m ≈ 345 m/s</w:t>
      </w:r>
    </w:p>
    <w:p>
      <w:pPr>
        <w:jc w:val="both"/>
      </w:pPr>
      <w:r>
        <w:t xml:space="preserve">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pPr>
        <w:pStyle w:val="Heading2"/>
      </w:pPr>
      <w:r>
        <w:t xml:space="preserve">Waves that need a medium, and waves that do not</w:t>
      </w:r>
    </w:p>
    <w:p>
      <w:pPr>
        <w:jc w:val="both"/>
      </w:pPr>
      <w:r>
        <w:t xml:space="preserve">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space battle scenes in movies scientifically incorrect but dramatically satisfying.</w:t>
      </w:r>
    </w:p>
    <w:p>
      <w:pPr>
        <w:jc w:val="both"/>
      </w:pPr>
      <w:r>
        <w:t xml:space="preserve">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pPr>
        <w:pStyle w:val="Heading2"/>
      </w:pPr>
      <w:r>
        <w:t xml:space="preserve">Transverse and longitudinal: two ways to wiggle</w:t>
      </w:r>
    </w:p>
    <w:p>
      <w:pPr>
        <w:jc w:val="both"/>
      </w:pPr>
      <w:r>
        <w:t xml:space="preserve">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pPr>
        <w:jc w:val="both"/>
      </w:pPr>
      <w:r>
        <w:t xml:space="preserve">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pPr>
        <w:pStyle w:val="Heading2"/>
      </w:pPr>
      <w:r>
        <w:t xml:space="preserve">When waves meet: interference</w:t>
      </w:r>
    </w:p>
    <w:p>
      <w:pPr>
        <w:jc w:val="both"/>
      </w:pPr>
      <w:r>
        <w:t xml:space="preserve">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constructive interference. Where a crest from one wave arrives at the same place as a trough from another, they can cancel each other out almost entirely, an effect called destructive interference.</w:t>
      </w:r>
    </w:p>
    <w:p>
      <w:pPr>
        <w:jc w:val="both"/>
      </w:pPr>
      <w:r>
        <w:t xml:space="preserve">This is not merely a mathematical curiosity. Noise-cancelling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pPr>
        <w:pStyle w:val="Heading2"/>
      </w:pPr>
      <w:r>
        <w:t xml:space="preserve">Standing waves and the physics of music</w:t>
      </w:r>
    </w:p>
    <w:p>
      <w:pPr>
        <w:jc w:val="both"/>
      </w:pPr>
      <w:r>
        <w:t xml:space="preserve">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pPr>
        <w:jc w:val="both"/>
      </w:pPr>
      <w:r>
        <w:t xml:space="preserve">Only certain wavelengths fit neatly into a confined space with the correct pattern of nodes at the fixed boundaries, which is precisely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the entire structure of Western musical scales, all traceable back to which wavelengths happen to fit neatly into a vibrating string or column of air.</w:t>
      </w:r>
    </w:p>
    <w:p>
      <w:pPr>
        <w:pStyle w:val="Heading2"/>
      </w:pPr>
      <w:r>
        <w:t xml:space="preserve">The Doppler effect: why sirens change pitch</w:t>
      </w:r>
    </w:p>
    <w:p>
      <w:pPr>
        <w:jc w:val="both"/>
      </w:pPr>
      <w:r>
        <w:t xml:space="preserve">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pPr>
        <w:jc w:val="both"/>
      </w:pPr>
      <w:r>
        <w:t xml:space="preserve">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pPr>
        <w:pStyle w:val="Heading2"/>
      </w:pPr>
      <w:r>
        <w:t xml:space="preserve">Why this chapter matters for everything that follows</w:t>
      </w:r>
    </w:p>
    <w:p>
      <w:pPr>
        <w:jc w:val="both"/>
      </w:pPr>
      <w:r>
        <w:t xml:space="preserve">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pPr>
        <w:pStyle w:val="Heading2"/>
      </w:pPr>
      <w:r>
        <w:t xml:space="preserve">The punchline</w:t>
      </w:r>
    </w:p>
    <w:p>
      <w:pPr>
        <w:jc w:val="both"/>
      </w:pPr>
      <w:r>
        <w:t xml:space="preserve">A wave is a pattern that travels, built from countless small oscillations handed off from one part of a medium to the next, or in the case of light, from one point in space to the next without needing any medium at all. Wavelength, frequency, and speed are locked together by one simple equation that applies with equal force to a plucked guitar string, a foghorn, a 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pPr>
        <w:jc w:val="both"/>
      </w:pPr>
      <w:r>
        <w:t xml:space="preserve">The ripple on the pond, it turns out, was never a small example. It was the whole idea.</w:t>
      </w:r>
    </w:p>
    <w:p>
      <w:r>
        <w:br w:type="page"/>
      </w:r>
    </w:p>
    <w:bookmarkStart w:id="11" w:name="ch33"/>
    <w:bookmarkEnd w:id="11"/>
    <w:p>
      <w:pPr>
        <w:pStyle w:val="Title"/>
        <w:ind w:left="0" w:right="0" w:firstLine="0"/>
        <w:jc w:val="center"/>
      </w:pPr>
      <w:r>
        <w:t>Physics, Actually</w:t>
      </w:r>
    </w:p>
    <w:p>
      <w:pPr>
        <w:pStyle w:val="Heading1"/>
        <w:ind w:left="0" w:right="0" w:firstLine="0"/>
        <w:jc w:val="center"/>
      </w:pPr>
      <w:r>
        <w:t>Chapter 10</w:t>
      </w:r>
    </w:p>
    <w:p>
      <w:pPr>
        <w:pStyle w:val="Heading1"/>
        <w:ind w:left="0" w:right="0" w:firstLine="0"/>
        <w:jc w:val="center"/>
      </w:pPr>
      <w:r>
        <w:t>Least Action - Why Nature Takes the Lazy Route</w:t>
      </w:r>
    </w:p>
    <w:p>
      <w:pPr>
        <w:pStyle w:val="Heading2"/>
      </w:pPr>
      <w:r>
        <w:t xml:space="preserve">The Universe Is Late for Everything</w:t>
      </w:r>
    </w:p>
    <w:p>
      <w:pPr>
        <w:jc w:val="both"/>
      </w:pPr>
      <w:r>
        <w:t xml:space="preserve">A ball rolls from here to there. You could describe every instant. Newton would be happy. But physics has another way: ask which entire path nature chooses. The answer involves the action. Nature chooses a path for which the action is stationary. It is as if the universe has solved the whole journey before setting off.</w:t>
      </w:r>
    </w:p>
    <w:p>
      <w:pPr>
        <w:pStyle w:val="Heading2"/>
      </w:pPr>
      <w:r>
        <w:t xml:space="preserve">Cosmic Laziness</w:t>
      </w:r>
    </w:p>
    <w:p>
      <w:pPr>
        <w:jc w:val="both"/>
      </w:pPr>
      <w:r>
        <w:t xml:space="preserve">It is often called least action, although technically the action is stationary rather than always the smallest. Cosmic laziness is a useful intuition. The universe appears to prefer economical histories. It is an accountant with a very good calculator.</w:t>
      </w:r>
    </w:p>
    <w:p>
      <w:pPr>
        <w:pStyle w:val="Heading2"/>
      </w:pPr>
      <w:r>
        <w:t xml:space="preserve">Light Gives Away the Secret</w:t>
      </w:r>
    </w:p>
    <w:p>
      <w:pPr>
        <w:jc w:val="both"/>
      </w:pPr>
      <w:r>
        <w:t xml:space="preserve">Fermat's principle says light follows a path for which travel time is stationary. When light enters glass it bends because its speed changes. The resulting path is not simply the shortest geometric line. It is the path selected by the variational principle.</w:t>
      </w:r>
    </w:p>
    <w:p>
      <w:pPr>
        <w:pStyle w:val="Heading2"/>
      </w:pPr>
      <w:r>
        <w:t xml:space="preserve">Newton, Lagrange and Feynman</w:t>
      </w:r>
    </w:p>
    <w:p>
      <w:pPr>
        <w:jc w:val="both"/>
      </w:pPr>
      <w:r>
        <w:t xml:space="preserve">Newton describes forces. Lagrange reformulates mechanics with action. Hamilton pushes the formulation further. Feynman's path integral then considers contributions from many possible quantum paths, whose amplitudes interfere. The classical path emerges from the quantum calculation.</w:t>
      </w:r>
    </w:p>
    <w:p>
      <w:pPr>
        <w:pStyle w:val="Heading2"/>
      </w:pPr>
      <w:r>
        <w:t xml:space="preserve">The Punchline</w:t>
      </w:r>
    </w:p>
    <w:p>
      <w:pPr>
        <w:jc w:val="both"/>
      </w:pPr>
      <w:r>
        <w:t xml:space="preserve">Newton asks what force acts now. Lagrange asks what path makes the action stationary. Feynman asks what happens if we consider all paths. The universe apparently replies: why are you making this so complicated?</w:t>
      </w:r>
    </w:p>
    <w:p>
      <w:r>
        <w:br w:type="page"/>
      </w:r>
    </w:p>
    <w:bookmarkStart w:id="12" w:name="ch34"/>
    <w:bookmarkEnd w:id="12"/>
    <w:p>
      <w:pPr>
        <w:pStyle w:val="Title"/>
        <w:ind w:left="0" w:right="0" w:firstLine="0"/>
        <w:jc w:val="center"/>
      </w:pPr>
      <w:r>
        <w:t>Physics, Actually</w:t>
      </w:r>
    </w:p>
    <w:p>
      <w:pPr>
        <w:pStyle w:val="Heading1"/>
        <w:ind w:left="0" w:right="0" w:firstLine="0"/>
        <w:jc w:val="center"/>
      </w:pPr>
      <w:r>
        <w:t>Chapter 11</w:t>
      </w:r>
    </w:p>
    <w:p>
      <w:pPr>
        <w:pStyle w:val="Heading1"/>
        <w:ind w:left="0" w:right="0" w:firstLine="0"/>
        <w:jc w:val="center"/>
      </w:pPr>
      <w:r>
        <w:t>Light - The Fastest Thing in the Universe Has a Lot to Explain</w:t>
      </w:r>
    </w:p>
    <w:p>
      <w:pPr>
        <w:pStyle w:val="Heading2"/>
      </w:pPr>
      <w:r>
        <w:t xml:space="preserve">Turn On a Lamp</w:t>
      </w:r>
    </w:p>
    <w:p>
      <w:pPr>
        <w:jc w:val="both"/>
      </w:pPr>
      <w:r>
        <w:t xml:space="preserve">The room changes almost instantly, but light travels at a finite speed. That speed is not merely the speed of one particular object. It is built into spacetime.</w:t>
      </w:r>
    </w:p>
    <w:p>
      <w:pPr>
        <w:pStyle w:val="Heading2"/>
      </w:pPr>
      <w:r>
        <w:t xml:space="preserve">The Speed Limit Is Weird</w:t>
      </w:r>
    </w:p>
    <w:p>
      <w:pPr>
        <w:jc w:val="both"/>
      </w:pPr>
      <w:r>
        <w:t xml:space="preserve">A car has a maximum speed because of engineering. Light is different. The speed c is a feature of relativity. Massive objects can approach it but cannot cross it. The universe has not merely hidden a better engine.</w:t>
      </w:r>
    </w:p>
    <w:p>
      <w:pPr>
        <w:pStyle w:val="Heading2"/>
      </w:pPr>
      <w:r>
        <w:t xml:space="preserve">Light Needs No Ether</w:t>
      </w:r>
    </w:p>
    <w:p>
      <w:pPr>
        <w:jc w:val="both"/>
      </w:pPr>
      <w:r>
        <w:t xml:space="preserve">Water waves need water. Sound needs a medium. Nineteenth-century physicists therefore imagined an ether for light. Experiments failed to reveal it. Maxwell's electromagnetic waves do not require such a medium.</w:t>
      </w:r>
    </w:p>
    <w:p>
      <w:pPr>
        <w:pStyle w:val="Heading2"/>
      </w:pPr>
      <w:r>
        <w:t xml:space="preserve">Then Came the Photon</w:t>
      </w:r>
    </w:p>
    <w:p>
      <w:pPr>
        <w:jc w:val="both"/>
      </w:pPr>
      <w:r>
        <w:t xml:space="preserve">Light behaves as a wave, yet arrives in discrete quanta. Quantum theory does not make light indecisive; it makes our classical categories inadequate.</w:t>
      </w:r>
    </w:p>
    <w:p>
      <w:pPr>
        <w:pStyle w:val="Heading2"/>
      </w:pPr>
      <w:r>
        <w:t xml:space="preserve">Colours Are Quantum Physics</w:t>
      </w:r>
    </w:p>
    <w:p>
      <w:pPr>
        <w:jc w:val="both"/>
      </w:pPr>
      <w:r>
        <w:t xml:space="preserve">Why is a tomato red, gold yellow, and the sky blue? Quantum energy levels, electromagnetic interactions, scattering and interference determine the colours we see.</w:t>
      </w:r>
    </w:p>
    <w:p>
      <w:pPr>
        <w:pStyle w:val="Heading2"/>
      </w:pPr>
      <w:r>
        <w:t xml:space="preserve">The Punchline</w:t>
      </w:r>
    </w:p>
    <w:p>
      <w:pPr>
        <w:jc w:val="both"/>
      </w:pPr>
      <w:r>
        <w:t xml:space="preserve">We started with a lamp and ended with relativity, quantum fields, photons and atoms. Light is not merely what lets us see the universe. It is one of the ways the universe tells us what it is.</w:t>
      </w:r>
    </w:p>
    <w:p>
      <w:r>
        <w:br w:type="page"/>
      </w:r>
    </w:p>
    <w:bookmarkStart w:id="13" w:name="ch05"/>
    <w:bookmarkEnd w:id="13"/>
    <w:p w14:paraId="4AA0102A" w14:textId="77777777" w:rsidR="00A05452" w:rsidRDefault="00000000">
      <w:pPr>
        <w:pStyle w:val="Title"/>
      </w:pPr>
      <w:r>
        <w:t>Physics, Actually</w:t>
      </w:r>
    </w:p>
    <w:p w14:paraId="79990A26" w14:textId="77777777" w:rsidR="00A05452" w:rsidRDefault="00000000">
      <w:pPr>
        <w:pStyle w:val="Heading1"/>
      </w:pPr>
      <w:r>
        <w:t>Chapter 12</w:t>
      </w:r>
    </w:p>
    <w:p w14:paraId="7F274D69" w14:textId="77777777" w:rsidR="00A05452" w:rsidRDefault="00000000">
      <w:pPr>
        <w:pStyle w:val="Heading1"/>
      </w:pPr>
      <w:r>
        <w:t>Why Does Time Have a Direction?</w:t>
      </w:r>
    </w:p>
    <w:p>
      <w:pPr>
        <w:jc w:val="center"/>
        <w:spacing w:after="240"/>
      </w:pPr>
      <w:r>
        <w:drawing>
          <wp:inline distT="0" distB="0" distL="0" distR="0">
            <wp:extent cx="3105526" cy="484632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2005"/>
                    <a:stretch>
                      <a:fillRect/>
                    </a:stretch>
                  </pic:blipFill>
                  <pic:spPr>
                    <a:xfrm>
                      <a:off x="0" y="0"/>
                      <a:ext cx="3105526" cy="4846320"/>
                    </a:xfrm>
                    <a:prstGeom prst="rect">
                      <a:avLst/>
                    </a:prstGeom>
                  </pic:spPr>
                </pic:pic>
              </a:graphicData>
            </a:graphic>
          </wp:inline>
        </w:drawing>
      </w:r>
    </w:p>
    <w:p>
      <w:pPr>
        <w:jc w:val="both"/>
      </w:pPr>
      <w:r>
        <w:t xml:space="preserve">You can remember yesterday. You can make plans for tomorrow. But you cannot remember tomorrow. This sounds so obvious that it hardly seems worth mentioning. Yet it is one of the strangest facts about the universe.</w:t>
      </w:r>
    </w:p>
    <w:p>
      <w:pPr>
        <w:jc w:val="both"/>
      </w:pPr>
      <w:r>
        <w:t xml:space="preserve">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pPr>
        <w:jc w:val="both"/>
      </w:pPr>
      <w:r>
        <w:t xml:space="preserve">Nothing in the basic laws of motion seems to contain the words “GLASS MUST NOT DO THAT.” So why does the real world have a direction in time?</w:t>
      </w:r>
    </w:p>
    <w:p>
      <w:pPr>
        <w:pStyle w:val="Heading2"/>
      </w:pPr>
      <w:r>
        <w:t xml:space="preserve">The strange one-way street</w:t>
      </w:r>
    </w:p>
    <w:p>
      <w:pPr>
        <w:jc w:val="both"/>
      </w:pPr>
      <w:r>
        <w:t xml:space="preserve">Most of the things we have learned so far work equally well whether time runs forward or backward. Imagine two billiard balls colliding. One ball rolls toward another. They collide. The first slows down, and the second speeds up.</w:t>
      </w:r>
    </w:p>
    <w:p>
      <w:pPr>
        <w:jc w:val="both"/>
      </w:pPr>
      <w:r>
        <w:t xml:space="preserve">Now record the event and play it backward. The second ball rolls toward the first. They collide. The first speeds up, and the second slows down.</w:t>
      </w:r>
    </w:p>
    <w:p>
      <w:pPr>
        <w:jc w:val="both"/>
      </w:pPr>
      <w:r>
        <w:t xml:space="preserve">It still looks like physics. The equations of mechanics do not seem particularly offended by the reversal. But now replace the billiard balls with a cup of hot coffee sitting in a cold room. The coffee cools.</w:t>
      </w:r>
    </w:p>
    <w:p>
      <w:pPr>
        <w:jc w:val="both"/>
      </w:pPr>
      <w:r>
        <w:t xml:space="preserve">The room becomes microscopically warmer. Play the movie backward. The coffee becomes hotter while the room becomes colder. That would be extraordinary.</w:t>
      </w:r>
    </w:p>
    <w:p>
      <w:pPr>
        <w:jc w:val="both"/>
      </w:pPr>
      <w:r>
        <w:t xml:space="preserve">You could watch it happen every morning if nature allowed it. It does not. At least, not spontaneously. This gives us a remarkable puzzle: The microscopic laws can be reversible, while the everyday world has a very definite direction.</w:t>
      </w:r>
    </w:p>
    <w:p>
      <w:pPr>
        <w:pStyle w:val="Heading2"/>
      </w:pPr>
      <w:r>
        <w:t xml:space="preserve">The coffee knows something you don't</w:t>
      </w:r>
    </w:p>
    <w:p>
      <w:pPr>
        <w:jc w:val="both"/>
      </w:pPr>
      <w:r>
        <w:t xml:space="preserve">Put a hot cup of coffee on a table. Leave it alone. Come back twenty minutes later. The coffee is cooler.</w:t>
      </w:r>
    </w:p>
    <w:p>
      <w:pPr>
        <w:jc w:val="both"/>
      </w:pPr>
      <w:r>
        <w:t xml:space="preserve">Come back two hours later. It is probably colder still. Eventually it reaches roughly the temperature of the room. Now imagine the reverse.</w:t>
      </w:r>
    </w:p>
    <w:p>
      <w:pPr>
        <w:jc w:val="both"/>
      </w:pPr>
      <w:r>
        <w:t xml:space="preserve">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pPr>
        <w:jc w:val="both"/>
      </w:pPr>
      <w:r>
        <w:t xml:space="preserve">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pPr>
        <w:jc w:val="both"/>
      </w:pPr>
      <w:r>
        <w:t xml:space="preserve">That something is connected to entropy.</w:t>
      </w:r>
    </w:p>
    <w:p>
      <w:pPr>
        <w:pStyle w:val="Heading2"/>
      </w:pPr>
      <w:r>
        <w:t xml:space="preserve">Entropy is not just “messiness”</w:t>
      </w:r>
    </w:p>
    <w:p>
      <w:pPr>
        <w:jc w:val="both"/>
      </w:pPr>
      <w:r>
        <w:t xml:space="preserve">Entropy is often introduced by saying that it measures disorder. That is not completely wrong. It is also not quite enough. A better first picture is this: entropy is related to the number of microscopic ways a macroscopic situation can be arranged.</w:t>
      </w:r>
    </w:p>
    <w:p>
      <w:pPr>
        <w:jc w:val="both"/>
      </w:pPr>
      <w:r>
        <w:t xml:space="preserve">Imagine a box divided into two halves. Put all the gas molecules on the left side. Then remove the divider. The molecules spread throughout the box.</w:t>
      </w:r>
    </w:p>
    <w:p>
      <w:pPr>
        <w:jc w:val="both"/>
      </w:pPr>
      <w:r>
        <w:t xml:space="preserve">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pPr>
        <w:jc w:val="both"/>
      </w:pPr>
      <w:r>
        <w:t xml:space="preserve">The molecules do not “want” to spread out. Molecules do not have wants. They simply move according to the laws of physics, and there are vastly more microscopic arrangements corresponding to the ordinary spread-out state. That is the statistical heart of entropy.</w:t>
      </w:r>
    </w:p>
    <w:p>
      <w:pPr>
        <w:pStyle w:val="Heading2"/>
      </w:pPr>
      <w:r>
        <w:t xml:space="preserve">The deck of cards</w:t>
      </w:r>
    </w:p>
    <w:p>
      <w:pPr>
        <w:jc w:val="both"/>
      </w:pPr>
      <w:r>
        <w:t xml:space="preserve">Take a brand-new deck of cards. It is in a neat order. Ace through king, perhaps, in four suits. Now shuffle it.</w:t>
      </w:r>
    </w:p>
    <w:p>
      <w:pPr>
        <w:jc w:val="both"/>
      </w:pPr>
      <w:r>
        <w:t xml:space="preserve">You get a mixed-up deck. Could you shuffle it back into perfect order? Of course. If you are extraordinarily lucky.</w:t>
      </w:r>
    </w:p>
    <w:p>
      <w:pPr>
        <w:jc w:val="both"/>
      </w:pPr>
      <w:r>
        <w:t xml:space="preserve">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pPr>
        <w:jc w:val="both"/>
      </w:pPr>
      <w:r>
        <w:t xml:space="preserve">The cards do not have a physical law saying, “Thou shalt be messy.” The point is statistical. There are simply far more messy arrangements than neat ones. This is why entropy is often more illuminating than the word “disorder.”</w:t>
      </w:r>
    </w:p>
    <w:p>
      <w:pPr>
        <w:jc w:val="both"/>
      </w:pPr>
      <w:r>
        <w:t xml:space="preserve">Nature is not necessarily forbidding the neat arrangement. It is overwhelmingly favoring the many alternatives.</w:t>
      </w:r>
    </w:p>
    <w:p>
      <w:pPr>
        <w:pStyle w:val="Heading2"/>
      </w:pPr>
      <w:r>
        <w:t xml:space="preserve">Why the egg doesn't unbreak itself</w:t>
      </w:r>
    </w:p>
    <w:p>
      <w:pPr>
        <w:jc w:val="both"/>
      </w:pPr>
      <w:r>
        <w:t xml:space="preserve">Drop an egg. It breaks. You now have a small domestic disaster. You could, in principle, imagine the reverse movie.</w:t>
      </w:r>
    </w:p>
    <w:p>
      <w:pPr>
        <w:jc w:val="both"/>
      </w:pPr>
      <w:r>
        <w:t xml:space="preserve">The shell pieces fly upward. The egg reassembles. The contents leap neatly back inside. The egg rises from the floor.</w:t>
      </w:r>
    </w:p>
    <w:p>
      <w:pPr>
        <w:jc w:val="both"/>
      </w:pPr>
      <w:r>
        <w:t xml:space="preserve">It lands intact on the counter. Physics does not contain a simple rule saying that this is impossible at the microscopic level. But the probability is fantastically tiny. There are an enormous number of microscopic ways to have a broken egg.</w:t>
      </w:r>
    </w:p>
    <w:p>
      <w:pPr>
        <w:jc w:val="both"/>
      </w:pPr>
      <w:r>
        <w:t xml:space="preserve">There are extraordinarily few ways to have exactly the right arrangement of atoms making one intact egg. So the natural direction is overwhelmingly toward the broken state. The egg does not know which way time is going. The statistics do.</w:t>
      </w:r>
    </w:p>
    <w:p>
      <w:pPr>
        <w:pStyle w:val="Heading2"/>
      </w:pPr>
      <w:r>
        <w:t xml:space="preserve">A room full of molecules</w:t>
      </w:r>
    </w:p>
    <w:p>
      <w:pPr>
        <w:jc w:val="both"/>
      </w:pPr>
      <w:r>
        <w:t xml:space="preserve">Imagine a room containing air. Billions upon billions of molecules are flying around. They collide with one another. They collide with the walls.</w:t>
      </w:r>
    </w:p>
    <w:p>
      <w:pPr>
        <w:jc w:val="both"/>
      </w:pPr>
      <w:r>
        <w:t xml:space="preserve">They move in every direction. At the microscopic level, the motion is chaotic. Yet at the macroscopic level, the room behaves in an astonishingly predictable way. The temperature is roughly the same throughout.</w:t>
      </w:r>
    </w:p>
    <w:p>
      <w:pPr>
        <w:jc w:val="both"/>
      </w:pPr>
      <w:r>
        <w:t xml:space="preserve">The pressure is roughly the same throughout. The air does not spontaneously gather into one corner. You could wait a very long time. You would not expect all the oxygen molecules to politely assemble on the left side while the nitrogen molecules move to the right.</w:t>
      </w:r>
    </w:p>
    <w:p>
      <w:pPr>
        <w:jc w:val="both"/>
      </w:pPr>
      <w:r>
        <w:t xml:space="preserve">Why not? Because there are vastly more microscopic arrangements corresponding to ordinary mixed air than to that peculiar separated state. The universe has not banned the separated arrangement. It has simply made it absurdly improbable.</w:t>
      </w:r>
    </w:p>
    <w:p>
      <w:pPr>
        <w:pStyle w:val="Heading2"/>
      </w:pPr>
      <w:r>
        <w:t xml:space="preserve">The arrow of time</w:t>
      </w:r>
    </w:p>
    <w:p>
      <w:pPr>
        <w:jc w:val="both"/>
      </w:pPr>
      <w:r>
        <w:t xml:space="preserve">This gives us a phrase that sounds almost poetic: the arrow of time. We experience time as having a direction. Eggs break. Coffee cools.</w:t>
      </w:r>
    </w:p>
    <w:p>
      <w:pPr>
        <w:jc w:val="both"/>
      </w:pPr>
      <w:r>
        <w:t xml:space="preserve">Smoke spreads. People grow older. We remember the past. We do not remember the future.</w:t>
      </w:r>
    </w:p>
    <w:p>
      <w:pPr>
        <w:jc w:val="both"/>
      </w:pPr>
      <w:r>
        <w:t xml:space="preserve">These things seem deeply connected. The arrow of time is not simply a clock ticking. A clock can tick in either direction. The deeper question is why physical processes have a preferred direction.</w:t>
      </w:r>
    </w:p>
    <w:p>
      <w:pPr>
        <w:jc w:val="both"/>
      </w:pPr>
      <w:r>
        <w:t xml:space="preserve">Thermodynamics gives us part of the answer. In an isolated system, entropy tends to increase. That statement is one of the great principles of physics. It is also one of the reasons you should not expect your kitchen to clean itself.</w:t>
      </w:r>
    </w:p>
    <w:p>
      <w:pPr>
        <w:pStyle w:val="Heading2"/>
      </w:pPr>
      <w:r>
        <w:t xml:space="preserve">But wait: isn't everything made of particles?</w:t>
      </w:r>
    </w:p>
    <w:p>
      <w:pPr>
        <w:jc w:val="both"/>
      </w:pPr>
      <w:r>
        <w:t xml:space="preserve">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pPr>
        <w:jc w:val="both"/>
      </w:pPr>
      <w:r>
        <w:t xml:space="preserve">The universe began in a very special state. The early universe was remarkably smooth on large scales. That smoothness gave the universe an enormous amount of room for entropy to increase as structure developed. Galaxies formed.</w:t>
      </w:r>
    </w:p>
    <w:p>
      <w:pPr>
        <w:jc w:val="both"/>
      </w:pPr>
      <w:r>
        <w:t xml:space="preserve">Stars formed. Planets formed. Complex chemistry became possible. Life appeared.</w:t>
      </w:r>
    </w:p>
    <w:p>
      <w:pPr>
        <w:jc w:val="both"/>
      </w:pPr>
      <w:r>
        <w:t xml:space="preserve">You appeared. And now you are sitting somewhere reading a chapter about entropy, which is a rather elaborate consequence of the universe having started in an unusual condition.</w:t>
      </w:r>
    </w:p>
    <w:p>
      <w:pPr>
        <w:pStyle w:val="Heading2"/>
      </w:pPr>
      <w:r>
        <w:t xml:space="preserve">The refrigerator cheat</w:t>
      </w:r>
    </w:p>
    <w:p>
      <w:pPr>
        <w:jc w:val="both"/>
      </w:pPr>
      <w:r>
        <w:t xml:space="preserve">Your refrigerator provides another useful example. A refrigerator can make its interior colder than the surrounding room. That might seem to violate the natural tendency for heat to spread out. It does not.</w:t>
      </w:r>
    </w:p>
    <w:p>
      <w:pPr>
        <w:jc w:val="both"/>
      </w:pPr>
      <w:r>
        <w:t xml:space="preserve">The refrigerator uses energy to move heat from the cold interior to the warmer room. Open the refrigerator door. The room does not become cooler overall. The refrigerator simply transfers heat from one place to another while dumping additional heat into the room.</w:t>
      </w:r>
    </w:p>
    <w:p>
      <w:pPr>
        <w:jc w:val="both"/>
      </w:pPr>
      <w:r>
        <w:t xml:space="preserve">The back of your refrigerator gets warm for a reason. It is paying the entropy bill. This is a useful lesson: local decreases in entropy are perfectly possible. What matters is the total entropy of the larger system.</w:t>
      </w:r>
    </w:p>
    <w:p>
      <w:pPr>
        <w:jc w:val="both"/>
      </w:pPr>
      <w:r>
        <w:t xml:space="preserve">You can make a beautifully ordered refrigerator. You just cannot do it for free.</w:t>
      </w:r>
    </w:p>
    <w:p>
      <w:pPr>
        <w:pStyle w:val="Heading2"/>
      </w:pPr>
      <w:r>
        <w:t xml:space="preserve">Life does not violate the second law</w:t>
      </w:r>
    </w:p>
    <w:p>
      <w:pPr>
        <w:jc w:val="both"/>
      </w:pPr>
      <w:r>
        <w:t xml:space="preserve">Sometimes people hear that entropy increases and ask a perfectly sensible question. What about life? A living organism is highly organized. Plants grow.</w:t>
      </w:r>
    </w:p>
    <w:p>
      <w:pPr>
        <w:jc w:val="both"/>
      </w:pPr>
      <w:r>
        <w:t xml:space="preserve">Animals develop. Brains build memories. A human being is considerably more complicated than a pile of atoms. So hasn't life somehow defeated entropy?</w:t>
      </w:r>
    </w:p>
    <w:p>
      <w:pPr>
        <w:jc w:val="both"/>
      </w:pPr>
      <w:r>
        <w:t xml:space="preserve">No. Life maintains and creates local order by using energy and exporting entropy into its surroundings. A plant absorbs energy from sunlight. A human eats food.</w:t>
      </w:r>
    </w:p>
    <w:p>
      <w:pPr>
        <w:jc w:val="both"/>
      </w:pPr>
      <w:r>
        <w:t xml:space="preserve">Your body uses chemical energy to maintain its structure. And you release heat into the environment. You are not violating the second law of thermodynamics. You are participating in it.</w:t>
      </w:r>
    </w:p>
    <w:p>
      <w:pPr>
        <w:jc w:val="both"/>
      </w:pPr>
      <w:r>
        <w:t xml:space="preserve">In fact, life is one of the most fascinating examples of how far a system can go while still obeying the rules.</w:t>
      </w:r>
    </w:p>
    <w:p>
      <w:pPr>
        <w:pStyle w:val="Heading2"/>
      </w:pPr>
      <w:r>
        <w:t xml:space="preserve">Why we remember the past</w:t>
      </w:r>
    </w:p>
    <w:p>
      <w:pPr>
        <w:jc w:val="both"/>
      </w:pPr>
      <w:r>
        <w:t xml:space="preserve">Now we can return to the strangest part. Why do you remember yesterday? Why don't you remember tomorrow? Memory itself is a physical process.</w:t>
      </w:r>
    </w:p>
    <w:p>
      <w:pPr>
        <w:jc w:val="both"/>
      </w:pPr>
      <w:r>
        <w:t xml:space="preserve">Your brain changes when you learn something. Information becomes encoded in physical structures and patterns. Creating those patterns involves physical processes and energy. The traces left by the past are records of events that happened.</w:t>
      </w:r>
    </w:p>
    <w:p>
      <w:pPr>
        <w:jc w:val="both"/>
      </w:pPr>
      <w:r>
        <w:t xml:space="preserve">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pPr>
        <w:pStyle w:val="Heading2"/>
      </w:pPr>
      <w:r>
        <w:t xml:space="preserve">The universe is not running a movie</w:t>
      </w:r>
    </w:p>
    <w:p>
      <w:pPr>
        <w:jc w:val="both"/>
      </w:pPr>
      <w:r>
        <w:t xml:space="preserve">It is tempting to imagine the universe as a movie being projected one frame at a time. Frame one. Frame two. Frame three.</w:t>
      </w:r>
    </w:p>
    <w:p>
      <w:pPr>
        <w:jc w:val="both"/>
      </w:pPr>
      <w:r>
        <w:t xml:space="preserve">But physics does not necessarily work that way. The laws describe relationships between physical states. Time is part of the description. What we call “the past” and “the future” emerge from how those states are related and from the special conditions of the universe.</w:t>
      </w:r>
    </w:p>
    <w:p>
      <w:pPr>
        <w:jc w:val="both"/>
      </w:pPr>
      <w:r>
        <w:t xml:space="preserve">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pPr>
        <w:jc w:val="both"/>
      </w:pPr>
      <w:r>
        <w:t xml:space="preserve">A film of a scrambled egg practically screams at you that something is wrong.</w:t>
      </w:r>
    </w:p>
    <w:p>
      <w:pPr>
        <w:pStyle w:val="Heading2"/>
      </w:pPr>
      <w:r>
        <w:t xml:space="preserve">A thought experiment with two universes</w:t>
      </w:r>
    </w:p>
    <w:p>
      <w:pPr>
        <w:jc w:val="both"/>
      </w:pPr>
      <w:r>
        <w:t xml:space="preserve">Imagine two universes. Universe A begins in a very smooth, low-entropy state. Universe B begins in a highly disordered state. Both universes obey the same microscopic laws.</w:t>
      </w:r>
    </w:p>
    <w:p>
      <w:pPr>
        <w:jc w:val="both"/>
      </w:pPr>
      <w:r>
        <w:t xml:space="preserve">Which one develops a strong arrow of time? Universe A has enormous room for entropy to increase. Universe B has much less room. This suggests something profound.</w:t>
      </w:r>
    </w:p>
    <w:p>
      <w:pPr>
        <w:jc w:val="both"/>
      </w:pPr>
      <w:r>
        <w:t xml:space="preserve">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pPr>
        <w:pStyle w:val="Heading2"/>
      </w:pPr>
      <w:r>
        <w:t xml:space="preserve">Time, finally</w:t>
      </w:r>
    </w:p>
    <w:p>
      <w:pPr>
        <w:jc w:val="both"/>
      </w:pPr>
      <w:r>
        <w:t xml:space="preserve">We began this chapter with a simple observation. You remember yesterday. You do not remember tomorrow. Now we have a possible physical explanation for why the world around us has this asymmetry.</w:t>
      </w:r>
    </w:p>
    <w:p>
      <w:pPr>
        <w:jc w:val="both"/>
      </w:pPr>
      <w:r>
        <w:t xml:space="preserve">Entropy gives us a direction. Heat flows from hot things to cold things. Eggs break rather than spontaneously unbreak. Smoke spreads rather than spontaneously gathers.</w:t>
      </w:r>
    </w:p>
    <w:p>
      <w:pPr>
        <w:jc w:val="both"/>
      </w:pPr>
      <w:r>
        <w:t xml:space="preserve">Information about the past accumulates. And the universe evolves from states of lower entropy toward states of higher entropy. This does not mean that every single process must move monotonically in one direction. Tiny fluctuations happen.</w:t>
      </w:r>
    </w:p>
    <w:p>
      <w:pPr>
        <w:jc w:val="both"/>
      </w:pPr>
      <w:r>
        <w:t xml:space="preserve">Local order appears. Reversible processes are possible. But on the large scale, there is a statistical arrow. And that arrow points toward increasing entropy.</w:t>
      </w:r>
    </w:p>
    <w:p>
      <w:pPr>
        <w:pStyle w:val="Heading2"/>
      </w:pPr>
      <w:r>
        <w:t xml:space="preserve">One last cup of coffee</w:t>
      </w:r>
    </w:p>
    <w:p>
      <w:pPr>
        <w:jc w:val="both"/>
      </w:pPr>
      <w:r>
        <w:t xml:space="preserve">Tomorrow morning, make yourself a cup of coffee. Watch the steam rise. Watch the heat leave the cup. Listen to the room.</w:t>
      </w:r>
    </w:p>
    <w:p>
      <w:pPr>
        <w:jc w:val="both"/>
      </w:pPr>
      <w:r>
        <w:t xml:space="preserve">Nothing dramatic is happening. And yet, in that ordinary cup of coffee, you are watching one of the deepest facts about the universe. The microscopic particles are moving according to fundamental laws. The energy is being conserved.</w:t>
      </w:r>
    </w:p>
    <w:p>
      <w:pPr>
        <w:jc w:val="both"/>
      </w:pPr>
      <w:r>
        <w:t xml:space="preserve">The coffee is cooling. Entropy is increasing. And your brain is recording the event as a memory. A few minutes later, the coffee will be colder.</w:t>
      </w:r>
    </w:p>
    <w:p>
      <w:pPr>
        <w:jc w:val="both"/>
      </w:pPr>
      <w:r>
        <w:t xml:space="preserve">You will know that it was hotter before. You will not know what temperature it will be an hour from now unless you make a prediction. That distinction between memory and prediction is not an accident. It is part of the same extraordinary asymmetry.</w:t>
      </w:r>
    </w:p>
    <w:p>
      <w:pPr>
        <w:jc w:val="both"/>
      </w:pPr>
      <w:r>
        <w:t xml:space="preserve">Time seems to have a direction. And once you notice it, you begin to see that direction everywhere. The next question is even stranger: If time has a direction, what exactly is time?</w:t>
      </w:r>
    </w:p>
    <w:p>
      <w:pPr>
        <w:jc w:val="both"/>
      </w:pPr>
      <w:r>
        <w:t xml:space="preserve">For that, we are going to need Einstein.</w:t>
      </w:r>
    </w:p>
    <w:p>
      <w:r>
        <w:br w:type="page"/>
      </w:r>
    </w:p>
    <w:bookmarkStart w:id="14" w:name="ch06"/>
    <w:bookmarkEnd w:id="14"/>
    <w:p>
      <w:pPr>
        <w:pStyle w:val="Title"/>
        <w:ind w:left="0" w:right="0" w:firstLine="0"/>
        <w:jc w:val="center"/>
      </w:pPr>
      <w:r>
        <w:t>Physics, Actually</w:t>
      </w:r>
    </w:p>
    <w:p>
      <w:pPr>
        <w:pStyle w:val="Heading1"/>
        <w:ind w:left="0" w:right="0" w:firstLine="0"/>
        <w:jc w:val="center"/>
      </w:pPr>
      <w:r>
        <w:t>Chapter 13</w:t>
      </w:r>
    </w:p>
    <w:p>
      <w:pPr>
        <w:pStyle w:val="Heading1"/>
        <w:ind w:left="0" w:right="0" w:firstLine="0"/>
        <w:jc w:val="center"/>
      </w:pPr>
      <w:r>
        <w:t>What Is Time Anyway?</w:t>
      </w:r>
    </w:p>
    <w:p>
      <w:pPr>
        <w:jc w:val="center"/>
        <w:spacing w:after="240"/>
      </w:pPr>
      <w:r>
        <w:drawing>
          <wp:inline distT="0" distB="0" distL="0" distR="0">
            <wp:extent cx="2957468" cy="484632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2006"/>
                    <a:stretch>
                      <a:fillRect/>
                    </a:stretch>
                  </pic:blipFill>
                  <pic:spPr>
                    <a:xfrm>
                      <a:off x="0" y="0"/>
                      <a:ext cx="2957468" cy="4846320"/>
                    </a:xfrm>
                    <a:prstGeom prst="rect">
                      <a:avLst/>
                    </a:prstGeom>
                  </pic:spPr>
                </pic:pic>
              </a:graphicData>
            </a:graphic>
          </wp:inline>
        </w:drawing>
      </w:r>
    </w:p>
    <w:p>
      <w:pPr>
        <w:jc w:val="both"/>
      </w:pPr>
      <w:r>
        <w:t xml:space="preserve">A clock seems like one of the simplest objects in the world. It ticks. Numbers change. You look at it and discover that you are late.</w:t>
      </w:r>
    </w:p>
    <w:p>
      <w:pPr>
        <w:jc w:val="both"/>
      </w:pPr>
      <w:r>
        <w:t xml:space="preserve">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pPr>
        <w:jc w:val="both"/>
      </w:pPr>
      <w:r>
        <w:t xml:space="preserve">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pPr>
        <w:pStyle w:val="Heading2"/>
      </w:pPr>
      <w:r>
        <w:t xml:space="preserve">The clock on the wall</w:t>
      </w:r>
    </w:p>
    <w:p>
      <w:pPr>
        <w:jc w:val="both"/>
      </w:pPr>
      <w:r>
        <w:t xml:space="preserve">Imagine two identical clocks sitting next to each other on a table. They agree perfectly. You take one clock on a journey. You leave the other at home.</w:t>
      </w:r>
    </w:p>
    <w:p>
      <w:pPr>
        <w:jc w:val="both"/>
      </w:pPr>
      <w:r>
        <w:t xml:space="preserve">When you return, the clocks disagree. Your first reaction might be that one of them is broken. That would be reasonable. But suppose you test them carefully and discover that both clocks are working perfectly.</w:t>
      </w:r>
    </w:p>
    <w:p>
      <w:pPr>
        <w:jc w:val="both"/>
      </w:pPr>
      <w:r>
        <w:t xml:space="preserve">The disagreement is real. This is not a manufacturing problem. It is a property of nature. The amount of time measured by a clock depends on how that clock moves and, as we will discover later, on the gravitational environment in which it exists.</w:t>
      </w:r>
    </w:p>
    <w:p>
      <w:pPr>
        <w:jc w:val="both"/>
      </w:pPr>
      <w:r>
        <w:t xml:space="preserve">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pPr>
        <w:jc w:val="both"/>
      </w:pPr>
      <w:r>
        <w:t xml:space="preserve">So the universe has apparently decided that your phone's navigation app requires Einstein.</w:t>
      </w:r>
    </w:p>
    <w:p>
      <w:pPr>
        <w:pStyle w:val="Heading2"/>
      </w:pPr>
      <w:r>
        <w:t xml:space="preserve">The strange business of simultaneity</w:t>
      </w:r>
    </w:p>
    <w:p>
      <w:pPr>
        <w:jc w:val="both"/>
      </w:pPr>
      <w:r>
        <w:t xml:space="preserve">Suppose two lightning bolts strike opposite ends of a railway platform. A person standing exactly halfway between the strikes sees both flashes at the same time. Easy. Now imagine a passenger on a train moving toward one of the flashes and away from the other.</w:t>
      </w:r>
    </w:p>
    <w:p>
      <w:pPr>
        <w:jc w:val="both"/>
      </w:pPr>
      <w:r>
        <w:t xml:space="preserve">The passenger receives the light from one strike before the other. That alone is not surprising. The train passenger moved toward one flash and away from the other. But now ask a deeper question: Did the two lightning strikes actually happen at the same time?</w:t>
      </w:r>
    </w:p>
    <w:p>
      <w:pPr>
        <w:jc w:val="both"/>
      </w:pPr>
      <w:r>
        <w:t xml:space="preserve">In ordinary Newtonian thinking, there must be one universal answer. Einstein said no. Whether two separated events are simultaneous can depend on the motion of the observer. This is called the relativity of simultaneity.</w:t>
      </w:r>
    </w:p>
    <w:p>
      <w:pPr>
        <w:jc w:val="both"/>
      </w:pPr>
      <w:r>
        <w:t xml:space="preserve">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pPr>
        <w:pStyle w:val="Heading2"/>
      </w:pPr>
      <w:r>
        <w:t xml:space="preserve">The speed limit of the universe</w:t>
      </w:r>
    </w:p>
    <w:p>
      <w:pPr>
        <w:jc w:val="both"/>
      </w:pPr>
      <w:r>
        <w:t xml:space="preserve">Light travels extraordinarily fast. About 300,000 kilometers per second. That is roughly 186,000 miles every second. You could circle Earth more than seven times in one second if you could travel at the speed of light.</w:t>
      </w:r>
    </w:p>
    <w:p>
      <w:pPr>
        <w:jc w:val="both"/>
      </w:pPr>
      <w:r>
        <w:t xml:space="preserve">You cannot. Neither can anything carrying information or ordinary matter. The speed of light is not merely a very high speed limit imposed by a particularly strict traffic officer. It is built into the structure of spacetime.</w:t>
      </w:r>
    </w:p>
    <w:p>
      <w:pPr>
        <w:jc w:val="both"/>
      </w:pPr>
      <w:r>
        <w:t xml:space="preserve">This creates a remarkable consequence. If two observers move relative to one another, they cannot both use ordinary Newtonian rules for space and time and still agree that light travels at the same speed. Something has to give. Einstein's solution was radical.</w:t>
      </w:r>
    </w:p>
    <w:p>
      <w:pPr>
        <w:jc w:val="both"/>
      </w:pPr>
      <w:r>
        <w:t xml:space="preserve">Space and time themselves must adjust. Distances can contract. Clocks can run at different rates. And the separation between “space” and “time” becomes less absolute than we normally imagine.</w:t>
      </w:r>
    </w:p>
    <w:p>
      <w:pPr>
        <w:jc w:val="both"/>
      </w:pPr>
      <w:r>
        <w:t xml:space="preserve">The universe has replaced one rigid ruler and one universal clock with something much more subtle.</w:t>
      </w:r>
    </w:p>
    <w:p>
      <w:pPr>
        <w:pStyle w:val="Heading2"/>
      </w:pPr>
      <w:r>
        <w:t xml:space="preserve">The moving clock</w:t>
      </w:r>
    </w:p>
    <w:p>
      <w:pPr>
        <w:jc w:val="both"/>
      </w:pPr>
      <w:r>
        <w:t xml:space="preserve">Imagine a very simple clock. It consists of two mirrors facing each other, with a pulse of light bouncing between them. Every trip from one mirror to the other and back is one tick. If the clock is sitting still relative to you, the light travels straight up and down.</w:t>
      </w:r>
    </w:p>
    <w:p>
      <w:pPr>
        <w:jc w:val="both"/>
      </w:pPr>
      <w:r>
        <w:t xml:space="preserve">Now imagine the clock is moving sideways at a constant speed. From your perspective, the light no longer travels straight up and down. It follows a zigzag path. The light still travels at the same speed.</w:t>
      </w:r>
    </w:p>
    <w:p>
      <w:pPr>
        <w:jc w:val="both"/>
      </w:pPr>
      <w:r>
        <w:t xml:space="preserve">But the zigzag path is longer. Therefore each tick takes longer. The moving clock runs slow relative to you. This is time dilation.</w:t>
      </w:r>
    </w:p>
    <w:p>
      <w:pPr>
        <w:jc w:val="both"/>
      </w:pPr>
      <w:r>
        <w:t xml:space="preserve">It sounds like science fiction, but the reasoning is almost embarrassingly simple. The speed of light stays fixed. The path gets longer. The time between ticks must therefore increase.</w:t>
      </w:r>
    </w:p>
    <w:p>
      <w:pPr>
        <w:jc w:val="both"/>
      </w:pPr>
      <w:r>
        <w:t xml:space="preserve">Nothing is wrong with the clock. Time itself is behaving differently for the moving observer.</w:t>
      </w:r>
    </w:p>
    <w:p>
      <w:pPr>
        <w:pStyle w:val="Heading2"/>
      </w:pPr>
      <w:r>
        <w:t xml:space="preserve">You are already a time traveler</w:t>
      </w:r>
    </w:p>
    <w:p>
      <w:pPr>
        <w:jc w:val="both"/>
      </w:pPr>
      <w:r>
        <w:t xml:space="preserve">Suppose you board a spacecraft and travel at an enormous fraction of the speed of light. You spend a year traveling according to your own clock. When you return to Earth, more than a year may have passed for people who stayed behind. You have traveled into Earth's future.</w:t>
      </w:r>
    </w:p>
    <w:p>
      <w:pPr>
        <w:jc w:val="both"/>
      </w:pPr>
      <w:r>
        <w:t xml:space="preserve">This is not merely a clever way of speaking. It is a real physical effect. The faster you move relative to someone else, the more your elapsed time can differ from theirs. At ordinary speeds, the difference is tiny.</w:t>
      </w:r>
    </w:p>
    <w:p>
      <w:pPr>
        <w:jc w:val="both"/>
      </w:pPr>
      <w:r>
        <w:t xml:space="preserve">At speeds close to light speed, it becomes dramatic. Imagine leaving Earth when your child is ten years old. You travel at an extreme speed, experience five years on board, and return. Your child could now be considerably older than you expected.</w:t>
      </w:r>
    </w:p>
    <w:p>
      <w:pPr>
        <w:jc w:val="both"/>
      </w:pPr>
      <w:r>
        <w:t xml:space="preserve">You have not violated the laws of nature. You have simply taken a different path through spacetime. Unfortunately, the ticket price for this particular vacation is currently beyond most people's budgets.</w:t>
      </w:r>
    </w:p>
    <w:p>
      <w:pPr>
        <w:pStyle w:val="Heading2"/>
      </w:pPr>
      <w:r>
        <w:t xml:space="preserve">Time is not a universal river</w:t>
      </w:r>
    </w:p>
    <w:p>
      <w:pPr>
        <w:jc w:val="both"/>
      </w:pPr>
      <w:r>
        <w:t xml:space="preserve">We are now forced to abandon a very old mental picture. There is not one giant cosmic river called Time flowing at the same rate everywhere. Instead, every object carries its own history through spacetime. A clock records the time along its particular path.</w:t>
      </w:r>
    </w:p>
    <w:p>
      <w:pPr>
        <w:jc w:val="both"/>
      </w:pPr>
      <w:r>
        <w:t xml:space="preserve">Change the path, and the amount of elapsed time can change. This is called proper time. You do not need to master the mathematics yet. The essential idea is enough: different paths through spacetime can contain different amounts of elapsed time.</w:t>
      </w:r>
    </w:p>
    <w:p>
      <w:pPr>
        <w:jc w:val="both"/>
      </w:pPr>
      <w:r>
        <w:t xml:space="preserve">Two people can meet, separate, travel differently, and meet again with different amounts of time having passed for each. Neither person's clock is wrong. They simply followed different paths. Nature is not asking, “What time is it really?”</w:t>
      </w:r>
    </w:p>
    <w:p>
      <w:pPr>
        <w:jc w:val="both"/>
      </w:pPr>
      <w:r>
        <w:t xml:space="preserve">Nature is asking, “How much time elapsed along this particular path?”</w:t>
      </w:r>
    </w:p>
    <w:p>
      <w:pPr>
        <w:pStyle w:val="Heading2"/>
      </w:pPr>
      <w:r>
        <w:t xml:space="preserve">So what is spacetime?</w:t>
      </w:r>
    </w:p>
    <w:p>
      <w:pPr>
        <w:jc w:val="both"/>
      </w:pPr>
      <w:r>
        <w:t xml:space="preserve">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pPr>
        <w:jc w:val="both"/>
      </w:pPr>
      <w:r>
        <w:t xml:space="preserve">An event therefore has both a location and a time. For example: “The coffee cup broke at 10:17 a.m. on the kitchen floor.” That is an event.</w:t>
      </w:r>
    </w:p>
    <w:p>
      <w:pPr>
        <w:jc w:val="both"/>
      </w:pPr>
      <w:r>
        <w:t xml:space="preserve">You need both the place and the time to identify it completely. Different observers may disagree about the distance between events and about the time separating them. But there is a deeper quantity that remains consistent. Spacetime itself has a geometry.</w:t>
      </w:r>
    </w:p>
    <w:p>
      <w:pPr>
        <w:jc w:val="both"/>
      </w:pPr>
      <w:r>
        <w:t xml:space="preserve">This is the key insight that will eventually allow Einstein to reinterpret gravity. And that is where things become seriously weird.</w:t>
      </w:r>
    </w:p>
    <w:p>
      <w:pPr>
        <w:pStyle w:val="Heading2"/>
      </w:pPr>
      <w:r>
        <w:t xml:space="preserve">Gravity gets an upgrade</w:t>
      </w:r>
    </w:p>
    <w:p>
      <w:pPr>
        <w:jc w:val="both"/>
      </w:pPr>
      <w:r>
        <w:t xml:space="preserve">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pPr>
        <w:jc w:val="both"/>
      </w:pPr>
      <w:r>
        <w:t xml:space="preserve">What if gravity is not really a force in the ordinary sense? What if massive objects change the geometry of spacetime itself? Imagine placing a heavy ball on a stretched rubber sheet. The sheet bends.</w:t>
      </w:r>
    </w:p>
    <w:p>
      <w:pPr>
        <w:jc w:val="both"/>
      </w:pPr>
      <w:r>
        <w:t xml:space="preserve">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pPr>
        <w:jc w:val="both"/>
      </w:pPr>
      <w:r>
        <w:t xml:space="preserve">In general relativity, matter and energy influence the geometry of spacetime, and that geometry influences how matter moves. In a memorable phrase: Matter tells spacetime how to curve; spacetime tells matter how to move.</w:t>
      </w:r>
    </w:p>
    <w:p>
      <w:pPr>
        <w:pStyle w:val="Heading2"/>
      </w:pPr>
      <w:r>
        <w:t xml:space="preserve">The falling elevator</w:t>
      </w:r>
    </w:p>
    <w:p>
      <w:pPr>
        <w:jc w:val="both"/>
      </w:pPr>
      <w:r>
        <w:t xml:space="preserve">Einstein had a beautiful thought experiment. Imagine you are inside a sealed elevator. You suddenly feel yourself pressed against the floor. You cannot see outside.</w:t>
      </w:r>
    </w:p>
    <w:p>
      <w:pPr>
        <w:jc w:val="both"/>
      </w:pPr>
      <w:r>
        <w:t xml:space="preserve">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pPr>
        <w:jc w:val="both"/>
      </w:pPr>
      <w:r>
        <w:t xml:space="preserve">Einstein realized that this was not merely a curiosity. It was a clue. If acceleration and gravity can be locally equivalent, perhaps gravity is not a conventional force at all. Perhaps what we call gravity is connected to the geometry of spacetime.</w:t>
      </w:r>
    </w:p>
    <w:p>
      <w:pPr>
        <w:jc w:val="both"/>
      </w:pPr>
      <w:r>
        <w:t xml:space="preserve">That idea eventually became general relativity. The elevator had just become a physics laboratory.</w:t>
      </w:r>
    </w:p>
    <w:p>
      <w:pPr>
        <w:pStyle w:val="Heading2"/>
      </w:pPr>
      <w:r>
        <w:t xml:space="preserve">Gravity changes time</w:t>
      </w:r>
    </w:p>
    <w:p>
      <w:pPr>
        <w:jc w:val="both"/>
      </w:pPr>
      <w:r>
        <w:t xml:space="preserve">Remember our moving clocks? Motion changes elapsed time. Now gravity gets involved. A clock deeper in a gravitational field runs more slowly relative to a clock farther away.</w:t>
      </w:r>
    </w:p>
    <w:p>
      <w:pPr>
        <w:jc w:val="both"/>
      </w:pPr>
      <w:r>
        <w:t xml:space="preserve">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pPr>
        <w:jc w:val="both"/>
      </w:pPr>
      <w:r>
        <w:t xml:space="preserve">This is gravitational time dilation. So time is affected by both motion and gravity. The universe has taken what we thought was a simple quantity and turned it into something dependent on circumstances. You cannot simply ask, “What time is it?”</w:t>
      </w:r>
    </w:p>
    <w:p>
      <w:pPr>
        <w:jc w:val="both"/>
      </w:pPr>
      <w:r>
        <w:t xml:space="preserve">You have to add: “Where are you, and how are you moving?”</w:t>
      </w:r>
    </w:p>
    <w:p>
      <w:pPr>
        <w:pStyle w:val="Heading2"/>
      </w:pPr>
      <w:r>
        <w:t xml:space="preserve">The GPS problem</w:t>
      </w:r>
    </w:p>
    <w:p>
      <w:pPr>
        <w:jc w:val="both"/>
      </w:pPr>
      <w:r>
        <w:t xml:space="preserve">This may sound like an exotic effect with no practical importance. It is not. GPS satellites carry extremely precise clocks. Those clocks are moving rapidly relative to clocks on Earth, which produces one relativistic effect.</w:t>
      </w:r>
    </w:p>
    <w:p>
      <w:pPr>
        <w:jc w:val="both"/>
      </w:pPr>
      <w:r>
        <w:t xml:space="preserve">They are also farther from Earth's gravitational field, which produces another. The two effects go in opposite directions. The gravitational effect makes the satellite clocks run faster. The motion effect makes them run slower.</w:t>
      </w:r>
    </w:p>
    <w:p>
      <w:pPr>
        <w:jc w:val="both"/>
      </w:pPr>
      <w:r>
        <w:t xml:space="preserve">The net difference is small. But GPS depends on extraordinary precision. If the system ignored relativity, the position calculated by your receiver would drift rapidly. So when your phone tells you where you are, you are benefiting from Einstein's theory.</w:t>
      </w:r>
    </w:p>
    <w:p>
      <w:pPr>
        <w:jc w:val="both"/>
      </w:pPr>
      <w:r>
        <w:t xml:space="preserve">This is a rather impressive achievement for a man who published the theory in 1915 and did not have a smartphone.</w:t>
      </w:r>
    </w:p>
    <w:p>
      <w:pPr>
        <w:pStyle w:val="Heading2"/>
      </w:pPr>
      <w:r>
        <w:t xml:space="preserve">The light cone</w:t>
      </w:r>
    </w:p>
    <w:p>
      <w:pPr>
        <w:jc w:val="both"/>
      </w:pPr>
      <w:r>
        <w:t xml:space="preserve">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pPr>
        <w:jc w:val="both"/>
      </w:pPr>
      <w:r>
        <w:t xml:space="preserve">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pPr>
        <w:jc w:val="both"/>
      </w:pPr>
      <w:r>
        <w:t xml:space="preserve">It determines which events can influence which other events. The universe has built a causal structure into spacetime itself. And that is one reason faster-than-light travel is such a serious problem for ordinary ideas of cause and effect.</w:t>
      </w:r>
    </w:p>
    <w:p>
      <w:pPr>
        <w:pStyle w:val="Heading2"/>
      </w:pPr>
      <w:r>
        <w:t xml:space="preserve">Time travel gets complicated</w:t>
      </w:r>
    </w:p>
    <w:p>
      <w:pPr>
        <w:jc w:val="both"/>
      </w:pPr>
      <w:r>
        <w:t xml:space="preserve">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pPr>
        <w:jc w:val="both"/>
      </w:pPr>
      <w:r>
        <w:t xml:space="preserve">There is no known technology that allows a person to travel into their own past. And backward time travel creates a spectacular collection of logical headaches. Suppose you travel into the past and prevent your parents from meeting. Then you are never born.</w:t>
      </w:r>
    </w:p>
    <w:p>
      <w:pPr>
        <w:jc w:val="both"/>
      </w:pPr>
      <w:r>
        <w:t xml:space="preserve">But if you were never born, who traveled into the past? Congratulations. You have just created the kind of family reunion that makes ordinary family reunions seem wonderfully uncomplicated. For now, we will leave backward time travel to the mathematicians, philosophers, and science-fiction writers.</w:t>
      </w:r>
    </w:p>
    <w:p>
      <w:pPr>
        <w:pStyle w:val="Heading2"/>
      </w:pPr>
      <w:r>
        <w:t xml:space="preserve">A new picture of reality</w:t>
      </w:r>
    </w:p>
    <w:p>
      <w:pPr>
        <w:jc w:val="both"/>
      </w:pPr>
      <w:r>
        <w:t xml:space="preserve">We began by asking what time actually is. We have not produced a simple definition. Instead, we have discovered something more useful. Time is part of spacetime.</w:t>
      </w:r>
    </w:p>
    <w:p>
      <w:pPr>
        <w:jc w:val="both"/>
      </w:pPr>
      <w:r>
        <w:t xml:space="preserve">Different observers can measure different amounts of elapsed time. Motion affects clocks. Gravity affects clocks. Simultaneity is not universal.</w:t>
      </w:r>
    </w:p>
    <w:p>
      <w:pPr>
        <w:jc w:val="both"/>
      </w:pPr>
      <w:r>
        <w:t xml:space="preserve">And the speed of light is woven into the structure connecting space and time. This does not mean that time is imaginary. Quite the opposite. Time is real enough to age you, power GPS, make coffee go cold, and cause you to wonder where the last twenty years went.</w:t>
      </w:r>
    </w:p>
    <w:p>
      <w:pPr>
        <w:jc w:val="both"/>
      </w:pPr>
      <w:r>
        <w:t xml:space="preserve">But time is not the universal ticking background that Newton imagined. It is part of the geometry of the universe.</w:t>
      </w:r>
    </w:p>
    <w:p>
      <w:pPr>
        <w:pStyle w:val="Heading2"/>
      </w:pPr>
      <w:r>
        <w:t xml:space="preserve">One last look at the clock</w:t>
      </w:r>
    </w:p>
    <w:p>
      <w:pPr>
        <w:jc w:val="both"/>
      </w:pPr>
      <w:r>
        <w:t xml:space="preserve">Look at a clock. It seems to be telling you something absolute. It is not. It is telling you how much time has elapsed along its particular path.</w:t>
      </w:r>
    </w:p>
    <w:p>
      <w:pPr>
        <w:jc w:val="both"/>
      </w:pPr>
      <w:r>
        <w:t xml:space="preserve">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pPr>
        <w:jc w:val="both"/>
      </w:pPr>
      <w:r>
        <w:t xml:space="preserve">There is no universal master clock. There is spacetime, with events embedded in it and paths running through it. That is a much stranger universe than the one we started with. And yet it is the universe our experiments keep confirming.</w:t>
      </w:r>
    </w:p>
    <w:p>
      <w:pPr>
        <w:jc w:val="both"/>
      </w:pPr>
      <w:r>
        <w:t xml:space="preserve">Next, we are going to ask an even more uncomfortable question. If gravity is geometry, what exactly is bending? And what does it mean for space itself to be curved?</w:t>
      </w:r>
    </w:p>
    <w:p>
      <w:r>
        <w:br w:type="page"/>
      </w:r>
    </w:p>
    <w:bookmarkStart w:id="15" w:name="ch06a"/>
    <w:bookmarkEnd w:id="15"/>
    <w:p>
      <w:pPr>
        <w:pStyle w:val="Title"/>
        <w:ind w:left="0" w:right="0" w:firstLine="0"/>
        <w:jc w:val="center"/>
      </w:pPr>
      <w:r>
        <w:t>Physics, Actually</w:t>
      </w:r>
    </w:p>
    <w:p>
      <w:pPr>
        <w:pStyle w:val="Heading1"/>
        <w:ind w:left="0" w:right="0" w:firstLine="0"/>
        <w:jc w:val="center"/>
      </w:pPr>
      <w:r>
        <w:t>Chapter 14</w:t>
      </w:r>
    </w:p>
    <w:p>
      <w:pPr>
        <w:pStyle w:val="Heading1"/>
        <w:ind w:left="0" w:right="0" w:firstLine="0"/>
        <w:jc w:val="center"/>
      </w:pPr>
      <w:r>
        <w:t>Does Time Really Exist? Julian Barbour and the End of Time</w:t>
      </w:r>
    </w:p>
    <w:p>
      <w:pPr>
        <w:pStyle w:val="Heading2"/>
      </w:pPr>
      <w:r>
        <w:t xml:space="preserve">The Most Annoying Question in Physics</w:t>
      </w:r>
    </w:p>
    <w:p>
      <w:pPr>
        <w:jc w:val="both"/>
      </w:pPr>
      <w:r>
        <w:t xml:space="preserve">We have been talking about time as though it were an obvious thing. Seconds pass. Clocks tick. Yesterday becomes today.</w:t>
      </w:r>
    </w:p>
    <w:p>
      <w:pPr>
        <w:jc w:val="both"/>
      </w:pPr>
      <w:r>
        <w:t xml:space="preserve">Tomorrow becomes yesterday. You get older. So what could possibly be the problem? Here is the problem: physics does not actually require us to imagine a mysterious substance called “time” flowing through the universe.</w:t>
      </w:r>
    </w:p>
    <w:p>
      <w:pPr>
        <w:jc w:val="both"/>
      </w:pPr>
      <w:r>
        <w:t xml:space="preserve">Julian Barbour has pushed this idea much further than most physicists are comfortable with. His provocative proposal is that time, in the familiar sense of something that flows, may not exist fundamentally at all.</w:t>
      </w:r>
    </w:p>
    <w:p>
      <w:pPr>
        <w:pStyle w:val="Heading2"/>
      </w:pPr>
      <w:r>
        <w:t xml:space="preserve">The river in your head</w:t>
      </w:r>
    </w:p>
    <w:p>
      <w:pPr>
        <w:jc w:val="both"/>
      </w:pPr>
      <w:r>
        <w:t xml:space="preserve">Imagine a river flowing past you. It is tempting to imagine time in exactly the same way. The present is the bit of river you are standing beside. The past is the water that has gone downstream.</w:t>
      </w:r>
    </w:p>
    <w:p>
      <w:pPr>
        <w:jc w:val="both"/>
      </w:pPr>
      <w:r>
        <w:t xml:space="preserve">The future is the water still coming toward you. But there is an immediate problem. What is the river of time flowing through? What is doing the flowing?</w:t>
      </w:r>
    </w:p>
    <w:p>
      <w:pPr>
        <w:jc w:val="both"/>
      </w:pPr>
      <w:r>
        <w:t xml:space="preserve">And what would “flowing” even mean if time itself is what defines change? The metaphor seems obvious until you ask it one question too many.</w:t>
      </w:r>
    </w:p>
    <w:p>
      <w:pPr>
        <w:pStyle w:val="Heading2"/>
      </w:pPr>
      <w:r>
        <w:t xml:space="preserve">Einstein makes the problem worse—in a wonderful way</w:t>
      </w:r>
    </w:p>
    <w:p>
      <w:pPr>
        <w:jc w:val="both"/>
      </w:pPr>
      <w:r>
        <w:t xml:space="preserve">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pPr>
        <w:jc w:val="both"/>
      </w:pPr>
      <w:r>
        <w:t xml:space="preserve">The present becomes local and observer-dependent. The universe is starting to look less like a movie being projected frame by frame and more like a four-dimensional structure.</w:t>
      </w:r>
    </w:p>
    <w:p>
      <w:pPr>
        <w:pStyle w:val="Heading2"/>
      </w:pPr>
      <w:r>
        <w:t xml:space="preserve">The block universe</w:t>
      </w:r>
    </w:p>
    <w:p>
      <w:pPr>
        <w:jc w:val="both"/>
      </w:pPr>
      <w:r>
        <w:t xml:space="preserve">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pPr>
        <w:jc w:val="both"/>
      </w:pPr>
      <w:r>
        <w:t xml:space="preserve">They are events in spacetime. The strange part is that our experience strongly suggests that only one moment is real: this one. Physics does not obviously contain such a moving spotlight.</w:t>
      </w:r>
    </w:p>
    <w:p>
      <w:pPr>
        <w:pStyle w:val="Heading2"/>
      </w:pPr>
      <w:r>
        <w:t xml:space="preserve">But surely the present is real!</w:t>
      </w:r>
    </w:p>
    <w:p>
      <w:pPr>
        <w:jc w:val="both"/>
      </w:pPr>
      <w:r>
        <w:t xml:space="preserve">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pPr>
        <w:jc w:val="both"/>
      </w:pPr>
      <w:r>
        <w:t xml:space="preserve">That is a much stronger claim. And modern physics gives us very little reason to believe in a universal present. The feeling that time is flowing may be a feature of our experience rather than a feature of the fundamental equations.</w:t>
      </w:r>
    </w:p>
    <w:p>
      <w:pPr>
        <w:pStyle w:val="Heading2"/>
      </w:pPr>
      <w:r>
        <w:t xml:space="preserve">Barbour's radical move</w:t>
      </w:r>
    </w:p>
    <w:p>
      <w:pPr>
        <w:jc w:val="both"/>
      </w:pPr>
      <w:r>
        <w:t xml:space="preserve">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pPr>
        <w:jc w:val="both"/>
      </w:pPr>
      <w:r>
        <w:t xml:space="preserve">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pPr>
        <w:pStyle w:val="Heading2"/>
      </w:pPr>
      <w:r>
        <w:t xml:space="preserve">The universe as a collection of “Nows”</w:t>
      </w:r>
    </w:p>
    <w:p>
      <w:pPr>
        <w:jc w:val="both"/>
      </w:pPr>
      <w:r>
        <w:t xml:space="preserve">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pPr>
        <w:jc w:val="both"/>
      </w:pPr>
      <w:r>
        <w:t xml:space="preserve">Each configuration simply exists as a possible or actual arrangement. The feeling of motion through time then needs an explanation. And that is where things get really interesting.</w:t>
      </w:r>
    </w:p>
    <w:p>
      <w:pPr>
        <w:pStyle w:val="Heading2"/>
      </w:pPr>
      <w:r>
        <w:t xml:space="preserve">Why do we remember the past?</w:t>
      </w:r>
    </w:p>
    <w:p>
      <w:pPr>
        <w:jc w:val="both"/>
      </w:pPr>
      <w:r>
        <w:t xml:space="preserve">If there is no fundamental flow of time, why do you remember yesterday but not tomorrow? Barbour's answer points toward the structure of configurations. Some configurations contain records of other configurations. Your brain contains memories.</w:t>
      </w:r>
    </w:p>
    <w:p>
      <w:pPr>
        <w:jc w:val="both"/>
      </w:pPr>
      <w:r>
        <w:t xml:space="preserve">A photograph contains information about a previous arrangement of matter. A fossil contains information about an ancient organism. A computer hard drive contains records of earlier states. A universe can therefore contain physical structures that function as records.</w:t>
      </w:r>
    </w:p>
    <w:p>
      <w:pPr>
        <w:jc w:val="both"/>
      </w:pPr>
      <w:r>
        <w:t xml:space="preserve">The existence of records can create the extraordinarily powerful impression of a past that has happened.</w:t>
      </w:r>
    </w:p>
    <w:p>
      <w:pPr>
        <w:pStyle w:val="Heading2"/>
      </w:pPr>
      <w:r>
        <w:t xml:space="preserve">The movie illusion</w:t>
      </w:r>
    </w:p>
    <w:p>
      <w:pPr>
        <w:jc w:val="both"/>
      </w:pPr>
      <w:r>
        <w:t xml:space="preserve">Imagine opening a book. Every page already exists. Page 17 contains a sentence saying that the character has just left the house. Page 18 contains the character walking down the street.</w:t>
      </w:r>
    </w:p>
    <w:p>
      <w:pPr>
        <w:jc w:val="both"/>
      </w:pPr>
      <w:r>
        <w:t xml:space="preserve">The character experiences a sequence. The book does not have to physically manufacture each page as you read. Our experience is obviously not literally a book. But the analogy exposes the conceptual possibility.</w:t>
      </w:r>
    </w:p>
    <w:p>
      <w:pPr>
        <w:jc w:val="both"/>
      </w:pPr>
      <w:r>
        <w:t xml:space="preserve">Perhaps the universe does not need to “move” from one configuration to the next. Perhaps what we call movement is the relationship between different configurations.</w:t>
      </w:r>
    </w:p>
    <w:p>
      <w:pPr>
        <w:pStyle w:val="Heading2"/>
      </w:pPr>
      <w:r>
        <w:t xml:space="preserve">Change without time?</w:t>
      </w:r>
    </w:p>
    <w:p>
      <w:pPr>
        <w:jc w:val="both"/>
      </w:pPr>
      <w:r>
        <w:t xml:space="preserve">This sounds impossible. How can anything change if there is no time? The trick is that “change” normally means a comparison between different states. The temperature of the coffee is different from the temperature later.</w:t>
      </w:r>
    </w:p>
    <w:p>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whether those relationships can be fundamental while time itself is not.</w:t>
      </w:r>
    </w:p>
    <w:p>
      <w:pPr>
        <w:pStyle w:val="Heading2"/>
      </w:pPr>
      <w:r>
        <w:t xml:space="preserve">Clocks do not create time</w:t>
      </w:r>
    </w:p>
    <w:p>
      <w:pPr>
        <w:jc w:val="both"/>
      </w:pPr>
      <w:r>
        <w:t xml:space="preserve">A clock does not contain little pieces of time. It is a physical system that changes in a regular, countable way. A pendulum swings. A quartz crystal oscillates.</w:t>
      </w:r>
    </w:p>
    <w:p>
      <w:pPr>
        <w:jc w:val="both"/>
      </w:pPr>
      <w:r>
        <w:t xml:space="preserve">An atomic transition occurs. We compare one physical process with another and call the comparison “elapsed time.” That makes time extraordinarily useful. But usefulness is not the same thing as fundamental existence.</w:t>
      </w:r>
    </w:p>
    <w:p>
      <w:pPr>
        <w:jc w:val="both"/>
      </w:pPr>
      <w:r>
        <w:t xml:space="preserve">A ruler does not contain centimeters. A clock may not contain seconds either.</w:t>
      </w:r>
    </w:p>
    <w:p>
      <w:pPr>
        <w:pStyle w:val="Heading2"/>
      </w:pPr>
      <w:r>
        <w:t xml:space="preserve">Why clocks disagree</w:t>
      </w:r>
    </w:p>
    <w:p>
      <w:pPr>
        <w:jc w:val="both"/>
      </w:pPr>
      <w:r>
        <w:t xml:space="preserve">Relativity makes this even more obvious. Two clocks following different paths through spacetime can accumulate different amounts of proper time. This is not because one clock has a better supply of time. Their physical paths are different.</w:t>
      </w:r>
    </w:p>
    <w:p>
      <w:pPr>
        <w:jc w:val="both"/>
      </w:pPr>
      <w:r>
        <w:t xml:space="preserve">Their readings are different. We use those readings to quantify the spacetime interval along each path. So time, as measured by clocks, is already deeply entangled with physical processes and geometry.</w:t>
      </w:r>
    </w:p>
    <w:p>
      <w:pPr>
        <w:pStyle w:val="Heading2"/>
      </w:pPr>
      <w:r>
        <w:t xml:space="preserve">Time may be like temperature</w:t>
      </w:r>
    </w:p>
    <w:p>
      <w:pPr>
        <w:jc w:val="both"/>
      </w:pPr>
      <w:r>
        <w:t xml:space="preserve">Here is a more familiar example. Temperature feels fundamental. A room is 72 degrees. The soup is hot.</w:t>
      </w:r>
    </w:p>
    <w:p>
      <w:pPr>
        <w:jc w:val="both"/>
      </w:pPr>
      <w:r>
        <w:t xml:space="preserve">The ice cream is cold. But temperature is not an elementary ingredient like an electron. It emerges from the collective behavior of enormous numbers of particles. You can therefore have something that is completely real and completely useful while not being fundamental.</w:t>
      </w:r>
    </w:p>
    <w:p>
      <w:pPr>
        <w:jc w:val="both"/>
      </w:pPr>
      <w:r>
        <w:t xml:space="preserve">Perhaps time is like that. Perhaps “time” is a large-scale concept that emerges from relationships among physical configurations.</w:t>
      </w:r>
    </w:p>
    <w:p>
      <w:pPr>
        <w:pStyle w:val="Heading2"/>
      </w:pPr>
      <w:r>
        <w:t xml:space="preserve">The arrow of time</w:t>
      </w:r>
    </w:p>
    <w:p>
      <w:pPr>
        <w:jc w:val="both"/>
      </w:pPr>
      <w:r>
        <w:t xml:space="preserve">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pPr>
        <w:jc w:val="both"/>
      </w:pPr>
      <w:r>
        <w:t xml:space="preserve">Why? This is the arrow of time problem. One major clue comes from entropy and the second law of thermodynamics. The universe appears to have begun in an extraordinarily special low-entropy state.</w:t>
      </w:r>
    </w:p>
    <w:p>
      <w:pPr>
        <w:jc w:val="both"/>
      </w:pPr>
      <w:r>
        <w:t xml:space="preserve">From there, entropy generally increases. That gives physical processes a direction. The direction may be emergent even if fundamental laws are more time-symmetric.</w:t>
      </w:r>
    </w:p>
    <w:p>
      <w:pPr>
        <w:pStyle w:val="Heading2"/>
      </w:pPr>
      <w:r>
        <w:t xml:space="preserve">A broken egg knows something your equations don't</w:t>
      </w:r>
    </w:p>
    <w:p>
      <w:pPr>
        <w:jc w:val="both"/>
      </w:pPr>
      <w:r>
        <w:t xml:space="preserve">Drop an egg. It breaks. Now wait. You will not normally see the pieces leap upward, assemble themselves, and become an unbroken egg.</w:t>
      </w:r>
    </w:p>
    <w:p>
      <w:pPr>
        <w:jc w:val="both"/>
      </w:pPr>
      <w:r>
        <w:t xml:space="preserve">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pPr>
        <w:jc w:val="both"/>
      </w:pPr>
      <w:r>
        <w:t xml:space="preserve">Maybe the fundamental world is timeless, while the arrow of time emerges from the special structure of the configurations we inhabit.</w:t>
      </w:r>
    </w:p>
    <w:p>
      <w:pPr>
        <w:pStyle w:val="Heading2"/>
      </w:pPr>
      <w:r>
        <w:t xml:space="preserve">What is a “moment” made of?</w:t>
      </w:r>
    </w:p>
    <w:p>
      <w:pPr>
        <w:jc w:val="both"/>
      </w:pPr>
      <w:r>
        <w:t xml:space="preserve">Here is the childishly simple question that causes grown-up physicists trouble. What exactly is a moment? Is there a little physical boundary separating the present from the past? Can you point to it?</w:t>
      </w:r>
    </w:p>
    <w:p>
      <w:pPr>
        <w:jc w:val="both"/>
      </w:pPr>
      <w:r>
        <w:t xml:space="preserve">Can you measure its thickness? Can you find it in an equation? Physics can assign coordinates to events. It can calculate intervals.</w:t>
      </w:r>
    </w:p>
    <w:p>
      <w:pPr>
        <w:jc w:val="both"/>
      </w:pPr>
      <w:r>
        <w:t xml:space="preserve">It can compare clocks. But that does not automatically give us a fundamental moving “now.” The present may be something our brains construct from the information available to us.</w:t>
      </w:r>
    </w:p>
    <w:p>
      <w:pPr>
        <w:pStyle w:val="Heading2"/>
      </w:pPr>
      <w:r>
        <w:t xml:space="preserve">The brain is a time machine</w:t>
      </w:r>
    </w:p>
    <w:p>
      <w:pPr>
        <w:jc w:val="both"/>
      </w:pPr>
      <w:r>
        <w:t xml:space="preserve">Your brain is constantly collecting records. Light reaches your eyes. Sound reaches your ears. Signals from your body arrive in your nervous system.</w:t>
      </w:r>
    </w:p>
    <w:p>
      <w:pPr>
        <w:jc w:val="both"/>
      </w:pPr>
      <w:r>
        <w:t xml:space="preserve">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pPr>
        <w:jc w:val="both"/>
      </w:pPr>
      <w:r>
        <w:t xml:space="preserve">It is a survival machine.</w:t>
      </w:r>
    </w:p>
    <w:p>
      <w:pPr>
        <w:pStyle w:val="Heading2"/>
      </w:pPr>
      <w:r>
        <w:t xml:space="preserve">Does this mean nothing ever happens?</w:t>
      </w:r>
    </w:p>
    <w:p>
      <w:pPr>
        <w:jc w:val="both"/>
      </w:pPr>
      <w:r>
        <w:t xml:space="preserve">No. This is where the phrase “time does not exist” can become dangerously misleading. Barbour is not saying that your dinner, a supernova, or the birth of a star is imaginary. Events are real in the relevant physical description.</w:t>
      </w:r>
    </w:p>
    <w:p>
      <w:pPr>
        <w:jc w:val="both"/>
      </w:pPr>
      <w:r>
        <w:t xml:space="preserve">What is questioned is the idea that events are carried along by a separate substance called time. So we should say carefully: The fundamental universe may not contain time as a flowing entity. That is very different from saying:</w:t>
      </w:r>
    </w:p>
    <w:p>
      <w:pPr>
        <w:jc w:val="both"/>
      </w:pPr>
      <w:r>
        <w:t xml:space="preserve">Nothing changes and nothing happens.</w:t>
      </w:r>
    </w:p>
    <w:p>
      <w:pPr>
        <w:pStyle w:val="Heading2"/>
      </w:pPr>
      <w:r>
        <w:t xml:space="preserve">Does this mean the future already exists?</w:t>
      </w:r>
    </w:p>
    <w:p>
      <w:pPr>
        <w:jc w:val="both"/>
      </w:pPr>
      <w:r>
        <w:t xml:space="preserve">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pPr>
        <w:jc w:val="both"/>
      </w:pPr>
      <w:r>
        <w:t xml:space="preserve">This is why we should treat the chapter as an exploration of an idea, not as a settled experimental fact. The philosophy of time contains competing positions, and modern physics does not provide a universally accepted final answer.</w:t>
      </w:r>
    </w:p>
    <w:p>
      <w:pPr>
        <w:pStyle w:val="Heading2"/>
      </w:pPr>
      <w:r>
        <w:t xml:space="preserve">A dangerous but useful thought experiment</w:t>
      </w:r>
    </w:p>
    <w:p>
      <w:pPr>
        <w:jc w:val="both"/>
      </w:pPr>
      <w:r>
        <w:t xml:space="preserve">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pPr>
        <w:jc w:val="both"/>
      </w:pPr>
      <w:r>
        <w:t xml:space="preserve">But the photograph itself is a physical configuration. It contains information. The same idea applies to memories, fossils, tree rings, geological layers, and records in computers. The universe is full of physical evidence of other configurations.</w:t>
      </w:r>
    </w:p>
    <w:p>
      <w:pPr>
        <w:jc w:val="both"/>
      </w:pPr>
      <w:r>
        <w:t xml:space="preserve">Perhaps what we call “the past” is, at least in part, the network of records contained in the present configuration.</w:t>
      </w:r>
    </w:p>
    <w:p>
      <w:pPr>
        <w:pStyle w:val="Heading2"/>
      </w:pPr>
      <w:r>
        <w:t xml:space="preserve">The arrow may be an emergent phenomenon</w:t>
      </w:r>
    </w:p>
    <w:p>
      <w:pPr>
        <w:jc w:val="both"/>
      </w:pPr>
      <w:r>
        <w:t xml:space="preserve">This is one of the most attractive possibilities. The fundamental laws may not need to say, “Time flows from yesterday toward tomorrow.” Instead, a special class of configurations can contain records and correlations that make one direction stand out. Entropy increases in that direction.</w:t>
      </w:r>
    </w:p>
    <w:p>
      <w:pPr>
        <w:jc w:val="both"/>
      </w:pPr>
      <w:r>
        <w:t xml:space="preserve">Memory works in that direction. Biological processes work in that direction. We call it the past-to-future direction. The arrow of time could therefore be a property of the universe's state, not a fundamental ingredient of its laws.</w:t>
      </w:r>
    </w:p>
    <w:p>
      <w:pPr>
        <w:pStyle w:val="Heading2"/>
      </w:pPr>
      <w:r>
        <w:t xml:space="preserve">Why this matters for quantum gravity</w:t>
      </w:r>
    </w:p>
    <w:p>
      <w:pPr>
        <w:jc w:val="both"/>
      </w:pPr>
      <w:r>
        <w:t xml:space="preserve">This is not merely philosophical entertainment. Our two greatest theories describe time differently. General relativity makes time part of a dynamical spacetime geometry. Quantum mechanics normally uses time as an external parameter in the evolution of quantum states.</w:t>
      </w:r>
    </w:p>
    <w:p>
      <w:pPr>
        <w:jc w:val="both"/>
      </w:pPr>
      <w:r>
        <w:t xml:space="preserve">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pPr>
        <w:pStyle w:val="Heading2"/>
      </w:pPr>
      <w:r>
        <w:t xml:space="preserve">The frozen universe is not as frozen as it sounds</w:t>
      </w:r>
    </w:p>
    <w:p>
      <w:pPr>
        <w:jc w:val="both"/>
      </w:pPr>
      <w:r>
        <w:t xml:space="preserve">Suppose the fundamental description contains no flowing time. Would the universe be frozen? Only if we imagine that something must move through time in order for change to exist. But perhaps “motion” is a relationship among configurations.</w:t>
      </w:r>
    </w:p>
    <w:p>
      <w:pPr>
        <w:jc w:val="both"/>
      </w:pPr>
      <w:r>
        <w:t xml:space="preserve">A person in one configuration is sitting. In another, they are standing. In another, they are walking. The complete set of relationships can contain everything needed to describe what we call a life.</w:t>
      </w:r>
    </w:p>
    <w:p>
      <w:pPr>
        <w:jc w:val="both"/>
      </w:pPr>
      <w:r>
        <w:t xml:space="preserve">The flow may be something the observer experiences when moving through that relational structure.</w:t>
      </w:r>
    </w:p>
    <w:p>
      <w:pPr>
        <w:pStyle w:val="Heading2"/>
      </w:pPr>
      <w:r>
        <w:t xml:space="preserve">Barbour's beautiful provocation</w:t>
      </w:r>
    </w:p>
    <w:p>
      <w:pPr>
        <w:jc w:val="both"/>
      </w:pPr>
      <w:r>
        <w:t xml:space="preserve">The great value of Barbour's idea is not that we can currently declare, “Time has been disproved.” We cannot. The value is that it forces us to ask what we actually mean by time. Is time a substance?</w:t>
      </w:r>
    </w:p>
    <w:p>
      <w:pPr>
        <w:jc w:val="both"/>
      </w:pPr>
      <w:r>
        <w:t xml:space="preserve">Probably not. Is the passage of time a fundamental physical process? That is deeply disputed. Are clocks real?</w:t>
      </w:r>
    </w:p>
    <w:p>
      <w:pPr>
        <w:jc w:val="both"/>
      </w:pPr>
      <w:r>
        <w:t xml:space="preserve">Obviously. Are changes real? Obviously. Does the universe possess a universal moving present?</w:t>
      </w:r>
    </w:p>
    <w:p>
      <w:pPr>
        <w:jc w:val="both"/>
      </w:pPr>
      <w:r>
        <w:t xml:space="preserve">Relativity gives us very good reasons to be suspicious. Could time emerge from deeper relationships among physical configurations? That remains a fascinating possibility.</w:t>
      </w:r>
    </w:p>
    <w:p>
      <w:pPr>
        <w:pStyle w:val="Heading2"/>
      </w:pPr>
      <w:r>
        <w:t xml:space="preserve">One final second</w:t>
      </w:r>
    </w:p>
    <w:p>
      <w:pPr>
        <w:jc w:val="both"/>
      </w:pPr>
      <w:r>
        <w:t xml:space="preserve">Look at a clock. The second hand moves. Your brain says: “Time is passing.” But what did the clock actually do?</w:t>
      </w:r>
    </w:p>
    <w:p>
      <w:pPr>
        <w:jc w:val="both"/>
      </w:pPr>
      <w:r>
        <w:t xml:space="preserve">A physical object changed configuration. What did your brain do? Neurons changed configuration. What did the universe do?</w:t>
      </w:r>
    </w:p>
    <w:p>
      <w:pPr>
        <w:jc w:val="both"/>
      </w:pPr>
      <w:r>
        <w:t xml:space="preserve">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pPr>
        <w:jc w:val="both"/>
      </w:pPr>
      <w:r>
        <w:t xml:space="preserve">That is a radical idea. It may be wrong. But it is exactly the kind of wrong—or possibly right—idea that teaches us to look at something familiar in a completely new way.</w:t>
      </w:r>
    </w:p>
    <w:p>
      <w:r>
        <w:br w:type="page"/>
      </w:r>
    </w:p>
    <w:bookmarkStart w:id="16" w:name="ch06b"/>
    <w:bookmarkEnd w:id="16"/>
    <w:p>
      <w:pPr>
        <w:pStyle w:val="Title"/>
        <w:ind w:left="0" w:right="0" w:firstLine="0"/>
        <w:jc w:val="center"/>
      </w:pPr>
      <w:r>
        <w:t>Physics, Actually</w:t>
      </w:r>
    </w:p>
    <w:p>
      <w:pPr>
        <w:pStyle w:val="Heading1"/>
        <w:ind w:left="0" w:right="0" w:firstLine="0"/>
        <w:jc w:val="center"/>
      </w:pPr>
      <w:r>
        <w:t>Chapter 15</w:t>
      </w:r>
    </w:p>
    <w:p>
      <w:pPr>
        <w:pStyle w:val="Heading1"/>
        <w:ind w:left="0" w:right="0" w:firstLine="0"/>
        <w:jc w:val="center"/>
      </w:pPr>
      <w:r>
        <w:t>The Direction of Time: Reichenbach, Entropy and the Arrow</w:t>
      </w:r>
    </w:p>
    <w:p>
      <w:pPr>
        <w:pStyle w:val="Heading2"/>
      </w:pPr>
      <w:r>
        <w:t xml:space="preserve">The Universe Has a Favorite Direction</w:t>
      </w:r>
    </w:p>
    <w:p>
      <w:pPr>
        <w:jc w:val="both"/>
      </w:pPr>
      <w:r>
        <w:t xml:space="preserve">We have just asked a terrifying question: perhaps time does not fundamentally flow at all. Now comes an even stranger question. If the fundamental laws do not obviously distinguish past from future, why does almost everything we experience do exactly that? You remember breakfast.</w:t>
      </w:r>
    </w:p>
    <w:p>
      <w:pPr>
        <w:jc w:val="both"/>
      </w:pPr>
      <w:r>
        <w:t xml:space="preserve">You do not remember tomorrow's breakfast. Eggs break. They do not normally leap off the floor and reassemble themselves. Smoke spreads through a room.</w:t>
      </w:r>
    </w:p>
    <w:p>
      <w:pPr>
        <w:jc w:val="both"/>
      </w:pPr>
      <w:r>
        <w:t xml:space="preserve">It does not ordinarily gather itself back into the cigarette. Hans Reichenbach devoted his book </w:t>
      </w:r>
      <w:r>
        <w:rPr>
          <w:i/>
        </w:rPr>
        <w:t xml:space="preserve">The Direction of Time</w:t>
      </w:r>
      <w:r>
        <w:t xml:space="preserve"> to this puzzle: what could make one temporal direction physically special?</w:t>
      </w:r>
    </w:p>
    <w:p>
      <w:pPr>
        <w:pStyle w:val="Heading2"/>
      </w:pPr>
      <w:r>
        <w:t xml:space="preserve">A film played backward</w:t>
      </w:r>
    </w:p>
    <w:p>
      <w:pPr>
        <w:jc w:val="both"/>
      </w:pPr>
      <w:r>
        <w:t xml:space="preserve">Imagine filming yourself making a cup of coffee. Play the film forward. You pour water. The water spreads through the cup.</w:t>
      </w:r>
    </w:p>
    <w:p>
      <w:pPr>
        <w:jc w:val="both"/>
      </w:pPr>
      <w:r>
        <w:t xml:space="preserve">Steam rises. The coffee cools. Everything looks normal. Now play the film backward.</w:t>
      </w:r>
    </w:p>
    <w:p>
      <w:pPr>
        <w:jc w:val="both"/>
      </w:pPr>
      <w:r>
        <w:t xml:space="preserve">The coffee suddenly becomes hotter. Steam dives neatly back into the cup. Water climbs into the kettle. The scene looks ridiculous.</w:t>
      </w:r>
    </w:p>
    <w:p>
      <w:pPr>
        <w:jc w:val="both"/>
      </w:pPr>
      <w:r>
        <w:t xml:space="preserve">But here is the shocking part: many of the microscopic equations underlying these processes are compatible with reversing the direction of time. So why does the world around us look so strongly one-way?</w:t>
      </w:r>
    </w:p>
    <w:p>
      <w:pPr>
        <w:pStyle w:val="Heading2"/>
      </w:pPr>
      <w:r>
        <w:t xml:space="preserve">The microscopic laws are not obviously one-way</w:t>
      </w:r>
    </w:p>
    <w:p>
      <w:pPr>
        <w:jc w:val="both"/>
      </w:pPr>
      <w:r>
        <w:t xml:space="preserve">Newton's equations can generally be run backward. Classical electromagnetic theory has important time-reversal symmetries, although electromagnetic radiation and boundary conditions introduce subtleties. Quantum mechanics also has deep time-reversal structure. Yet macroscopic physics has an arrow.</w:t>
      </w:r>
    </w:p>
    <w:p>
      <w:pPr>
        <w:jc w:val="both"/>
      </w:pPr>
      <w:r>
        <w:t xml:space="preserve">Something happens. Then something else happens. The reverse sequence is possible in the equations in a formal sense but fantastically unlikely in ordinary circumstances. Reichenbach's question was not merely “why does entropy increase?”</w:t>
      </w:r>
    </w:p>
    <w:p>
      <w:pPr>
        <w:jc w:val="both"/>
      </w:pPr>
      <w:r>
        <w:t xml:space="preserve">It was: how does the statistical behavior of physical systems create the direction we call time?</w:t>
      </w:r>
    </w:p>
    <w:p>
      <w:pPr>
        <w:pStyle w:val="Heading2"/>
      </w:pPr>
      <w:r>
        <w:t xml:space="preserve">Entropy enters the story</w:t>
      </w:r>
    </w:p>
    <w:p>
      <w:pPr>
        <w:jc w:val="both"/>
      </w:pPr>
      <w:r>
        <w:t xml:space="preserve">Entropy is often introduced as “disorder.” That is useful until it becomes misleading. A better first idea is that entropy measures, roughly speaking, how many microscopic arrangements are compatible with the same macroscopic description. A neatly arranged room corresponds to relatively few microscopic arrangements.</w:t>
      </w:r>
    </w:p>
    <w:p>
      <w:pPr>
        <w:jc w:val="both"/>
      </w:pPr>
      <w:r>
        <w:t xml:space="preserve">A thoroughly mixed room corresponds to enormously many. So when a system moves toward higher entropy, it is moving toward macroscopic states that can be realized in vastly more microscopic ways. The second law tells us that entropy tends to increase for isolated macroscopic systems. But “tends to” is doing important work.</w:t>
      </w:r>
    </w:p>
    <w:p>
      <w:pPr>
        <w:pStyle w:val="Heading2"/>
      </w:pPr>
      <w:r>
        <w:t xml:space="preserve">The broken glass is not forbidden to unbreak</w:t>
      </w:r>
    </w:p>
    <w:p>
      <w:pPr>
        <w:jc w:val="both"/>
      </w:pPr>
      <w:r>
        <w:t xml:space="preserve">Nothing in the basic microscopic equations says that the pieces of a broken glass are mathematically forbidden from rearranging themselves into the original glass. The problem is probability. There are unimaginably many microscopic arrangements corresponding to “broken glass on the floor.” There are vastly fewer corresponding to “perfect glass sitting on the table.”</w:t>
      </w:r>
    </w:p>
    <w:p>
      <w:pPr>
        <w:jc w:val="both"/>
      </w:pPr>
      <w:r>
        <w:t xml:space="preserve">The reverse process is not impossible in the strict mathematical sense. It is simply so fantastically improbable that you should not plan your household maintenance around it.</w:t>
      </w:r>
    </w:p>
    <w:p>
      <w:pPr>
        <w:pStyle w:val="Heading2"/>
      </w:pPr>
      <w:r>
        <w:t xml:space="preserve">So where did the arrow come from?</w:t>
      </w:r>
    </w:p>
    <w:p>
      <w:pPr>
        <w:jc w:val="both"/>
      </w:pPr>
      <w:r>
        <w:t xml:space="preserve">This is the key problem. If the underlying laws do not supply a strong arrow, perhaps the arrow comes from the particular state of the universe. Reichenbach takes this route. The universe is not assumed to be in a completely typical equilibrium state.</w:t>
      </w:r>
    </w:p>
    <w:p>
      <w:pPr>
        <w:jc w:val="both"/>
      </w:pPr>
      <w:r>
        <w:t xml:space="preserve">Instead, it has a special thermodynamic history, with an entropy gradient. The direction in which entropy increases becomes the direction we call the future. That sounds simple. But Reichenbach wanted to explain much more than the second law.</w:t>
      </w:r>
    </w:p>
    <w:p>
      <w:pPr>
        <w:jc w:val="both"/>
      </w:pPr>
      <w:r>
        <w:t xml:space="preserve">He wanted the same direction to explain records, causal asymmetry, and the behavior of many separate systems.</w:t>
      </w:r>
    </w:p>
    <w:p>
      <w:pPr>
        <w:pStyle w:val="Heading2"/>
      </w:pPr>
      <w:r>
        <w:t xml:space="preserve">Branch systems</w:t>
      </w:r>
    </w:p>
    <w:p>
      <w:pPr>
        <w:jc w:val="both"/>
      </w:pPr>
      <w:r>
        <w:t xml:space="preserve">Here comes Reichenbach's most distinctive idea. A branch system is a subsystem that becomes sufficiently isolated from the larger system for a period of time. Think of a box of gas. Think of a camera.</w:t>
      </w:r>
    </w:p>
    <w:p>
      <w:pPr>
        <w:jc w:val="both"/>
      </w:pPr>
      <w:r>
        <w:t xml:space="preserve">Think of a glass of water. Think of your brain. Think of a leaf falling from a tree. These systems interact with the rest of the universe, but they can also become approximately isolated for periods of time.</w:t>
      </w:r>
    </w:p>
    <w:p>
      <w:pPr>
        <w:jc w:val="both"/>
      </w:pPr>
      <w:r>
        <w:t xml:space="preserve">Reichenbach argued that the universe's overall entropy gradient is reflected in the entropy behavior of enormous numbers of such branch systems.</w:t>
      </w:r>
    </w:p>
    <w:p>
      <w:pPr>
        <w:pStyle w:val="Heading2"/>
      </w:pPr>
      <w:r>
        <w:t xml:space="preserve">Why the branches matter</w:t>
      </w:r>
    </w:p>
    <w:p>
      <w:pPr>
        <w:jc w:val="both"/>
      </w:pPr>
      <w:r>
        <w:t xml:space="preserve">Imagine a huge tree. The trunk represents the larger physical system. Branches split off. Each branch can develop its own local history.</w:t>
      </w:r>
    </w:p>
    <w:p>
      <w:pPr>
        <w:jc w:val="both"/>
      </w:pPr>
      <w:r>
        <w:t xml:space="preserve">Reichenbach's picture is not literally about trees. It is about statistical structure. A large universe can contain many subsystems that become approximately independent for a while. If the overall system is on an entropy slope, the overwhelming majority of these branches tend to have entropy increasing in the same direction.</w:t>
      </w:r>
    </w:p>
    <w:p>
      <w:pPr>
        <w:jc w:val="both"/>
      </w:pPr>
      <w:r>
        <w:t xml:space="preserve">That common direction is what gives the arrow of time its remarkable consistency.</w:t>
      </w:r>
    </w:p>
    <w:p>
      <w:pPr>
        <w:pStyle w:val="Heading2"/>
      </w:pPr>
      <w:r>
        <w:t xml:space="preserve">The arrow is not hidden inside every atom</w:t>
      </w:r>
    </w:p>
    <w:p>
      <w:pPr>
        <w:jc w:val="both"/>
      </w:pPr>
      <w:r>
        <w:t xml:space="preserve">This is an important point. A single microscopic particle does not need to carry a little arrow pointing toward Tuesday. The direction emerges statistically from large numbers of systems and their correlations. That makes the arrow of time somewhat like temperature.</w:t>
      </w:r>
    </w:p>
    <w:p>
      <w:pPr>
        <w:jc w:val="both"/>
      </w:pPr>
      <w:r>
        <w:t xml:space="preserve">One molecule does not have a temperature. A large collection of molecules does. Likewise, the universe does not need a microscopic “future particle.” The temporal direction can emerge from the statistical organization of many physical systems.</w:t>
      </w:r>
    </w:p>
    <w:p>
      <w:pPr>
        <w:pStyle w:val="Heading2"/>
      </w:pPr>
      <w:r>
        <w:t xml:space="preserve">Why does your coffee cool?</w:t>
      </w:r>
    </w:p>
    <w:p>
      <w:pPr>
        <w:jc w:val="both"/>
      </w:pPr>
      <w:r>
        <w:t xml:space="preserve">Suppose you pour hot coffee into a cold room. The coffee cools. The room warms imperceptibly. Eventually they approach thermal equilibrium.</w:t>
      </w:r>
    </w:p>
    <w:p>
      <w:pPr>
        <w:jc w:val="both"/>
      </w:pPr>
      <w:r>
        <w:t xml:space="preserve">The reverse process—cold coffee spontaneously becoming hot while the room becomes slightly colder—is not prohibited by microscopic mechanics in the simple absolute sense. But it is fantastically unlikely. The high-entropy direction is overwhelmingly favored statistically. Your coffee therefore behaves as though time has an arrow.</w:t>
      </w:r>
    </w:p>
    <w:p>
      <w:pPr>
        <w:jc w:val="both"/>
      </w:pPr>
      <w:r>
        <w:t xml:space="preserve">The arrow is not a separate force. It is a statistical asymmetry.</w:t>
      </w:r>
    </w:p>
    <w:p>
      <w:pPr>
        <w:pStyle w:val="Heading2"/>
      </w:pPr>
      <w:r>
        <w:t xml:space="preserve">Why do we remember the past?</w:t>
      </w:r>
    </w:p>
    <w:p>
      <w:pPr>
        <w:jc w:val="both"/>
      </w:pPr>
      <w:r>
        <w:t xml:space="preserve">Now the problem becomes more interesting. Entropy explains why broken eggs stay broken. But why do you have memories? Why are there photographs of yesterday but not tomorrow?</w:t>
      </w:r>
    </w:p>
    <w:p>
      <w:pPr>
        <w:jc w:val="both"/>
      </w:pPr>
      <w:r>
        <w:t xml:space="preserve">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pPr>
        <w:pStyle w:val="Heading2"/>
      </w:pPr>
      <w:r>
        <w:t xml:space="preserve">A record is a physical object</w:t>
      </w:r>
    </w:p>
    <w:p>
      <w:pPr>
        <w:jc w:val="both"/>
      </w:pPr>
      <w:r>
        <w:t xml:space="preserve">A memory is not magic. Your brain is a physical system. A photograph is a physical pattern. A footprint is a physical rearrangement of grains of sand.</w:t>
      </w:r>
    </w:p>
    <w:p>
      <w:pPr>
        <w:jc w:val="both"/>
      </w:pPr>
      <w:r>
        <w:t xml:space="preserve">A fossil is a physical structure. Each contains information correlated with some earlier event. Creating such a record generally involves an irreversible-looking increase in entropy somewhere in the larger system. The universe leaves traces.</w:t>
      </w:r>
    </w:p>
    <w:p>
      <w:pPr>
        <w:jc w:val="both"/>
      </w:pPr>
      <w:r>
        <w:t xml:space="preserve">Those traces overwhelmingly point in one temporal direction. That is why the past seems packed with evidence while the future is not.</w:t>
      </w:r>
    </w:p>
    <w:p>
      <w:pPr>
        <w:pStyle w:val="Heading2"/>
      </w:pPr>
      <w:r>
        <w:t xml:space="preserve">The common-cause principle</w:t>
      </w:r>
    </w:p>
    <w:p>
      <w:pPr>
        <w:jc w:val="both"/>
      </w:pPr>
      <w:r>
        <w:t xml:space="preserve">Reichenbach also connected temporal direction with a powerful idea about causality. Suppose two events are correlated. You see wet streets and umbrellas. A sensible explanation is rain.</w:t>
      </w:r>
    </w:p>
    <w:p>
      <w:pPr>
        <w:jc w:val="both"/>
      </w:pPr>
      <w:r>
        <w:t xml:space="preserve">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pPr>
        <w:pStyle w:val="Heading2"/>
      </w:pPr>
      <w:r>
        <w:t xml:space="preserve">Why the future does not leave records</w:t>
      </w:r>
    </w:p>
    <w:p>
      <w:pPr>
        <w:jc w:val="both"/>
      </w:pPr>
      <w:r>
        <w:t xml:space="preserve">Imagine finding a photograph on your desk showing you eating breakfast tomorrow. That would be extraordinary. A normal photograph is a record of a physical interaction that already happened. It is not a record of an event that has not yet occurred.</w:t>
      </w:r>
    </w:p>
    <w:p>
      <w:pPr>
        <w:jc w:val="both"/>
      </w:pPr>
      <w:r>
        <w:t xml:space="preserve">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pPr>
        <w:pStyle w:val="Heading2"/>
      </w:pPr>
      <w:r>
        <w:t xml:space="preserve">Cause and effect</w:t>
      </w:r>
    </w:p>
    <w:p>
      <w:pPr>
        <w:jc w:val="both"/>
      </w:pPr>
      <w:r>
        <w:t xml:space="preserve">We normally think causes come before effects. Reichenbach asked whether this temporal asymmetry could itself be explained physically. Consider the footprint. A foot presses into sand.</w:t>
      </w:r>
    </w:p>
    <w:p>
      <w:pPr>
        <w:jc w:val="both"/>
      </w:pPr>
      <w:r>
        <w:t xml:space="preserve">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pPr>
        <w:jc w:val="both"/>
      </w:pPr>
      <w:r>
        <w:t xml:space="preserve">Causality and entropy are therefore deeply entangled.</w:t>
      </w:r>
    </w:p>
    <w:p>
      <w:pPr>
        <w:pStyle w:val="Heading2"/>
      </w:pPr>
      <w:r>
        <w:t xml:space="preserve">The universe as an entropy slope</w:t>
      </w:r>
    </w:p>
    <w:p>
      <w:pPr>
        <w:jc w:val="both"/>
      </w:pPr>
      <w:r>
        <w:t xml:space="preserve">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pPr>
        <w:jc w:val="both"/>
      </w:pPr>
      <w:r>
        <w:t xml:space="preserve">Records accumulate. Macroscopic causes precede effects. The statistical direction of time becomes common across enormous numbers of otherwise separate systems. This is the basic architecture of Reichenbach's explanation.</w:t>
      </w:r>
    </w:p>
    <w:p>
      <w:pPr>
        <w:pStyle w:val="Heading2"/>
      </w:pPr>
      <w:r>
        <w:t xml:space="preserve">The subtle point: entropy does not simply define time</w:t>
      </w:r>
    </w:p>
    <w:p>
      <w:pPr>
        <w:jc w:val="both"/>
      </w:pPr>
      <w:r>
        <w:t xml:space="preserve">We should not say, “Entropy increases, therefore time exists.” That is too strong. Reichenbach's project is more subtle. He wants to replace the vague idea of an intrinsic direction of time with a physically meaningful direction characterized by entropy and causal structure.</w:t>
      </w:r>
    </w:p>
    <w:p>
      <w:pPr>
        <w:jc w:val="both"/>
      </w:pPr>
      <w:r>
        <w:t xml:space="preserve">Modern discussions still debate whether this fully succeeds. Some philosophers argue that the explanation risks assuming part of the asymmetry it is trying to explain. Others regard Reichenbach's branch-system idea as an important precursor to modern attempts to understand the thermodynamic arrow. So this is a conceptual framework, not a finished proof.</w:t>
      </w:r>
    </w:p>
    <w:p>
      <w:pPr>
        <w:pStyle w:val="Heading2"/>
      </w:pPr>
      <w:r>
        <w:t xml:space="preserve">The arrow is global, not merely local</w:t>
      </w:r>
    </w:p>
    <w:p>
      <w:pPr>
        <w:jc w:val="both"/>
      </w:pPr>
      <w:r>
        <w:t xml:space="preserve">A single subsystem can temporarily behave in an unusual way. Entropy can fluctuate downward. Tiny systems can do strange things. The second law is statistical, not an absolute prohibition against every microscopic fluctuation.</w:t>
      </w:r>
    </w:p>
    <w:p>
      <w:pPr>
        <w:jc w:val="both"/>
      </w:pPr>
      <w:r>
        <w:t xml:space="preserve">What matters is the overwhelming large-scale pattern. Reichenbach's branch-system picture is designed to explain why a vast collection of subsystems tends to share the same entropy direction. That commonality is exactly what makes our experience of time so consistent.</w:t>
      </w:r>
    </w:p>
    <w:p>
      <w:pPr>
        <w:pStyle w:val="Heading2"/>
      </w:pPr>
      <w:r>
        <w:t xml:space="preserve">And now quantum mechanics enters</w:t>
      </w:r>
    </w:p>
    <w:p>
      <w:pPr>
        <w:jc w:val="both"/>
      </w:pPr>
      <w:r>
        <w:t xml:space="preserve">Reichenbach did not stop with classical thermodynamics. The later parts of </w:t>
      </w:r>
      <w:r>
        <w:rPr>
          <w:i/>
        </w:rPr>
        <w:t xml:space="preserve">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pPr>
        <w:jc w:val="both"/>
      </w:pPr>
      <w:r>
        <w:t xml:space="preserve">The arrow-of-time problem therefore cannot simply be postponed forever. Eventually we have to ask how thermodynamic asymmetry fits with the quantum description of matter.</w:t>
      </w:r>
    </w:p>
    <w:p>
      <w:pPr>
        <w:pStyle w:val="Heading2"/>
      </w:pPr>
      <w:r>
        <w:t xml:space="preserve">Time reversal is not the same as running a movie backward</w:t>
      </w:r>
    </w:p>
    <w:p>
      <w:pPr>
        <w:jc w:val="both"/>
      </w:pPr>
      <w:r>
        <w:t xml:space="preserve">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pPr>
        <w:jc w:val="both"/>
      </w:pPr>
      <w:r>
        <w:t xml:space="preserve">The equations may allow the trajectory. The universe almost never prepares the required initial condition. Probability does the practical work.</w:t>
      </w:r>
    </w:p>
    <w:p>
      <w:pPr>
        <w:pStyle w:val="Heading2"/>
      </w:pPr>
      <w:r>
        <w:t xml:space="preserve">The arrow may be a property of the universe's state</w:t>
      </w:r>
    </w:p>
    <w:p>
      <w:pPr>
        <w:jc w:val="both"/>
      </w:pPr>
      <w:r>
        <w:t xml:space="preserve">This is perhaps the most important philosophical lesson. The laws may be largely indifferent to which temporal direction we call forward. The particular state of the universe need not be. If the universe began—or simply happens to be—in an extraordinarily low-entropy condition, then there is a direction away from that condition in which entropy tends to rise.</w:t>
      </w:r>
    </w:p>
    <w:p>
      <w:pPr>
        <w:jc w:val="both"/>
      </w:pPr>
      <w:r>
        <w:t xml:space="preserve">That direction becomes our future. The arrow may therefore belong not to the laws alone, but to the combination of laws and boundary conditions.</w:t>
      </w:r>
    </w:p>
    <w:p>
      <w:pPr>
        <w:pStyle w:val="Heading2"/>
      </w:pPr>
      <w:r>
        <w:t xml:space="preserve">The egg, the photograph, and you</w:t>
      </w:r>
    </w:p>
    <w:p>
      <w:pPr>
        <w:jc w:val="both"/>
      </w:pPr>
      <w:r>
        <w:t xml:space="preserve">An egg breaks. A photograph records the event. Your brain remembers seeing it. All three processes point the same way.</w:t>
      </w:r>
    </w:p>
    <w:p>
      <w:pPr>
        <w:jc w:val="both"/>
      </w:pPr>
      <w:r>
        <w:t xml:space="preserve">The egg breaking is thermodynamic. The photograph is informational. The memory is biological. Yet they share an arrow.</w:t>
      </w:r>
    </w:p>
    <w:p>
      <w:pPr>
        <w:jc w:val="both"/>
      </w:pPr>
      <w:r>
        <w:t xml:space="preserve">Reichenbach's great ambition was to explain this unity rather than treating each arrow as a separate mystery. That is why his book remains so interesting.</w:t>
      </w:r>
    </w:p>
    <w:p>
      <w:pPr>
        <w:pStyle w:val="Heading2"/>
      </w:pPr>
      <w:r>
        <w:t xml:space="preserve">What Reichenbach did not prove</w:t>
      </w:r>
    </w:p>
    <w:p>
      <w:pPr>
        <w:jc w:val="both"/>
      </w:pPr>
      <w:r>
        <w:t xml:space="preserve">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pPr>
        <w:jc w:val="both"/>
      </w:pPr>
      <w:r>
        <w:t xml:space="preserve">He showed how several apparently unrelated asymmetries—entropy increase, records, causation, and macroscopic irreversibility—might be connected through a common statistical structure. That is a powerful way to organize the problem.</w:t>
      </w:r>
    </w:p>
    <w:p>
      <w:pPr>
        <w:pStyle w:val="Heading2"/>
      </w:pPr>
      <w:r>
        <w:t xml:space="preserve">Barbour and Reichenbach together</w:t>
      </w:r>
    </w:p>
    <w:p>
      <w:pPr>
        <w:jc w:val="both"/>
      </w:pPr>
      <w:r>
        <w:t xml:space="preserve">Now our two chapters fit together. Barbour asks: Does time itself really exist as a flowing thing? Reichenbach asks:</w:t>
      </w:r>
    </w:p>
    <w:p>
      <w:pPr>
        <w:jc w:val="both"/>
      </w:pPr>
      <w:r>
        <w:t xml:space="preserve">If time has no intrinsic direction, why does the physical world have such a powerful arrow? Those are different questions. We might eventually discover that time is emergent and that its direction is emergent too. Or we might discover that one of these ideas is wrong.</w:t>
      </w:r>
    </w:p>
    <w:p>
      <w:pPr>
        <w:jc w:val="both"/>
      </w:pPr>
      <w:r>
        <w:t xml:space="preserve">The important thing is that we have separated the problems. Existence of time. Direction of time. They are not the same mystery.</w:t>
      </w:r>
    </w:p>
    <w:p>
      <w:pPr>
        <w:pStyle w:val="Heading2"/>
      </w:pPr>
      <w:r>
        <w:t xml:space="preserve">One last broken egg</w:t>
      </w:r>
    </w:p>
    <w:p>
      <w:pPr>
        <w:jc w:val="both"/>
      </w:pPr>
      <w:r>
        <w:t xml:space="preserve">Break an egg. Watch the pieces. Now imagine the microscopic universe from which those pieces are made. The fundamental equations do not contain a tiny instruction saying, “Thou shalt never reassemble.”</w:t>
      </w:r>
    </w:p>
    <w:p>
      <w:pPr>
        <w:jc w:val="both"/>
      </w:pPr>
      <w:r>
        <w:t xml:space="preserve">Yet the egg stays broken. Why? Because the broken state belongs to an overwhelmingly larger set of microscopic possibilities than the pristine egg state. And because the universe appears to have begun its large-scale history in a remarkably special low-entropy condition, enormous numbers of physical processes share the same statistical direction.</w:t>
      </w:r>
    </w:p>
    <w:p>
      <w:pPr>
        <w:jc w:val="both"/>
      </w:pPr>
      <w:r>
        <w:t xml:space="preserve">We call that direction the future. Perhaps time does not flow. Perhaps the laws do not point. Perhaps the universe's state does.</w:t>
      </w:r>
    </w:p>
    <w:p>
      <w:pPr>
        <w:jc w:val="both"/>
      </w:pPr>
      <w:r>
        <w:t xml:space="preserve">And perhaps that is why you can remember yesterday, but you still cannot remember tomorrow.</w:t>
      </w:r>
    </w:p>
    <w:p>
      <w:r>
        <w:br w:type="page"/>
      </w:r>
    </w:p>
    <w:bookmarkStart w:id="17" w:name="ch06c"/>
    <w:bookmarkEnd w:id="17"/>
    <w:p>
      <w:pPr>
        <w:pStyle w:val="Title"/>
        <w:ind w:left="0" w:right="0" w:firstLine="0"/>
        <w:jc w:val="center"/>
      </w:pPr>
      <w:r>
        <w:t>Physics, Actually</w:t>
      </w:r>
    </w:p>
    <w:p>
      <w:pPr>
        <w:pStyle w:val="Heading1"/>
        <w:ind w:left="0" w:right="0" w:firstLine="0"/>
        <w:jc w:val="center"/>
      </w:pPr>
      <w:r>
        <w:t>Chapter 16</w:t>
      </w:r>
    </w:p>
    <w:p>
      <w:pPr>
        <w:pStyle w:val="Heading1"/>
        <w:ind w:left="0" w:right="0" w:firstLine="0"/>
        <w:jc w:val="center"/>
      </w:pPr>
      <w:r>
        <w:t>The Omega Point: Outside Space and Time</w:t>
      </w:r>
    </w:p>
    <w:p>
      <w:pPr>
        <w:pStyle w:val="Heading2"/>
      </w:pPr>
      <w:r>
        <w:t xml:space="preserve">What If You Could Stand Outside Time?</w:t>
      </w:r>
    </w:p>
    <w:p>
      <w:pPr>
        <w:jc w:val="both"/>
      </w:pPr>
      <w:r>
        <w:t xml:space="preserve">Imagine a viewpoint from which you could see the entire history of the universe at once. Not yesterday. Not today. Not tomorrow.</w:t>
      </w:r>
    </w:p>
    <w:p>
      <w:pPr>
        <w:jc w:val="both"/>
      </w:pPr>
      <w:r>
        <w:t xml:space="preserve">All of it. The Big Bang. The first stars. The formation of Earth.</w:t>
      </w:r>
    </w:p>
    <w:p>
      <w:pPr>
        <w:jc w:val="both"/>
      </w:pPr>
      <w:r>
        <w:t xml:space="preserve">Your birth. This sentence. The last stars. The final state of the cosmos.</w:t>
      </w:r>
    </w:p>
    <w:p>
      <w:pPr>
        <w:jc w:val="both"/>
      </w:pPr>
      <w:r>
        <w:t xml:space="preserve">You would not be sitting somewhere at a later time looking backward. The strange idea is that the viewpoint itself would somehow be outside ordinary space and time. That is where our story of the Omega Point begins.</w:t>
      </w:r>
    </w:p>
    <w:p>
      <w:pPr>
        <w:pStyle w:val="Heading2"/>
      </w:pPr>
      <w:r>
        <w:t xml:space="preserve">Teilhard's extraordinary idea</w:t>
      </w:r>
    </w:p>
    <w:p>
      <w:pPr>
        <w:jc w:val="both"/>
      </w:pPr>
      <w:r>
        <w:t xml:space="preserve">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pPr>
        <w:jc w:val="both"/>
      </w:pPr>
      <w:r>
        <w:t xml:space="preserve">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pPr>
        <w:pStyle w:val="Heading2"/>
      </w:pPr>
      <w:r>
        <w:t xml:space="preserve">A universe with a destination?</w:t>
      </w:r>
    </w:p>
    <w:p>
      <w:pPr>
        <w:jc w:val="both"/>
      </w:pPr>
      <w:r>
        <w:t xml:space="preserve">Modern cosmology does not tell us that the universe has a predetermined destination. The standard scientific picture describes how the universe evolves from its early state according to physical laws. Whether there is a final cosmic purpose is a different question. Teilhard made that question central.</w:t>
      </w:r>
    </w:p>
    <w:p>
      <w:pPr>
        <w:jc w:val="both"/>
      </w:pPr>
      <w:r>
        <w:t xml:space="preserve">He imagined evolution not as a random wandering through possibilities, but as a process in which matter becomes increasingly organized, life appears, consciousness develops, and everything converges toward Omega. That is a gigantic claim. And it is exactly the sort of claim that becomes interesting when we separate what physics establishes from what philosophy proposes.</w:t>
      </w:r>
    </w:p>
    <w:p>
      <w:pPr>
        <w:pStyle w:val="Heading2"/>
      </w:pPr>
      <w:r>
        <w:t xml:space="preserve">The outside viewpoint</w:t>
      </w:r>
    </w:p>
    <w:p>
      <w:pPr>
        <w:jc w:val="both"/>
      </w:pPr>
      <w:r>
        <w:t xml:space="preserve">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pPr>
        <w:jc w:val="both"/>
      </w:pPr>
      <w:r>
        <w:t xml:space="preserve">This is not a demonstrated physical viewpoint. It is a conceptual experiment. But it gives us a remarkable way to think about Barbour, relativity, and the Omega Point in the same conversation.</w:t>
      </w:r>
    </w:p>
    <w:p>
      <w:pPr>
        <w:pStyle w:val="Heading2"/>
      </w:pPr>
      <w:r>
        <w:t xml:space="preserve">Omega is not simply “the end of the universe”</w:t>
      </w:r>
    </w:p>
    <w:p>
      <w:pPr>
        <w:jc w:val="both"/>
      </w:pPr>
      <w:r>
        <w:t xml:space="preserve">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pPr>
        <w:jc w:val="both"/>
      </w:pPr>
      <w:r>
        <w:t xml:space="preserve">It is not merely the last page of the book. It is something like the point toward which the whole book is converging. And Teilhard's language goes beyond ordinary spacetime altogether. That is where philosophy and theology enter the room.</w:t>
      </w:r>
    </w:p>
    <w:p>
      <w:pPr>
        <w:pStyle w:val="Heading2"/>
      </w:pPr>
      <w:r>
        <w:t xml:space="preserve">Then Tipler arrives with a calculator</w:t>
      </w:r>
    </w:p>
    <w:p>
      <w:pPr>
        <w:jc w:val="both"/>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 xml:space="preserve">The Physics of Immortality</w:t>
      </w:r>
      <w:r>
        <w:t xml:space="preserve"> develops the proposal at enormous length. And when I say enormous, I mean that the table of contents contains sections on cosmology, quantum mechanics, the Omega Point boundary condition, computation, resurrection, and even an appendix for scientists.</w:t>
      </w:r>
    </w:p>
    <w:p>
      <w:pPr>
        <w:jc w:val="both"/>
      </w:pPr>
      <w:r>
        <w:t xml:space="preserve">Tipler was not exactly afraid of ambition.</w:t>
      </w:r>
    </w:p>
    <w:p>
      <w:pPr>
        <w:pStyle w:val="Heading2"/>
      </w:pPr>
      <w:r>
        <w:t xml:space="preserve">Tipler's universe gets very weird</w:t>
      </w:r>
    </w:p>
    <w:p>
      <w:pPr>
        <w:jc w:val="both"/>
      </w:pPr>
      <w:r>
        <w:t xml:space="preserve">Tipler proposed a future cosmological scenario in which the universe ultimately approaches a special final state—the Omega Point. As the final state is approached, he argued that the available computational capacity could become extraordinarily large. This led him to a breathtaking chain of ideas involving information, intelligence, consciousness, and the possibility of reconstructing or emulating past persons.</w:t>
      </w:r>
    </w:p>
    <w:p>
      <w:pPr>
        <w:jc w:val="both"/>
      </w:pPr>
      <w:r>
        <w:t xml:space="preserve">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pPr>
        <w:pStyle w:val="Heading2"/>
      </w:pPr>
      <w:r>
        <w:t xml:space="preserve">The resurrection problem</w:t>
      </w:r>
    </w:p>
    <w:p>
      <w:pPr>
        <w:jc w:val="both"/>
      </w:pPr>
      <w:r>
        <w:t xml:space="preserve">Tipler pushed the idea even further. If sufficiently advanced intelligence could eventually perform enormous amounts of computation, could it reconstruct the informational patterns corresponding to people who lived in the past? That is the basic physical intuition behind his proposed “resurrection.” The idea is astonishing.</w:t>
      </w:r>
    </w:p>
    <w:p>
      <w:pPr>
        <w:jc w:val="both"/>
      </w:pPr>
      <w:r>
        <w:t xml:space="preserve">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pPr>
        <w:pStyle w:val="Heading2"/>
      </w:pPr>
      <w:r>
        <w:t xml:space="preserve">The universe as a computer</w:t>
      </w:r>
    </w:p>
    <w:p>
      <w:pPr>
        <w:jc w:val="both"/>
      </w:pPr>
      <w:r>
        <w:t xml:space="preserve">Now we encounter another theme. Information. We have already seen information appear in quantum mechanics, entropy, black holes, and the arrow of time. Tipler connected the Omega Point to the ultimate computational capacity of the universe.</w:t>
      </w:r>
    </w:p>
    <w:p>
      <w:pPr>
        <w:jc w:val="both"/>
      </w:pPr>
      <w:r>
        <w:t xml:space="preserve">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pPr>
        <w:jc w:val="both"/>
      </w:pPr>
      <w:r>
        <w:t xml:space="preserve">That question takes us far beyond ordinary cosmology.</w:t>
      </w:r>
    </w:p>
    <w:p>
      <w:pPr>
        <w:pStyle w:val="Heading2"/>
      </w:pPr>
      <w:r>
        <w:t xml:space="preserve">The final observer</w:t>
      </w:r>
    </w:p>
    <w:p>
      <w:pPr>
        <w:jc w:val="both"/>
      </w:pPr>
      <w:r>
        <w:t xml:space="preserve">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pPr>
        <w:jc w:val="both"/>
      </w:pPr>
      <w:r>
        <w:t xml:space="preserve">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pPr>
        <w:pStyle w:val="Heading2"/>
      </w:pPr>
      <w:r>
        <w:t xml:space="preserve">This sounds suspiciously like God</w:t>
      </w:r>
    </w:p>
    <w:p>
      <w:pPr>
        <w:jc w:val="both"/>
      </w:pPr>
      <w:r>
        <w:t xml:space="preserve">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pPr>
        <w:jc w:val="both"/>
      </w:pPr>
      <w:r>
        <w:t xml:space="preserve">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and a physical hypothesis is not automatically a theological proof.</w:t>
      </w:r>
    </w:p>
    <w:p>
      <w:pPr>
        <w:pStyle w:val="Heading2"/>
      </w:pPr>
      <w:r>
        <w:t xml:space="preserve">The Teilhard–Tipler difference</w:t>
      </w:r>
    </w:p>
    <w:p>
      <w:pPr>
        <w:jc w:val="both"/>
      </w:pPr>
      <w:r>
        <w:t xml:space="preserve">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pPr>
        <w:jc w:val="both"/>
      </w:pPr>
      <w:r>
        <w:t xml:space="preserve">Tipler tries to turn Omega into a physical cosmological model and then draws theological consequences from it. The family resemblance is obvious. The methods are not.</w:t>
      </w:r>
    </w:p>
    <w:p>
      <w:pPr>
        <w:pStyle w:val="Heading2"/>
      </w:pPr>
      <w:r>
        <w:t xml:space="preserve">And what does modern cosmology say?</w:t>
      </w:r>
    </w:p>
    <w:p>
      <w:pPr>
        <w:jc w:val="both"/>
      </w:pPr>
      <w:r>
        <w:t xml:space="preserve">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pPr>
        <w:jc w:val="both"/>
      </w:pPr>
      <w:r>
        <w:t xml:space="preserve">It does not make the philosophical question disappear. It simply means that we must not confuse an intriguing speculative model with the current best-supported cosmological model.</w:t>
      </w:r>
    </w:p>
    <w:p>
      <w:pPr>
        <w:pStyle w:val="Heading2"/>
      </w:pPr>
      <w:r>
        <w:t xml:space="preserve">A cosmic joke about the end of time</w:t>
      </w:r>
    </w:p>
    <w:p>
      <w:pPr>
        <w:jc w:val="both"/>
      </w:pPr>
      <w:r>
        <w:t xml:space="preserve">There is something wonderfully absurd about the idea. We spend our lives worrying about being late. The universe may have an ultimate destination at which the entire concept of “late” becomes meaningless. Imagine arriving at the Omega Point and asking:</w:t>
      </w:r>
    </w:p>
    <w:p>
      <w:pPr>
        <w:jc w:val="both"/>
      </w:pPr>
      <w:r>
        <w:t xml:space="preserve">“Sorry I'm late.” Late for what? The meeting started approximately 13.8 billion years ago. The receptionist has been waiting.</w:t>
      </w:r>
    </w:p>
    <w:p>
      <w:pPr>
        <w:pStyle w:val="Heading2"/>
      </w:pPr>
      <w:r>
        <w:t xml:space="preserve">Does the Omega Point solve Barbour's problem?</w:t>
      </w:r>
    </w:p>
    <w:p>
      <w:pPr>
        <w:jc w:val="both"/>
      </w:pPr>
      <w:r>
        <w:t xml:space="preserve">Not really. Barbour asks whether time is fundamentally real. The Omega Point asks whether the entire cosmic history could converge toward a final boundary with a special status. Those ideas can be combined conceptually, but one does not prove the other.</w:t>
      </w:r>
    </w:p>
    <w:p>
      <w:pPr>
        <w:jc w:val="both"/>
      </w:pPr>
      <w:r>
        <w:t xml:space="preserve">A timeless theory does not automatically contain an Omega Point. An Omega Point model does not automatically show that time is unreal. They are different ideas that happen to illuminate each other.</w:t>
      </w:r>
    </w:p>
    <w:p>
      <w:pPr>
        <w:pStyle w:val="Heading2"/>
      </w:pPr>
      <w:r>
        <w:t xml:space="preserve">Does the Omega Point solve Reichenbach's problem?</w:t>
      </w:r>
    </w:p>
    <w:p>
      <w:pPr>
        <w:jc w:val="both"/>
      </w:pPr>
      <w:r>
        <w:t xml:space="preserve">Again, not automatically. Reichenbach asks why the universe has a temporal direction. An Omega Point proposal could supply a special boundary condition at the end of the universe. But that does not by itself explain why entropy increases in the direction we call future.</w:t>
      </w:r>
    </w:p>
    <w:p>
      <w:pPr>
        <w:jc w:val="both"/>
      </w:pPr>
      <w:r>
        <w:t xml:space="preserve">In fact, the relationship between boundary conditions, entropy, information, and the arrow of time is one of the deepest issues in cosmology. So our three chapters now create a useful triangle. Barbour asks about the existence of time. Reichenbach asks about its direction.</w:t>
      </w:r>
    </w:p>
    <w:p>
      <w:pPr>
        <w:jc w:val="both"/>
      </w:pPr>
      <w:r>
        <w:t xml:space="preserve">Omega Point ideas ask whether the whole history has a special ultimate boundary or convergence.</w:t>
      </w:r>
    </w:p>
    <w:p>
      <w:pPr>
        <w:pStyle w:val="Heading2"/>
      </w:pPr>
      <w:r>
        <w:t xml:space="preserve">The dangerous phrase: “outside spacetime”</w:t>
      </w:r>
    </w:p>
    <w:p>
      <w:pPr>
        <w:jc w:val="both"/>
      </w:pPr>
      <w:r>
        <w:t xml:space="preserve">We should be very careful with this phrase. If spacetime is the arena in which physical events occur, what does it mean for something to be outside spacetime? It cannot simply mean “very far away.” Far away is still somewhere in space.</w:t>
      </w:r>
    </w:p>
    <w:p>
      <w:pPr>
        <w:jc w:val="both"/>
      </w:pPr>
      <w:r>
        <w:t xml:space="preserve">It cannot simply mean “very late.” Late is still a time. “Outside spacetime” is therefore a conceptual statement that requires a very different ontology. Teilhard uses the language metaphysically.</w:t>
      </w:r>
    </w:p>
    <w:p>
      <w:pPr>
        <w:jc w:val="both"/>
      </w:pPr>
      <w:r>
        <w:t xml:space="preserve">Tipler tries to connect it to a cosmological boundary. Neither usage should be casually translated into “there is a place outside the universe where someone is standing.”</w:t>
      </w:r>
    </w:p>
    <w:p>
      <w:pPr>
        <w:pStyle w:val="Heading2"/>
      </w:pPr>
      <w:r>
        <w:t xml:space="preserve">The cosmic book analogy</w:t>
      </w:r>
    </w:p>
    <w:p>
      <w:pPr>
        <w:jc w:val="both"/>
      </w:pPr>
      <w:r>
        <w:t xml:space="preserve">Imagine a novel. The characters live inside the story. They experience one page at a time. They cannot jump to Chapter 17 and inspect it.</w:t>
      </w:r>
    </w:p>
    <w:p>
      <w:pPr>
        <w:jc w:val="both"/>
      </w:pPr>
      <w:r>
        <w:t xml:space="preserve">But the complete physical book contains every page simultaneously. From outside the story, “before” and “after” are relationships between pages. The analogy is imperfect. Our universe is not literally a book.</w:t>
      </w:r>
    </w:p>
    <w:p>
      <w:pPr>
        <w:jc w:val="both"/>
      </w:pPr>
      <w:r>
        <w:t xml:space="preserve">But it captures the conceptual leap. A viewpoint outside the ordinary temporal experience of the universe would not necessarily experience time as a sequence. It might instead relate to the whole structure. That is the intuition behind the phrase “outside time.”</w:t>
      </w:r>
    </w:p>
    <w:p>
      <w:pPr>
        <w:pStyle w:val="Heading2"/>
      </w:pPr>
      <w:r>
        <w:t xml:space="preserve">But who is reading the book?</w:t>
      </w:r>
    </w:p>
    <w:p>
      <w:pPr>
        <w:jc w:val="both"/>
      </w:pPr>
      <w:r>
        <w:t xml:space="preserve">Now the analogy starts causing trouble. If the universe is the book, who is holding it? Where is the reader? What does “outside” mean?</w:t>
      </w:r>
    </w:p>
    <w:p>
      <w:pPr>
        <w:jc w:val="both"/>
      </w:pPr>
      <w:r>
        <w:t xml:space="preserve">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pPr>
        <w:pStyle w:val="Heading2"/>
      </w:pPr>
      <w:r>
        <w:t xml:space="preserve">Why this belongs in Physics, Actually</w:t>
      </w:r>
    </w:p>
    <w:p>
      <w:pPr>
        <w:jc w:val="both"/>
      </w:pPr>
      <w:r>
        <w:t xml:space="preserve">The Omega Point is a perfect example of why science is not only about collecting facts. Sometimes a scientific idea leads directly into questions that mathematics alone cannot settle. What is time? What is consciousness?</w:t>
      </w:r>
    </w:p>
    <w:p>
      <w:pPr>
        <w:jc w:val="both"/>
      </w:pPr>
      <w:r>
        <w:t xml:space="preserve">Is information fundamental? Can the universe have a final boundary? Does a complete physical description of a person preserve what we mean by that person? Can a physical theory say anything about God?</w:t>
      </w:r>
    </w:p>
    <w:p>
      <w:pPr>
        <w:jc w:val="both"/>
      </w:pPr>
      <w:r>
        <w:t xml:space="preserve">These questions overlap physics, philosophy, cosmology, and theology. Our job is not to pretend they are all the same subject. Our job is to see exactly where one ends and another begins.</w:t>
      </w:r>
    </w:p>
    <w:p>
      <w:pPr>
        <w:pStyle w:val="Heading2"/>
      </w:pPr>
      <w:r>
        <w:t xml:space="preserve">The scientific warning label</w:t>
      </w:r>
    </w:p>
    <w:p>
      <w:pPr>
        <w:jc w:val="both"/>
      </w:pPr>
      <w:r>
        <w:t xml:space="preserve">We should put a large warning label on this chapter. Teilhard's Omega Point is a philosophical and theological conception. Tipler's Omega Point theory is a speculative cosmological proposal. Neither is part of the established Standard Model.</w:t>
      </w:r>
    </w:p>
    <w:p>
      <w:pPr>
        <w:jc w:val="both"/>
      </w:pPr>
      <w:r>
        <w:t xml:space="preserve">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pPr>
        <w:jc w:val="both"/>
      </w:pPr>
      <w:r>
        <w:t xml:space="preserve">A good thought experiment can be valuable even when nature eventually tells us that it was wrong.</w:t>
      </w:r>
    </w:p>
    <w:p>
      <w:pPr>
        <w:pStyle w:val="Heading2"/>
      </w:pPr>
      <w:r>
        <w:t xml:space="preserve">One last look from nowhere</w:t>
      </w:r>
    </w:p>
    <w:p>
      <w:pPr>
        <w:jc w:val="both"/>
      </w:pPr>
      <w:r>
        <w:t xml:space="preserve">Imagine the impossible viewpoint again. No clock. No map. No “here.”</w:t>
      </w:r>
    </w:p>
    <w:p>
      <w:pPr>
        <w:jc w:val="both"/>
      </w:pPr>
      <w:r>
        <w:t xml:space="preserve">No “now.” The entire history of the universe is present as one vast structure. Stars appear. Planets form.</w:t>
      </w:r>
    </w:p>
    <w:p>
      <w:pPr>
        <w:jc w:val="both"/>
      </w:pPr>
      <w:r>
        <w:t xml:space="preserve">Life evolves. Brains become conscious. You open this book. You ask what time is.</w:t>
      </w:r>
    </w:p>
    <w:p>
      <w:pPr>
        <w:jc w:val="both"/>
      </w:pPr>
      <w:r>
        <w:t xml:space="preserve">Then the cosmic story continues toward whatever future the laws of physics actually permit. Perhaps there is an Omega Point. Perhaps there is not. Perhaps time itself is emergent.</w:t>
      </w:r>
    </w:p>
    <w:p>
      <w:pPr>
        <w:jc w:val="both"/>
      </w:pPr>
      <w:r>
        <w:t xml:space="preserve">Perhaps the universe simply expands forever. We do not know. But by asking whether there could be a viewpoint beyond space and time, we have reached the edge of a remarkable conceptual territory. And that is exactly where science becomes most fun.</w:t>
      </w:r>
    </w:p>
    <w:p>
      <w:pPr>
        <w:jc w:val="both"/>
      </w:pPr>
      <w:r>
        <w:t xml:space="preserve">Because at the edge, the honest answer is sometimes not “here is the answer.” It is: “We have no idea. Let's see what the universe says.”</w:t>
      </w:r>
    </w:p>
    <w:p>
      <w:r>
        <w:br w:type="page"/>
      </w:r>
    </w:p>
    <w:bookmarkStart w:id="18" w:name="ch06d"/>
    <w:bookmarkEnd w:id="18"/>
    <w:p>
      <w:pPr>
        <w:pStyle w:val="Title"/>
        <w:ind w:left="0" w:right="0" w:firstLine="0"/>
        <w:jc w:val="center"/>
      </w:pPr>
      <w:r>
        <w:t>Physics, Actually</w:t>
      </w:r>
    </w:p>
    <w:p>
      <w:pPr>
        <w:pStyle w:val="Heading1"/>
        <w:ind w:left="0" w:right="0" w:firstLine="0"/>
        <w:jc w:val="center"/>
      </w:pPr>
      <w:r>
        <w:t xml:space="preserve">Chapter 17</w:t>
      </w:r>
    </w:p>
    <w:p>
      <w:pPr>
        <w:pStyle w:val="Heading1"/>
        <w:ind w:left="0" w:right="0" w:firstLine="0"/>
        <w:jc w:val="center"/>
      </w:pPr>
      <w:r>
        <w:t xml:space="preserve">A History of Measuring Time</w:t>
      </w:r>
    </w:p>
    <w:p>
      <w:pPr>
        <w:jc w:val="both"/>
      </w:pPr>
      <w:r>
        <w:t xml:space="preserve">Before we let Einstein loose on the very concept of time,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pPr>
        <w:jc w:val="both"/>
      </w:pPr>
      <w:r>
        <w:t xml:space="preserve">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pPr>
        <w:pStyle w:val="Heading2"/>
      </w:pPr>
      <w:r>
        <w:t xml:space="preserve">The first clock was the sky itself</w:t>
      </w:r>
    </w:p>
    <w:p>
      <w:pPr>
        <w:jc w:val="both"/>
      </w:pPr>
      <w:r>
        <w:t xml:space="preserve">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pPr>
        <w:jc w:val="both"/>
      </w:pPr>
      <w:r>
        <w:t xml:space="preserve">The trouble with the sky as a clock is precision. It tells you the day, and roughly the season, but it does not easily tell you the hour, and it certainly does not tell you the minute. For that, humans needed to build something.</w:t>
      </w:r>
    </w:p>
    <w:p>
      <w:pPr>
        <w:pStyle w:val="Heading2"/>
      </w:pPr>
      <w:r>
        <w:t xml:space="preserve">Shadows, water, and sand</w:t>
      </w:r>
    </w:p>
    <w:p>
      <w:pPr>
        <w:jc w:val="both"/>
      </w:pPr>
      <w:r>
        <w:t xml:space="preserve">The sundial was one of the earliest deliberately constructed timekeeping devices, using the Sun's position to cast a shadow onto a marked surface. Sundials are elegant, requiring no moving parts and no maintenance, but they have an obvious flaw: they stop working entirely at night, and they become unreliable on a cloudy day. They also, more subtly, do not divide the day into perfectly equal hours in the way we now expect, because the length of daylight itself changes with the seasons, a complication that ancient timekeepers solved in various clever but imperfect ways.</w:t>
      </w:r>
    </w:p>
    <w:p>
      <w:pPr>
        <w:jc w:val="both"/>
      </w:pPr>
      <w:r>
        <w:t xml:space="preserve">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remarkably sophisticated, incorporating gears and mechanical displays. Sand-filled hourglasses worked on a similar principle, and remained useful for centuries afterward for measuring fixed, short durations, such as timing a sermon or a ship's speed through the water.</w:t>
      </w:r>
    </w:p>
    <w:p>
      <w:pPr>
        <w:jc w:val="both"/>
      </w:pPr>
      <w:r>
        <w:t xml:space="preserve">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pPr>
        <w:pStyle w:val="Heading2"/>
      </w:pPr>
      <w:r>
        <w:t xml:space="preserve">The pendulum changes everything</w:t>
      </w:r>
    </w:p>
    <w:p>
      <w:pPr>
        <w:jc w:val="both"/>
      </w:pPr>
      <w:r>
        <w:t xml:space="preserve">As covered in the previous chapter,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pPr>
        <w:jc w:val="both"/>
      </w:pPr>
      <w:r>
        <w:t xml:space="preserve">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seconds per day, an improvement of roughly two orders of magnitude, achieved simply by harnessing a physical principle that had been swinging in front of humanity's eyes for the entire history of the species, waiting to be noticed.</w:t>
      </w:r>
    </w:p>
    <w:p>
      <w:pPr>
        <w:pStyle w:val="Heading2"/>
      </w:pPr>
      <w:r>
        <w:t xml:space="preserve">The problem pendulums could never solve</w:t>
      </w:r>
    </w:p>
    <w:p>
      <w:pPr>
        <w:jc w:val="both"/>
      </w:pPr>
      <w:r>
        <w:t xml:space="preserve">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pPr>
        <w:jc w:val="both"/>
      </w:pPr>
      <w:r>
        <w:t xml:space="preserve">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pPr>
        <w:pStyle w:val="Heading2"/>
      </w:pPr>
      <w:r>
        <w:t xml:space="preserve">Quartz: letting a crystal do the counting</w:t>
      </w:r>
    </w:p>
    <w:p>
      <w:pPr>
        <w:jc w:val="both"/>
      </w:pPr>
      <w:r>
        <w:t xml:space="preserve">The next major leap in timekeeping precision came from an entirely different physical phenomenon: the piezoelectric 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depends on the crystal's rigid atomic structure rather than on moving mechanical parts subject to friction and wear.</w:t>
      </w:r>
    </w:p>
    <w:p>
      <w:pPr>
        <w:jc w:val="both"/>
      </w:pPr>
      <w:r>
        <w:t xml:space="preserve">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pPr>
        <w:pStyle w:val="Heading2"/>
      </w:pPr>
      <w:r>
        <w:t xml:space="preserve">Atoms: the clock that changed the definition of the second</w:t>
      </w:r>
    </w:p>
    <w:p>
      <w:pPr>
        <w:jc w:val="both"/>
      </w:pPr>
      <w:r>
        <w:t xml:space="preserve">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pPr>
        <w:jc w:val="both"/>
      </w:pPr>
      <w:r>
        <w:t xml:space="preserve">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pPr>
        <w:pStyle w:val="Heading2"/>
      </w:pPr>
      <w:r>
        <w:t xml:space="preserve">Why any of this matters for the rest of the book</w:t>
      </w:r>
    </w:p>
    <w:p>
      <w:pPr>
        <w:jc w:val="both"/>
      </w:pPr>
      <w:r>
        <w:t xml:space="preserve">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exactly like the ones in this chapter.</w:t>
      </w:r>
    </w:p>
    <w:p>
      <w:pPr>
        <w:jc w:val="both"/>
      </w:pPr>
      <w:r>
        <w:t xml:space="preserve">When relativity says that a moving clock runs slow, it means precisely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pPr>
        <w:pStyle w:val="Heading2"/>
      </w:pPr>
      <w:r>
        <w:t xml:space="preserve">The punchline</w:t>
      </w:r>
    </w:p>
    <w:p>
      <w:pPr>
        <w:jc w:val="both"/>
      </w:pPr>
      <w:r>
        <w:t xml:space="preserve">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physics, not from cleverer counting, and every one of those improvements eventually made something new possible, from safe navigation across oceans to GPS satellites accurate enough to guide you to the correct coffee shop.</w:t>
      </w:r>
    </w:p>
    <w:p>
      <w:pPr>
        <w:jc w:val="both"/>
      </w:pPr>
      <w:r>
        <w:t xml:space="preserve">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r>
        <w:br w:type="page"/>
      </w:r>
    </w:p>
    <w:bookmarkStart w:id="19" w:name="ch07"/>
    <w:bookmarkEnd w:id="19"/>
    <w:p>
      <w:pPr>
        <w:pStyle w:val="Title"/>
        <w:ind w:left="0" w:right="0" w:firstLine="0"/>
        <w:jc w:val="center"/>
      </w:pPr>
      <w:r>
        <w:t>Physics, Actually</w:t>
      </w:r>
    </w:p>
    <w:p>
      <w:pPr>
        <w:pStyle w:val="Heading1"/>
        <w:ind w:left="0" w:right="0" w:firstLine="0"/>
        <w:jc w:val="center"/>
      </w:pPr>
      <w:r>
        <w:t>Chapter 18</w:t>
      </w:r>
    </w:p>
    <w:p>
      <w:pPr>
        <w:pStyle w:val="Heading1"/>
        <w:ind w:left="0" w:right="0" w:firstLine="0"/>
        <w:jc w:val="center"/>
      </w:pPr>
      <w:r>
        <w:t>Special Relativity: The Geometry of Light</w:t>
      </w:r>
    </w:p>
    <w:p>
      <w:pPr>
        <w:jc w:val="center"/>
        <w:spacing w:after="240"/>
      </w:pPr>
      <w:r>
        <w:drawing>
          <wp:inline distT="0" distB="0" distL="0" distR="0">
            <wp:extent cx="2905522" cy="484632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2007"/>
                    <a:stretch>
                      <a:fillRect/>
                    </a:stretch>
                  </pic:blipFill>
                  <pic:spPr>
                    <a:xfrm>
                      <a:off x="0" y="0"/>
                      <a:ext cx="2905522" cy="4846320"/>
                    </a:xfrm>
                    <a:prstGeom prst="rect">
                      <a:avLst/>
                    </a:prstGeom>
                  </pic:spPr>
                </pic:pic>
              </a:graphicData>
            </a:graphic>
          </wp:inline>
        </w:drawing>
      </w:r>
    </w:p>
    <w:p>
      <w:pPr>
        <w:jc w:val="both"/>
      </w:pPr>
      <w:r>
        <w:t xml:space="preserve">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pPr>
        <w:jc w:val="both"/>
      </w:pPr>
      <w:r>
        <w:t xml:space="preserve">We can begin with a circle.</w:t>
      </w:r>
    </w:p>
    <w:p>
      <w:pPr>
        <w:pStyle w:val="Heading2"/>
      </w:pPr>
      <w:r>
        <w:t xml:space="preserve">Thales, Pythagoras, and a very useful circle</w:t>
      </w:r>
    </w:p>
    <w:p>
      <w:pPr>
        <w:jc w:val="both"/>
      </w:pPr>
      <w:r>
        <w:t xml:space="preserve">More than two thousand years ago, mathematicians noticed a beautiful relationship between circles and right triangles. Draw a circle. Choose two points at opposite ends of a diameter. Choose a third point anywhere on the circle.</w:t>
      </w:r>
    </w:p>
    <w:p>
      <w:pPr>
        <w:jc w:val="both"/>
      </w:pPr>
      <w:r>
        <w:t xml:space="preserve">Connect the three points. The triangle you have created is always a right triangle. This is the famous theorem associated with Thales. Now we can bring in Pythagoras.</w:t>
      </w:r>
    </w:p>
    <w:p>
      <w:pPr>
        <w:jc w:val="both"/>
      </w:pPr>
      <w:r>
        <w:t xml:space="preserve">For a right triangle, the square of the hypotenuse equals the sum of the squares of the two shorter sides. If the sides are x and y, and the hypotenuse is r, then:</w:t>
      </w:r>
    </w:p>
    <w:p>
      <w:pPr>
        <w:ind w:left="720" w:right="0" w:firstLine="0"/>
        <w:jc w:val="left"/>
      </w:pPr>
      <w:r>
        <w:t xml:space="preserve">x² + y² = r²</w:t>
      </w:r>
    </w:p>
    <w:p>
      <w:pPr>
        <w:jc w:val="both"/>
      </w:pPr>
      <w:r>
        <w:t xml:space="preserve">This is not yet relativity.</w:t>
      </w:r>
    </w:p>
    <w:p>
      <w:pPr>
        <w:jc w:val="both"/>
      </w:pPr>
      <w:r>
        <w:t xml:space="preserve">It is geometry. But it gives us a wonderfully simple way to think about motion.</w:t>
      </w:r>
    </w:p>
    <w:p>
      <w:pPr>
        <w:pStyle w:val="Heading2"/>
      </w:pPr>
      <w:r>
        <w:t xml:space="preserve">The light clock</w:t>
      </w:r>
    </w:p>
    <w:p>
      <w:pPr>
        <w:jc w:val="both"/>
      </w:pPr>
      <w:r>
        <w:t xml:space="preserve">Imagine a very simple clock. It consists of two mirrors, one above the other, with a pulse of light bouncing between them. Light travels upward. It reflects from the top mirror.</w:t>
      </w:r>
    </w:p>
    <w:p>
      <w:pPr>
        <w:jc w:val="both"/>
      </w:pPr>
      <w:r>
        <w:t xml:space="preserve">It travels downward. It reflects from the bottom mirror. Each round trip is one tick. If the clock is sitting still, the light travels straight up and down.</w:t>
      </w:r>
    </w:p>
    <w:p>
      <w:pPr>
        <w:jc w:val="both"/>
      </w:pPr>
      <w:r>
        <w:t xml:space="preserve">Now put the clock on a spaceship moving sideways. From the perspective of someone watching the spaceship fly past, the light does not travel straight up and down. It travels diagonally. The clock's light pulse now follows the diagonal of a triangle.</w:t>
      </w:r>
    </w:p>
    <w:p>
      <w:pPr>
        <w:jc w:val="both"/>
      </w:pPr>
      <w:r>
        <w:t xml:space="preserve">And here is the crucial point: Everyone measures the speed of light to be c. The person on the spaceship says the light traveled straight up and down at c. The person watching from Earth says the light traveled along a longer diagonal path at c. Both must be right.</w:t>
      </w:r>
    </w:p>
    <w:p>
      <w:pPr>
        <w:jc w:val="both"/>
      </w:pPr>
      <w:r>
        <w:t xml:space="preserve">So something has to change. The answer is time.</w:t>
      </w:r>
    </w:p>
    <w:p>
      <w:pPr>
        <w:pStyle w:val="Heading2"/>
      </w:pPr>
      <w:r>
        <w:t xml:space="preserve">x is space, y is time</w:t>
      </w:r>
    </w:p>
    <w:p>
      <w:pPr>
        <w:jc w:val="both"/>
      </w:pPr>
      <w:r>
        <w:t xml:space="preserve">Let's make the picture even more useful. Put the spatial distance traveled by the spaceship along the horizontal axis. Call it x. Put the amount of time measured by the moving clock along the vertical axis.</w:t>
      </w:r>
    </w:p>
    <w:p>
      <w:pPr>
        <w:jc w:val="both"/>
      </w:pPr>
      <w:r>
        <w:t xml:space="preserve">Call it y for the moment. The light's path is the diagonal. We now have exactly the geometry of a right triangle. The diagonal represents the path of light.</w:t>
      </w:r>
    </w:p>
    <w:p>
      <w:pPr>
        <w:jc w:val="both"/>
      </w:pPr>
      <w:r>
        <w:t xml:space="preserve">The horizontal side represents motion through space. The vertical side represents motion through time. And the speed of light gives us the scale connecting them. This is where the picture becomes extraordinarily powerful.</w:t>
      </w:r>
    </w:p>
    <w:p>
      <w:pPr>
        <w:jc w:val="both"/>
      </w:pPr>
      <w:r>
        <w:t xml:space="preserve">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pPr>
        <w:pStyle w:val="Heading2"/>
      </w:pPr>
      <w:r>
        <w:t xml:space="preserve">Everything is moving through spacetime</w:t>
      </w:r>
    </w:p>
    <w:p>
      <w:pPr>
        <w:jc w:val="both"/>
      </w:pPr>
      <w:r>
        <w:t xml:space="preserve">Now comes one of the most beautiful ideas in this subject. Think of an object as always having a kind of motion through spacetime. If you are sitting perfectly still in your chair, you are not moving through space. But you are moving through time.</w:t>
      </w:r>
    </w:p>
    <w:p>
      <w:pPr>
        <w:jc w:val="both"/>
      </w:pPr>
      <w:r>
        <w:t xml:space="preserve">Your entire “motion budget,” in this picture, is directed along the time axis. Now stand up and walk across the room. Some of your motion is now through space. You are still moving through time, but the geometric description has changed.</w:t>
      </w:r>
    </w:p>
    <w:p>
      <w:pPr>
        <w:jc w:val="both"/>
      </w:pPr>
      <w:r>
        <w:t xml:space="preserve">Run across the room. More of the motion is directed through space. The extraordinary Epstein insight is to picture the total spacetime motion as having a fixed magnitude related to c. In the simplest visual version, space and time form the two perpendicular legs of a Pythagorean triangle, while the light-speed scale forms the diagonal.</w:t>
      </w:r>
    </w:p>
    <w:p>
      <w:pPr>
        <w:jc w:val="both"/>
      </w:pPr>
      <w:r>
        <w:t xml:space="preserve">This is a powerful intuition for special relativity. But we need to be careful. Ordinary Euclidean Pythagoras is not the exact mathematical geometry of spacetime. Minkowski spacetime has a different metric, with a crucial minus sign between the spatial and temporal parts.</w:t>
      </w:r>
    </w:p>
    <w:p>
      <w:pPr>
        <w:jc w:val="both"/>
      </w:pPr>
      <w:r>
        <w:t xml:space="preserve">So the picture is an intuition, not the final equation. That distinction matters. Good physics gives you a picture first, and then tells you exactly where the picture stops being literal.</w:t>
      </w:r>
    </w:p>
    <w:p>
      <w:pPr>
        <w:pStyle w:val="Heading2"/>
      </w:pPr>
      <w:r>
        <w:t xml:space="preserve">Why moving clocks run slow</w:t>
      </w:r>
    </w:p>
    <w:p>
      <w:pPr>
        <w:jc w:val="both"/>
      </w:pPr>
      <w:r>
        <w:t xml:space="preserve">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pPr>
        <w:jc w:val="both"/>
      </w:pPr>
      <w:r>
        <w:t xml:space="preserve">Now you begin moving through space. The spacetime direction tilts. Some of the geometric separation is now associated with spatial motion. The amount of proper time between events is therefore different from the time measured by an observer who sees you moving.</w:t>
      </w:r>
    </w:p>
    <w:p>
      <w:pPr>
        <w:jc w:val="both"/>
      </w:pPr>
      <w:r>
        <w:t xml:space="preserve">This is time dilation. The faster you move through space, the less proper time elapses between the same pair of events along your path. At ordinary speeds, the difference is absurdly tiny. At speeds close to c, it becomes enormous.</w:t>
      </w:r>
    </w:p>
    <w:p>
      <w:pPr>
        <w:jc w:val="both"/>
      </w:pPr>
      <w:r>
        <w:t xml:space="preserve">You are not “breaking” your clock. Your clock is faithfully measuring the time along its own path through spacetime.</w:t>
      </w:r>
    </w:p>
    <w:p>
      <w:pPr>
        <w:pStyle w:val="Heading2"/>
      </w:pPr>
      <w:r>
        <w:t xml:space="preserve">The speed of light is the limit</w:t>
      </w:r>
    </w:p>
    <w:p>
      <w:pPr>
        <w:jc w:val="both"/>
      </w:pPr>
      <w:r>
        <w:t xml:space="preserve">There is a remarkable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pPr>
        <w:jc w:val="both"/>
      </w:pPr>
      <w:r>
        <w:t xml:space="preserve">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pPr>
        <w:jc w:val="both"/>
      </w:pPr>
      <w:r>
        <w:t xml:space="preserve">That is why writing time as ct is so useful. Time multiplied by c has units of distance. A year of time corresponds to one light-year of light travel. A second corresponds to about 300,000 kilometers of light travel.</w:t>
      </w:r>
    </w:p>
    <w:p>
      <w:pPr>
        <w:jc w:val="both"/>
      </w:pPr>
      <w:r>
        <w:t xml:space="preserve">Space and time have suddenly become quantities that can be drawn on the same diagram.</w:t>
      </w:r>
    </w:p>
    <w:p>
      <w:pPr>
        <w:pStyle w:val="Heading2"/>
      </w:pPr>
      <w:r>
        <w:t xml:space="preserve">The Thales circle becomes a spacetime picture</w:t>
      </w:r>
    </w:p>
    <w:p>
      <w:pPr>
        <w:jc w:val="both"/>
      </w:pPr>
      <w:r>
        <w:t xml:space="preserve">Now return to our circle. For ordinary Euclidean geometry, the points on a circle satisfy:</w:t>
      </w:r>
    </w:p>
    <w:p>
      <w:pPr>
        <w:ind w:left="720" w:right="0" w:firstLine="0"/>
        <w:jc w:val="left"/>
      </w:pPr>
      <w:r>
        <w:t xml:space="preserve">x² + y² = r²</w:t>
      </w:r>
    </w:p>
    <w:p>
      <w:pPr>
        <w:jc w:val="both"/>
      </w:pPr>
      <w:r>
        <w:t xml:space="preserve">For special relativity, we have to modify the geometry.</w:t>
      </w:r>
    </w:p>
    <w:p>
      <w:pPr>
        <w:jc w:val="both"/>
      </w:pPr>
      <w:r>
        <w:t xml:space="preserve">The invariant quantity is not ordinary Euclidean distance through spacetime. Instead, the spacetime interval has the structure:</w:t>
      </w:r>
    </w:p>
    <w:p>
      <w:pPr>
        <w:ind w:left="720" w:right="0" w:firstLine="0"/>
        <w:jc w:val="left"/>
      </w:pPr>
      <w:r>
        <w:t xml:space="preserve">(cΔt)² − (Δx)²</w:t>
      </w:r>
    </w:p>
    <w:p>
      <w:pPr>
        <w:jc w:val="both"/>
      </w:pPr>
      <w:r>
        <w:t xml:space="preserve">in one spatial dimension, with corresponding additional terms when there are more dimensions.</w:t>
      </w:r>
    </w:p>
    <w:p>
      <w:pPr>
        <w:jc w:val="both"/>
      </w:pPr>
      <w:r>
        <w:t xml:space="preserve">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pPr>
        <w:jc w:val="both"/>
      </w:pPr>
      <w:r>
        <w:t xml:space="preserve">Minkowski geometry takes us through it.</w:t>
      </w:r>
    </w:p>
    <w:p>
      <w:pPr>
        <w:pStyle w:val="Heading2"/>
      </w:pPr>
      <w:r>
        <w:t xml:space="preserve">Why different observers disagree</w:t>
      </w:r>
    </w:p>
    <w:p>
      <w:pPr>
        <w:jc w:val="both"/>
      </w:pPr>
      <w:r>
        <w:t xml:space="preserve">Imagine two people watching the same spaceship. One person is on Earth. The other is inside the spaceship. They do not agree about the ship's motion through space.</w:t>
      </w:r>
    </w:p>
    <w:p>
      <w:pPr>
        <w:jc w:val="both"/>
      </w:pPr>
      <w:r>
        <w:t xml:space="preserve">That is expected. But now the spacetime picture tells us something deeper. They also do not agree about how much time passes between certain events. And they do not necessarily agree about whether two distant events happened simultaneously.</w:t>
      </w:r>
    </w:p>
    <w:p>
      <w:pPr>
        <w:jc w:val="both"/>
      </w:pPr>
      <w:r>
        <w:t xml:space="preserve">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pPr>
        <w:jc w:val="both"/>
      </w:pPr>
      <w:r>
        <w:t xml:space="preserve">That invariant is the thing nature protects.</w:t>
      </w:r>
    </w:p>
    <w:p>
      <w:pPr>
        <w:pStyle w:val="Heading2"/>
      </w:pPr>
      <w:r>
        <w:t xml:space="preserve">The train and the lightning bolts</w:t>
      </w:r>
    </w:p>
    <w:p>
      <w:pPr>
        <w:jc w:val="both"/>
      </w:pPr>
      <w:r>
        <w:t xml:space="preserve">Let's revisit our railway platform. Two lightning bolts strike opposite ends of the platform. An observer standing halfway between them sees the flashes arrive simultaneously. Now a train moves toward one flash and away from the other.</w:t>
      </w:r>
    </w:p>
    <w:p>
      <w:pPr>
        <w:jc w:val="both"/>
      </w:pPr>
      <w:r>
        <w:t xml:space="preserve">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pPr>
        <w:jc w:val="both"/>
      </w:pPr>
      <w:r>
        <w:t xml:space="preserve">There is no universal “now” stretching across the universe. The spacetime picture makes this less mysterious. Different observers are using different decompositions into space and time. They agree on the physical events.</w:t>
      </w:r>
    </w:p>
    <w:p>
      <w:pPr>
        <w:jc w:val="both"/>
      </w:pPr>
      <w:r>
        <w:t xml:space="preserve">They can disagree on the time coordinate assigned to those events.</w:t>
      </w:r>
    </w:p>
    <w:p>
      <w:pPr>
        <w:pStyle w:val="Heading2"/>
      </w:pPr>
      <w:r>
        <w:t xml:space="preserve">A tiny bit of algebra</w:t>
      </w:r>
    </w:p>
    <w:p>
      <w:pPr>
        <w:jc w:val="both"/>
      </w:pPr>
      <w:r>
        <w:t xml:space="preserve">We can now write the famous Lorentz factor:</w:t>
      </w:r>
    </w:p>
    <w:p>
      <w:pPr>
        <w:ind w:left="720" w:right="0" w:firstLine="0"/>
        <w:jc w:val="left"/>
      </w:pPr>
      <w:r>
        <w:t xml:space="preserve">γ = 1 / √(1 − v²/c²)</w:t>
      </w:r>
    </w:p>
    <w:p>
      <w:pPr>
        <w:jc w:val="both"/>
      </w:pPr>
      <w:r>
        <w:t xml:space="preserve">The Greek letter gamma appears everywhere in special relativity. As v becomes small compared with c, the quantity v²/c² is tiny, and gamma is very close to 1.</w:t>
      </w:r>
    </w:p>
    <w:p>
      <w:pPr>
        <w:jc w:val="both"/>
      </w:pPr>
      <w:r>
        <w:t xml:space="preserve">That is why Newtonian physics works so well in ordinary life. But as v approaches c, gamma becomes very large. This is where time dilation, length contraction, and relativistic energy become impossible to ignore. The equation is not magic.</w:t>
      </w:r>
    </w:p>
    <w:p>
      <w:pPr>
        <w:jc w:val="both"/>
      </w:pPr>
      <w:r>
        <w:t xml:space="preserve">It is the mathematical consequence of demanding that the laws of physics work consistently for all inertial observers while everyone measures the same speed of light. That is an extraordinary amount of physics packed into one square root.</w:t>
      </w:r>
    </w:p>
    <w:p>
      <w:pPr>
        <w:pStyle w:val="Heading2"/>
      </w:pPr>
      <w:r>
        <w:t xml:space="preserve">The twin story</w:t>
      </w:r>
    </w:p>
    <w:p>
      <w:pPr>
        <w:jc w:val="both"/>
      </w:pPr>
      <w:r>
        <w:t xml:space="preserve">Suppose twins are born on Earth. One stays home. The other boards a spacecraft and travels at a speed extremely close to c. The traveling twin returns.</w:t>
      </w:r>
    </w:p>
    <w:p>
      <w:pPr>
        <w:jc w:val="both"/>
      </w:pPr>
      <w:r>
        <w:t xml:space="preserve">Less time has elapsed for the traveler. The twins are no longer the same age. This is the famous twin paradox. There is no contradiction.</w:t>
      </w:r>
    </w:p>
    <w:p>
      <w:pPr>
        <w:jc w:val="both"/>
      </w:pPr>
      <w:r>
        <w:t xml:space="preserve">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pPr>
        <w:jc w:val="both"/>
      </w:pPr>
      <w:r>
        <w:t xml:space="preserve">The traveler took the shorter proper-time path between the departure and reunion events. So the traveler is younger. This sounds like science fiction. It is a consequence of geometry.</w:t>
      </w:r>
    </w:p>
    <w:p>
      <w:pPr>
        <w:pStyle w:val="Heading2"/>
      </w:pPr>
      <w:r>
        <w:t xml:space="preserve">You are not standing still</w:t>
      </w:r>
    </w:p>
    <w:p>
      <w:pPr>
        <w:jc w:val="both"/>
      </w:pPr>
      <w:r>
        <w:t xml:space="preserve">Look at yourself sitting in a chair. In everyday language, you are stationary. In spacetime, that is only partly true. You are moving through time.</w:t>
      </w:r>
    </w:p>
    <w:p>
      <w:pPr>
        <w:jc w:val="both"/>
      </w:pPr>
      <w:r>
        <w:t xml:space="preserve">The Earth is rotating, so you are moving through space as well. The Earth orbits the Sun. The Sun moves through the galaxy. And all the while, your worldline—the path you trace through spacetime—is continuing.</w:t>
      </w:r>
    </w:p>
    <w:p>
      <w:pPr>
        <w:jc w:val="both"/>
      </w:pPr>
      <w:r>
        <w:t xml:space="preserve">You do not need to imagine yourself racing through the universe. You simply need to stop thinking of “space” and “time” as completely separate boxes. Your life is a path through spacetime. Every event in your life is a point on that path.</w:t>
      </w:r>
    </w:p>
    <w:p>
      <w:pPr>
        <w:jc w:val="both"/>
      </w:pPr>
      <w:r>
        <w:t xml:space="preserve">Birth. Breakfast. Your first day of school. The moment you read this sentence.</w:t>
      </w:r>
    </w:p>
    <w:p>
      <w:pPr>
        <w:jc w:val="both"/>
      </w:pPr>
      <w:r>
        <w:t xml:space="preserve">Whatever you do next. Physics calls the collection of those events your worldline.</w:t>
      </w:r>
    </w:p>
    <w:p>
      <w:pPr>
        <w:pStyle w:val="Heading2"/>
      </w:pPr>
      <w:r>
        <w:t xml:space="preserve">What special relativity really changed</w:t>
      </w:r>
    </w:p>
    <w:p>
      <w:pPr>
        <w:jc w:val="both"/>
      </w:pPr>
      <w:r>
        <w:t xml:space="preserve">Special relativity did not merely tell us that clocks can run slow. It changed our picture of reality. Space and time are not independent absolute stages. They are intertwined.</w:t>
      </w:r>
    </w:p>
    <w:p>
      <w:pPr>
        <w:jc w:val="both"/>
      </w:pPr>
      <w:r>
        <w:t xml:space="preserve">Different observers can measure different distances and different elapsed times. But they agree on deeper spacetime relationships. The speed of light is the same for all inertial observers. Causal influence cannot simply outrun light.</w:t>
      </w:r>
    </w:p>
    <w:p>
      <w:pPr>
        <w:jc w:val="both"/>
      </w:pPr>
      <w:r>
        <w:t xml:space="preserve">And mass and energy are connected through the famous equation:</w:t>
      </w:r>
    </w:p>
    <w:p>
      <w:pPr>
        <w:ind w:left="720" w:right="0" w:firstLine="0"/>
        <w:jc w:val="left"/>
      </w:pPr>
      <w:r>
        <w:t xml:space="preserve">E = mc²</w:t>
      </w:r>
    </w:p>
    <w:p>
      <w:pPr>
        <w:jc w:val="both"/>
      </w:pPr>
      <w:r>
        <w:t xml:space="preserve">That equation is part of the same revolution. Once you see the geometry, the strange results stop looking like a collection of unrelated tricks. Time dilation.</w:t>
      </w:r>
    </w:p>
    <w:p>
      <w:pPr>
        <w:jc w:val="both"/>
      </w:pPr>
      <w:r>
        <w:t xml:space="preserve">Length contraction. Relativity of simultaneity. Mass-energy equivalence. They are all consequences of the same underlying structure.</w:t>
      </w:r>
    </w:p>
    <w:p>
      <w:pPr>
        <w:pStyle w:val="Heading2"/>
      </w:pPr>
      <w:r>
        <w:t xml:space="preserve">One last picture</w:t>
      </w:r>
    </w:p>
    <w:p>
      <w:pPr>
        <w:jc w:val="both"/>
      </w:pPr>
      <w:r>
        <w:t xml:space="preserve">Imagine drawing a circle. Draw a right triangle inside it. Think of one direction as space and the other as time. Think of the diagonal as the fixed light-speed scale.</w:t>
      </w:r>
    </w:p>
    <w:p>
      <w:pPr>
        <w:jc w:val="both"/>
      </w:pPr>
      <w:r>
        <w:t xml:space="preserve">Now imagine rotating the observer's viewpoint. The horizontal and vertical components change. The deeper invariant remains. That is the heart of special relativity.</w:t>
      </w:r>
    </w:p>
    <w:p>
      <w:pPr>
        <w:jc w:val="both"/>
      </w:pPr>
      <w:r>
        <w:t xml:space="preserve">Not clocks behaving badly. Not rulers shrinking mysteriously. Not Einstein performing mathematical magic. Geometry.</w:t>
      </w:r>
    </w:p>
    <w:p>
      <w:pPr>
        <w:jc w:val="both"/>
      </w:pPr>
      <w:r>
        <w:t xml:space="preserve">The geometry of spacetime. And once you become comfortable with that picture, the universe becomes much less mysterious. It is still weird. But now it is weird in a way you can draw.</w:t>
      </w:r>
    </w:p>
    <w:p>
      <w:r>
        <w:br w:type="page"/>
      </w:r>
    </w:p>
    <w:bookmarkStart w:id="20" w:name="ch35"/>
    <w:bookmarkEnd w:id="20"/>
    <w:p w14:paraId="19693DF3" w14:textId="77777777" w:rsidR="00AC72BF" w:rsidRDefault="00000000">
      <w:pPr>
        <w:pStyle w:val="Title"/>
      </w:pPr>
      <w:r>
        <w:t>Physics, Actually</w:t>
      </w:r>
    </w:p>
    <w:p w14:paraId="757A48C6" w14:textId="77777777" w:rsidR="00AC72BF" w:rsidRDefault="00000000">
      <w:pPr>
        <w:pStyle w:val="Heading1"/>
      </w:pPr>
      <w:r>
        <w:t>Chapter 19</w:t>
      </w:r>
    </w:p>
    <w:p w14:paraId="6F46C84A" w14:textId="77777777" w:rsidR="00AC72BF" w:rsidRDefault="00000000">
      <w:pPr>
        <w:pStyle w:val="Heading1"/>
      </w:pPr>
      <w:r>
        <w:t>Limits of Nature</w:t>
      </w:r>
    </w:p>
    <w:p>
      <w:pPr>
        <w:pStyle w:val="Heading2"/>
      </w:pPr>
      <w:r>
        <w:t xml:space="preserve">The Universe Has Rules</w:t>
      </w:r>
    </w:p>
    <w:p>
      <w:pPr>
        <w:jc w:val="both"/>
      </w:pPr>
      <w:r>
        <w:t xml:space="preserve">There is a peculiar habit in physics. We keep asking: How fast can it go? How small can it get?</w:t>
      </w:r>
    </w:p>
    <w:p>
      <w:pPr>
        <w:jc w:val="both"/>
      </w:pPr>
      <w:r>
        <w:t xml:space="preserve">How much energy can we pack into something? How much information can a physical system contain? These sound like engineering questions. But physics keeps answering with something much more interesting:</w:t>
      </w:r>
    </w:p>
    <w:p>
      <w:pPr>
        <w:jc w:val="both"/>
      </w:pPr>
      <w:r>
        <w:t xml:space="preserve">There are limits built into nature itself.</w:t>
      </w:r>
    </w:p>
    <w:p>
      <w:pPr>
        <w:pStyle w:val="Heading2"/>
      </w:pPr>
      <w:r>
        <w:t xml:space="preserve">The Most Famous Limit</w:t>
      </w:r>
    </w:p>
    <w:p>
      <w:pPr>
        <w:jc w:val="both"/>
      </w:pPr>
      <w:r>
        <w:t xml:space="preserve">Start with the obvious one. The speed of light. Nothing with rest mass can be accelerated through c. This is not because our engines are inadequate.</w:t>
      </w:r>
    </w:p>
    <w:p>
      <w:pPr>
        <w:jc w:val="both"/>
      </w:pPr>
      <w:r>
        <w:t xml:space="preserve">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pPr>
        <w:jc w:val="both"/>
      </w:pPr>
      <w:r>
        <w:t xml:space="preserve">The limit belongs to the geometry.</w:t>
      </w:r>
    </w:p>
    <w:p>
      <w:pPr>
        <w:pStyle w:val="Heading2"/>
      </w:pPr>
      <w:r>
        <w:t xml:space="preserve">But c Is More Than a Speed</w:t>
      </w:r>
    </w:p>
    <w:p>
      <w:pPr>
        <w:jc w:val="both"/>
      </w:pPr>
      <w:r>
        <w:t xml:space="preserve">Calling c “the speed of light” is convenient. Calling it the invariant speed is deeper. Light travels at c in vacuum because electromagnetic waves obey the relativistic structure of spacetime. But c also determines how space and time fit together.</w:t>
      </w:r>
    </w:p>
    <w:p>
      <w:pPr>
        <w:jc w:val="both"/>
      </w:pPr>
      <w:r>
        <w:t xml:space="preserve">It appears in the Lorentz transformations. It determines causal cones. It connects mass and energy through the relationship:</w:t>
      </w:r>
    </w:p>
    <w:p>
      <w:pPr>
        <w:ind w:left="720" w:right="0" w:firstLine="0"/>
        <w:jc w:val="left"/>
      </w:pPr>
      <w:r>
        <w:t xml:space="preserve">E = mc²</w:t>
      </w:r>
    </w:p>
    <w:p>
      <w:pPr>
        <w:jc w:val="both"/>
      </w:pPr>
      <w:r>
        <w:t xml:space="preserve">It is less like the top speed of a particular object and more like a conversion factor built into reality.</w:t>
      </w:r>
    </w:p>
    <w:p>
      <w:pPr>
        <w:pStyle w:val="Heading2"/>
      </w:pPr>
      <w:r>
        <w:t xml:space="preserve">The Quantum Limit on Action</w:t>
      </w:r>
    </w:p>
    <w:p>
      <w:pPr>
        <w:jc w:val="both"/>
      </w:pPr>
      <w:r>
        <w:t xml:space="preserve">Quantum mechanics gives us another fundamental constant: ħ, the reduced Planck constant. It sets the scale of quantum action. Classical physics can often treat action as continuously variable.</w:t>
      </w:r>
    </w:p>
    <w:p>
      <w:pPr>
        <w:jc w:val="both"/>
      </w:pPr>
      <w:r>
        <w:t xml:space="preserve">Quantum mechanics introduces a characteristic scale at which the discreteness of quantum effects becomes unavoidable. This does not mean every physical action literally comes in chunks of ħ. It means ħ tells us when classical intuition stops being adequate.</w:t>
      </w:r>
    </w:p>
    <w:p>
      <w:pPr>
        <w:pStyle w:val="Heading2"/>
      </w:pPr>
      <w:r>
        <w:t xml:space="preserve">Build a Length From Three Constants</w:t>
      </w:r>
    </w:p>
    <w:p>
      <w:pPr>
        <w:jc w:val="both"/>
      </w:pPr>
      <w:r>
        <w:t xml:space="preserve">Now combine three constants: c — the invariant speed. G — Newton's gravitational constant. ħ — the quantum of action.</w:t>
      </w:r>
    </w:p>
    <w:p>
      <w:pPr>
        <w:jc w:val="both"/>
      </w:pPr>
      <w:r>
        <w:t xml:space="preserve">Dimensional analysis lets us construct natural scales from them. The result includes the Planck length, approximately 1.6 × 10⁻³⁵ metres. That number is absurdly small. It is not the size of a known particle.</w:t>
      </w:r>
    </w:p>
    <w:p>
      <w:pPr>
        <w:jc w:val="both"/>
      </w:pPr>
      <w:r>
        <w:t xml:space="preserve">It is a warning sign. At scales around the Planck length, quantum mechanics and gravity are both expected to matter strongly. Our existing theories are no longer expected to tell the whole story.</w:t>
      </w:r>
    </w:p>
    <w:p>
      <w:pPr>
        <w:pStyle w:val="Heading2"/>
      </w:pPr>
      <w:r>
        <w:t xml:space="preserve">The Planck Time</w:t>
      </w:r>
    </w:p>
    <w:p>
      <w:pPr>
        <w:jc w:val="both"/>
      </w:pPr>
      <w:r>
        <w:t xml:space="preserve">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pPr>
        <w:jc w:val="both"/>
      </w:pPr>
      <w:r>
        <w:t xml:space="preserve">Nature has not handed us a stopwatch that clicks every Planck time. We should resist the temptation to invent one.</w:t>
      </w:r>
    </w:p>
    <w:p>
      <w:pPr>
        <w:pStyle w:val="Heading2"/>
      </w:pPr>
      <w:r>
        <w:t xml:space="preserve">Can Space Be Smaller Than That?</w:t>
      </w:r>
    </w:p>
    <w:p>
      <w:pPr>
        <w:jc w:val="both"/>
      </w:pPr>
      <w:r>
        <w:t xml:space="preserve">This is where things become speculative. Some approaches to quantum gravity suggest that the Planck scale may represent a fundamental limit to how sharply spacetime can be defined. Other approaches do not necessarily interpret it that way. The safe statement is:</w:t>
      </w:r>
    </w:p>
    <w:p>
      <w:pPr>
        <w:jc w:val="both"/>
      </w:pPr>
      <w:r>
        <w:t xml:space="preserve">the Planck scale is where our current theories are expected to need replacement or unification. That is already astonishing enough. We do not need to turn a warning label into a confirmed fact.</w:t>
      </w:r>
    </w:p>
    <w:p>
      <w:pPr>
        <w:pStyle w:val="Heading2"/>
      </w:pPr>
      <w:r>
        <w:t xml:space="preserve">The Universe Has a Gravitational Limit Too</w:t>
      </w:r>
    </w:p>
    <w:p>
      <w:pPr>
        <w:jc w:val="both"/>
      </w:pPr>
      <w:r>
        <w:t xml:space="preserve">Gravity introduces another kind of constraint. Pack enough energy into a small enough region and gravity becomes overwhelmingly strong. Eventually, you can form a black hole. The important lesson is not simply that black holes exist.</w:t>
      </w:r>
    </w:p>
    <w:p>
      <w:pPr>
        <w:jc w:val="both"/>
      </w:pPr>
      <w:r>
        <w:t xml:space="preserve">It is that gravity can turn attempts to concentrate information or energy into a geometric object with an event horizon. You cannot keep squeezing forever without changing the nature of the system.</w:t>
      </w:r>
    </w:p>
    <w:p>
      <w:pPr>
        <w:pStyle w:val="Heading2"/>
      </w:pPr>
      <w:r>
        <w:t xml:space="preserve">Black Holes Put a Limit on Information</w:t>
      </w:r>
    </w:p>
    <w:p>
      <w:pPr>
        <w:jc w:val="both"/>
      </w:pPr>
      <w:r>
        <w:t xml:space="preserve">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pPr>
        <w:jc w:val="both"/>
      </w:pPr>
      <w:r>
        <w:t xml:space="preserve">The universe has apparently installed a storage limit. And, in classic physics fashion, the storage medium is a black hole.</w:t>
      </w:r>
    </w:p>
    <w:p>
      <w:pPr>
        <w:pStyle w:val="Heading2"/>
      </w:pPr>
      <w:r>
        <w:t xml:space="preserve">A Maximum Force?</w:t>
      </w:r>
    </w:p>
    <w:p>
      <w:pPr>
        <w:jc w:val="both"/>
      </w:pPr>
      <w:r>
        <w:t xml:space="preserve">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pPr>
        <w:jc w:val="both"/>
      </w:pPr>
      <w:r>
        <w:t xml:space="preserve">This distinction matters. Not every elegant dimensional combination is automatically a law of nature.</w:t>
      </w:r>
    </w:p>
    <w:p>
      <w:pPr>
        <w:pStyle w:val="Heading2"/>
      </w:pPr>
      <w:r>
        <w:t xml:space="preserve">Thermodynamics Says: Not So Fast</w:t>
      </w:r>
    </w:p>
    <w:p>
      <w:pPr>
        <w:jc w:val="both"/>
      </w:pPr>
      <w:r>
        <w:t xml:space="preserve">The second law of thermodynamics gives us another kind of limit. Entropy tends to increase for an isolated macroscopic system. You can reverse individual microscopic equations. But you cannot casually reverse a scrambled egg.</w:t>
      </w:r>
    </w:p>
    <w:p>
      <w:pPr>
        <w:jc w:val="both"/>
      </w:pPr>
      <w:r>
        <w:t xml:space="preserve">The number of possible microscopic arrangements corresponding to a macroscopic state matters. Thermodynamics therefore limits what macroscopic processes can accomplish spontaneously.</w:t>
      </w:r>
    </w:p>
    <w:p>
      <w:pPr>
        <w:pStyle w:val="Heading2"/>
      </w:pPr>
      <w:r>
        <w:t xml:space="preserve">Information Has a Physical Price</w:t>
      </w:r>
    </w:p>
    <w:p>
      <w:pPr>
        <w:jc w:val="both"/>
      </w:pPr>
      <w:r>
        <w:t xml:space="preserve">Information sounds abstract. Physics does not let it remain abstract for long. Erasing information has thermodynamic consequences. Quantum information has physical states.</w:t>
      </w:r>
    </w:p>
    <w:p>
      <w:pPr>
        <w:jc w:val="both"/>
      </w:pPr>
      <w:r>
        <w:t xml:space="preserve">Black holes have entropy. Computers require energy and produce heat. The boundary between information and physics has become one of the most fascinating areas of modern science. The bit, it turns out, is not weightless philosophy.</w:t>
      </w:r>
    </w:p>
    <w:p>
      <w:pPr>
        <w:jc w:val="both"/>
      </w:pPr>
      <w:r>
        <w:t xml:space="preserve">It lives in matter.</w:t>
      </w:r>
    </w:p>
    <w:p>
      <w:pPr>
        <w:pStyle w:val="Heading2"/>
      </w:pPr>
      <w:r>
        <w:t xml:space="preserve">The Holographic Surprise</w:t>
      </w:r>
    </w:p>
    <w:p>
      <w:pPr>
        <w:jc w:val="both"/>
      </w:pPr>
      <w:r>
        <w:t xml:space="preserve">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pPr>
        <w:jc w:val="both"/>
      </w:pPr>
      <w:r>
        <w:t xml:space="preserve">That is a powerful result. But it does not mean we have experimentally proved that our everyday universe is literally a hologram. Again: beautiful clue, not permission to overstate it.</w:t>
      </w:r>
    </w:p>
    <w:p>
      <w:pPr>
        <w:pStyle w:val="Heading2"/>
      </w:pPr>
      <w:r>
        <w:t xml:space="preserve">The Smallest Scale and the Biggest Question</w:t>
      </w:r>
    </w:p>
    <w:p>
      <w:pPr>
        <w:jc w:val="both"/>
      </w:pPr>
      <w:r>
        <w:t xml:space="preserve">At one end we have the Planck length. At the other, the observable universe. Between them lies roughly everything we can currently observe. Physics has learned astonishingly much across that range.</w:t>
      </w:r>
    </w:p>
    <w:p>
      <w:pPr>
        <w:jc w:val="both"/>
      </w:pPr>
      <w:r>
        <w:t xml:space="preserve">But the extremes are where the theories begin to complain. Quantum mechanics works extraordinarily well. General relativity works extraordinarily well. Yet at the Planck scale, we need a theory in which both are true at once.</w:t>
      </w:r>
    </w:p>
    <w:p>
      <w:pPr>
        <w:jc w:val="both"/>
      </w:pPr>
      <w:r>
        <w:t xml:space="preserve">That missing theory is one of the great problems of physics.</w:t>
      </w:r>
    </w:p>
    <w:p>
      <w:pPr>
        <w:pStyle w:val="Heading2"/>
      </w:pPr>
      <w:r>
        <w:t xml:space="preserve">Limits Are Clues, Not Walls</w:t>
      </w:r>
    </w:p>
    <w:p>
      <w:pPr>
        <w:jc w:val="both"/>
      </w:pPr>
      <w:r>
        <w:t xml:space="preserve">A limit in physics is not necessarily a brick wall. The speed c does not mean nothing interesting can happen near it. The Planck length does not necessarily mean space has pixels. The entropy bound does not mean the universe has a literal hard drive.</w:t>
      </w:r>
    </w:p>
    <w:p>
      <w:pPr>
        <w:jc w:val="both"/>
      </w:pPr>
      <w:r>
        <w:t xml:space="preserve">The point is subtler. When a theory produces a natural invariant scale, it tells us something about the architecture of the theory—and possibly about the deeper theory that replaces it.</w:t>
      </w:r>
    </w:p>
    <w:p>
      <w:pPr>
        <w:pStyle w:val="Heading2"/>
      </w:pPr>
      <w:r>
        <w:t xml:space="preserve">A Dangerous Habit: Turning Numbers Into Myths</w:t>
      </w:r>
    </w:p>
    <w:p>
      <w:pPr>
        <w:jc w:val="both"/>
      </w:pPr>
      <w:r>
        <w:t xml:space="preserve">Physics produces famous numbers. c. ħ. G.</w:t>
      </w:r>
    </w:p>
    <w:p>
      <w:pPr>
        <w:jc w:val="both"/>
      </w:pPr>
      <w:r>
        <w:t xml:space="preserve">The Planck length. The Planck time. The Hubble scale. People then turn them into slogans.</w:t>
      </w:r>
    </w:p>
    <w:p>
      <w:pPr>
        <w:jc w:val="both"/>
      </w:pPr>
      <w:r>
        <w:t xml:space="preserve">That is useful until it isn't. A number becomes a myth when we forget what was actually derived, what was measured, and what remains conjectural. The cure is simple: always ask what the number means.</w:t>
      </w:r>
    </w:p>
    <w:p>
      <w:pPr>
        <w:jc w:val="both"/>
      </w:pPr>
      <w:r>
        <w:t xml:space="preserve">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pPr>
        <w:jc w:val="both"/>
      </w:pPr>
      <w:r>
        <w:t xml:space="preserve">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pPr>
        <w:pStyle w:val="Heading2"/>
      </w:pPr>
      <w:r>
        <w:t xml:space="preserve">What We Know, What We Suspect</w:t>
      </w:r>
    </w:p>
    <w:p>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around the Planck scale. ACTIVE RESEARCH: holography, quantum gravity, microscopic interpretations of spacetime.</w:t>
      </w:r>
    </w:p>
    <w:p>
      <w:pPr>
        <w:jc w:val="both"/>
      </w:pPr>
      <w:r>
        <w:t xml:space="preserve">SPECULATIVE: that the Planck length is literally the smallest possible length, or that every proposed “maximum force” is a universal fundamental law.</w:t>
      </w:r>
    </w:p>
    <w:p>
      <w:pPr>
        <w:pStyle w:val="Heading2"/>
      </w:pPr>
      <w:r>
        <w:t xml:space="preserve">The Deeper Pattern</w:t>
      </w:r>
    </w:p>
    <w:p>
      <w:pPr>
        <w:jc w:val="both"/>
      </w:pPr>
      <w:r>
        <w:t xml:space="preserve">Look at what keeps happening. Relativity gives us a causal limit. Quantum theory gives us a quantum scale. Gravity gives us horizons.</w:t>
      </w:r>
    </w:p>
    <w:p>
      <w:pPr>
        <w:jc w:val="both"/>
      </w:pPr>
      <w:r>
        <w:t xml:space="preserve">Thermodynamics gives us entropy. Black holes connect gravity, thermodynamics and information. The apparent limits begin to look less like unrelated restrictions and more like pieces of one deeper structure. That is one reason physicists take them so seriously.</w:t>
      </w:r>
    </w:p>
    <w:p>
      <w:pPr>
        <w:pStyle w:val="Heading2"/>
      </w:pPr>
      <w:r>
        <w:t xml:space="preserve">The Punchline</w:t>
      </w:r>
    </w:p>
    <w:p>
      <w:pPr>
        <w:jc w:val="both"/>
      </w:pPr>
      <w:r>
        <w:t xml:space="preserve">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pPr>
        <w:jc w:val="both"/>
      </w:pPr>
      <w:r>
        <w:t xml:space="preserve">Some we understand. Some we strongly suspect. Some we are still arguing about. And the most interesting limits may be telling us where the next revolution in physics is hiding.</w:t>
      </w:r>
    </w:p>
    <w:p>
      <w:pPr>
        <w:jc w:val="both"/>
      </w:pPr>
      <w:r>
        <w:t xml:space="preserve">The universe does not merely tell us what can happen. Sometimes it tells us what cannot happen—and that may be the more important clue.</w:t>
      </w:r>
    </w:p>
    <w:sectPr>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0" Type="http://schemas.openxmlformats.org/officeDocument/2006/relationships/hyperlink" Target="https://www.amazon.com/s?k=Science+for+Everyone%3A+Physics+Gravity%2C+Cosmology%2C+and+the+Quantum+World" TargetMode="External"/><Relationship Id="rId101" Type="http://schemas.openxmlformats.org/officeDocument/2006/relationships/hyperlink" Target="https://www.amazon.com/s?k=Science+for+Everyone%3A+Physics+Particles%2C+Fields%2C+and+How+Physics+Thinks" TargetMode="External"/><Relationship Id="rId102" Type="http://schemas.openxmlformats.org/officeDocument/2006/relationships/hyperlink" Target="https://www.amazon.com/s?k=Science+for+Everyone%3A+Physics+Quantum+Technology+and+the+Frontiers+of+Physics" TargetMode="External"/><Relationship Id="rId2001" Type="http://schemas.openxmlformats.org/officeDocument/2006/relationships/image" Target="media/01_img1.jpeg"/><Relationship Id="rId2002" Type="http://schemas.openxmlformats.org/officeDocument/2006/relationships/image" Target="media/02_img2.jpeg"/><Relationship Id="rId2003" Type="http://schemas.openxmlformats.org/officeDocument/2006/relationships/image" Target="media/03_img3.jpeg"/><Relationship Id="rId2004" Type="http://schemas.openxmlformats.org/officeDocument/2006/relationships/image" Target="media/04_img4.jpeg"/><Relationship Id="rId2005" Type="http://schemas.openxmlformats.org/officeDocument/2006/relationships/image" Target="media/05_img5.jpeg"/><Relationship Id="rId2006" Type="http://schemas.openxmlformats.org/officeDocument/2006/relationships/image" Target="media/06_img6.jpeg"/><Relationship Id="rId2007" Type="http://schemas.openxmlformats.org/officeDocument/2006/relationships/image" Target="media/07_img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