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2"/>
        </w:rPr>
        <w:t>Lothar's Holistic Brain Farts</w:t>
      </w:r>
    </w:p>
    <w:p>
      <w:pPr>
        <w:jc w:val="center"/>
      </w:pPr>
      <w:r>
        <w:rPr>
          <w:i/>
          <w:sz w:val="32"/>
        </w:rPr>
        <w:t>An Almanac of Everything Lothar J. Musiol Has Written (So Far),</w:t>
        <w:br/>
        <w:t>Compressed Into Highlights</w:t>
      </w:r>
    </w:p>
    <w:p>
      <w:pPr>
        <w:jc w:val="center"/>
      </w:pPr>
      <w:r>
        <w:t>Lothar J. Musiol</w:t>
      </w:r>
    </w:p>
    <w:p>
      <w:r>
        <w:br w:type="page"/>
      </w:r>
    </w:p>
    <w:p>
      <w:pPr>
        <w:jc w:val="center"/>
      </w:pPr>
      <w:r>
        <w:t>Copyright © 2026 Lothar J. Musiol.</w:t>
      </w:r>
    </w:p>
    <w:p>
      <w:pPr>
        <w:jc w:val="center"/>
      </w:pPr>
      <w:r>
        <w:t>All rights reserved.</w:t>
      </w:r>
    </w:p>
    <w:p>
      <w:pPr>
        <w:jc w:val="center"/>
      </w:pPr>
      <w:r>
        <w:rPr>
          <w:i/>
          <w:sz w:val="20"/>
        </w:rPr>
        <w:t>This volume condenses material from the author's own published and in-progress works. Full editions of each title are available separately.</w:t>
      </w:r>
    </w:p>
    <w:p>
      <w:r>
        <w:br w:type="page"/>
      </w:r>
    </w:p>
    <w:p>
      <w:pPr>
        <w:pStyle w:val="Heading1"/>
      </w:pPr>
      <w:r>
        <w:t>Foreword</w:t>
      </w:r>
    </w:p>
    <w:p>
      <w:r>
        <w:t>This is not a book. It is what happens when several dozen non-fiction manuscripts — on physics, cosmology, evolution, genetics, mathematics, electrical engineering, and human history as narrated by dolphins — are put through a blender set to ‘highlights’. Nothing here is exhaustive; everything here is, as far as forty-odd condensation passes can promise, true. Full editions of every title below exist and are considerably longer — consult them if a paragraph here leaves you wanting the other eleven thousand words.</w:t>
      </w:r>
    </w:p>
    <w:p>
      <w:r>
        <w:t>The six parts are arranged so each stands, more or less, on the shoulders of the one before it. Part I lays out the physical rules the universe runs on, from the smallest particle to the largest structure. Part II is what those rules produce, unsupervised, given four billion years and a wet rock: life that copies itself, imperfectly, on purpose. Part III is the language the first two parts were secretly written in the whole time, translated back out of the equations and into plain sentences. Part IV is that language put to work: electrons doing something useful because a sufficiently fluent species figured out how to ask nicely. Part V is what happens when that species organizes itself into groups large enough to make simultaneous use — and misuse — of everything in Parts I through IV, audited this time by an observer with no particular stake in how flattering the results sound. And Part VI is proof that none of the above has to be boring: the same physics from Part I, still doing its job, hiding inside a murder mystery.</w:t>
      </w:r>
    </w:p>
    <w:p>
      <w:r>
        <w:t>A few appendices smuggled in from the author's novels are here too, on the reasoning that a good physics explainer doesn't stop being one just because someone was recently murdered nearby.</w:t>
      </w:r>
    </w:p>
    <w:p>
      <w:r>
        <w:br w:type="page"/>
      </w:r>
    </w:p>
    <w:p>
      <w:pPr>
        <w:pStyle w:val="Heading1"/>
      </w:pPr>
      <w:r>
        <w:t>About the Author</w:t>
      </w:r>
    </w:p>
    <w:p>
      <w:pPr>
        <w:pStyle w:val="Heading2"/>
      </w:pPr>
      <w:r>
        <w:t>English</w:t>
      </w:r>
    </w:p>
    <w:p>
      <w:r>
        <w:t>Lothar J. Musiol is a graduate of Munich University of Applied Sciences and spent more than four decades in the semiconductor industry. In parallel, he studied physics with enough depth to know exactly where he simplifies in his explanations — and where he does not. After working for what was then the leading German company in his field, he gained most of his experience in the United States, where he supported several start-ups. Today, he makes good use of his dual citizenship and divides his time between San Clemente (California) and Passau (Bavaria), enjoying the company of his daughter and eleven chickens — with Austria directly behind his garden fence. His goal is to present complex relationships more clearly and engagingly than many treatments manage, without obscuring their true complexity.</w:t>
      </w:r>
    </w:p>
    <w:p>
      <w:pPr>
        <w:pStyle w:val="Heading2"/>
      </w:pPr>
      <w:r>
        <w:t>Deutsch (German)</w:t>
      </w:r>
    </w:p>
    <w:p>
      <w:r>
        <w:t>Lothar J. Musiol ist Absolvent der Hochschule München und verbrachte mehr als vier Jahrzehnte in der Halbleiterindustrie. Parallel dazu studierte er Physik mit der nötigen Tiefe, um genau zu wissen, wo er in seinen Erklärungen vereinfacht — und wo nicht. Nach seiner Tätigkeit bei dem damals führenden deutschen Unternehmen der Branche sammelte er die meisten seiner Erfahrungen in den USA, wo er mehrere Start-ups unterstützte. Heute nutzt er seine doppelte Staatsbürgerschaft und lebt abwechselnd in San Clemente (Kalifornien) und Passau (Bayern), wo er die Gesellschaft seiner Tochter und elf Hühner genießt — mit Österreich direkt hinter dem Gartenzaun. Sein Ziel ist es, komplexe Zusammenhänge klarer und ansprechender darzustellen, als es viele andere Darstellungen vermögen, ohne ihre tatsächliche Komplexität zu verschleiern.</w:t>
      </w:r>
    </w:p>
    <w:p>
      <w:r>
        <w:br w:type="page"/>
      </w:r>
    </w:p>
    <w:p>
      <w:pPr>
        <w:pStyle w:val="Heading1"/>
      </w:pPr>
      <w:r>
        <w:t>Table of Contents</w:t>
      </w:r>
    </w:p>
    <w:p>
      <w:r>
        <w:fldChar w:fldCharType="begin" w:dirty="true"/>
        <w:instrText xml:space="preserve">TOC \o "1-4" \h \z \u</w:instrText>
        <w:fldChar w:fldCharType="separate"/>
        <w:t>Table of Contents</w:t>
        <w:fldChar w:fldCharType="end"/>
      </w:r>
    </w:p>
    <w:p>
      <w:r>
        <w:br w:type="page"/>
      </w:r>
    </w:p>
    <w:p>
      <w:pPr>
        <w:pStyle w:val="Heading1"/>
      </w:pPr>
      <w:r>
        <w:t>Part I — Physics, Cosmology &amp; the Quantum World</w:t>
      </w:r>
    </w:p>
    <w:p>
      <w:r>
        <w:rPr>
          <w:i/>
        </w:rPr>
        <w:t>In which the universe is examined closely enough to notice it's making rather a mess of ‘now’ — and everything else in this book, from self-copying chemistry to the circuits on the next shelf, turns out to be a special case of what's covered here.</w:t>
      </w:r>
    </w:p>
    <w:p>
      <w:pPr>
        <w:pStyle w:val="Heading2"/>
      </w:pPr>
      <w:r>
        <w:t>Physics (3-volume series)</w:t>
      </w:r>
    </w:p>
    <w:p>
      <w:pPr>
        <w:pStyle w:val="Heading3"/>
      </w:pPr>
      <w:r>
        <w:t>PROLOGUE - How Sure Are We, Really</w:t>
      </w:r>
    </w:p>
    <w:p>
      <w:r>
        <w:t>This opening chapter sets the honesty policy for the whole series, and it's worth stating up front because physics is not one uniform block of certainty — it's a spectrum. At one end sits the most precisely confirmed idea in the whole of science: quantum electrodynamics predicts the electron's magnetic moment to an accuracy of about twelve decimal places, a level of agreement between theory and measurement that borders on the absurd. At the other end sits speculative guesswork — string theory, the notion that particles might be tiny knots in some underlying fabric — ideas that are mathematically seductive but currently untestable. The book flags, chapter by chapter, which end of that spectrum it's standing on.</w:t>
      </w:r>
    </w:p>
    <w:p>
      <w:r>
        <w:t>Even the Standard Model, for all its spectacular accuracy, is openly incomplete: it has nothing to say about dark matter, dark energy, or why nature bothered giving us exactly three generations of particles instead of one or ten, and it doesn't account for gravity at all. Some of that uncertainty isn't even a gap waiting to be filled — it's a genuine feature of how nature works. Chaotic systems are fully deterministic and yet unpredictable in their fine details; entropy is a dependable statistical law that nonetheless says nothing about what any individual particle is doing; even empty vacuum turns out to seethe with energy that nobody has fully explained. The series closes by turning this same scrutiny on physics itself, asking why a method built on pattern-matching and borrowed analogies works as well as it does. The throughline, and the punchline, is that the book travels from near-certainty to open bets, and tries to always be honest about which is which.</w:t>
      </w:r>
    </w:p>
    <w:p>
      <w:pPr>
        <w:pStyle w:val="Heading3"/>
      </w:pPr>
      <w:r>
        <w:t>02 - Motion Is a Matter of Perspective</w:t>
      </w:r>
    </w:p>
    <w:p>
      <w:r>
        <w:t>Motion, it turns out, isn't something an object simply "has" — it only exists relative to whatever reference frame you've chosen to measure it against. A sandwich sitting on a train table is, at the very same instant, perfectly at rest relative to the table and hurtling along at enormous speed relative to the Sun, the galaxy, and pretty much everything else. Neither description is more "true" than the other; they're just different vantage points.</w:t>
      </w:r>
    </w:p>
    <w:p>
      <w:r>
        <w:t>Working out speed is simple enough in principle — divide the distance covered by the time it took — but that gives you only an average, smoothed over the whole trip. Instantaneous speed is a sharper idea: it's what you get by shrinking that time interval down toward zero, which is essentially a first taste of calculus in disguise. Velocity adds direction to the mix, and that has a surprising consequence: something moving in a circle at constant speed is still accelerating, because its direction keeps changing even though its speed doesn't. Acceleration, in other words, means any change in velocity at all — speeding up, slowing down, or simply turning — not just "going faster," as everyday language tends to assume.</w:t>
      </w:r>
    </w:p>
    <w:p>
      <w:r>
        <w:t>A coin dropped inside a smoothly moving train falls straight down into your waiting hand, not backward toward the rear wall, because it was already sharing the train's forward motion before you let go of it — a neat demonstration that objects don't need a continuous push to keep moving. And there is no cosmic couch of absolute rest tucked away somewhere in the universe: no experiment performed inside a uniformly moving room, sealed off from the outside, can ever detect that motion. That realization is the hinge on which the whole chapter turns toward the next big question — whether different observers even agree on how much time has passed, which is where relativity comes in.</w:t>
      </w:r>
    </w:p>
    <w:p>
      <w:pPr>
        <w:pStyle w:val="Heading3"/>
      </w:pPr>
      <w:r>
        <w:t>03 - Forces - Why Things Don't Just Keep Doing What They're Doing</w:t>
      </w:r>
    </w:p>
    <w:p>
      <w:r>
        <w:t>Newton's first law — the law of inertia — says objects just keep doing whatever they're already doing, at whatever velocity, unless some net outside force acts on them. That flips the intuitive question on its head: the real puzzle was never why things move, but why they ever stop, and the answer is almost always friction, air resistance, or some other force quietly working against them.</w:t>
      </w:r>
    </w:p>
    <w:p>
      <w:r>
        <w:t>The second law ties force, mass, and acceleration together: applying a force makes something accelerate, and how much acceleration you get for a given push depends on the object's mass — its built-in resistance to being sped up, slowed down, or redirected. Anyone who has pushed a shopping cart has felt this directly: the same push produces a satisfying lurch when the cart is empty and barely budges it once it's loaded with groceries.</w:t>
      </w:r>
    </w:p>
    <w:p>
      <w:r>
        <w:t>It's worth being precise about the difference between mass and weight, since people use the words interchangeably. Mass is intrinsic to an object and doesn't change no matter where you take it; weight is just the gravitational force acting on that mass, which is why an astronaut's weight — not their mass — drops to about one-sixth of its Earth value on the Moon.</w:t>
      </w:r>
    </w:p>
    <w:p>
      <w:r>
        <w:t>The third law says every force comes paired with an equal and opposite reaction, and that single idea explains a surprising amount: rockets work perfectly well in the vacuum of space because they're pushing against their own exhaust, not against air that isn't there; a released balloon zigzags wildly around a room for the same reason; and swimmers and rowers move forward precisely by shoving water backward. Forces, in general, aren't invisible hands reaching in from nowhere — they arise from real physical interactions, whether that's gravity, electromagnetism, or the contact forces that come from atoms bumping into other atoms. Even a person standing perfectly still is a small battlefield of forces in balance — gravity pulling down, the ground pushing up — rather than a case of no forces being present at all. A thought experiment involving an elevator rounds the chapter off nicely: your apparent weight changes with the elevator's acceleration, hinting that free-fall might feel like true weightlessness — a preview of ideas that resurface later in general relativity.</w:t>
      </w:r>
    </w:p>
    <w:p>
      <w:pPr>
        <w:pStyle w:val="Heading3"/>
      </w:pPr>
      <w:r>
        <w:t>04 - Energy - The Universe Keeps the Books</w:t>
      </w:r>
    </w:p>
    <w:p>
      <w:r>
        <w:t>Energy isn't a substance you could scoop up and put in a jar; it's better understood as a property of physical systems that describes their capacity to make things change. Crucially, it is strictly conserved — the universe behaves like a meticulous accountant who never lets a single unit of energy simply vanish, only convert from one form into another.</w:t>
      </w:r>
    </w:p>
    <w:p>
      <w:r>
        <w:t>Kinetic energy, the energy of motion, grows with the square of speed, which has a genuinely alarming practical consequence: double an object's speed and you quadruple its kinetic energy, which is exactly why a modest increase in driving speed makes a collision so much more destructive than the numbers might first suggest. Gravitational potential energy, meanwhile, isn't a property of any one object by itself but of the arrangement of a whole system — a ball and the Earth together, say. A roller coaster spends the whole ride trading potential energy for kinetic energy and back again, losing a little to friction, heat, and sound with every cycle, which is why it never quite climbs back to its starting height.</w:t>
      </w:r>
    </w:p>
    <w:p>
      <w:r>
        <w:t>Work is the bridge that links force to energy transfer — essentially, how much energy moving something a certain distance against a force costs or delivers — while power measures how quickly that energy gets transferred. The classic comparison is a fire hose against a bathtub tap: both can deliver the very same volume of water, but the fire hose does it dramatically faster, which is what makes it powerful rather than merely voluminous.</w:t>
      </w:r>
    </w:p>
    <w:p>
      <w:r>
        <w:t>Mass and energy turn out to be two faces of the same coin, related in a way that lets a very small amount of mass convert into an enormous amount of energy — which is exactly what happens inside the Sun via nuclear fusion, and it's ultimately the power source behind nearly all life on Earth, in the long chain running from sunlight to plant to food to motion to heat. But conservation of energy is not the same thing as a guarantee of reversibility: a cooling cup of coffee never spontaneously reheats itself and steals warmth back from the room, even though doing so wouldn't break the conservation of energy in the slightest. That nagging asymmetry is exactly where the next chapter, on entropy, picks up.</w:t>
      </w:r>
    </w:p>
    <w:p>
      <w:pPr>
        <w:pStyle w:val="Heading3"/>
      </w:pPr>
      <w:r>
        <w:t>05 - Why Does Time Have a Direction</w:t>
      </w:r>
    </w:p>
    <w:p>
      <w:r>
        <w:t>Watch a video of two billiard balls colliding, played in reverse, and it looks perfectly plausible — the underlying microscopic laws of motion don't care which way time runs. Watch a video of a cooling coffee cup or a cracking egg played in reverse, though, and it's obviously wrong. That stark mismatch between the reversibility of the small-scale laws and the one-way street of everyday experience is what physicists call the arrow of time.</w:t>
      </w:r>
    </w:p>
    <w:p>
      <w:r>
        <w:t>The cleanest way to understand it is statistically. Entropy is essentially a count of how many microscopic arrangements — "microstates" — are consistent with a given large-scale, or macroscopic, description of a system. A spread-out gas, a shuffled deck of cards, and a broken egg are all vastly more probable states than their tidy, ordered counterparts, not because reversing them is physically forbidden, but because it is so overwhelmingly unlikely as to never happen in practice. This is the heart of the Second Law of Thermodynamics: left alone, the entropy of an isolated system tends to increase. Refrigerators and living organisms might look like exceptions, since they clearly create pockets of local order, but they aren't — they simply pay for that order by exporting entropy, in the form of heat, out into their surroundings, like settling a bill.</w:t>
      </w:r>
    </w:p>
    <w:p>
      <w:r>
        <w:t>Zoom out far enough and the universe's own arrow of time traces back to its starting conditions: it began in an extraordinarily low-entropy, remarkably smooth state, which left enormous room for entropy to climb as galaxies, stars, and eventually life took shape. Even memory turns out to be a physical, thermodynamic process rather than some abstract mental trick — records of the past exist precisely because entropy-increasing processes leave traces behind them. There is, tellingly, no equivalent physical record of the future.</w:t>
      </w:r>
    </w:p>
    <w:p>
      <w:pPr>
        <w:pStyle w:val="Heading3"/>
      </w:pPr>
      <w:r>
        <w:t>06 - What Is Time Anyway</w:t>
      </w:r>
    </w:p>
    <w:p>
      <w:r>
        <w:t>Time is not some universal river flowing at the same rate for everyone. Take two identical, perfectly functioning clocks, separate them, send them on different journeys, and bring them back together, and they can genuinely disagree about how much time has passed — not because either one is broken, but because that disagreement is a real property of nature.</w:t>
      </w:r>
    </w:p>
    <w:p>
      <w:r>
        <w:t>This leads straight to the relativity of simultaneity: whether two distant events happen "at the same time" depends on the observer's own motion, once you accept two starting facts — that the laws of physics look identical to every observer moving at constant velocity, and that the speed of light is the same for all of them. The classic way to see time dilation is the light-clock thought experiment: picture a clock that ticks by bouncing a beam of light between two mirrors. Watched from outside while it's moving, that light has to trace a longer, zigzagging path to complete each tick, and since light's speed doesn't change, the clock simply appears to tick slower. Motion, quite literally, slows down elapsed time — which is why a traveling twin who heads off at high speed and returns is measurably younger than the twin who stayed home.</w:t>
      </w:r>
    </w:p>
    <w:p>
      <w:r>
        <w:t>Relativity's real innovation is treating the three dimensions of space and the one dimension of time as a single unified fabric, spacetime, in which every event has both a location and a moment. "Proper time" is the elapsed time measured along one specific path through that fabric, and different paths rack up different amounts of it. This reframing extends naturally into gravity: the equivalence principle — the idea that a sealed elevator gives you no way to tell gravity apart from acceleration — leads to general relativity's central claim, that mass and energy curve spacetime itself, and that this curvature is what guides motion. As the popular shorthand puts it, matter tells spacetime how to curve, and spacetime tells matter how to move.</w:t>
      </w:r>
    </w:p>
    <w:p>
      <w:r>
        <w:t>One very concrete consequence is gravitational time dilation: clocks run slower the deeper they sit in a gravity well. GPS satellites have to correct for both this effect and the ordinary velocity-based time dilation from their orbital speed, or the location on your phone would drift by miles within a single day — a wonderfully practical payoff for such an abstract-sounding theory. Finally, light cones define which events can possibly influence which other events, tying the speed of light directly to cause and effect. Traveling backward in time would raise genuine paradoxes — preventing your own birth, for instance — and there is no known physical mechanism that would let anyone actually do it.</w:t>
      </w:r>
    </w:p>
    <w:p>
      <w:pPr>
        <w:pStyle w:val="Heading3"/>
      </w:pPr>
      <w:r>
        <w:t>06a - Does Time Really Exist - Julian Barbour and the End of Time</w:t>
      </w:r>
    </w:p>
    <w:p>
      <w:r>
        <w:t>One physicist takes the strangeness of relativity one step further with a genuinely radical proposal: that time, imagined as some flowing substance, may not be a fundamental part of reality at all. Relativity has already dismantled the idea of a single universal "now" shared by every observer, which chips away at the old river-of-time metaphor before this argument even gets started.</w:t>
      </w:r>
    </w:p>
    <w:p>
      <w:r>
        <w:t>The suggestion is that reality might instead be a vast collection of complete, static configurations, sometimes called "Nows." On this view, what we experience as "the past" isn't evidence of some flowing history that actually happened — it's simply the presence of physical records (memories, photographs, fossils) embedded within whichever configuration we happen to be in right now. Two helpful analogies are offered: it's a bit like the pages of a book that has already been written in full, and it's also comparable to temperature, which is a perfectly real and useful property of a gas yet turns out to be non-fundamental, emerging instead from the statistics of countless individual particles. Time, in this picture, may likewise be something that emerges rather than something basic.</w:t>
      </w:r>
    </w:p>
    <w:p>
      <w:r>
        <w:t>Even the arrow of time — why we remember the past and not the future — could turn out to be an emergent feature of certain special, low-entropy configurations, rather than a fundamental law baked into nature from the start. The idea carries real weight in the search for a theory of quantum gravity: when physicists try to combine general relativity, where time is just another part of a dynamic geometry, with quantum mechanics, where time is treated as an external backdrop, some of the resulting equations end up with no time variable in them whatsoever. That's a hint, not a proof, that this view might be onto something — and the chapter is careful to present all of this as a speculative, disputed idea rather than settled physics.</w:t>
      </w:r>
    </w:p>
    <w:p>
      <w:pPr>
        <w:pStyle w:val="Heading3"/>
      </w:pPr>
      <w:r>
        <w:t>06b - The Direction of Time - Reichenbach Entropy Causality and the Arrow</w:t>
      </w:r>
    </w:p>
    <w:p>
      <w:r>
        <w:t>This chapter sets itself the task of explaining a genuine puzzle: the microscopic laws of physics — Newtonian mechanics, much of quantum theory — are largely reversible, and yet the macroscopic world we actually live in has an unmistakable one-way arrow to it. Eggs break; they don't unbreak. Coffee cools; it doesn't spontaneously reheat. Smoke spreads out; it doesn't gather itself back into a chimney.</w:t>
      </w:r>
    </w:p>
    <w:p>
      <w:r>
        <w:t>The resolution leans on the same statistical reframing of entropy found elsewhere in the series: higher-entropy macroscopic states simply correspond to a staggeringly larger number of possible microscopic arrangements, so reversal isn't forbidden by any law — it's just so astronomically improbable that it never happens. There's no hidden force enforcing the arrow of time; there's just probability operating at an enormous scale.</w:t>
      </w:r>
    </w:p>
    <w:p>
      <w:r>
        <w:t>The most original contribution here is the concept of "branch systems" — subsystems, like a gas sealed in a box, a brain, or a leaf falling through the air, that become temporarily cut off from the rest of the universe. If the universe as a whole sits on a long-term entropy gradient, then the overwhelming majority of these individually isolated branch systems will show entropy increasing in the very same direction, all on their own, without any single particle needing to "know" which way time is supposed to go. That's what produces the strikingly consistent shared arrow we all experience.</w:t>
      </w:r>
    </w:p>
    <w:p>
      <w:r>
        <w:t>This also connects entropy directly to memory and information: records — photographs, footprints, fossils, memories — are physical correlations that form overwhelmingly in the entropy-increasing direction, which is exactly why we have evidence of the past but never of the future. A related idea, the "common cause principle," holds that correlated events, like wet streets and open umbrellas, are best explained by a shared cause sitting somewhere in their common past, which ties causality itself to the thermodynamic arrow. The conclusion is that the arrow of time may not belong to the fundamental laws at all, which are largely symmetric in time — it may instead belong to the universe's particular starting conditions. Laws plus a special initial state, not the laws alone.</w:t>
      </w:r>
    </w:p>
    <w:p>
      <w:pPr>
        <w:pStyle w:val="Heading3"/>
      </w:pPr>
      <w:r>
        <w:t>06c - The Omega Point - Outside Space and Time</w:t>
      </w:r>
    </w:p>
    <w:p>
      <w:r>
        <w:t>This chapter takes a detour into stranger territory with the "Omega Point" — a concept originating with a Jesuit philosopher-theologian who imagined cosmic evolution converging toward a transcendent final point of complexity and consciousness, existing, in some sense, outside ordinary space and time altogether.</w:t>
      </w:r>
    </w:p>
    <w:p>
      <w:r>
        <w:t>A physicist later attempted to dress this idea in formal, scientific clothing, building a cosmological model out of general relativity, quantum theory, and computation. He proposed that near some final cosmological state, available computational capacity could grow vast enough to informationally reconstruct — effectively "resurrect" — minds from the past. It's a speculative and highly controversial theory, and very much not part of mainstream physics. He went further still, explicitly identifying his Omega Point with a God-like being — omniscient, omnipotent, simultaneously transcendent and immanent — which makes this chapter less a physics lesson than a case study in exactly where physics stops and metaphysics or theology takes over.</w:t>
      </w:r>
    </w:p>
    <w:p>
      <w:r>
        <w:t>Modern cosmology, unhelpfully for this scenario, has since observed that the universe's expansion is accelerating rather than slowing toward an eventual collapse, which the classic Omega Point picture actually required. The standard cosmological model offers no evidence at all for that kind of final convergence. The chapter's real purpose is to draw a clean line between three related but logically separate questions raised across this trio of chapters: does time even exist as such, why does it have a direction, and could cosmic history have a final, transcendent boundary — with this last one flagged explicitly as speculation, not established science.</w:t>
      </w:r>
    </w:p>
    <w:p>
      <w:pPr>
        <w:pStyle w:val="Heading3"/>
      </w:pPr>
      <w:r>
        <w:t>07 - Special Relativity - The Geometry of Light</w:t>
      </w:r>
    </w:p>
    <w:p>
      <w:r>
        <w:t>Special relativity can be built up from little more than geometry, starting with the same light clock from a couple of chapters back: two mirrors, one bouncing pulse of light, one tick per round trip. Watched by someone for whom the clock is in motion, that pulse now has to cover a longer, diagonal distance to complete each tick, all while still traveling at that same fixed speed. The result is time dilation, and it falls out almost like a Pythagorean triangle problem rather than anything exotic.</w:t>
      </w:r>
    </w:p>
    <w:p>
      <w:r>
        <w:t>There's an elegant way to reframe what's going on: every object moves through four-dimensional spacetime at a fixed total "budget," inseparably tied to the speed of light. Sit perfectly still in space, and all of that budget gets spent moving through time. Start moving through space, and some of that budget necessarily gets diverted away from your motion through time — which is precisely why a moving clock runs slow. What stays invariant across different observers isn't ordinary distance, the way it would be in flat Euclidean geometry, but a quantity that combines space and time with a crucial minus sign built in — the hallmark of spacetime's own peculiar geometry, and the reason it behaves so differently from the geometry taught in school.</w:t>
      </w:r>
    </w:p>
    <w:p>
      <w:r>
        <w:t>There's also a factor that governs exactly how much time dilation and length contraction occur at a given speed. At everyday speeds it's so close to having no effect that it's completely imperceptible, but as speed climbs toward the speed of light it grows without bound, which is exactly why nothing with mass can ever actually reach light speed — doing so would require an infinite amount of energy.</w:t>
      </w:r>
    </w:p>
    <w:p>
      <w:r>
        <w:t>This machinery resolves the famous twin paradox cleanly: the twin who travels away and comes back has to change reference frames to turn around, and that different path through spacetime accumulates a shorter proper time than the twin who simply stayed put — so the traveler really does return younger. It's not a contradiction, just two different routes through spacetime racking up two different amounts of elapsed time. Every person, in fact, traces out a "worldline" through spacetime over the course of their life, and because of the relativity of simultaneity, two separated observers can genuinely, legitimately disagree about whether two distant events happened at the same moment — with no universal referee anywhere to settle the argument.</w:t>
      </w:r>
    </w:p>
    <w:p>
      <w:pPr>
        <w:pStyle w:val="Heading3"/>
      </w:pPr>
      <w:r>
        <w:t>08 - Gravity Is Geometry</w:t>
      </w:r>
    </w:p>
    <w:p>
      <w:r>
        <w:t>Einstein's great reframing of gravity was to stop treating it as a force at all. Instead, matter and energy curve the geometry of spacetime itself, and free-falling objects simply follow geodesics — the "straightest possible paths" available — through that curved geometry, rather than being yanked along by some invisible pull.</w:t>
      </w:r>
    </w:p>
    <w:p>
      <w:r>
        <w:t>The clue that got him there was the equivalence principle, distilled in the sealed-elevator thought experiment: locally, there is no experiment you can run inside a windowless box that would let you tell uniform acceleration apart from ordinary gravity. That indistinguishability was the key insight that gravity must be geometric rather than a conventional force like electromagnetism. The familiar rubber-sheet analogy — a heavy ball creating a dip that other balls roll into — is a useful teaching aid but an admittedly incomplete one, since real spacetime curvature involves time just as much as space, and gravity's effects on the passage of time are a core, testable prediction of the theory, not a footnote.</w:t>
      </w:r>
    </w:p>
    <w:p>
      <w:r>
        <w:t>Planetary orbits get reinterpreted along the way: a spacecraft in orbit isn't caught in a tug-of-war between gravity and inertia — it's in a state of continuous free-fall along a geodesic, perpetually falling and simply missing the Earth every time. The theory's predictions have held up remarkably well: gravitational time dilation, where clocks run slower the deeper they sit in a gravity well, is essential to keeping GPS accurate, and the bending of starlight around massive objects was famously confirmed by observations during the 1919 solar eclipse.</w:t>
      </w:r>
    </w:p>
    <w:p>
      <w:r>
        <w:t>Tidal effects — the differential pull a massive object exerts on the near versus the far side of something — are the real signature of true spacetime curvature, because unlike uniform gravity, tidal stretching can't be made to disappear just by choosing a free-falling reference frame. That sets the stage for black holes as the extreme endpoint of all this geometry, where curvature becomes so severe that an event horizon marks a boundary beyond which no future path can ever lead back out.</w:t>
      </w:r>
    </w:p>
    <w:p>
      <w:pPr>
        <w:pStyle w:val="Heading3"/>
      </w:pPr>
      <w:r>
        <w:t>09 - Gravitational Waves - When Spacetime Ripples</w:t>
      </w:r>
    </w:p>
    <w:p>
      <w:r>
        <w:t>Gravitational waves are ripples in the geometry of spacetime itself — not waves traveling through any material medium, since there isn't one — predicted by Einstein, traveling at the speed of light, and stretching space in one direction while compressing it in the perpendicular direction as they pass through.</w:t>
      </w:r>
    </w:p>
    <w:p>
      <w:r>
        <w:t>They're produced most dramatically by events like two black holes spiraling into each other and merging: as they radiate energy away in the form of gravitational waves, their orbit shrinks and their orbital frequency climbs, right up until the moment of merger, producing a signal that sounds uncannily like a rising "chirp" when converted into audio. Detecting something this subtle takes extraordinary instruments: laser interferometers such as LIGO compare the travel time of light down two perpendicular arms, each kilometers long, watching for length changes so minute that the best comparison isn't a number at all but an image — it's like trying to detect a change smaller than the width of a human hair stretched out over a distance of several light-years.</w:t>
      </w:r>
    </w:p>
    <w:p>
      <w:r>
        <w:t>The first direct detection, given the catalog name GW150914, came in 2015 and confirmed a binary black-hole merger, marking the birth of an entirely new field: gravitational-wave astronomy, a genuinely new way of observing the universe that doesn't rely on light or any other form of electromagnetic radiation. Neutron star mergers go one better, producing both gravitational waves and electromagnetic radiation simultaneously, which enables what's called multi-messenger astronomy — watching the very same cosmic event unfold through multiple independent channels at once. Many of these signals have been traveling for hundreds of millions or even billions of years before a detector on Earth finally catches them, meaning that every detection is a piece of genuinely ancient cosmic history arriving right now — and catching it at all requires extraordinary vibration isolation, since the signal being hunted for is smaller than almost any competing disturbance you'd find here on Earth.</w:t>
      </w:r>
    </w:p>
    <w:p>
      <w:pPr>
        <w:pStyle w:val="Heading3"/>
      </w:pPr>
      <w:r>
        <w:t>10 - The Expanding Universe - Space Itself Can Stretch</w:t>
      </w:r>
    </w:p>
    <w:p>
      <w:r>
        <w:t>The universe is expanding, but not in the way that mental image usually suggests — galaxies are not hurtling outward through some pre-existing, static empty space like shrapnel from an explosion. Instead, the very geometry of space itself is stretching, carrying galaxies along with it. Two analogies make this easier to picture: raisin bread, where every raisin sees every other raisin moving away as the dough rises around all of them equally, and the surface of an inflating balloon, where every point recedes from every other point and, crucially, no single point can claim to be the center.</w:t>
      </w:r>
    </w:p>
    <w:p>
      <w:r>
        <w:t>The evidence comes from redshift: light from distant galaxies is systematically stretched toward longer, redder wavelengths, and the further away a galaxy is, the more its light is shifted — a relationship known as Hubble's law. Run that expansion backward in time and everything converges toward a hot, dense early state: the Big Bang. Importantly, this wasn't an explosion that happened at some particular point within space; it was a hot condition that existed everywhere at once, with space itself expanding out of it.</w:t>
      </w:r>
    </w:p>
    <w:p>
      <w:r>
        <w:t>Not everything expands, though. Atoms, solar systems, and galaxies are held together tightly enough by gravity and other forces that they resist the stretching entirely — expansion only becomes noticeable on the very largest cosmic scales, well beyond anything gravity can locally overpower.</w:t>
      </w:r>
    </w:p>
    <w:p>
      <w:r>
        <w:t>One of the clearest fossils of that early hot state is the cosmic microwave background, discovered in 1965: a faint bath of relic light released roughly 380,000 years after the Big Bang, once the universe had cooled enough for electrons and nuclei to combine into neutral atoms and let light travel freely for the first time. It's remarkably uniform, sitting at a chilly few degrees above absolute zero everywhere you look, but it carries tiny density fluctuations — and those small irregularities were the seeds that gravity later amplified into every galaxy and every larger structure in the universe.</w:t>
      </w:r>
    </w:p>
    <w:p>
      <w:r>
        <w:t>Ordinary matter — the stuff of stars, planets, and almanac-writers — turns out to be only a small slice of the cosmic budget. The rest is dominated by dark matter, inferred from the way galaxies and galaxy clusters move as though far more mass were present than can be seen, and dark energy, inferred from the surprising discovery that the universe's expansion is not just continuing but accelerating, based on observations of distant supernovae. Both names are honest admissions of ignorance more than explanations — placeholders for phenomena whose true nature isn't yet understood.</w:t>
      </w:r>
    </w:p>
    <w:p>
      <w:r>
        <w:t>Fittingly, this all continues a running theme: there is no privileged cosmic center. Every galaxy sees roughly the same pattern of everything else receding from it, just as Earth isn't special, the Sun isn't special, and our galaxy isn't special. And because light takes time to travel, looking far out into space always means looking back in time — the deeper you peer, the further into the past you're staring.</w:t>
      </w:r>
    </w:p>
    <w:p>
      <w:pPr>
        <w:pStyle w:val="Heading3"/>
      </w:pPr>
      <w:r>
        <w:t>11 - The First Three Minutes</w:t>
      </w:r>
    </w:p>
    <w:p>
      <w:r>
        <w:t>Running the expansion backward doesn't just give a hot early universe in the abstract — it gives an almost absurdly hot, dense "cosmic pressure cooker," a state so extreme that atoms couldn't hold together, nor could atomic nuclei, nor in the very earliest moments could even individual protons and neutrons remain intact. Light itself couldn't travel freely through this stage either, since the universe was an opaque plasma that scattered photons before they could get anywhere.</w:t>
      </w:r>
    </w:p>
    <w:p>
      <w:r>
        <w:t>Within the first few minutes, though, things cooled enough for protons and neutrons to start fusing into light atomic nuclei, a process known as Big Bang nucleosynthesis. Most of what formed was hydrogen, with a substantial helping of helium-4 and only faint traces of anything heavier. The reason heavier elements didn't pile up is a matter of timing: free neutrons decay on their own within minutes, so the window for capturing them into stable nuclei was brief, and the universe's rapid expansion cut the whole reaction chain short before it could climb much further up the periodic table.</w:t>
      </w:r>
    </w:p>
    <w:p>
      <w:r>
        <w:t>This isn't just theoretical bookkeeping — the predicted abundances of these light elements, calculated from nuclear physics under the known conditions of the early universe, match what's actually observed in ancient stars and gas clouds remarkably well. That agreement is one of the strongest pillars of evidence for the hot Big Bang model.</w:t>
      </w:r>
    </w:p>
    <w:p>
      <w:r>
        <w:t>Everything heavier than those first few light elements — carbon, oxygen, iron, calcium, and the rest of the periodic table that makes up planets and people — had to wait. It was forged much later, inside stars through fusion, and scattered into space by stellar explosions and collisions of compact stellar remnants. Which is the literal, not poetic, basis for the claim that we are made of stardust.</w:t>
      </w:r>
    </w:p>
    <w:p>
      <w:r>
        <w:t>The universe became transparent to light once electrons finally combined with nuclei to form neutral atoms, a moment called recombination. The light released at that instant is what we now detect as the cosmic microwave background, its faint density fluctuations still marking the seeds from which galaxies later grew.</w:t>
      </w:r>
    </w:p>
    <w:p>
      <w:r>
        <w:t>Physics stands on solid ground going back to mere fractions of a second after the Big Bang, but it runs into a wall at the very earliest instants — a boundary where quantum gravity effects should take over and where no confirmed theory yet exists to describe what happens. It's even possible that the question "what came before the Big Bang" isn't well-formed at all, if time itself turns out to be part of what needs explaining rather than a stage on which the explaining happens.</w:t>
      </w:r>
    </w:p>
    <w:p>
      <w:pPr>
        <w:pStyle w:val="Heading3"/>
      </w:pPr>
      <w:r>
        <w:t>12 - The Quantum World - Nature Stops Behaving</w:t>
      </w:r>
    </w:p>
    <w:p>
      <w:r>
        <w:t>Quantum mechanics didn't arrive because someone went looking for a stranger universe — it arrived because classical physics made a prediction so obviously wrong it earned its own nickname: the "ultraviolet catastrophe." Classical theory predicted that a hot glowing object should radiate an infinite amount of energy, which is obviously not what happens when you stand near a fireplace. Max Planck fixed this in 1900 by proposing that energy isn't exchanged smoothly and continuously but in discrete packets, with the size of each packet tied directly to the frequency of the light involved — the bluer the light, the bigger the energy chunks. That single fix resolved the catastrophe and, almost accidentally, started an entire new branch of physics.</w:t>
      </w:r>
    </w:p>
    <w:p>
      <w:r>
        <w:t>Einstein pushed the idea further in 1905, arguing that light itself is made of these discrete packets — photons — even as it travels. This explained the photoelectric effect: shining light on a metal can knock electrons loose, but whether it does so depends on the light's frequency, not its brightness, because it takes one photon delivering enough energy to eject one electron; a flood of low-energy photons won't do what a trickle of high-energy ones will.</w:t>
      </w:r>
    </w:p>
    <w:p>
      <w:r>
        <w:t>This same packet-based thinking rescued atoms from collapsing. Classical physics predicts that an electron circling a nucleus should continuously radiate energy and spiral inward within a fraction of a second — which obviously doesn't happen, or none of us would be here to wonder about it. The resolution is that electrons are confined to specific, discrete energy levels, like rungs on an "atomic staircase," and can only jump between rungs by absorbing or emitting a photon of exactly the right energy. This is also why atoms emit and absorb light only at very particular, characteristic wavelengths — their spectral fingerprints.</w:t>
      </w:r>
    </w:p>
    <w:p>
      <w:r>
        <w:t>A young physicist then flipped the idea on its head, in a proposal that sounds almost backwards: if light can act like both a wave and a stream of particles, maybe matter can too. Every particle, on this view, has an associated wave, one that becomes less noticeable the heavier and faster the particle is — which is why a thrown baseball doesn't visibly diffract but an electron does. This was confirmed by the electron double-slit experiment, in which individual electrons, fired one at a time, still gradually build up a wave-like interference pattern on the far side — as though each electron were somehow interfering with itself.</w:t>
      </w:r>
    </w:p>
    <w:p>
      <w:r>
        <w:t>Underlying all of this is the wavefunction, which encodes probabilities rather than hidden, already-fixed certainties. In the standard interpretation, quantum randomness isn't a matter of incomplete knowledge waiting to be filled in — it's fundamental, genuinely open until measured, a conclusion that famously never sat well with Einstein. Heisenberg's uncertainty principle, which says that a particle's position and momentum can't both be pinned down with arbitrary precision, is part of the same structural feature of the theory, not just a limitation of clumsy instruments.</w:t>
      </w:r>
    </w:p>
    <w:p>
      <w:r>
        <w:t>None of this is idle philosophy, either. Quantum mechanics underlies why atoms are stable in the first place, why chemical bonds form the way they do, and how semiconductors, lasers, and essentially all of modern electronics work. Classical physics survives as a very good approximation — the rule quantum effects settle into once they become too small to notice.</w:t>
      </w:r>
    </w:p>
    <w:p>
      <w:pPr>
        <w:pStyle w:val="Heading3"/>
      </w:pPr>
      <w:r>
        <w:t>13 - Quantum Entanglement - Spooky but Real</w:t>
      </w:r>
    </w:p>
    <w:p>
      <w:r>
        <w:t>Entangled particles share a single joint quantum state, and when they're later measured separately, the correlations between their outcomes turn out to be stronger than anything a classical explanation could account for. It's tempting to picture this like mailing two matching colored cards to separate observers — the outcome was simply fixed in advance and revealed later — but entanglement doesn't work that way; the "matching" isn't decided until measurement in a way no classical pre-arranged trick can reproduce.</w:t>
      </w:r>
    </w:p>
    <w:p>
      <w:r>
        <w:t>Einstein and his collaborators raised exactly this worry in 1935, in what's now called the EPR paradox, arguing that quantum mechanics must be incomplete and that some hidden variables ought to exist to restore a sensible, local, definite picture underneath the probabilities. It remained a philosophical dispute for decades, until 1964, when it was finally turned into something testable: the resulting Bell inequalities showed that any theory relying on local hidden variables would predict weaker correlations than quantum mechanics actually predicts. Experiment after experiment has come down on quantum mechanics's side — nature genuinely violates those inequalities.</w:t>
      </w:r>
    </w:p>
    <w:p>
      <w:r>
        <w:t>Crucially, none of this lets entanglement send information faster than light; there's no "quantum telephone" hiding in here. Each individual measurement outcome is random on its own, and the eerie correlation only becomes apparent after the two observers compare notes through ordinary communication, which is still capped at the speed of light.</w:t>
      </w:r>
    </w:p>
    <w:p>
      <w:r>
        <w:t>Quantum teleportation puts entanglement to more constructive use: combined with a classical communication channel, it can transfer an unknown quantum state from one system to another. The state itself moves, rather than being copied, and the whole process still can't outrun light speed.</w:t>
      </w:r>
    </w:p>
    <w:p>
      <w:r>
        <w:t>So why doesn't the everyday macroscopic world look quantum and spooky? Decoherence is the answer — constant interaction with the surrounding environment destroys delicate quantum coherence almost instantly for anything larger than a handful of particles. Schrödinger's famous cat thought experiment dramatizes exactly this puzzle: at what point, and by what mechanism, does a quantum superposition turn into one definite macroscopic outcome? That "measurement problem" remains genuinely unresolved.</w:t>
      </w:r>
    </w:p>
    <w:p>
      <w:pPr>
        <w:pStyle w:val="Heading3"/>
      </w:pPr>
      <w:r>
        <w:t>14 - Quantum Fields - The Stuff Beneath Particles</w:t>
      </w:r>
    </w:p>
    <w:p>
      <w:r>
        <w:t>At its deepest layer, modern physics isn't built out of particles at all — it's built out of quantum fields that fill the whole of space, somewhat like a temperature field spread across a room, except quantum. A particle like an electron or a photon isn't a tiny ball traveling through empty space; it's a localized excitation, a ripple, in its corresponding field.</w:t>
      </w:r>
    </w:p>
    <w:p>
      <w:r>
        <w:t>Even the vacuum isn't true nothingness — it's simply the lowest-energy state the fields can settle into, and that state still has structure. Quantum fluctuations within it can produce genuinely measurable effects. The "virtual particles" that show up in physicists' calculations are best understood as a bookkeeping device for organizing those calculations, not as literal, fleeting objects popping in and out of existence.</w:t>
      </w:r>
    </w:p>
    <w:p>
      <w:r>
        <w:t>Mass and energy being interchangeable also takes on a more concrete meaning at the field level: pump enough energy into a strongly excited field — say, by slamming particles together at high speed — and that energy can convert directly into new particle excitations. That's why high-energy collisions routinely create particles that simply weren't there beforehand; the energy of the collision itself becomes new matter.</w:t>
      </w:r>
    </w:p>
    <w:p>
      <w:r>
        <w:t>Protons and neutrons, meanwhile, aren't fundamental at all — they're composite objects made of quarks bound together by gluons through the strong force. Quarks show two curious behaviors: confinement, meaning they're never found in isolation because trying to pull two apart just creates a new quark-antiquark pair out of the energy involved rather than freeing the original quark, and asymptotic freedom, meaning the force between them actually gets weaker at very short range.</w:t>
      </w:r>
    </w:p>
    <w:p>
      <w:r>
        <w:t>The Higgs field pervades the universe, and the Higgs boson is simply what an excitation of that field looks like; interactions with the Higgs field contribute to the masses of elementary particles, though the popular image of it as a kind of cosmic molasses that particles wade through is a bit misleading as physics goes. Worth noting: most of a proton's mass doesn't come from this Higgs mechanism at all — it comes overwhelmingly from the energy of the strong force field and the motion of the quarks and gluons inside the proton, not from the quarks' own comparatively tiny individual masses.</w:t>
      </w:r>
    </w:p>
    <w:p>
      <w:r>
        <w:t>All of this comes together in the Standard Model, which treats electromagnetism, the weak force, and the strong force as quantum fields in a single unified mathematical framework, and which successfully predicted particles like the Higgs boson before it was confirmed in 2012. For all that success, though, it leaves out gravity entirely, has nothing to say about dark matter, and doesn't explain why the universe ended up with far more matter than antimatter — powerful as it is, it is explicitly not a theory of everything.</w:t>
      </w:r>
    </w:p>
    <w:p>
      <w:pPr>
        <w:pStyle w:val="Heading3"/>
      </w:pPr>
      <w:r>
        <w:t>14a - Philosophical Foundations of Quantum Mechanics - Reichenbach</w:t>
      </w:r>
    </w:p>
    <w:p>
      <w:r>
        <w:t>A 1944 book on the subject didn't try to do new physics; it asked what quantum mechanics's success actually implied philosophically, treating the theory as a genuine conceptual revolution touching probability, causality, measurement, and the very nature of physical law — not merely a new set of equations that happened to work.</w:t>
      </w:r>
    </w:p>
    <w:p>
      <w:r>
        <w:t>The central puzzle its author wrestled with: is quantum probability just a matter of ignorance, the way not knowing the outcome of a coin flip is really about missing information rather than the coin being undetermined, or is it a genuinely indeterminate feature of nature itself, with no hidden fact waiting to be uncovered? His broader body of work treated probability as objective rather than merely a psychological stand-in for ignorance, which sharpened this question considerably when applied to quantum theory.</w:t>
      </w:r>
    </w:p>
    <w:p>
      <w:r>
        <w:t>He also drew a careful distinction between types of determinism at play. The Schrödinger equation evolves the quantum state itself in a perfectly deterministic way, yet the standard rule for extracting predictions from it only ever hands you probabilities for what an actual measurement will find. Different interpretations — Copenhagen, many-worlds, Bohmian mechanics — tell entirely different stories about what's "really" going on underneath that mathematics, even though they agree completely on what any experiment will show.</w:t>
      </w:r>
    </w:p>
    <w:p>
      <w:r>
        <w:t>That tension feeds directly into the measurement problem: since the devices we use to measure quantum systems are themselves made of quantum matter, why does a measurement ever produce one single, definite outcome instead of leaving everything in a spreading macroscopic superposition? He helpfully clarifies that "measurement" doesn't require a conscious observer — a detector or a photographic plate does the job just as well as a physicist watching a dial.</w:t>
      </w:r>
    </w:p>
    <w:p>
      <w:r>
        <w:t>He even explored building a three-valued logic to handle quantum propositions that refuse to be classically true or false — a genuinely provocative proposal, though one that remains a historical curiosity rather than a tool working physicists reach for today.</w:t>
      </w:r>
    </w:p>
    <w:p>
      <w:r>
        <w:t>The throughline for the whole quantum section, and arguably this book's most durable contribution, is the reminder to always separate the mathematical theory — extraordinarily well tested and not in serious dispute — from its interpretation, which very much still is. Most sentences that sound like "quantum mechanics says X" are, on closer inspection, really "interpretation Y says X."</w:t>
      </w:r>
    </w:p>
    <w:p>
      <w:pPr>
        <w:pStyle w:val="Heading3"/>
      </w:pPr>
      <w:r>
        <w:t>15 - Quantum Gravity - Where Our Theories Collide</w:t>
      </w:r>
    </w:p>
    <w:p>
      <w:r>
        <w:t>General relativity treats spacetime itself as dynamical, bending and flowing in response to matter and energy; quantum field theory treats fields as living on a fixed, unchanging background. Each theory is superb on its own terms, and each is quietly incompatible with the other. Quantum gravity is the still-unfinished project of reconciling them, and it becomes unavoidable anywhere both extreme curvature and quantum effects show up together — inside black holes, at their horizons, and in the universe's very first moments.</w:t>
      </w:r>
    </w:p>
    <w:p>
      <w:r>
        <w:t>Gravity's hypothetical force-carrying particle, the graviton, would be the counterpart to the photon, but it has never been detected and would be exceptionally hard to catch individually, simply because gravity is so much weaker than the other forces. Detecting classical gravitational waves, which has now been done, is a very different feat from detecting a single graviton, which hasn't.</w:t>
      </w:r>
    </w:p>
    <w:p>
      <w:r>
        <w:t>Stephen Hawking showed that black holes aren't perfectly black after all — quantum effects near the event horizon cause them to emit faint thermal "Hawking radiation." That discovery opened up the black hole information problem: if a black hole radiates away its entire mass and vanishes, does whatever quantum information fell in over its lifetime simply disappear, which quantum mechanics forbids, or does it somehow escape in the radiation, which would mean general relativity is missing something?</w:t>
      </w:r>
    </w:p>
    <w:p>
      <w:r>
        <w:t>There's a scale, known as the Planck scale, where these quantum gravity effects are expected to fully take over and where the ordinary, smooth description of spacetime is expected to break down entirely. It corresponds to a length so small it would take a number with roughly thirty-five figures after the decimal point to write out in meters, and a stretch of time correspondingly close to zero — figures that emerge from combining the fundamental constants governing gravity, the speed of light, and quantum theory.</w:t>
      </w:r>
    </w:p>
    <w:p>
      <w:r>
        <w:t>The leading contenders for a full theory remain incomplete. String theory proposes that particles are really tiny vibrating one-dimensional strings, and it naturally produces a graviton-like state as one of its vibrations — but it requires extra hidden dimensions of space and still lacks decisive experimental evidence. Loop quantum gravity instead quantizes the geometry of spacetime directly, predicting that area and volume themselves come in discrete allowed values rather than a smooth continuum. Both remain unfinished, alongside other, less mainstream programs such as causal sets, asymptotic safety, and holographic approaches.</w:t>
      </w:r>
    </w:p>
    <w:p>
      <w:r>
        <w:t>That last idea, the holographic principle, is one of the stranger hints on offer: a black hole's information content turns out to scale with the area of its horizon rather than its volume, as though all the information inside were somehow encoded on its surface. That suggests space itself — and perhaps even matter and objects within it — might be emergent, arising from some deeper network of relationships that isn't spatial at all, rather than being fundamental in its own right.</w:t>
      </w:r>
    </w:p>
    <w:p>
      <w:pPr>
        <w:pStyle w:val="Heading3"/>
      </w:pPr>
      <w:r>
        <w:t>16 - Collective Electrodynamics - When Electromagnetism Emerges from Quantum Matter</w:t>
      </w:r>
    </w:p>
    <w:p>
      <w:r>
        <w:t>One alternative approach to electromagnetism runs the usual order of operations in reverse. The standard approach starts with Maxwell's classical field equations and quantizes them afterward; this one instead starts from the experimentally established quantum behavior of electrons — their wave nature, their discrete charge — and tries to derive all the familiar electromagnetic phenomena, currents, magnetism, waves, radiation, as emergent, collective effects of quantum matter interacting with quantum matter.</w:t>
      </w:r>
    </w:p>
    <w:p>
      <w:r>
        <w:t>The central intuition is that electromagnetism isn't some separate "thing" floating between charges and mediating their interaction. It's simply a description of what electrons, and other charged quantum systems, are doing to each other collectively.</w:t>
      </w:r>
    </w:p>
    <w:p>
      <w:r>
        <w:t>Superconductors serve as a favorite illustration here: enormous populations of electrons lock into a single coherent macroscopic quantum state, giving a laboratory-scale bridge between the microscopic quantum rulebook and the measurable electromagnetic behavior we're used to seeing.</w:t>
      </w:r>
    </w:p>
    <w:p>
      <w:r>
        <w:t>This view also elevates the electromagnetic potentials — the vector and scalar potential — above the fields themselves as the more fundamental quantum objects, leaning on a striking quantum effect as evidence: a charged particle's quantum phase can be affected by the potential even in a region where the magnetic field itself is exactly zero, which suggests the potential carries real physical information rather than being a mere mathematical convenience.</w:t>
      </w:r>
    </w:p>
    <w:p>
      <w:r>
        <w:t>Waves, radiation, and stored electromagnetic energy all get reframed the same way — as emergent patterns that arise once many quantum interactions propagate collectively, rather than as separate ingredients bolted onto electron behavior from the outside.</w:t>
      </w:r>
    </w:p>
    <w:p>
      <w:r>
        <w:t>None of this is meant to replace Maxwell's equations, which remain the standard, extraordinarily successful toolkit for working electrical engineers and always will be. It's offered instead as an alternative, pedagogically illuminating foundation, and it illustrates a theme that recurs throughout physics: familiar classical laws, much like temperature or pressure, can be real, emergent consequences of deeper quantum collective behavior rather than the most fundamental layer of description available.</w:t>
      </w:r>
    </w:p>
    <w:p>
      <w:pPr>
        <w:pStyle w:val="Heading3"/>
      </w:pPr>
      <w:r>
        <w:t>17 - QCD - The Strong Force and the Quark World</w:t>
      </w:r>
    </w:p>
    <w:p>
      <w:r>
        <w:t>Quantum chromodynamics, or QCD, describes the strong force that binds quarks together through the exchange of gluons. Quarks come in six "flavors" — up, down, strange, charm, bottom, and top, names that are essentially arbitrary labels rather than descriptions — and each also carries one of three "colors," red, green, or blue, a quantum property analogous to electric charge but arranged so that any particle we actually observe in nature always works out to be color-neutral overall.</w:t>
      </w:r>
    </w:p>
    <w:p>
      <w:r>
        <w:t>Two behaviors make the strong force distinctive. At very short distances and high energies, quarks interact more weakly with each other, a phenomenon called asymptotic freedom. But try to pull two quarks apart, and the energy stored in the field between them keeps climbing until it becomes cheaper for nature to conjure a new quark-antiquark pair out of that energy than to let a single quark escape free — confinement. The upshot of both effects together is that an isolated quark has never been observed and, as far as anyone can tell, never will be.</w:t>
      </w:r>
    </w:p>
    <w:p>
      <w:r>
        <w:t>Unlike photons, which don't interact with each other, gluons themselves carry color charge, so they interact with one another as well as with quarks. That gives the strong force field a far more tangled, self-interacting mathematical structure than electromagnetism's comparatively simple one.</w:t>
      </w:r>
    </w:p>
    <w:p>
      <w:r>
        <w:t>Here's a genuinely surprising fact, worth spelling out properly now that this chapter has the machinery for it: a proton's total mass works out to a little under one billion electron-volts by particle physicists' preferred units, and almost none of that comes from the tiny individual masses of its constituent quarks. The bulk of it is bound-up field energy — the strong field straining between quarks, plus the sheer kinetic energy of quarks and gluons racing around inside the proton. In other words, most of the mass of ordinary matter, including the atoms you're made of, is an emergent effect of field-theory dynamics rather than a simple sum of particle masses.</w:t>
      </w:r>
    </w:p>
    <w:p>
      <w:r>
        <w:t>Zoom out from individual protons, and the residual strong force — historically modeled as an exchange of pions — is what binds protons and neutrons together into atomic nuclei, overpowering their mutual electric repulsion. Direct evidence for quarks themselves comes from particle "jets" produced in high-energy collisions and from deep inelastic scattering experiments, which revealed point-like constituents rattling around inside protons decades before anyone could isolate one.</w:t>
      </w:r>
    </w:p>
    <w:p>
      <w:r>
        <w:t>Push matter to extreme enough temperature and density — inside heavy-ion collisions in particle accelerators, or in the universe just after the Big Bang — and quarks and gluons stop being confined into ordinary particles altogether, forming a state called a quark-gluon plasma. Calculating QCD's behavior in this strongly coupled, low-energy regime is notoriously difficult analytically, so the main tool physicists rely on is lattice QCD, which discretizes spacetime onto a computational grid and crunches the numbers directly.</w:t>
      </w:r>
    </w:p>
    <w:p>
      <w:pPr>
        <w:pStyle w:val="Heading3"/>
      </w:pPr>
      <w:r>
        <w:t>18 - The Particle Zoo and the Standard Model</w:t>
      </w:r>
    </w:p>
    <w:p>
      <w:r>
        <w:t>What used to look like a chaotic zoo of particles turns out to resolve into a tidy pattern. Matter particles split into two families: quarks, which feel the strong force, and leptons, which don't, and both are arranged into three near-identical generations of increasing mass. Nobody currently knows why there are exactly three generations rather than two, or four, or forty — the Standard Model describes the pattern without explaining it.</w:t>
      </w:r>
    </w:p>
    <w:p>
      <w:r>
        <w:t>All told, there are twelve matter particles: six quarks and six leptons, the latter comprising the electron, the muon, and the tau along with each one's associated neutrino, and every single one of them has a matching antiparticle. The top quark is so massive that it decays before it has any chance to bind into composite particles the way lighter quarks do.</w:t>
      </w:r>
    </w:p>
    <w:p>
      <w:r>
        <w:t>Neutrinos are electrically neutral and interact only through the weak force and gravity, which for a long time led physicists to assume they were massless. Neutrino oscillation — the discovery that neutrinos change flavor as they travel — proved otherwise: they carry a small but genuine mass, which was an early sign that the "simplest" version of the Standard Model wasn't quite the full story.</w:t>
      </w:r>
    </w:p>
    <w:p>
      <w:r>
        <w:t>The forces, meanwhile, have their own carrier particles: the photon for electromagnetism, massless and aloof; eight gluons for the strong force, which unlike the photon interact with each other; and the W and Z bosons for the weak force, responsible for particle-type-changing processes like beta decay and the fusion reactions that power the Sun.</w:t>
      </w:r>
    </w:p>
    <w:p>
      <w:r>
        <w:t>The Higgs boson, discovered at CERN in 2012, is simply the excitation of the Higgs field, whose nonzero background value contributes to elementary particles' masses through the Higgs mechanism. It is not, however, the source of most ordinary matter's mass — that distinction belongs to QCD dynamics inside protons and neutrons, as the previous chapter laid out — and the popular "molasses" analogy for how the Higgs mechanism works is, once again, a bit misleading.</w:t>
      </w:r>
    </w:p>
    <w:p>
      <w:r>
        <w:t>Electromagnetism, the strong force, and the weak force are all unified mathematically as gauge theories, with electromagnetism and the weak force merging into a single "electroweak" force at high enough energy. Gravity, notably, sits entirely outside this framework, and the Standard Model has nothing to say about dark matter, dark energy, or why the universe ended up with so much more matter than antimatter.</w:t>
      </w:r>
    </w:p>
    <w:p>
      <w:pPr>
        <w:pStyle w:val="Heading3"/>
      </w:pPr>
      <w:r>
        <w:t>20 - Physics Self Reference and the Strange Loop - Funny</w:t>
      </w:r>
    </w:p>
    <w:p>
      <w:r>
        <w:t>Douglas Hofstadter's "Gödel, Escher, Bach" spent several hundred pages on self-reference, recursion, and levels of description, and it turns out to be an unexpectedly good lens for one of physics's strangest questions: what happens when matter — specifically, the matter inside a brain — becomes complex enough to build a model of the universe that includes a model of itself?</w:t>
      </w:r>
    </w:p>
    <w:p>
      <w:r>
        <w:t>It's worth being precise about Gödel's incompleteness theorems here, because they get dragged into far more arguments than they actually apply to: they are narrowly scoped to formal mathematical systems, and they do not prove that physics is somehow broken or incomplete in the same sense. What they do illustrate, as a general lesson worth borrowing, is that any description of reality is never quite identical to reality itself — the map, however good, is not the territory, and dictionaries that define "dictionary" don't actually contain themselves.</w:t>
      </w:r>
    </w:p>
    <w:p>
      <w:r>
        <w:t>A "strange loop" shows up when moving through successive levels of description eventually curls back around to where you started — a brain modeling the world, and then modeling itself modeling the world. This is offered here as a speculative, admittedly unproven angle on where the feeling of selfhood might come from, not as a settled theory of consciousness with anything like the evidentiary backing of, say, Big Bang nucleosynthesis.</w:t>
      </w:r>
    </w:p>
    <w:p>
      <w:r>
        <w:t>None of this makes self-reference inherently paradoxical, despite what sentences like "this sentence is false" might suggest. Thermostats, measuring instruments, and brains all handle productive, perfectly stable self-reference as a matter of routine — some self-referential loops blow up into paradox, but plenty of others just quietly stabilize and get on with their jobs.</w:t>
      </w:r>
    </w:p>
    <w:p>
      <w:r>
        <w:t>Quantum measurement sharpens this puzzle rather than resolving it. Since any measuring device is itself made of quantum matter, there's nothing stopping you from nesting observer within observer indefinitely — the device, its environment, the scientist reading the device, and even the scientist's own thoughts about what they just read — without ever hitting an obvious place to stop. Different interpretations of quantum mechanics disagree, sometimes sharply, about what that infinite regress actually means.</w:t>
      </w:r>
    </w:p>
    <w:p>
      <w:r>
        <w:t>Worth saying plainly: Hofstadter's ideas are thought-provoking framing, not an established physical theory. Gödel doesn't explain consciousness, full stop, and an AI system producing sentences that include the words "I think" is not, by itself, evidence of machine consciousness — however flattering it might be to the AI in question. Consider this chapter's tone officially licensed to include mirrors, self-referential dictionaries, and the universe's habit of occasionally painting its own cosmic self-portrait.</w:t>
      </w:r>
    </w:p>
    <w:p>
      <w:pPr>
        <w:pStyle w:val="Heading3"/>
      </w:pPr>
      <w:r>
        <w:t>21 - Patterns Emergence and the Laws of Physics - Funny</w:t>
      </w:r>
    </w:p>
    <w:p>
      <w:r>
        <w:t>The core idea running through this chapter is almost suspiciously simple: take remarkably basic physical rules, apply them to enough matter over enough time, and you get the universe's entire staggering catalog of complexity, from atoms to stars to brains capable of writing almanacs about atoms and stars. This is emergence, and despite how mystical it sounds, it isn't a mysterious extra ingredient smuggled in from somewhere — it's just what real large-scale patterns look like when enough lower-level interactions pile up. A single water molecule, notably, isn't "wet"; wetness is something that only shows up once you've got a great many water molecules behaving together.</w:t>
      </w:r>
    </w:p>
    <w:p>
      <w:r>
        <w:t>Emergent structures like hurricanes, crystals, superconductivity, cities, flocks of birds, and traffic jams are all fully consistent with the underlying physics — nothing mysterious is being violated — but they're best understood and predicted at their own level, using their own concepts, rather than by trying to track every microscopic component individually. Nobody predicts a traffic jam by simulating individual atoms in car engines.</w:t>
      </w:r>
    </w:p>
    <w:p>
      <w:r>
        <w:t>It's worth keeping chaos and true randomness straight, because they get conflated constantly. Chaos is deterministic but practically unpredictable, thanks to extreme sensitivity to initial conditions — the famous "butterfly effect" is really about the amplification of tiny differences over time, not a literal claim that one butterfly causes one hurricane. True randomness is a different beast entirely, and mixing the two up is a common and forgivable, but avoidable, mistake.</w:t>
      </w:r>
    </w:p>
    <w:p>
      <w:r>
        <w:t>Physics prizes symmetry because it's a shortcut to identifying what's actually essential in a system, and a foundational theorem makes that payoff explicit: every continuous symmetry corresponds to a conserved quantity. That's a big part of why compact, elegant equations, Einstein's among them, can generate consequences as vast and varied as black holes, gravitational waves, and the expansion of the universe out of comparatively little starting material.</w:t>
      </w:r>
    </w:p>
    <w:p>
      <w:r>
        <w:t>Two traps are worth watching for. The first is the reductionist trap: knowing the fundamental ingredients of a system doesn't automatically hand you an explanation of its higher-level organization, any more than knowing what atoms are tells you how to predict a stock market crash. The second is lazier still — waving "emergence!" around as though the word itself were an explanation. A real emergence explanation has to do actual work: it must specify what microscopic rules produce the pattern in question, and under what conditions those rules actually produce it.</w:t>
      </w:r>
    </w:p>
    <w:p>
      <w:r>
        <w:t>Life and consciousness sit at the extreme end of this spectrum. Life is, at bottom, ordinary chemistry that has become organized enough to replicate itself and process information about its surroundings. Consciousness might turn out to be emergent too, perhaps through some kind of recursive self-representation echoing the strange loops of the previous chapter — but that remains a completely open, unsolved question, not a settled result, no matter how confidently any given dinner-party philosopher presents it as one.</w:t>
      </w:r>
    </w:p>
    <w:p>
      <w:pPr>
        <w:pStyle w:val="Heading3"/>
      </w:pPr>
      <w:r>
        <w:t>22 - Analogy and the Discovery of Physics - Funny</w:t>
      </w:r>
    </w:p>
    <w:p>
      <w:r>
        <w:t>If you want to understand how physicists actually get new ideas, forget the myth of the lone genius staring at nothing until insight strikes — the real engine is analogy, and analogy turns out to be a far more forgiving tool than most people assume. A good analogy doesn't need to look like the thing it explains; it only needs to preserve the underlying relationships. An electrical circuit and a plumbing system could hardly appear more different, yet they share the same mathematical skeleton, which is precisely why generations of students have been taught to think about voltage in terms of water pressure. Einstein made a career out of this trick, and his most famous thought experiments — imagining what it would be like to chase a beam of light, or picturing lightning strikes on a moving train — required no laboratory equipment whatsoever. All they needed was a willingness to take an imagined scenario seriously enough to notice that a hidden assumption, like the idea that everyone agrees on what "at the same time" means, was quietly doing work it had no right to do. Follow that thread and you end up with a new theory.</w:t>
      </w:r>
    </w:p>
    <w:p>
      <w:r>
        <w:t>But every analogy comes with an expiration date, and knowing when to retire one is as important as finding it in the first place. The rubber-sheet picture of gravity and the miniature-solar-system picture of the atom are both wonderful for building intuition and both, strictly speaking, false. Mistake the analogy for the theory itself and you end up in trouble — the rubber sheet, taken too literally, makes people think wormhole diagrams involve tunneling through some extra physical dimension, which they don't. Interestingly, even a wrong model can earn its keep scientifically, provided it fails in an instructive way: the planetary model of the atom taught physicists a great deal about structure before quantum mechanics came along and demolished it, and demolishing a well-built wrong idea is often more useful than never having built it. This is essentially the argument of Hofstadter's "Surfaces and Essences" — that recognizing one underlying structure wearing a dozen different costumes across a dozen different systems is the core move of expert scientific thinking, and that mathematics is powerful precisely because it captures that structure independent of whatever material happens to be wearing it. Which leads to a nicely recursive closing thought: the scientist's habit of hunting for patterns is itself just a physical process happening inside a physical brain — meaning the universe has, at some point, gone to the trouble of producing matter that is capable of noticing patterns in the universe. Make of that what you will.</w:t>
      </w:r>
    </w:p>
    <w:p>
      <w:pPr>
        <w:pStyle w:val="Heading3"/>
      </w:pPr>
      <w:r>
        <w:t>23 - Wormholes - Black Holes White Holes and Spacetime Shortcuts</w:t>
      </w:r>
    </w:p>
    <w:p>
      <w:r>
        <w:t>Despite the name, a black hole isn't a hole in anything — it's a region of spacetime where, once you cross the event horizon, every possible future path you could take leads inward toward a singularity, a point where our best theory of gravity simply stops making sense. Back in 1935, Einstein and Rosen noticed a curious mathematical feature buried in the fully extended version of the equations describing a non-rotating black hole: it could be pictured as a bridge connecting two separate exterior regions, each looking like its own little universe, with a hypothetical time-reversed counterpart — a "white hole" — from which things can only ever emerge and never enter. It's a striking image, but the classic Einstein-Rosen bridge is explicitly not something you could drive through; it pinches shut before anything has a chance to cross, so it offers no evidence of a usable shortcut between stars, let alone between universes.</w:t>
      </w:r>
    </w:p>
    <w:p>
      <w:r>
        <w:t>It's also worth clearing up a persistent misconception: a wormhole is not a tunnel burrowing through some literal extra dimension of space, the way the popular rubber-sheet diagrams tend to suggest. It's a shortcut built entirely within the four-dimensional geometry of spacetime itself — the illustrations are useful for intuition but misleading if taken at face value. A wormhole you could actually travel through, a "traversable" one, would need something considerably stranger than exotic scenery: it would require exotic matter with negative energy density to prop its throat open and keep it from collapsing, and such matter is permitted only in narrow, tightly restricted quantum contexts. In other words, this remains firmly speculative territory, with no evidence that any such wormhole exists in nature. If one did exist, though, traveling through it wouldn't require exceeding the speed of light locally — the geometry itself does the work, functioning as a kind of cosmic subway that lets you skip the long way around. The catch is that if the two mouths of the wormhole were moved relative to each other, relativistic time dilation could in principle turn one mouth into a doorway to the past, dragging in all the usual causal paradoxes that come with time travel. On the more speculative end of things sits the "ER = EPR" conjecture, which proposes a deep kinship between quantum entanglement and wormhole-like spacetime geometry — hinting that spacetime itself might somehow emerge from entanglement. It's a tantalizing idea, but it offers no practical route to faster-than-light communication and remains, for now, purely theoretical.</w:t>
      </w:r>
    </w:p>
    <w:p>
      <w:pPr>
        <w:pStyle w:val="Heading3"/>
      </w:pPr>
      <w:r>
        <w:t>24 - EPR Bell Aspect Zeilinger and Quantum Teleportation</w:t>
      </w:r>
    </w:p>
    <w:p>
      <w:r>
        <w:t>Few stories in physics run as cleanly from armchair philosophy to working laboratory technology as this one. It starts in 1935, when Einstein and two collaborators argued that quantum mechanics had to be an incomplete description of reality, since it refused to assign definite, pre-existing properties to distant particles that had once interacted and remained correlated. Bohr's response was essentially that demanding a classical picture underneath quantum mechanics was the wrong demand to make in the first place — a satisfying rebuttal philosophically, but not one that settled anything experimentally. That had to wait until 1964, when the philosophical disagreement was finally turned into an actual testable prediction: any theory built on local hidden variables would predict correlations weaker than what quantum mechanics predicts, giving experimentalists something concrete to go measure.</w:t>
      </w:r>
    </w:p>
    <w:p>
      <w:r>
        <w:t>Experiments did exactly that in the early 1980s, and the results violated Bell's inequalities just as quantum mechanics said they should; later "loophole-free" versions of the experiment in 2015 closed off the remaining technical escape routes, leaving little room for doubt that nature simply isn't describable by local hidden-variable realism. From there the story moves from testing philosophy to building gadgets: in 1997, a research group in Innsbruck performed the first experimental quantum teleportation, using entanglement together with an ordinary classical communication channel to transfer a photon's polarization state from one particle to another. Thanks to the no-cloning theorem, the original state is destroyed in the process rather than copied, so nothing is duplicated — the information simply relocates. It's worth being clear about what's actually being teleported here: information about a quantum state, not matter, and certainly not people, and the whole process can't outrun light since it depends on a classical signal to complete. Looked at as a whole, the saga is arguably physics' best compliment ever paid to a skeptic — Einstein's objection, though it turned out to be wrong about hidden variables, is precisely what drove the decades of theoretical and experimental work that turned entanglement from a philosophical curiosity into a cornerstone of quantum information science, a thread that loops back neatly to the ER = EPR wormhole conjecture from the previous chapter.</w:t>
      </w:r>
    </w:p>
    <w:p>
      <w:pPr>
        <w:pStyle w:val="Heading3"/>
      </w:pPr>
      <w:r>
        <w:t>25 - Quantum Cryptography - Alice Bob and Eve</w:t>
      </w:r>
    </w:p>
    <w:p>
      <w:r>
        <w:t>Quantum key distribution is best introduced through the classic cast of characters: Alice wants to send Bob a secret key, and Eve wants to steal it. What makes the quantum version interesting is that its security doesn't rely on a problem being computationally hard to solve, the way ordinary cryptography does — it rests directly on the laws of physics. The original recipe, the BB84 protocol from 1984, has Alice send a stream of photons, each randomly encoded using one of two possible measurement bases, while Bob measures each incoming photon by randomly guessing which basis to use. Afterward, the two of them compare notes publicly, but only about which bases were used, never about the actual values measured, and they keep only the results where their choices happened to match — a "sifted key" built from mutual luck rather than secrecy.</w:t>
      </w:r>
    </w:p>
    <w:p>
      <w:r>
        <w:t>The security of the whole scheme comes down to two quirks of quantum mechanics: measuring a quantum state generally disturbs it if you guess the wrong basis, and the no-cloning theorem makes it impossible to perfectly copy an unknown quantum state. Put together, this means an eavesdropper intercepting the photons can't help but introduce detectable errors — spying, in this case, leaves fingerprints. Alice and Bob check for exactly this by publicly comparing a sample of their results and looking for an anomalous error rate; if the errors stay low enough, classical error correction and privacy amplification can distill a highly secure final key, secure even against an eavesdropper of unlimited computational power, not merely one who's short on resources. A related approach, the E91 protocol from 1991, achieves the same goal using entangled particles and Bell-inequality tests directly, tying quantum cryptography conceptually right back to the EPR-Bell-Aspect lineage covered earlier. None of this, though, makes quantum key distribution unconditionally secure magic in practice — real systems have real vulnerabilities, from imperfect detectors to side channels, and they still need a separately authenticated classical channel to prevent someone from simply impersonating Alice or Bob. Implementation quality matters just as much as the underlying theory. Even so, quantum key distribution has already been demonstrated over real fiber-optic and free-space links, and it's the foundation stone for longer-term ambitions like a genuine "quantum internet."</w:t>
      </w:r>
    </w:p>
    <w:p>
      <w:pPr>
        <w:pStyle w:val="Heading3"/>
      </w:pPr>
      <w:r>
        <w:t>26 - Quantum Computing - Today to One Thousand Years From Now</w:t>
      </w:r>
    </w:p>
    <w:p>
      <w:r>
        <w:t>It's tempting to describe a quantum computer as something that tries every possible answer simultaneously, but that's a popular misconception rather than how the advantage actually works. Qubits can indeed exist in superposition and become entangled with one another, but the real computational payoff comes from carefully designing operations so that the amplitudes corresponding to useful answers reinforce each other while the amplitudes for wrong answers cancel out. As of this writing in 2026, that idea has moved well beyond theory into competing hardware platforms, with no single approach yet the clear winner: superconducting circuits from companies like Google and IBM, trapped ions from IonQ and Quantinuum, and Microsoft's rather more exotic topological approach built around Majorana zero modes. A central challenge across all of them is error correction — physical qubits are notoriously fragile, so many of them are combined into sturdier "logical qubits." Google's Willow processor, unveiled in December 2024, hit a genuine milestone here, demonstrating that logical error rates actually decrease as the encoded system grows larger, a threshold long sought as a prerequisite for scalable, fault-tolerant quantum computing, and it paired that with a benchmark calculation claimed to be out of reach for classical supercomputers entirely.</w:t>
      </w:r>
    </w:p>
    <w:p>
      <w:r>
        <w:t>It's important to be precise about where the advantage actually shows up, because it isn't universal. One landmark quantum algorithm delivers an exponential speedup for factoring large numbers, which is exactly why it threatens the public-key cryptography the internet currently runs on and why post-quantum cryptography is already being adopted as a precaution. Another, by contrast, only offers a quadratic speedup for searching unsorted data — useful, but nowhere near as dramatic. Quantum computers, in other words, are not a general-purpose "faster" button you can press on any problem. The most plausible near-to-medium-term killer application is simulating inherently quantum systems themselves — chemistry, new materials, catalysts, battery design — precisely because classical computers scale terribly when asked to simulate quantum behavior, while quantum computers can represent it natively. Anything beyond that horizon drifts into what might charitably be called controlled science fiction: quantum computing quietly embedded as invisible infrastructure, a "quantum internet" distributing entanglement across the globe, deep integration with artificial intelligence, and quantum simulation reshaping biology and chemistry research from the ground up. Even speculation about simulating consciousness runs headlong into the same unresolved philosophical question that keeps surfacing throughout this book: would a simulation actually experience anything, or would it merely behave as though it did?</w:t>
      </w:r>
    </w:p>
    <w:p>
      <w:pPr>
        <w:pStyle w:val="Heading3"/>
      </w:pPr>
      <w:r>
        <w:t>27 - Entropy - Why the Universe Keeps Losing Its Socks</w:t>
      </w:r>
    </w:p>
    <w:p>
      <w:r>
        <w:t>The arrow of time, first raised back in the chapter on entropy's origins, comes back into focus here through a deceptively simple example: a broken cup. Nothing in the microscopic laws of physics strictly forbids the shattered pieces from spontaneously reassembling themselves back into a cup. What makes it never happen is pure statistics — the number of disordered arrangements the fragments could be in vastly, almost unimaginably, outnumbers the arrangements that look like an intact cup, so reversal isn't physically impossible, just so improbable it might as well be. This is really the precise definition of entropy: not "disorder" in some vague sense, but the number of microscopic arrangements compatible with a given macroscopic state. A gas spread evenly through a room is overwhelmingly more probable than the same gas huddled in one corner, and no law of physics has to enforce that outcome — the sheer weight of probability does it for free.</w:t>
      </w:r>
    </w:p>
    <w:p>
      <w:r>
        <w:t>That statistical fact is what the Second Law of Thermodynamics captures: the entropy of an isolated system never decreases, and this single principle explains why heat flows from hot to cold, why gases mix rather than separate, why engines are never perfectly efficient, and why time itself seems to have a direction. Feynman was fond of stressing that this law isn't some microscopic commandment handed down to individual particles — it's an emergent statistical truth that only becomes essentially certain when you're dealing with astronomical numbers of particles. None of this is violated by a refrigerator, or by life itself, both of which create pockets of local order; they simply pay for that order by dumping even more entropy elsewhere, a refrigerator quite literally pumping heat into the room while consuming electricity to do it. The genuinely deep mystery isn't why entropy increases going forward — that part is well understood statistically — but why the early universe started out with such remarkably low entropy in the first place, particularly its low gravitational entropy, which may be the true root of time's arrow. Put memorably: the future isn't marching toward us like some scheduled train; it may simply be the direction in which overwhelmingly more things can happen. Entropy, in this telling, is less a force of nature than the universe's own relentlessly honest accountant, forever tallying the ways things can go wrong and never once rounding in your favor.</w:t>
      </w:r>
    </w:p>
    <w:p>
      <w:pPr>
        <w:pStyle w:val="Heading3"/>
      </w:pPr>
      <w:r>
        <w:t>28 - QED - The Strange Theory of Light and Matter</w:t>
      </w:r>
    </w:p>
    <w:p>
      <w:r>
        <w:t>Quantum electrodynamics, developed in large part through Feynman's contributions, describes how photons and charged matter such as electrons interact with one another. Rather than a particle tracing out one definite path from start to finish, a quantum calculation adds up contributions from every conceivable way the process could have happened, letting those contributions interfere — some reinforcing each other, some canceling out — to produce a final probability. Feynman's path-integral formulation pushes this idea to its logical extreme, treating a particle as effectively taking every possible path at once, with the familiar classical trajectory emerging only where neighboring paths happen to reinforce one another. It's a genuinely upside-down way of seeing the world: the tidy classical universe we experience emerges out of a much deeper layer of quantum interference, rather than the quantum world being some strange exception layered on top of a fundamentally classical one.</w:t>
      </w:r>
    </w:p>
    <w:p>
      <w:r>
        <w:t>The diagrams Feynman devised to keep track of all this are calculation aids, not literal snapshots of events unfolding in miniature — the "virtual particles" that populate them are bookkeeping devices rather than things you could, even in principle, catch in the act. And even the vacuum, that supposedly empty backdrop, turns out not to be empty at all: quantum fields, including the electromagnetic field, persist in a lowest-energy state that still produces real, measurable fluctuations. Early attempts at QED calculations kept spitting out nonsensical infinite answers, a problem eventually solved by renormalization, which revealed that the quantities we actually measure in experiments aren't simply the raw parameters sitting in the equations. It looked suspicious at first — critics understandably worried it was a mathematical sleight of hand — but it has since proven to be completely reliable. The proof is in the precision: QED's prediction for the electron's anomalous magnetic moment matches experimental measurement to an extraordinary degree, making it, by some measures, the most rigorously tested theory in the history of science.</w:t>
      </w:r>
    </w:p>
    <w:p>
      <w:pPr>
        <w:pStyle w:val="Heading3"/>
      </w:pPr>
      <w:r>
        <w:t>29 - Nuclear Physics - The Tiny Nucleus With the Enormous Attitude</w:t>
      </w:r>
    </w:p>
    <w:p>
      <w:r>
        <w:t>Atoms, for all their solid-seeming presence, are mostly empty space — nearly all of their mass is crammed into a tiny central nucleus, held together against the mutual repulsion of its positively charged protons by the strong interaction, a force that itself arises from the quarks and gluons living inside those protons and neutrons. This binding comes with a strange accounting quirk: the mass of a nucleus is slightly less than the combined mass of its parts when separated, and that missing mass is released, or must be supplied, as energy. Because the conversion factor between mass and energy is enormous, even tiny changes in mass translate into energies far beyond anything chemical reactions can produce — which is the entire reason nuclear processes dwarf chemical ones in sheer power.</w:t>
      </w:r>
    </w:p>
    <w:p>
      <w:r>
        <w:t>The Sun runs on exactly this principle, fusing hydrogen into helium in its core and converting a small sliver of mass into the sunlight that, many minutes and light-years of indifference later, warms the Earth. Fission works the opposite direction, splitting heavy nuclei into smaller, more tightly bound pieces, releasing energy and, thanks to the neutrons it emits along the way, potentially triggering chain reactions — the basic principle underlying both nuclear power plants and nuclear weapons. Radioactive decay adds a nice bit of statistical elegance to the picture: any single nucleus decays at a genuinely unpredictable, probabilistic moment, yet a large population of them decays according to a precise and predictable exponential pattern, giving rise to the reliable "clocks" known as half-lives that geologists and archaeologists use to date rocks and artifacts. Nuclear physics, in the end, isn't really a final destination — it's a bridge, and pushing further into what protons and neutrons are actually made of leads directly into the world of quarks, gluons, and quantum chromodynamics that forms part of the Standard Model.</w:t>
      </w:r>
    </w:p>
    <w:p>
      <w:pPr>
        <w:pStyle w:val="Heading3"/>
      </w:pPr>
      <w:r>
        <w:t>30 - Neutrinos - The Particles That Refuse to Be Seen</w:t>
      </w:r>
    </w:p>
    <w:p>
      <w:r>
        <w:t>Neutrinos owe their existence, at least on paper, to a bookkeeping problem: the energies measured in beta decay simply didn't balance, so physicists proposed an almost undetectable particle to rescue the principle of energy conservation. That hypothetical particle was soon built into a full theory, and experiment eventually vindicated it. True to their reputation, neutrinos interact so weakly with ordinary matter that detecting them at all requires enormous detectors and long, patient waits. That same reluctance to interact is actually what makes them valuable messengers — while photons generated in the Sun's core take an extraordinarily long time working their way out through the Sun's dense interior, neutrinos escape almost immediately, carrying close to real-time information about the nuclear reactions happening right now, deep inside the Sun.</w:t>
      </w:r>
    </w:p>
    <w:p>
      <w:r>
        <w:t>For decades, though, detectors found fewer solar neutrinos than theory predicted — the so-called solar neutrino problem — and the resolution turned out to be genuinely strange: neutrinos oscillate, changing flavor between electron, muon, and tau types as they travel. Detectors tuned to catch only one flavor were simply undercounting; the missing neutrinos hadn't vanished, they'd changed identity mid-flight. This oscillation carries a significant consequence, because it proves neutrinos have mass, something the simplest version of the Standard Model didn't originally allow for — one more confirmed crack in that framework's completeness. Neutrino astronomy got a dramatic real-world validation in 1987, when Supernova 1987A sent a burst of neutrinos to Earth from roughly 160,000 light-years away, and detectors here actually caught it, confirming theoretical predictions about how stars collapse into supernovae. Because neutrinos pass straight through matter that would stop light cold, they function as unique astronomical messengers, letting physicists peer into stellar interiors and violent cosmic events that photons simply can't escape to tell us about.</w:t>
      </w:r>
    </w:p>
    <w:p>
      <w:pPr>
        <w:pStyle w:val="Heading3"/>
      </w:pPr>
      <w:r>
        <w:t>31 - Symmetry - The Universe Has Rules and It Is Suspiciously Fond of Them</w:t>
      </w:r>
    </w:p>
    <w:p>
      <w:r>
        <w:t>Symmetry — the idea that the laws of physics stay the same under certain transformations, such as shifting position in time or space, or rotating your point of view — turns out to be one of the deepest organizing principles in all of physics. It was proven in 1918 that this isn't a coincidence: every continuous symmetry corresponds to a conservation law. Symmetry under shifts in time gives you conservation of energy, symmetry under shifts in space gives you conservation of momentum, and symmetry under rotation gives you conservation of angular momentum. Conservation laws, in other words, aren't arbitrary bookkeeping rules tacked onto physics from outside — they fall directly out of deeper structure.</w:t>
      </w:r>
    </w:p>
    <w:p>
      <w:r>
        <w:t>It's worth distinguishing a symmetric law from a symmetric state, because the two can pull apart in interesting ways: a law can be perfectly symmetric even when a particular physical situation governed by that law breaks the symmetry. A pencil balanced on its point has no preferred direction to fall in, and yet it falls in some particular direction anyway — a phenomenon called spontaneous symmetry breaking. The Higgs mechanism is a famous instance of exactly this, tied to the spontaneous breaking of electroweak symmetry, which is what gives the W and Z bosons their mass. It's worth repeating, though, that most of the mass in ordinary matter doesn't come from the Higgs at all, but from the strong interaction, as covered in earlier chapters. Beyond individual examples, gauge symmetries supply the underlying mathematical architecture that unifies electromagnetism, the weak force, and the strong force within the Standard Model, revealing a hidden kinship among forces that look, on the surface, like they have nothing to do with each other. Physicists continue to use symmetry as a compass when searching for physics beyond the Standard Model — supersymmetry being the best-known example — though so far no confirming evidence has turned up. The closing thought is a good one to sit with: a lot of apparent complexity in nature may just reflect looking at it from the wrong angle, and finding the right symmetry, the right transformation, can reveal a far simpler pattern hiding underneath.</w:t>
      </w:r>
    </w:p>
    <w:p>
      <w:pPr>
        <w:pStyle w:val="Heading3"/>
      </w:pPr>
      <w:r>
        <w:t>32 - String Theory and M-Theory - What If Particles Are Tiny Strings</w:t>
      </w:r>
    </w:p>
    <w:p>
      <w:r>
        <w:t>String theory makes a genuinely audacious proposal: that at the deepest level, particles aren't points at all but tiny, one-dimensional vibrating strings, with different vibration patterns corresponding to different particle types. One of those vibration patterns just happens to have exactly the properties expected of a graviton, the particle thought to carry gravity — meaning quantum gravity comes built into the theory automatically, rather than needing to be bolted on afterward, which is really the whole reason the theory attracted so much attention in the first place. Making the mathematics consistent, however, requires extra spatial dimensions beyond the four we actually experience — commonly ten in the standard superstring formulations. The proposed explanation is that these extra dimensions are "compactified," curled up far too small to detect directly, rather like a garden hose that looks like a simple one-dimensional line from a distance but reveals a hidden circular dimension once you look up close.</w:t>
      </w:r>
    </w:p>
    <w:p>
      <w:r>
        <w:t>Supersymmetry, a proposed symmetry pairing every known particle with an as-yet-unseen partner, strengthens the mathematics considerably, but it remains experimentally unconfirmed — despite extensive searching, the Large Hadron Collider hasn't turned up a single superpartner. For years there appeared to be five distinct versions of superstring theory, until mathematicians showed they were all connected by a web of dualities, and in 1995 it was proposed that they — along with eleven-dimensional supergravity — were really just different limits of one deeper framework called M-theory. Nobody has ever settled on what the "M" officially stands for, with "Mystery," "Membrane," and "Magic" all serving as running jokes among physicists, and the theory also introduces higher-dimensional objects called branes, membranes and their generalizations. The theory does have some concrete successes to its name: it has provided a microscopic accounting of black hole entropy for certain classes of black holes, and a landmark 1997 result, the AdS/CFT correspondence, rigorously connects a gravitational theory living in a particular idealized spacetime to a non-gravitational quantum field theory living on its boundary — genuine, proven mathematics, and a real hint that spacetime and gravity might emerge from quantum information, though not yet a direct statement about the universe we actually live in.</w:t>
      </w:r>
    </w:p>
    <w:p>
      <w:r>
        <w:t>It's worth being honest about where things stand. Quantum mechanics and general relativity are each, individually, extraordinarily well tested. String theory itself is mathematically serious and internally rich, but it has yet to produce a single unique, confirmed experimental prediction, and the idea that spacetime literally emerges from quantum information remains speculative rather than established. Even the theory's much-discussed "landscape" of enormous numbers of possible string vacua cuts both ways — flagged here as both a potential strength, in its flexibility, and a predictive weakness, in that a theory that can accommodate almost anything struggles to rule much out.</w:t>
      </w:r>
    </w:p>
    <w:p>
      <w:pPr>
        <w:pStyle w:val="Heading3"/>
      </w:pPr>
      <w:r>
        <w:t>33 - Least Action - Why Nature Takes the Lazy Route</w:t>
      </w:r>
    </w:p>
    <w:p>
      <w:r>
        <w:t>Classical mechanics gets a satisfying reframing here around the principle of least, or stationary, action. Instead of tracking the force acting on an object at every single instant, the way Newton did, you can instead describe nature as selecting, out of every conceivable path an object could take, the one particular path for which a quantity called the action is stationary. It's a strange way to think about motion, and the chapter leans into the image of nature exhibiting a kind of cosmic laziness — as if the universe simply can't be bothered to consider the inefficient routes.</w:t>
      </w:r>
    </w:p>
    <w:p>
      <w:r>
        <w:t>The clearest everyday illustration is the principle of least time: light bends when it enters glass because its speed changes there, and the bent path it actually follows is exactly the one singled out by this variational principle — not, as intuition might suggest, simply the shortest straight-line distance between two points. The historical arc traces a satisfying progression: Newton described force acting in the present moment, one generation of later physicists reformulated things in terms of a path making the action stationary, the next generation reworked it again into a different mathematical language, and Feynman eventually recast the whole picture as a sum over all possible quantum paths, whose contributions interfere with one another, with the single classical "least action" path simply emerging as the dominant result of that deeper quantum calculation. This is one of the most compact chapters in the book, built almost entirely around punchy one-line summaries rather than extended narrative, and it closes with a fitting joke: ask nature "what force is acting right now?", then "what path is stationary?", then "what if we just consider every path at once?" — and nature, patient but clearly unimpressed, essentially replies: why are you making this so complicated?</w:t>
      </w:r>
    </w:p>
    <w:p>
      <w:pPr>
        <w:pStyle w:val="Heading3"/>
      </w:pPr>
      <w:r>
        <w:t>34 - Light - The Fastest Thing in the Universe Has a Lot to Explain</w:t>
      </w:r>
    </w:p>
    <w:p>
      <w:r>
        <w:t>This chapter is deliberately compressed, using light as the thread that ties together ideas from earlier chapters. The speed of light isn't just a very fast velocity; it's a structural feature built into the fabric of relativity and spacetime itself, the cosmic speed limit that any massive object can approach but can never actually reach, no matter how much energy is thrown at it. Historically, physicists assumed light needed some medium to travel through, the way sound needs air and water waves need water, and they called that hypothetical medium the ether. It was never detected in any experiment, and it turned out to be entirely unnecessary: Maxwell's equations showed that electromagnetic waves propagate perfectly well through empty space, no medium required. Light's other famous oddity, wave-particle duality, is the fact that it arrives in discrete packets called photons while still producing the interference patterns characteristic of waves. That isn't nature being wishy-washy; it's a sign that classical either/or categories like "wave" and "particle" are simply inadequate for describing what light actually is. Even the mundane color of everyday objects — why a tomato looks red, why the sky looks blue — turns out to be quantum physics in action: energy levels, electromagnetic interactions, scattering, and interference all conspiring to produce what we casually call color. The chapter closes on the observation that light isn't merely the thing that lets us see the universe, it's one of the primary channels through which the universe reveals its own underlying structure, relativity, quantum fields, and atoms included.</w:t>
      </w:r>
    </w:p>
    <w:p>
      <w:pPr>
        <w:pStyle w:val="Heading3"/>
      </w:pPr>
      <w:r>
        <w:t>36 - Chaos - When Simple Laws Produce Completely Unpredictable Worlds</w:t>
      </w:r>
    </w:p>
    <w:p>
      <w:r>
        <w:t>Chaos theory turns on a distinction that trips a lot of people up: determinism is not the same thing as predictability. A chaotic system can be governed by exact, fully deterministic equations and still be practically impossible to forecast, because even an arbitrarily tiny error in measuring its initial conditions grows, often exponentially, into wildly different outcomes down the line. The "butterfly effect" gets misunderstood constantly in popular use; a butterfly flapping its wings doesn't literally cause a hurricane on the other side of the planet. The point of the image is that nonlinear systems amplify small perturbations, and at any given moment there are countless equally plausible tiny perturbations sitting around waiting to be amplified. A classic example is the three-body gravitational problem: two orbiting bodies have a clean, general closed-form solution, but add a third body and there is no such general solution, and the system can behave chaotically. Newton's laws still hold perfectly in this situation; they simply stop guaranteeing that you can predict where everything ends up in the long run. The modern study of chaos traces back to the 1960s, when a meteorologist stumbled onto sensitive dependence on initial conditions while re-running a simplified model of weather convection with numbers that had been rounded ever so slightly. The results diverged completely, and out of that accident came a famous butterfly-wing-shaped attractor, a trajectory that is neither periodic nor random but stays confined within a complex, bounded structure, order and unpredictability coexisting in the same picture. It's worth stressing that chaos is fundamentally different from randomness: a chaotic system is completely determined by its current state, but because no measurement can ever be infinitely precise, that determinism doesn't translate into practical forecasting power. This connects back to entropy and the arrow of time, too, since exact microscopic information becomes practically inaccessible as tiny differences propagate and compound through a complex system. Chaos shows up all over the place, in celestial mechanics, weather, driven and double pendulums, fluid flow, and biology, and the common thread is that genuinely complex, unpredictable-seeming behavior doesn't require complicated underlying laws. Simple nonlinear equations, applied relentlessly, are more than enough.</w:t>
      </w:r>
    </w:p>
    <w:p>
      <w:pPr>
        <w:pStyle w:val="Heading3"/>
      </w:pPr>
      <w:r>
        <w:t>37 - The Vacuum - Empty Space Is Not Empty</w:t>
      </w:r>
    </w:p>
    <w:p>
      <w:r>
        <w:t>The old idea of the ether was wrong about light needing a medium to travel through, but it turns out to have been oddly prescient about something else: empty space genuinely isn't empty. Quantum field theory holds that a field exists for every type of particle, permanently filling all of space, and "no particles present" simply means each of these fields is sitting in its lowest-energy vacuum state, which is not the same thing as zero energy. Heisenberg's uncertainty principle forbids a field from ever sitting perfectly still, and the result is an inescapable jitter known as zero-point energy. This is often described in terms of transient "virtual particle" pairs popping in and out of existence, which is a vivid way of talking about it but shouldn't be taken too literally; it's shorthand for what the underlying calculations are actually doing. One well-known effect turns this abstraction into something you can measure: predicted in 1948 and later confirmed experimentally, it shows that two uncharged metal plates placed extremely close together in a vacuum get pushed together by a small but real force, arising because the narrow gap between them restricts which virtual-photon modes can exist there. It's a genuine, measured consequence of the vacuum's underlying structure, not just theoretical bookkeeping. Then there's the cosmological constant problem, arguably physics' most embarrassing quantitative miss. If you naively add up the zero-point energy of every quantum field, you predict a vacuum energy so enormous it should curve spacetime dramatically and violently. But the vacuum energy we actually observe, which we now understand as dark energy, confirmed through the 1990s observations of accelerating cosmic expansion via distant supernovae, and which makes up roughly two-thirds of the universe's total energy budget, is smaller than that naive prediction by up to about a hundred and twenty orders of magnitude. It's been called the worst quantitative prediction in the history of physics, and nobody has a confirmed explanation for why the cancellation is so nearly, but not quite, total. The chapter leaves open whether these two puzzles, the vacuum's jittery zero-point energy and the cosmological constant mismatch, are two faces of one unsolved mystery or simply unrelated coincidences, and raises the more unsettling possibility that spacetime itself might not be fundamental at all but emergent from something deeper still, which would mean "what fills empty space" is potentially the wrong question to be asking in the first place.</w:t>
      </w:r>
    </w:p>
    <w:p>
      <w:pPr>
        <w:pStyle w:val="Heading3"/>
      </w:pPr>
      <w:r>
        <w:t>39 - Optics - The Universe Can Fool Your Eyes</w:t>
      </w:r>
    </w:p>
    <w:p>
      <w:r>
        <w:t>This chapter is deliberately brief, and its central point is that vision is a reconstruction, not a direct window onto the world. By the time light reaches your retina it has usually already been scattered, refracted, reflected, or subjected to interference, whether that's a rainbow splitting sunlight, a mirage bending it near hot pavement, a lens focusing it, or a soap bubble producing its shifting colors. A straw in a glass of water looks bent for exactly this reason: light changes speed and direction as it crosses the boundary between water and air, a phenomenon called refraction, and the straw itself hasn't changed shape at all, only the visual inference has. Interference is what happens when waves, light included, and even individual photons that build up a pattern one at a time in a statistical sense, pass through two openings and reinforce or cancel each other out. Lasers are a prime example of a quantum effect, stimulated emission, turned into major everyday technology, producing highly coherent light that gets put to work in eye surgery, cutting, communication, and precise distance measurement. The punchline is simple: what you see isn't simply what's there. Light carries information, matter modifies it along the way, optics reshapes it further, and the brain does its own interpreting on top of all that, which means physics is what tells you exactly when your senses are, and aren't, telling you the truth.</w:t>
      </w:r>
    </w:p>
    <w:p>
      <w:pPr>
        <w:pStyle w:val="Heading3"/>
      </w:pPr>
      <w:r>
        <w:t>40 - What If Everything Is Made of Tangles - The Strand Model</w:t>
      </w:r>
    </w:p>
    <w:p>
      <w:r>
        <w:t>This chapter introduces the "strand model," a highly speculative and self-published research program, not one that's been broadly adopted by the physics community, which proposes that particles aren't points or vibrating strings but stable topological configurations, essentially tangles or knots, of hypothetical strands existing at the Planck scale, the smallest length scale physics currently entertains. In this picture, a particle's identity would come entirely from the configuration and topology of its tangle, and the vacuum itself would just be a different, untangled state of the same underlying strands, meaning the entire visible universe could, in principle, be a large-scale description of an unimaginably small and intricate underlying network. The chapter is careful, and repeats itself on this point, to flag the strand model as far from mainstream or confirmed physics. The contrast it draws is with string theory, which despite also lacking confirmed experimental predictions has nonetheless been taken up broadly across the physics community, giving it a very different status even though neither has been verified. To keep the speculation clearly labeled, the chapter uses an explicit "Physics Status Check" device, sorting claims into established, serious-but-unconfirmed, speculative, and what-would-actually-matter-if-true categories, a device the book reuses in nearby chapters covering other fringe-but-interesting ideas. What motivates the whole exercise is the same prize that drives every serious attempt at quantum gravity: finding one underlying structure that unifies the Standard Model of particle physics with general relativity.</w:t>
      </w:r>
    </w:p>
    <w:p>
      <w:pPr>
        <w:pStyle w:val="Heading3"/>
      </w:pPr>
      <w:r>
        <w:t>41 - Can Knots Become Particles - Spin, Fermions, Topology and the Belt Trick</w:t>
      </w:r>
    </w:p>
    <w:p>
      <w:r>
        <w:t>This chapter leans on the "belt trick" as a physical demonstration of something genuinely subtle: a twisted belt can be fully untwisted through a specific looping motion without ever rotating either end, and that trick illustrates real topological and rotational subtleties that turn out to matter in quantum mechanics. Fermions, electrons among them, behave in a genuinely strange rotational way: rotate a spin-one-half quantum state a full 360 degrees and it does not return to where it started, it comes back with a flipped sign, and only a full 720-degree rotation, twice around, restores it exactly to its original state. This isn't speculative in the least; it's established, thoroughly verified quantum mechanics. Topology, the branch of mathematics concerned with properties that survive continuous deformation without any cutting or gluing, the way a knot stays a knot no matter how you stretch the rope around it, offers a natural language for describing stable structures that can't be undone by small perturbations. That's precisely what motivates the speculative strand-model proposal from the previous chapter: the idea that spin and other particle properties might emerge directly from the topology of strands rather than being separate labels bolted onto otherwise featureless particles. The chapter is careful to draw a firm line between what's established and what isn't: quantum spin, the odd behavior of fermions, topology as a field of mathematics, topological phases of matter, and topology's genuine role in quantum information are all real, settled science. The idea that elementary particles are literally topological tangles, per the strand model, is not. And even if that speculative piece turns out to be wrong, the underlying topological mathematics and physics it borrows from remain real and valuable regardless.</w:t>
      </w:r>
    </w:p>
    <w:p>
      <w:pPr>
        <w:pStyle w:val="Heading3"/>
      </w:pPr>
      <w:r>
        <w:t>42 - Could the Forces Be Geometry in Disguise - From Strands to Gauge Symmetry</w:t>
      </w:r>
    </w:p>
    <w:p>
      <w:r>
        <w:t>This chapter asks whether the Standard Model's gauge symmetries, the mathematical symmetry underlying electromagnetism, the separate one underlying the strong force, and the combined symmetry underlying the electroweak theory, might emerge from something even deeper rather than being fundamental inputs simply assumed from the start. These symmetries are themselves extraordinarily successful and well-established parts of physics; the question is only whether they're bedrock or just the visible tip of something more fundamental. The strand model's specific, and specifically speculative, bet is that this gauge structure could arise from properties of strand crossings at the Planck scale, things like their orientation, twisting, phase, and topology, which would make gauge fields a large-scale consequence of that deeper structure rather than a fundamental ingredient in their own right. The chapter is blunt that mathematical elegance alone doesn't get you anywhere: a model has to survive consistency checks, correctly reproduce results that are already established, and ideally make predictions that can be experimentally distinguished from its rivals. As the chapter puts it, beauty gets you invited to the party, but experiment decides whether you get to stay. It also frames the harder task honestly: explaining why the Standard Model has the particular successful structure it does is a much tougher job than simply reproducing that structure after the fact, let alone actually replacing it with something better. The chapter closes with the book's now-familiar "Physics Status Check": gauge symmetry and the Standard Model's structure are established fact; deriving that structure from strands is speculative; and the real test is whether such a derivation can ever be made mathematically complete and experimentally distinguishable from the alternatives, which puts the strand model in the same company as string theory, grand unification, and loop quantum gravity, all competing dreams of one deeper geometry underlying every force in nature.</w:t>
      </w:r>
    </w:p>
    <w:p>
      <w:pPr>
        <w:pStyle w:val="Heading3"/>
      </w:pPr>
      <w:r>
        <w:t>43 - The Universe Made of One Tiny Rule - Can One Idea Really Explain Everything</w:t>
      </w:r>
    </w:p>
    <w:p>
      <w:r>
        <w:t>The drive toward ultimate unification is one of the oldest recurring patterns in the history of physics. Newton unified terrestrial and celestial motion under one set of laws, Maxwell unified electricity, magnetism, and light, Einstein unified space and time and then unified geometry with gravity, and the Standard Model unified several of the particle interactions into a single framework. The natural next question, then, is whether one microscopic rule could underlie absolutely everything, gravity included. The strand model represents an unusually ambitious swing at exactly that target: one proposed Planck-scale structure meant to underlie particles, interactions, and gravity all at once, rather than unifying just one corner of physics at a time. The chapter pauses to interrogate what "explaining" something actually means in physics, since the word gets used loosely. Merely reproducing an existing equation from a new framework is a weak form of explanation; deriving why a theory has the particular structure it has is stronger; and successfully predicting something genuinely new, then having that prediction confirmed experimentally, is the strongest form there is. This leads into what the chapter calls the prediction problem: a theory flexible enough to accommodate literally any possible observation stops being testable, and a theory that isn't testable stops being meaningfully scientific. A good fundamental theory has to constrain what nature is allowed to do, which means it has to risk being proven wrong. The chapter reiterates that even a failed unification attempt has real value, physics has historically advanced through ideas that turned out to be wrong, the ether being the standing example, and it firmly classifies the strand model as an interesting, unproven research program rather than a proven theory of anything.</w:t>
      </w:r>
    </w:p>
    <w:p>
      <w:pPr>
        <w:pStyle w:val="Heading3"/>
      </w:pPr>
      <w:r>
        <w:t>44 - How Do You Know When a Crazy Idea Is Science - Einstein, Strings, M-Theory, Strands and the Rules of the Game</w:t>
      </w:r>
    </w:p>
    <w:p>
      <w:r>
        <w:t>This chapter tackles head-on how to tell real science apart from an idea that merely sounds appealing. Beauty, profundity, even eventual correctness don't by themselves prove anything; only evidence and testability do that work. The chapter holds up general relativity's history as the gold-standard example of how a radical idea earns its scientific legitimacy: it was a wholesale replacement for Newtonian gravity that went on to be confirmed by the precession of Mercury's orbit, the bending of starlight, gravitational redshift, and, much later, the direct detection of gravitational waves. Bell's theorem gets the same treatment, converting what had been a purely philosophical dispute about the nature of reality into a testable prediction that was later confirmed experimentally. Out of this the chapter builds an explicit four-tier, color-coded framework that recurs through the book's more speculative chapters: green for established ideas that have been repeatedly tested, yellow for things that are serious but still unconfirmed, like string theory, orange for openly speculative proposals, like the strand model, and red for claims that aren't really science as presented at all, being untestable or simply undefined. What moves an idea from one tier to another is always evidence, a successful prediction, a failed prediction, a new measurement, a mathematical inconsistency uncovered somewhere, and never popularity or sheer force of belief. The chapter explicitly encourages readers to interrogate scientific claims for themselves, by learning to distinguish "discovered" from "proposed" and by always asking what a given theory actually explains and predicts. This gets framed as the book's central practical takeaway, and as close as the book comes to handing the reader a superpower.</w:t>
      </w:r>
    </w:p>
    <w:p>
      <w:pPr>
        <w:pStyle w:val="Heading3"/>
      </w:pPr>
      <w:r>
        <w:t>45 - Semiconductors - How We Taught Matter to Think</w:t>
      </w:r>
    </w:p>
    <w:p>
      <w:r>
        <w:t>Semiconductors like silicon make sense once you understand quantum band theory. Atoms arranged in a crystal produce energy bands, a filled valence band and an empty conduction band, separated by a band gap, an energy range electrons simply cannot occupy. The size of that gap is what determines whether a given material behaves as an insulator, a semiconductor, or, if there's no gap at all, a conductor. Doping is how engineers tune this behavior on purpose, by introducing tiny, deliberate amounts of other elements into the crystal. Impurities with extra valence electrons create n-type silicon, which has mobile electrons available to carry current, while impurities that are short an electron create p-type silicon, which has mobile "holes," an effective description of a missing electron that behaves, mathematically and practically, like a positive charge carrier moving through the material. Join a p-type region to an n-type region and you get a p-n junction, which acts as a diode, a one-way gate for electric current, produced by diffusion-driven charge redistribution and the internal electric field that builds up at the boundary. In 1947, researchers at Bell Labs extended this idea into the transistor, a controllable switch and amplifier that became the foundational building block of digital logic and, by extension, of modern computing itself. Integrated circuits then packed enormous numbers of these transistors onto single chips using photolithography, shrinking computers from room-sized machines down to something that fits in a pocket. Modern CMOS technology pairs the two transistor types together in a way that minimizes static power draw, which is what makes it possible to fit billions of transistors on a single chip without it overheating. Semiconductors also work as converters between light and electricity in both directions: LEDs and semiconductor lasers emit light through electron-hole recombination, with the color determined by the material's particular electronic structure, while photovoltaic cells run the process in reverse, generating an electric current from absorbed photons. It's worth closing on the connection to quantum computing discussed earlier in the book: today's quantum computers are built on top of, and remain heavily dependent on, classical semiconductor technology, for their control electronics, lasers, detectors, and fabrication processes alike. The quantum future, in other words, is still standing on the semiconductor revolution's shoulders.</w:t>
      </w:r>
    </w:p>
    <w:p>
      <w:pPr>
        <w:pStyle w:val="Heading3"/>
      </w:pPr>
      <w:r>
        <w:t>EPILOGUE - The Edge of Knowledge Keeps Moving</w:t>
      </w:r>
    </w:p>
    <w:p>
      <w:r>
        <w:t>The epilogue draws the whole volume's arc together along a single spectrum. At one end sits the settled and precisely tested: nuclear physics, neutrinos, the Standard Model's table of particles, symmetry and conservation laws, semiconductors. In the middle sits what the book calls "reliable but strange," things like entropy, chaos, and the vacuum's puzzling energy mismatch, results that are as solid as anything in physics yet still manage to feel unsettling. Further along comes honest speculation, string theory and particles-as-knots among the examples, and at the far end physics turns to examine its own methods: analogy, emergence, self-reference. The chapter is emphatic that the strange and speculative material isn't a weakness or an embarrassment to be apologized for. Entropy being statistically perfect while staying completely silent about the fate of any individual particle, and chaos demonstrating that exact deterministic laws don't guarantee you can forecast anything, are presented as some of the most genuinely interesting results in the entire book, not asterisks on it. Unproven ideas sitting out at the frontier get described memorably as what rigor looks like when it runs out of data and has to keep working anyway, provided, crucially, that they're honestly labeled as unproven rather than dressed up as settled fact. The book's central thesis here is that the boundary between "settled" and "speculative" was never fixed in the first place: today's confirmed textbook fact was once somebody's speculation, and some of today's speculation will eventually be confirmed while the rest gets quietly abandoned, with no way to know in advance which fate awaits which idea. The closing note reframes this ongoing renegotiation of certainty not as a flaw in how science works but as the process itself, the universe hasn't finished revealing itself, and neither, happily, has this book.</w:t>
      </w:r>
    </w:p>
    <w:p>
      <w:pPr>
        <w:pStyle w:val="Heading3"/>
      </w:pPr>
      <w:r>
        <w:t>APPENDIX - Core Ideas and Open Questions (Vol 3)</w:t>
      </w:r>
    </w:p>
    <w:p>
      <w:r>
        <w:t>The appendix organizes the entire volume into four explicit tiers. Settled covers the Standard Model's inventory of particles, the theorem linking continuous symmetry to conservation laws, and semiconductor physics and transistors. Reliable but strange covers entropy's statistical arrow of time, chaos's deterministic unpredictability, and the vacuum energy's mismatch with cosmological observation, a gap of up to about a hundred and twenty orders of magnitude. Honest speculation covers string theory and extra dimensions, particles imagined as knots or tangles, and the idea of unifying the forces through geometry. And physics examining itself covers why analogy helps drive discovery, how complexity emerges from simple underlying rules, and what self-reference means for a physical theory that has to account for its own existence. The appendix then offers ten open-ended discussion prompts, mixing quantitative intuition-checks — comparing the mass of a sugar-cube of neutron-star material to a mountain's, estimating what a modern chip's transistor count would look like if each transistor were scaled up to the size of a light switch, trying to actually picture a vacuum-energy discrepancy that large — with more conceptual reflection: what would change if the physical constants varied from day to day, what it would mean to swap "discover" for "propose" in science headlines, and what other examples of emergent group intelligence exist beyond ant colonies. It closes with "Five Things Worth Remembering": being right and being finished are two different achievements; a statistical law can be perfectly reliable in aggregate while individual events within it stay genuinely unpredictable; deterministic does not mean predictable; honestly labeled speculation is not a weakness, though speculation disguised as certainty certainly is; and the edge of knowledge keeps moving, so it doesn't pay to get too attached to today's map of where that edge sits. The volume's final punchline is that most of its individual facts will probably still be true in twenty years, a few of them won't be, and nobody can say right now which is which, so the only sensible response is to stay curious, stay skeptical, and stay honest about the difference.</w:t>
      </w:r>
    </w:p>
    <w:p>
      <w:r>
        <w:rPr>
          <w:i/>
        </w:rPr>
        <w:t>Physics laid out the rules at human scale. Cosmology is what those same rules do when you run them for thirteen billion years, at the scale of everything there is.</w:t>
      </w:r>
    </w:p>
    <w:p>
      <w:pPr>
        <w:pStyle w:val="Heading2"/>
      </w:pPr>
      <w:r>
        <w:t>The Universe Has No Now</w:t>
      </w:r>
    </w:p>
    <w:p>
      <w:pPr>
        <w:pStyle w:val="Heading3"/>
      </w:pPr>
      <w:r>
        <w:t>Premise and Method: Three Temperatures</w:t>
      </w:r>
    </w:p>
    <w:p>
      <w:r>
        <w:t>Every claim in this book carries one of three temperature stamps, and the stamping is the whole organizing discipline. Hot means measured, repeated, and predictive — the kind of thing you could comfortably bet money on. Warm means the best working model currently available, with real, honestly acknowledged gaps still in it. Cold means merely permitted by the equations rather than actually selected by any data — an idea physics hasn't ruled out, which is not remotely the same as an idea physics has confirmed. This isn't a one-off gimmick for the introduction; it's the discipline that runs through every chapter that follows.</w:t>
      </w:r>
    </w:p>
    <w:p>
      <w:r>
        <w:t>One standing rule threads through the whole book: whenever string theory gets named, it arrives with the same label attached — it cannot currently be tested, and no amount of mathematical elegance changes that verdict.</w:t>
      </w:r>
    </w:p>
    <w:p>
      <w:r>
        <w:t>The book also deliberately runs against the grain of the usual popular-cosmology playbook. Rather than opening with a bang and working outward, it starts with the humble idea of an "event" and the relativity of simultaneity — quietly retiring the notion of a shared cosmic "now" — before it ever reaches the hot Big Bang, dark matter and dark energy, black holes, or the perennial questions about travel and multiverses. The reordering is the point: you can't talk sensibly about a Big Bang "moment" until you've dismantled the assumption that moments are shared in the first place.</w:t>
      </w:r>
    </w:p>
    <w:p>
      <w:r>
        <w:t xml:space="preserve">To keep things human-scaled, three invented characters — Mara, Eli, and Lena — wander through the chapters illustrating real physics with imagined lives; the people are fictions, but the numbers attached to them are not. This is Volume 1 of the "Look First" series, alongside its siblings </w:t>
      </w:r>
      <w:r>
        <w:rPr>
          <w:i/>
        </w:rPr>
        <w:t>A Permit Is Not a City</w:t>
      </w:r>
      <w:r>
        <w:t xml:space="preserve"> and </w:t>
      </w:r>
      <w:r>
        <w:rPr>
          <w:i/>
        </w:rPr>
        <w:t>The Body Keeps Its Own Clock</w:t>
      </w:r>
      <w:r>
        <w:t>, though it's written to stand comfortably on its own.</w:t>
      </w:r>
    </w:p>
    <w:p>
      <w:r>
        <w:t>And the thesis everything else circles back to is stated plainly up front, before a single equation appears: if meaning isn't guaranteed to arrive at the end of time, it has to be made locally, and now.</w:t>
      </w:r>
    </w:p>
    <w:p>
      <w:pPr>
        <w:pStyle w:val="Heading3"/>
      </w:pPr>
      <w:r>
        <w:t>Prologue: The Clock That Does Not Agree</w:t>
      </w:r>
    </w:p>
    <w:p>
      <w:r>
        <w:t>The prologue opens with something deliberately unglamorous: a kitchen clock. It's there to puncture the comfortable, false idea that this clock shares a single "now" with, say, a flare erupting in the Andromeda galaxy, or a galaxy currently hurtling away from us. We assume time ticks the same everywhere, all at once; the book's whole project is convincing you that assumption is wrong.</w:t>
      </w:r>
    </w:p>
    <w:p>
      <w:r>
        <w:t>In miniature, the prologue states the entire thesis: spacetime isn't a stage with one present-tense moment sweeping across it, but a four-dimensional spread of events, with past and future sitting on equal ontological footing. Quantum mechanics, read through the Everett interpretation the book adopts, may go even further and put every allowed outcome on the inventory of what's real, not just the one that happened to get observed.</w:t>
      </w:r>
    </w:p>
    <w:p>
      <w:r>
        <w:t>None of this requires exotic apparatus to demonstrate — it's already sitting in your pocket. The GPS system in every phone applies relativistic corrections worth tens of microseconds per day, made up of two effects pushing in opposite directions, and if it didn't, your navigation would drift by kilometers within a day. The proof of relativity's reality is already installed in the kitchen.</w:t>
      </w:r>
    </w:p>
    <w:p>
      <w:r>
        <w:t>From here the book lays out its "spine": the same single refusal — that there is no shared cosmic now — gets applied again and again, to the reconstructed deep past, to the mysterious pull and shove of dark matter and dark energy, to the horizons around black holes and around the universe itself, to the question of travel between the stars, to the strange proliferation of "copies" in quantum branches, to how the universe is arranged, and finally to how, or whether, it ends.</w:t>
      </w:r>
    </w:p>
    <w:p>
      <w:r>
        <w:t>The moral that keeps recurring, chapter after chapter, is this: meaning is local, it's expensive to produce, and it's entirely optional. The book refuses to wait around for some cosmic ending to arrive and "compute you back" into existence — whatever comfort you get, you'll have to build yourself, on the clock you actually have.</w:t>
      </w:r>
    </w:p>
    <w:p>
      <w:pPr>
        <w:pStyle w:val="Heading3"/>
      </w:pPr>
      <w:r>
        <w:t>1. The Argument in the Kitchen</w:t>
      </w:r>
    </w:p>
    <w:p>
      <w:r>
        <w:t>The chapter opens with a small domestic drama: two people in a kitchen, one standing still (Mara), one walking across the room (Eli), find that they genuinely disagree about which distant events count as happening "at the same time." This isn't a mistake either of them is making — it's relativity of simultaneity, dramatized at kitchen scale.</w:t>
      </w:r>
    </w:p>
    <w:p>
      <w:r>
        <w:t>Newton's physics assumed absolute space and absolute time, which meant one universal "now" could, in principle, exist for the whole cosmos. Einstein's 1905 paper pulled that stage out from under everyone, built on the strange but well-confirmed fact that the speed of light is the same for every observer, regardless of how fast they themselves are moving — a result the null outcome of a famous 1887 experiment searching for Earth's motion through a hypothesized cosmic ether had already all but demanded.</w:t>
      </w:r>
    </w:p>
    <w:p>
      <w:r>
        <w:t>Because the speed of light refuses to budge no matter who's measuring it, observers moving relative to one another are forced into disagreeing about which distant events are simultaneous. This isn't sloppy measurement or a fixable error; it's a geometric fact baked into the structure of spacetime itself.</w:t>
      </w:r>
    </w:p>
    <w:p>
      <w:r>
        <w:t>At the scale of a kitchen, the disagreement is so small as to be a rounding error — but stretch the distances out to cosmic scale, as Chapter 4 does with the Andromeda galaxy, and the same tiny effect balloons into a difference of days.</w:t>
      </w:r>
    </w:p>
    <w:p>
      <w:r>
        <w:t>What does survive the demolition is cause and effect: everyone agrees on which events caused which others. It's only the distant present tense — the idea of a "now" out there, right now, that everyone shares — that gets lost.</w:t>
      </w:r>
    </w:p>
    <w:p>
      <w:r>
        <w:t>And the strangeness runs deep enough that it's been written into the very definition of measurement: since 1983, the meter has been defined by fixing the speed of light at exactly 299,792,458 meters per second. Light speed isn't just measured anymore; it's a definition, the ruler against which everything else is cut.</w:t>
      </w:r>
    </w:p>
    <w:p>
      <w:pPr>
        <w:pStyle w:val="Heading3"/>
      </w:pPr>
      <w:r>
        <w:t>2. An Event Is a Happening, Not a Thing</w:t>
      </w:r>
    </w:p>
    <w:p>
      <w:r>
        <w:t>Physics, this chapter argues, doesn't actually deal in objects — it deals in events, happenings pinned down by four coordinates, three for space and one for time. A "thing," in this stricter sense, is just a convenient habit of speech for a bundle of events strung together — what physicists call a worldline.</w:t>
      </w:r>
    </w:p>
    <w:p>
      <w:r>
        <w:t>The point was put unforgettably in 1908: space by itself and time by itself are doomed to fade into mere shadows, and only their union — the spacetime interval — survives as something genuinely invariant, the same for every observer regardless of how they're moving.</w:t>
      </w:r>
    </w:p>
    <w:p>
      <w:r>
        <w:t>To make this concrete, the book reaches for a loaf of bread: spacetime is the whole loaf, individual events are crumbs scattered through it, and "now" is just one slice. Change your motion — tilt the knife — and you cut a different slice, gathering up a different set of crumbs as "simultaneous," even though the loaf itself hasn't changed at all.</w:t>
      </w:r>
    </w:p>
    <w:p>
      <w:r>
        <w:t>Pairs of events sort into two families. Some are timelike or lightlike — close enough in space relative to the time between them that a signal (or something slower) could travel from one to the other, meaning every observer agrees on their order. Others are spacelike — too far apart in space for anything to have traveled between them in time — and here the order genuinely depends on who's watching; different observers can honestly disagree about which came first.</w:t>
      </w:r>
    </w:p>
    <w:p>
      <w:r>
        <w:t>Underneath all of this sits the one thing that doesn't wobble depending on your motion: the interval between two events, calculated with a peculiar minus sign attached to the time part of the calculation. That invariant interval is the real geometric fact of the matter; the split into "space" and "time" separately is just an artifact of whichever observer happens to be doing the measuring.</w:t>
      </w:r>
    </w:p>
    <w:p>
      <w:pPr>
        <w:pStyle w:val="Heading3"/>
      </w:pPr>
      <w:r>
        <w:t>3. Light Is Late on Purpose</w:t>
      </w:r>
    </w:p>
    <w:p>
      <w:r>
        <w:t>We never actually see the present — only the past, delivered fashionably late. Sunlight left the Sun 8.3 minutes before it reaches your retina; light from Jupiter can take up to roughly 50 minutes; the light arriving from Andromeda tonight set out 2.5 million years ago. Voyager 1, still trundling outward, is now roughly a light-day from home, and even the Apollo astronauts on the Moon had to live with a 1.3-second one-way radio lag on every exchange with Houston.</w:t>
      </w:r>
    </w:p>
    <w:p>
      <w:r>
        <w:t>This lateness isn't a nuisance to be engineered away — it's structural, and the chapter formalizes it with light cones. An event's future light cone is everything it could still possibly affect; its past light cone is everything that could have affected it. Everything else — the vast remainder — falls into a category the book simply calls "elsewhere," a region no signal, however clever, can reach without first traveling forward through time within the future cone.</w:t>
      </w:r>
    </w:p>
    <w:p>
      <w:r>
        <w:t>That's why a real-time "conversation" between Mars and Earth is already a fiction before anyone has even left for Mars: the one-way delay runs from four to twenty-four minutes depending on where the two planets sit in their orbits, which previews the central obstacle the book's travel chapters will keep returning to.</w:t>
      </w:r>
    </w:p>
    <w:p>
      <w:r>
        <w:t>Even the ancient puzzle of why the night sky is dark despite an ocean of stars — Olbers' paradox — gets partly resolved here: the universe has only existed for a finite time, so light from the most distant possible sources simply hasn't had time to arrive yet. The dark sky isn't emptiness; it's a deadline that hasn't passed.</w:t>
      </w:r>
    </w:p>
    <w:p>
      <w:pPr>
        <w:pStyle w:val="Heading3"/>
      </w:pPr>
      <w:r>
        <w:t>4. Andromeda's Navy</w:t>
      </w:r>
    </w:p>
    <w:p>
      <w:r>
        <w:t>This chapter borrows Roger Penrose's now-famous "Andromeda paradox" to show just how dramatically the small effects from Chapter 1 scale up. Picture someone strolling toward Andromeda at an ordinary walking pace — about 1.4 meters per second. That gentle stroll is enough to tilt their slice of "now," and because Andromeda sits 2.54 million light-years away, the tilt translates into a disagreement of several days with someone standing still beside them about what counts as "now" in the Andromeda galaxy. On the ground, at the fence, both people are doing nothing more dramatic than standing near each other — but out at Andromeda, the difference in their respective "nows" could be the gap between a fleet still sitting in committee and a fleet already launched.</w:t>
      </w:r>
    </w:p>
    <w:p>
      <w:r>
        <w:t>The book walks through the underlying relationship in plain terms rather than as an equation: the size of the disagreement in "now" grows in proportion to how fast you're moving and how far away the event is, and shrinks by the enormous, squared speed of light — which is precisely why a walking pace produces only a negligible fraction of a second at kitchen distances, but days of disagreement at intergalactic ones.</w:t>
      </w:r>
    </w:p>
    <w:p>
      <w:r>
        <w:t>The philosophical payoff is aimed squarely at presentism, the intuitive view that there's one privileged, universal "now." If two people standing together at the same fence, sharing the same local "now," can walk away disagreeing about a distant galaxy's "now," then there's no principled way to say one of their slices is the real one and the other merely an illusion. Picking a winner would be arbitrary.</w:t>
      </w:r>
    </w:p>
    <w:p>
      <w:r>
        <w:t>This connects to a genuine philosophical argument — sometimes called the "reality transfer" argument, advanced by philosophers in the mid-1960s — which runs roughly: if whatever's present for you is real, and reality can't depend on how fast you happen to be walking, then events in someone else's future are, right now, already real for them. Chase that logic far enough and you land on the "block universe": past, present, and future all equally real, with "now" reduced to nothing more than local vantage point. The book adopts this reading not because it's been photographed and confirmed, but because — among the options on offer — it does the least violence to a theory that has passed every test thrown at it. That makes it warm, not hot: the best available reading, honestly short of proof.</w:t>
      </w:r>
    </w:p>
    <w:p>
      <w:pPr>
        <w:pStyle w:val="Heading3"/>
      </w:pPr>
      <w:r>
        <w:t>5. You Are a Path</w:t>
      </w:r>
    </w:p>
    <w:p>
      <w:r>
        <w:t>If events are the basic unit of physics, then a person, or anything else with a history, is a worldline: a thread winding through the four-dimensional block. What a wristwatch actually measures — proper time — is that thread's own mileage, not some external coordinate stamped onto the universe from outside.</w:t>
      </w:r>
    </w:p>
    <w:p>
      <w:r>
        <w:t>The classic "twin paradox" gets defused with a hiking analogy: two paths between the same two meeting points can simply have different lengths. The twin who accelerates away and turns back has taken the geometrically shorter path through spacetime, which is why they come home younger — no paradox, just two different routes racking up different mileage.</w:t>
      </w:r>
    </w:p>
    <w:p>
      <w:r>
        <w:t>And this isn't armchair speculation. Cosmic-ray muons, which have a rest lifetime of only 2.2 microseconds, shouldn't survive a fifteen-kilometer fall through the atmosphere on paper — yet we detect them at ground level constantly, because time dilation stretches their clock relative to ours. In 1971, an experiment flew actual atomic clocks around the world on commercial airliners and found nanosecond-scale discrepancies matching the predictions almost exactly.</w:t>
      </w:r>
    </w:p>
    <w:p>
      <w:r>
        <w:t>Gravity gets in on the act too: clocks sitting deeper in a gravitational well tick more slowly, confirmed as far back as a 1959 laboratory experiment measuring how gravity redshifts light. GPS satellites have to correct for both effects simultaneously — losing about seven microseconds a day to their orbital velocity, but gaining about forty-five microseconds a day from sitting higher up in Earth's gravity well — netting out to roughly thirty-eight microseconds a day. Skip the correction, and the whole system would drift by about ten kilometers a day, turning your turn-by-turn directions into abstract art.</w:t>
      </w:r>
    </w:p>
    <w:p>
      <w:r>
        <w:t>All of which reframes some perennial pub questions as simple category errors. "What is the universe expanding into?" and "could I go back in time?" both smuggle in the assumption that the universe is a thing sitting in some larger space, when really it's a collection of worldlines — and worldlines don't expand into anywhere, they just have length.</w:t>
      </w:r>
    </w:p>
    <w:p>
      <w:pPr>
        <w:pStyle w:val="Heading3"/>
      </w:pPr>
      <w:r>
        <w:t>6. The Block</w:t>
      </w:r>
    </w:p>
    <w:p>
      <w:r>
        <w:t>Here the book formally names its central picture: the block universe, in which past, present, and future are all equally real, and "now" is nothing more than wherever you personally happen to be standing in the block — a local vantage point, not a privileged slice of existence.</w:t>
      </w:r>
    </w:p>
    <w:p>
      <w:r>
        <w:t>The 1919 solar eclipse expedition gets its due here as the first great public confirmation that gravity bends spacetime, when starlight passing near the Sun was measured bending by just the amount Einstein's theory predicted — the moment relativity stopped being merely elegant and became evidence-backed.</w:t>
      </w:r>
    </w:p>
    <w:p>
      <w:r>
        <w:t>The chapter then surveys the block's two main rivals: presentism (only the present is real) and the "growing block" (the past and present are real, the future isn't yet). Both require a single, universal, preferred "now" — exactly the thing Chapter 4's Andromeda argument showed relativity doesn't supply. Without that preferred slice, neither rival has anywhere left to stand.</w:t>
      </w:r>
    </w:p>
    <w:p>
      <w:r>
        <w:t>But the block, on its own, doesn't explain why time feels like it flows in one direction. For that you need what's called the "Past Hypothesis" — the recognition that the early universe simply started out in an extraordinarily ordered, low-entropy state, a boundary condition rather than a law, and everything since has been sliding down the resulting entropy slope.</w:t>
      </w:r>
    </w:p>
    <w:p>
      <w:r>
        <w:t>The chapter also introduces the Everett, or many-worlds, interpretation of quantum mechanics as a core piece of the book's furniture: decoherence — a real, calculable physical process — explains why quantum branches stop interfering with each other, with no need for a conscious mind to come along and "collapse" anything.</w:t>
      </w:r>
    </w:p>
    <w:p>
      <w:r>
        <w:t>Finally, it offers a working definition of what an "observer" actually is: a "strange loop," a system complex enough to model itself, which is a much higher bar than the cheap, everyday sense of "observation" — any process that leaves an irreversible physical record counts as an observation in that weaker sense, no consciousness required.</w:t>
      </w:r>
    </w:p>
    <w:p>
      <w:pPr>
        <w:pStyle w:val="Heading3"/>
      </w:pPr>
      <w:r>
        <w:t>7. The Explosion That Happened Everywhere</w:t>
      </w:r>
    </w:p>
    <w:p>
      <w:r>
        <w:t>First, a correction: the Big Bang was not a grenade going off in an otherwise empty warehouse. It was space itself getting roomier, everywhere, all at once — better pictured as raisins scattered through a rising batch of dough, where every raisin sees every other raisin receding, and there's no special raisin at the center and no edge to the dough at all.</w:t>
      </w:r>
    </w:p>
    <w:p>
      <w:r>
        <w:t>Credit gets distributed carefully: a mathematician worked out the expanding solutions in 1922, a physicist proposed the "primeval atom" in 1927, and Edwin Hubble established the velocity-distance relationship observationally in 1929. Einstein, notably, had earlier bolted on a cosmological constant in 1917 specifically to avoid an expanding universe — and later called it his biggest blunder, a regret history has been fairly quick to forgive him for, given how the constant came roaring back decades later for entirely different reasons.</w:t>
      </w:r>
    </w:p>
    <w:p>
      <w:r>
        <w:t>To track how the universe's size changes over cosmic history, cosmologists use what's called the scale factor — essentially a running tally of how much bigger, or smaller, space has gotten relative to some reference point, rather than a fixed measuring stick.</w:t>
      </w:r>
    </w:p>
    <w:p>
      <w:r>
        <w:t>Here's the fact that trips people up: the universe is about 13.8 billion years old, and yet the observable universe stretches roughly 93 billion light-years across. That's not a contradiction — it's because space itself kept expanding during the billions of years light spent traveling to reach us, so the source has since receded much farther than the light's travel time alone would suggest.</w:t>
      </w:r>
    </w:p>
    <w:p>
      <w:r>
        <w:t>The chapter also tackles baryogenesis — the puzzle of why the universe ended up with matter at all rather than annihilating into pure energy. The primordial universe had only the tiniest asymmetry between matter and antimatter, roughly one extra particle for every billion matching pairs, governed by conditions laid out in 1967. That asymmetry is real and observed, but why it exists at exactly that magnitude remains poorly understood.</w:t>
      </w:r>
    </w:p>
    <w:p>
      <w:r>
        <w:t>As for what happened before all this — proposals like a "no-boundary" state, with Stephen Hawking among its authors, or quantum tunneling from nothing — the book flags these clearly as speculative. The observational fossils we can actually dig up only reach back to the hot fog of the early universe, not before it.</w:t>
      </w:r>
    </w:p>
    <w:p>
      <w:pPr>
        <w:pStyle w:val="Heading3"/>
      </w:pPr>
      <w:r>
        <w:t>8. Everything Is Stretching</w:t>
      </w:r>
    </w:p>
    <w:p>
      <w:r>
        <w:t>The discovery of cosmic redshift came in stages. Astronomers taking spectra of "spiral nebulae" between 1912 and 1917 noticed something odd; separately, a researcher's 1912 discovery of the Cepheid period-luminosity relationship supplied the ruler needed to measure cosmic distances; and Hubble combined the two in 1929 into the velocity-distance law that gives the chapter its title.</w:t>
      </w:r>
    </w:p>
    <w:p>
      <w:r>
        <w:t>The resulting Hubble-Lemaître law says, in plain terms, that a galaxy's apparent recession speed increases in proportion to its distance from us — the further away, the faster it appears to be receding. The constant of proportionality, the Hubble constant, is where things get interesting: measurements based on the cosmic microwave background give a value around 67, while measurements based on nearby "distance ladder" objects give around 73. This mismatch — the "Hubble tension" — is real and still unresolved, though it's a puzzle about the expansion rate's precise value, not a crack in the idea of expansion itself.</w:t>
      </w:r>
    </w:p>
    <w:p>
      <w:r>
        <w:t>Redshift itself, denoted by the letter z, isn't really a Doppler speed in the everyday sense — it's better understood as a stretch factor describing how much the universe has expanded since the light was emitted. The cosmic microwave background, for instance, comes to us with a redshift of about 1,100, meaning the universe has stretched roughly a thousandfold since that light set out.</w:t>
      </w:r>
    </w:p>
    <w:p>
      <w:r>
        <w:t>Crucially, not everything stretches. Bound systems — atoms, people, galaxies, even the Local Group of galaxies our own Milky Way belongs to — hold themselves together against the expansion. Only the space between unbound, sufficiently distant objects actually grows. Andromeda, in fact, is presently approaching us rather than receding, gravity having long since won that local argument.</w:t>
      </w:r>
    </w:p>
    <w:p>
      <w:r>
        <w:t>And the evidence keeps getting sharper: JWST has now confirmed galaxies at redshifts above 10, meaning we're looking at galaxies that existed only a few hundred million years after the Big Bang. The genuine scientific debate isn't whether they exist — they plainly do — but how surprisingly "mature" some of them appear to be for their age.</w:t>
      </w:r>
    </w:p>
    <w:p>
      <w:pPr>
        <w:pStyle w:val="Heading3"/>
      </w:pPr>
      <w:r>
        <w:t>9. A Baby Picture in Microwaves</w:t>
      </w:r>
    </w:p>
    <w:p>
      <w:r>
        <w:t>In 1964 and 1965, two radio astronomers picked up a persistent, directionless hiss in their radio antenna that refused to go away no matter how thoroughly they cleaned pigeon droppings out of the equipment. Unbeknownst to them, a team of physicists working nearby had already predicted exactly this kind of relic glow left over from the early universe — and the two discoveries converged into one of the great serendipitous confirmations in physics.</w:t>
      </w:r>
    </w:p>
    <w:p>
      <w:r>
        <w:t>The cosmic microwave background sits at a temperature of 2.725 kelvin, and it is an extraordinarily precise blackbody spectrum — confirmed with exquisite accuracy by the COBE satellite's FIRAS instrument. That precision functions as a kind of veto: it rules out rival explanations, such as the glow being merely scattered starlight, which could never produce such a clean thermal signature.</w:t>
      </w:r>
    </w:p>
    <w:p>
      <w:r>
        <w:t>The physical story behind it involves recombination — around 380,000 years after the Big Bang, the universe cooled enough for electrons to bind onto atomic nuclei — and "last scattering," the final bounce each of those relic photons took off free-floating electrons before space became transparent. Together these processes effectively took a photograph of the infant universe, one we can still examine today.</w:t>
      </w:r>
    </w:p>
    <w:p>
      <w:r>
        <w:t>That photograph got progressively sharper over time. COBE, in 1992, detected temperature variations of about one part in a hundred thousand — tiny freckles on an otherwise smooth glow. WMAP and later Planck refined this into an exquisitely detailed map, revealing "acoustic" ringing patterns that encode the universe's composition down to precise percentages.</w:t>
      </w:r>
    </w:p>
    <w:p>
      <w:r>
        <w:t>There's also a built-in complication: our own galaxy's motion through space — roughly 370 kilometers per second, heading toward the constellation Leo — imprints a directional "dipole" on the map, which has to be subtracted out before the underlying cosmic signal can be read cleanly.</w:t>
      </w:r>
    </w:p>
    <w:p>
      <w:r>
        <w:t>What remains, once that's done, is startlingly even: regions of sky that, by any reasonable causal accounting, could never have been in contact with each other nevertheless show matching temperatures. This evenness is flagged here as the "horizon problem" — a puzzle the book leaves dangling deliberately, to be picked up again in Part III.</w:t>
      </w:r>
    </w:p>
    <w:p>
      <w:pPr>
        <w:pStyle w:val="Heading3"/>
      </w:pPr>
      <w:r>
        <w:t>10. The First Three Minutes</w:t>
      </w:r>
    </w:p>
    <w:p>
      <w:r>
        <w:t>This chapter is an explicit homage to Steven Weinberg's classic book of nearly the same name, reconstructing the universe's first great nuclear "workshop" — Big Bang nucleosynthesis — running from roughly one-hundredth of a second after the beginning to about three minutes in.</w:t>
      </w:r>
    </w:p>
    <w:p>
      <w:r>
        <w:t>The story's origin traces to a famous 1948 paper by Ralph Alpher and George Gamow, with Hans Bethe added as a co-author purely for the pun value of "alpha-beta-gamma." Despite the joke, the paper was the first to predict both the production of light elements and the existence of a relic background glow — decades before either was actually observed.</w:t>
      </w:r>
    </w:p>
    <w:p>
      <w:r>
        <w:t>The physics runs through a sequence of tight deadlines. Around one second in, neutrons and protons "freeze out" at a ratio of roughly one neutron for every six or seven protons. Free neutrons are unstable, with a half-life of only about fifteen minutes, so time pressure is real. And a bottleneck involving deuterium — an intermediate nucleus that photons kept blasting apart until the universe cooled sufficiently — delays full nucleosynthesis until around the three-minute mark, hence the chapter's title.</w:t>
      </w:r>
    </w:p>
    <w:p>
      <w:r>
        <w:t>The theory makes sharp, falsifiable predictions: about 25% of ordinary matter by mass should end up as helium-4, and deuterium should survive at a ratio of roughly 25 parts per million. Both numbers show up, essentially unchanged, in unprocessed primordial gas clouds today — independent confirmation that lines up beautifully with what the cosmic microwave background separately tells us.</w:t>
      </w:r>
    </w:p>
    <w:p>
      <w:r>
        <w:t>Not everything fits perfectly, though. The lithium-7 problem remains stubbornly unresolved: old stars show a lithium abundance two to three times lower than the theory predicts, a discrepancy known as the "Spite plateau" that nobody has fully explained.</w:t>
      </w:r>
    </w:p>
    <w:p>
      <w:r>
        <w:t>One point the chapter insists on: stars, however numerous, could never on their own have produced the amount of helium we observe scattered through the cosmos. That helium has to be primordial — baked in during those first three minutes, not manufactured later.</w:t>
      </w:r>
    </w:p>
    <w:p>
      <w:pPr>
        <w:pStyle w:val="Heading3"/>
      </w:pPr>
      <w:r>
        <w:t>11. Almost Nothing, Almost Everywhere</w:t>
      </w:r>
    </w:p>
    <w:p>
      <w:r>
        <w:t>Smooth the universe out evenly across all of space, and you get a startling result: only about 0.2 ordinary atoms per cubic meter. We live, in other words, in an extreme clump of matter — not a representative sample of the cosmic average, but a wildly atypical pocket of density.</w:t>
      </w:r>
    </w:p>
    <w:p>
      <w:r>
        <w:t>The chapter lays out the full cosmic energy budget: roughly 5% ordinary matter, about 27% dark matter, and around 68% dark energy, measured against a baseline called the critical density and expressed through density parameters that track how each ingredient's share compares to that baseline.</w:t>
      </w:r>
    </w:p>
    <w:p>
      <w:r>
        <w:t>Crucially, most of this mass census is built not on anything shining but on gravitational pull — galaxy rotation curves, gravitational lensing, the pattern of peaks in the cosmic microwave background. That's how we know most of the universe's mass isn't the ordinary atomic matter that makes up stars, planets, and us.</w:t>
      </w:r>
    </w:p>
    <w:p>
      <w:r>
        <w:t>Despite containing something on the order of ten sextillion stars, the observable universe remains overwhelmingly, almost embarrassingly empty. Radiation and neutrinos, which utterly dominated the hot early universe, are now minor players by comparison — bit players left over from an earlier act.</w:t>
      </w:r>
    </w:p>
    <w:p>
      <w:r>
        <w:t>Against that backdrop, the chapter frames life, planets, and civilizations as genuine exceptions: local, hard-won victories of gravity clawing structure out of overwhelming emptiness. The baryon inventory behind all this is cross-checked two independent ways — through the pattern of CMB peaks and through the primordial deuterium abundance from Chapter 10 — and both agree.</w:t>
      </w:r>
    </w:p>
    <w:p>
      <w:pPr>
        <w:pStyle w:val="Heading3"/>
      </w:pPr>
      <w:r>
        <w:t>12. Three Puzzles the Hot Bang Cannot Solve</w:t>
      </w:r>
    </w:p>
    <w:p>
      <w:r>
        <w:t>Three problems sit stubbornly outside what the simple hot Big Bang model can explain on its own. The horizon problem: regions of the cosmic microwave background that could never have been in causal contact nonetheless match in temperature to one part in a hundred thousand. The flatness problem: the universe's density sits absurdly, almost suspiciously close to the critical value — fine-tuned, one second after the beginning, to one part in ten thousand trillion. And the relic, or monopole, problem: grand unified theories predict that magnetic monopoles should have been produced in abundance, and yet not a single one has ever been detected.</w:t>
      </w:r>
    </w:p>
    <w:p>
      <w:r>
        <w:t>The book reaches for a kitchen analogy to make the horizon problem visceral: imagine two thermometers on opposite walls of a kitchen that have never been in contact, somehow reading exactly the same temperature. Without some prior handshake, that kind of agreement shouldn't happen — and yet across the whole observable universe, it does.</w:t>
      </w:r>
    </w:p>
    <w:p>
      <w:r>
        <w:t>These three puzzles are precisely what motivated Alan Guth's 1980 proposal of cosmic inflation — originally conceived mainly to dilute away the unwanted monopoles, but which turned out, almost as a bonus, to explain flatness and horizon evenness as well.</w:t>
      </w:r>
    </w:p>
    <w:p>
      <w:r>
        <w:t>None of this undermines the hot Big Bang itself, which remains solidly confirmed by both the cosmic microwave background and the light-element abundances from Chapter 10. These are gaps in the story of the initial conditions, not cracks in the model of what happened afterward.</w:t>
      </w:r>
    </w:p>
    <w:p>
      <w:pPr>
        <w:pStyle w:val="Heading3"/>
      </w:pPr>
      <w:r>
        <w:t>13. Inflation, Without the Hype</w:t>
      </w:r>
    </w:p>
    <w:p>
      <w:r>
        <w:t>Inflation, stripped of its breathless popular billing, describes a brief but enormous burst of repulsive expansion — lasting around ten to the minus thirty-second seconds, but stretching space by at least fifty to sixty "e-folds," an almost incomprehensible multiplication. It was driven by a field physicists simply call the "inflaton," about which honesty compels us to admit we don't know much more than its job description. The burst ends in "reheating," when the inflaton's stored energy dumps into the hot particle soup that becomes the rest of cosmic history.</w:t>
      </w:r>
    </w:p>
    <w:p>
      <w:r>
        <w:t>There were two versions. Guth's original 1980 "old inflation" ran into a fatal snag — the "graceful exit" problem, where inflation, once started, couldn't cleanly stop. The fix arrived in 1982 as "new inflation," built on a slow-roll mechanism developed independently by two different groups of theorists.</w:t>
      </w:r>
    </w:p>
    <w:p>
      <w:r>
        <w:t>The payoff is that inflation solves all three of Chapter 12's puzzles at once: enough causal contact before the stretching explains horizon evenness, the stretching itself flattens away any initial curvature, and the dilution spreads any relic monopoles so thin they become effectively undetectable.</w:t>
      </w:r>
    </w:p>
    <w:p>
      <w:r>
        <w:t>The history isn't without its cautionary tales. In 2014, the BICEP2 experiment announced what looked like a detection of primordial gravitational waves — direct evidence of inflation itself — only for follow-up analysis combined with Planck data to show the signal was actually Galactic dust. It's become something of a textbook case of a claim correctly cooling once better data arrived, exactly the kind of self-correction the book's temperature system is designed to reward.</w:t>
      </w:r>
    </w:p>
    <w:p>
      <w:r>
        <w:t>Planck has measured a slight tilt in the primordial fluctuation spectrum — matching what slow-roll inflation predicts — but the inflaton field itself has never been directly detected. Inflation remains a well-supported job description for what must have happened, not a confirmed particle sitting in a detector somewhere.</w:t>
      </w:r>
    </w:p>
    <w:p>
      <w:pPr>
        <w:pStyle w:val="Heading3"/>
      </w:pPr>
      <w:r>
        <w:t>14. How a Quantum Twitch Became a Galaxy</w:t>
      </w:r>
    </w:p>
    <w:p>
      <w:r>
        <w:t>Inflation didn't just solve geometric puzzles — it also stretched microscopic quantum fluctuations up to cosmic scales, planting the density variations that gravity would spend billions of years amplifying into galaxies and the great cosmic web.</w:t>
      </w:r>
    </w:p>
    <w:p>
      <w:r>
        <w:t>Credit for recognizing this belongs to a remarkable 1982 workshop, where a small group of theorists — including Stephen Hawking and Alan Guth, among others — worked out that these frozen quantum jitters would eventually show up twice: once as freckles in the cosmic microwave background, and much later as the actual seeds of galaxies.</w:t>
      </w:r>
    </w:p>
    <w:p>
      <w:r>
        <w:t>The primordial fluctuations that seeded everything are described by what's called the power spectrum, and the two headline numbers are worth translating rather than reciting: the spectrum's overall strength is tiny — the fluctuations were only about one part in a hundred thousand — and its shape is nearly, but not exactly, identical at every scale, with a slight preference for larger scales that matches what slow-roll inflation predicts almost exactly.</w:t>
      </w:r>
    </w:p>
    <w:p>
      <w:r>
        <w:t>The first stars are thought to have formed somewhere between 100 and 200 million years after the Big Bang, condensing inside so-called "minihalos" — though this remains unobserved directly rather than photographed. Even JWST's spectacular high-redshift galaxy discoveries are best understood as later exhibits of already-assembled structure, not snapshots of the original seeds themselves.</w:t>
      </w:r>
    </w:p>
    <w:p>
      <w:r>
        <w:t>The leap from "measured fluctuation" to "actual galaxy" took gravity roughly 13.8 billion years of patient sculpting to complete, and our confidence in that story rests on matching statistical patterns across enormous datasets — not on anyone having filmed the process happening.</w:t>
      </w:r>
    </w:p>
    <w:p>
      <w:pPr>
        <w:pStyle w:val="Heading3"/>
      </w:pPr>
      <w:r>
        <w:t>15. Bubbles That May Never Stop</w:t>
      </w:r>
    </w:p>
    <w:p>
      <w:r>
        <w:t>Eternal inflation is built on a strange but internally consistent idea: quantum jitters can occasionally outrun the inflaton field's gradual roll downhill, meaning inflation never actually stops everywhere at once. Some regions keep on inflating indefinitely while others "reheat" and settle into ordinary expanding pocket universes — bubbles, in the book's preferred image.</w:t>
      </w:r>
    </w:p>
    <w:p>
      <w:r>
        <w:t>It's worth stressing this is explicitly framed as a live hypothesis rather than a confirmed photograph of reality: our own observable universe, on this picture, would sit inside one such stopped bubble, permanently sealed off from ever reaching its neighbors.</w:t>
      </w:r>
    </w:p>
    <w:p>
      <w:r>
        <w:t>The idea connects naturally to a "landscape" of possible vacuum states — often imported wholesale from the still-untestable framework of string theory — which would supply exactly the kind of variety an anthropic "filter," discussed later in Chapter 41, would actually need to do any explanatory work.</w:t>
      </w:r>
    </w:p>
    <w:p>
      <w:r>
        <w:t>Steven Weinberg's 1987 bound on the cosmological constant, derived from requiring that galaxies be able to form at all, gets cited here — but it's only genuinely predictive if there really is an ensemble of universes across which the constant's value actually varies, rather than one universe with one fixed number.</w:t>
      </w:r>
    </w:p>
    <w:p>
      <w:r>
        <w:t>The chapter closes by flagging what's called the "measure problem": with infinitely many bubbles and, presumably, infinitely many observers scattered among them, there's no agreed way to define what counts as "typical." That makes multiverse predictions essentially unfalsifiable as things currently stand. One firmer result does survive the uncertainty, though — a theorem, with Alan Guth among its authors, showing that even eternal inflation, run backward, must still have had some kind of beginning.</w:t>
      </w:r>
    </w:p>
    <w:p>
      <w:pPr>
        <w:pStyle w:val="Heading3"/>
      </w:pPr>
      <w:r>
        <w:t>16. Chaos Is an Engine</w:t>
      </w:r>
    </w:p>
    <w:p>
      <w:r>
        <w:t>Chaos, precisely defined, isn't mere messiness — it's extreme sensitivity to initial conditions, measured by something called a Lyapunov time, which tracks how quickly two nearly identical starting points diverge into wildly different outcomes.</w:t>
      </w:r>
    </w:p>
    <w:p>
      <w:r>
        <w:t>At cosmic dawn, chaos turns out to be constructive: the tiny quantum twitch from Chapter 14, run for billions of years through gravity's chaotic sensitivity, produces the intricate cosmic web of filaments and voids that surveys like 2dF and the Sloan Digital Sky Survey have mapped in detail.</w:t>
      </w:r>
    </w:p>
    <w:p>
      <w:r>
        <w:t>At a hypothetical cosmic end, though, chaos turns destructive. Near a collapsing "crunch," general relativity predicts a phenomenon called BKL, or "Mixmaster," chaotic oscillation — space's different directions lurching unpredictably as collapse proceeds. This undermines any hope of a neatly "steered" final state as the universe contracts.</w:t>
      </w:r>
    </w:p>
    <w:p>
      <w:r>
        <w:t>Two very different flavors of unpredictability are worth keeping separate here: the short-Lyapunov-time chaos of weather, which makes forecasts unreliable beyond about a week, versus the smooth, entirely forecastable trajectory of cosmic expansion itself — which is not chaotic in this sense, even though the local structure formation happening within it very much is.</w:t>
      </w:r>
    </w:p>
    <w:p>
      <w:r>
        <w:t>This sets up a rebuttal that arrives properly in Chapter 19: even in the alternate scenario where the universe does eventually recollapse, the chaos described here would make it physically impossible for any civilization to "steer" a coordinated final act, let alone a final computation, on the way down.</w:t>
      </w:r>
    </w:p>
    <w:p>
      <w:pPr>
        <w:pStyle w:val="Heading3"/>
      </w:pPr>
      <w:r>
        <w:t>17. The Extra Pull</w:t>
      </w:r>
    </w:p>
    <w:p>
      <w:r>
        <w:t>Dark matter enters the story purely as an inference — extra gravitational "weight" detected through its effects, never through any light it emits, because as far as anyone can tell, it emits none. An astronomer first noticed the discrepancy in 1933, measuring galaxy velocities in the Coma Cluster that were far too fast for the visible mass to hold together gravitationally. Follow-up work in the 1970s confirmed it with flat galaxy rotation curves — stars far from a galaxy's center orbiting just as fast as stars near it, which shouldn't happen if visible matter were all there was.</w:t>
      </w:r>
    </w:p>
    <w:p>
      <w:r>
        <w:t>The chapter is careful to keep dark matter and dark energy (the subject of Chapter 18) firmly separated: dark matter clumps together, forms halos, and pulls things gravitationally; dark energy does the opposite, pushing space apart and refusing to clump at all. As the book puts it, memorably, they "share a marketing department and nothing else."</w:t>
      </w:r>
    </w:p>
    <w:p>
      <w:r>
        <w:t>Several alternative explanations get ruled out one by one: ordinary matter is excluded by the CMB and Big Bang nucleosynthesis inventories from Chapter 10, hidden compact objects like rogue planets or black holes are excluded by microlensing surveys that would have spotted them, and simple modifications to gravity — like MOND — struggle badly with galaxy clusters, especially the Bullet Cluster discussed below.</w:t>
      </w:r>
    </w:p>
    <w:p>
      <w:r>
        <w:t>Leading particle candidates include WIMPs, axions, and sterile neutrinos, and increasingly sensitive detectors like XENON and LZ have so far found precisely nothing — which, counterintuitively, is still useful information, since it rules out the "easy," most readily detectable mass ranges and pushes the search toward harder territory.</w:t>
      </w:r>
    </w:p>
    <w:p>
      <w:r>
        <w:t>The single most vivid piece of evidence comes from the 2006 observation of the Bullet Cluster (formally 1E 0657-56): two galaxy clusters caught mid-collision, where the hot gas — visible in X-rays — lags visibly behind the bulk of the gravitational mass, mapped independently through lensing. It's about as close to a direct visual proof as astronomy gets that dark matter is a separate substance from ordinary matter, and largely uninterested in interacting with anything, including itself.</w:t>
      </w:r>
    </w:p>
    <w:p>
      <w:pPr>
        <w:pStyle w:val="Heading3"/>
      </w:pPr>
      <w:r>
        <w:t>18. The Shove</w:t>
      </w:r>
    </w:p>
    <w:p>
      <w:r>
        <w:t>In 1998, two independent research teams discovered that distant Type Ia supernovae appeared systematically fainter, and therefore farther away, than a merely expanding universe would predict. The conclusion, which earned a Nobel Prize in 2011, was startling: cosmic expansion isn't just continuing, it's accelerating.</w:t>
      </w:r>
    </w:p>
    <w:p>
      <w:r>
        <w:t>The chapter names the culprit "the shove": dark energy, most simply understood as Einstein's long-abandoned cosmological constant making an unexpected comeback, now accounting for roughly 68% of the universe's total energy budget.</w:t>
      </w:r>
    </w:p>
    <w:p>
      <w:r>
        <w:t>This is also where the book flags what's sometimes called "the worst prediction in the history of physics": naive quantum field theory, applied straightforwardly, predicts a vacuum energy roughly ten to the hundred-and-twentieth power times larger than what's actually observed. Nobody has a fully satisfying explanation for why the real number is so much smaller — it remains one of physics' deepest open wounds.</w:t>
      </w:r>
    </w:p>
    <w:p>
      <w:r>
        <w:t>Independent confirmation comes from baryon acoustic oscillations, a frozen pattern acting as a natural cosmic ruler roughly 150 megaparsecs long, imprinted in the early universe and still visible in the distribution of galaxies today — lining up neatly with both the supernova data and the cosmic microwave background.</w:t>
      </w:r>
    </w:p>
    <w:p>
      <w:r>
        <w:t>Current data favor dark energy being a true constant rather than some dynamically evolving "quintessence" field. And it's worth keeping this cleanly separate from the genuine Hubble tension discussed in Chapter 8 — that's a dispute about the expansion rate's exact numerical value, not any doubt about whether acceleration itself is real.</w:t>
      </w:r>
    </w:p>
    <w:p>
      <w:pPr>
        <w:pStyle w:val="Heading3"/>
      </w:pPr>
      <w:r>
        <w:t>19. Why Forever-Mind Does Not Follow</w:t>
      </w:r>
    </w:p>
    <w:p>
      <w:r>
        <w:t xml:space="preserve">This chapter takes direct aim at the "Omega Point" idea, laid out in the 1986 book </w:t>
      </w:r>
      <w:r>
        <w:rPr>
          <w:i/>
        </w:rPr>
        <w:t>The Anthropic Cosmological Principle</w:t>
      </w:r>
      <w:r>
        <w:t>: the notion that a future cosmic recollapse could let intelligent computation diverge to infinity at the final singularity — a scenario its proponents went so far as to equate with God.</w:t>
      </w:r>
    </w:p>
    <w:p>
      <w:r>
        <w:t>The rebuttal is straightforward and devastating: the whole scenario requires the universe to eventually recollapse, and the 1998 discovery of accelerating expansion, discussed in Chapter 18, rules exactly that out. The cosmic "estate" the Omega Point needs to inherit simply isn't funded by the data we actually have.</w:t>
      </w:r>
    </w:p>
    <w:p>
      <w:r>
        <w:t>A second, independent objection arrives courtesy of Chapter 16's discussion of chaos: even setting the acceleration problem aside and imagining a hypothetical crunch, the BKL/Mixmaster chaotic dynamics near a final singularity would make "steering" any coherent, let alone infinite, computation physically impossible.</w:t>
      </w:r>
    </w:p>
    <w:p>
      <w:r>
        <w:t>The related "Final Anthropic Principle" — the claim that intelligence, once arisen, must never die out — gets criticized here as untestable theology dressed up in the language of physics, a judgment the book bolsters by citing longstanding skepticism of the whole project among science writers.</w:t>
      </w:r>
    </w:p>
    <w:p>
      <w:r>
        <w:t>The chapter lands on what becomes one of the book's recurring refrains: meaning cannot be a scheduled cosmic destiny, guaranteed to arrive eventually. If it exists at all, it has to be a local, optional, effortful project — undertaken with no promise that the universe will eventually validate it.</w:t>
      </w:r>
    </w:p>
    <w:p>
      <w:pPr>
        <w:pStyle w:val="Heading3"/>
      </w:pPr>
      <w:r>
        <w:t>20. A Horizon Is a Fact About Events</w:t>
      </w:r>
    </w:p>
    <w:p>
      <w:r>
        <w:t>The chapter redefines a black hole's event horizon away from the popular image of a wall or a drain. It isn't a physical surface at all — it's a geometric fact about which events can possibly influence which others, the boundary where every future light cone tips so far inward that nothing, not even light, can angle its way back out.</w:t>
      </w:r>
    </w:p>
    <w:p>
      <w:r>
        <w:t>The observational trail runs back through 1960s and 70s X-ray binaries like Cygnus X-1, which implied the presence of an unseen but extraordinarily compact companion star, and further back still to an astonishing 1916 exact solution to Einstein's equations — worked out, remarkably, from the WWI front lines, by a physicist who died shortly after.</w:t>
      </w:r>
    </w:p>
    <w:p>
      <w:r>
        <w:t>The size of a black hole's horizon, its Schwarzschild radius, scales directly with mass: about 3 kilometers' worth of horizon for every solar mass packed into the Sun, a mere 9 millimeters for Earth's mass, roughly 30 kilometers for a typical stellar-mass black hole, about 12 million kilometers for the Milky Way's own Sagittarius A*, and tens of billions of kilometers for the giant at the heart of M87.</w:t>
      </w:r>
    </w:p>
    <w:p>
      <w:r>
        <w:t>The Event Horizon Telescope's 2019 image of M87's shadow, followed by its 2022 image of Sagittarius A*, are effectively photographs of an absence — dark voids ringed by the photon sphere, the last place light can still circle before being pulled in.</w:t>
      </w:r>
    </w:p>
    <w:p>
      <w:r>
        <w:t>Direct dynamical confirmation arrived from LIGO in 2015, when the GW150914 signal caught two black holes of about 36 and 29 solar masses merging into one of about 62, with the missing three solar masses radiated away as gravitational waves during the horizon's violent "ringdown."</w:t>
      </w:r>
    </w:p>
    <w:p>
      <w:r>
        <w:t>A falling probe's radio beacon illustrates the horizon's peculiar one-way asymmetry nicely: a ship watching it fall never receives one final "last tick" marking the moment of crossing. Instead the signal simply redshifts and fades, stretching out toward silence rather than cutting off cleanly.</w:t>
      </w:r>
    </w:p>
    <w:p>
      <w:pPr>
        <w:pStyle w:val="Heading3"/>
      </w:pPr>
      <w:r>
        <w:t>21. An Hour Beside the Edge</w:t>
      </w:r>
    </w:p>
    <w:p>
      <w:r>
        <w:t>Gravitational time dilation — already demonstrated by the laboratory and round-the-world clock experiments described in Chapter 5, and corrected for daily by GPS satellites — gets extended here to its most extreme setting: hovering near a black hole's horizon.</w:t>
      </w:r>
    </w:p>
    <w:p>
      <w:r>
        <w:t>The popular scenario of "one hour here equals seven years back home" requires a very specific setup: a supermassive, near-maximally spinning black hole. The spin matters because it permits stable orbits much closer to the horizon than a non-spinning hole would allow, without the visiting spacecraft being torn apart by tidal forces first.</w:t>
      </w:r>
    </w:p>
    <w:p>
      <w:r>
        <w:t>Two concepts do the technical work here: the innermost stable circular orbit, which sets how close a stable orbit can actually get, and frame-dragging — spacetime itself being dragged around by the hole's rotation — which has been weakly but genuinely confirmed by the Gravity Probe B satellite mission.</w:t>
      </w:r>
    </w:p>
    <w:p>
      <w:r>
        <w:t>There's a counterintuitive detail worth savoring: tidal forces at the horizon scale inversely with the black hole's mass, meaning a stellar-mass black hole would kill an astronaut with tidal stretching long before they ever reached its horizon, while a supermassive black hole is comparatively gentle there, its horizon vast enough that tidal forces stay survivable.</w:t>
      </w:r>
    </w:p>
    <w:p>
      <w:r>
        <w:t>The chapter dramatizes all this through an invented station-keeper hovering near such a horizon, whose local "Tuesday" corresponds to a "Thursday" that's already come and gone on a distant ship far away — a genuinely one-way version of the twin effect from Chapter 5, not reversible time travel in any sense.</w:t>
      </w:r>
    </w:p>
    <w:p>
      <w:pPr>
        <w:pStyle w:val="Heading3"/>
      </w:pPr>
      <w:r>
        <w:t>22. The Hole That Runs Backward</w:t>
      </w:r>
    </w:p>
    <w:p>
      <w:r>
        <w:t>The white hole makes its appearance here as the mathematical time-reversal of a black hole: a horizon you could only ever leave, never enter, formally present in the fully extended Kruskal–Szekeres diagram that describes the complete mathematical solution.</w:t>
      </w:r>
    </w:p>
    <w:p>
      <w:r>
        <w:t>That diagram famously divides into "four rooms": our own familiar exterior, a mirror-image exterior on the other side, a black-hole interior, and a white-hole interior — with a throat, the Einstein–Rosen bridge, connecting the two exteriors. The catch is that this throat pinches shut essentially instantly, far too fast for anything to actually pass through it.</w:t>
      </w:r>
    </w:p>
    <w:p>
      <w:r>
        <w:t>White holes have never been observed, and theorists broadly believe them to be unstable even in principle — real astrophysical black holes, formed from collapsing stars, only ever produce a single ordinary exterior and a black interior, with no matching white-hole counterpart.</w:t>
      </w:r>
    </w:p>
    <w:p>
      <w:r>
        <w:t>The chapter takes particular care to shoot down a popular but mistaken idea: the Big Bang was not a white hole. A white hole is a local object with a specific location in space; the Big Bang, by contrast, was a hot, dense state occurring everywhere at once, with no exterior to speak of at all.</w:t>
      </w:r>
    </w:p>
    <w:p>
      <w:r>
        <w:t>Roger Penrose's speculative "conformal cyclic cosmology" gets a brief, respectful mention as an intriguing idea — one universe's remote future smoothly becoming the next universe's beginning — though it remains observationally disputed rather than a confirmed cyclic mechanism.</w:t>
      </w:r>
    </w:p>
    <w:p>
      <w:r>
        <w:t>The chapter closes on the broader theme of time-asymmetry: a cracked egg never spontaneously unscrambles itself, and it turns out this isn't because the underlying physical laws favor one direction of time over the other — they don't. The felt arrow of time comes instead from the low-entropy past discussed back in Chapter 6. Horizons, fittingly, form easily but never "unform" on their own.</w:t>
      </w:r>
    </w:p>
    <w:p>
      <w:pPr>
        <w:pStyle w:val="Heading3"/>
      </w:pPr>
      <w:r>
        <w:t>23. The Skin and the Leak</w:t>
      </w:r>
    </w:p>
    <w:p>
      <w:r>
        <w:t>A physicist's argument from the early 1970s supplies this chapter's central puzzle: a black hole's entropy must scale with the surface area of its horizon, not with its volume as you'd ordinarily expect — the seed of what's since grown into the "holographic" idea that all the information inside a region can, in some sense, be encoded on its boundary.</w:t>
      </w:r>
    </w:p>
    <w:p>
      <w:r>
        <w:t>The underlying relationship, expressed in plain terms, says a black hole's entropy is proportional to its horizon's surface area, measured against an almost unimaginably tiny fundamental unit of area (the Planck area). Even for a black hole no more massive than the Sun, the resulting entropy is a staggeringly large number — around ten to the seventy-seventh power in the natural units physicists use for entropy.</w:t>
      </w:r>
    </w:p>
    <w:p>
      <w:r>
        <w:t>Stephen Hawking's 1974–75 breakthrough added the other half of the picture: vacuum fluctuations occurring right at the horizon cause black holes to slowly radiate away, evaporating over time, with the radiated temperature running inversely proportional to the hole's mass — smaller holes run hotter, larger ones colder.</w:t>
      </w:r>
    </w:p>
    <w:p>
      <w:r>
        <w:t>For a solar-mass black hole, that evaporation would take on the order of ten to the sixty-seventh power years to complete, and its Hawking temperature works out to roughly a ten-millionth of a kelvin — far colder than the cosmic microwave background's 2.725 kelvin. In practice, that means such a black hole is currently absorbing far more energy from its surroundings than it's radiating away; it's gaining mass, not losing it.</w:t>
      </w:r>
    </w:p>
    <w:p>
      <w:r>
        <w:t>The chapter briefly introduces AdS/CFT, a correspondence discovered in 1997, carefully framing it as a precise but context-limited research tool for theoretical physicists — not license for the popular claim that "reality is a hologram."</w:t>
      </w:r>
    </w:p>
    <w:p>
      <w:r>
        <w:t>Finally, it flags the black hole information paradox — debated through ideas like complementarity, firewalls, and more recent "islands" proposals — as genuinely unfinished physics. The chapter is explicit that none of this constitutes a mechanism for consciousness to be somehow "resurrected" from beyond a horizon.</w:t>
      </w:r>
    </w:p>
    <w:p>
      <w:pPr>
        <w:pStyle w:val="Heading3"/>
      </w:pPr>
      <w:r>
        <w:t>24. Not a Door</w:t>
      </w:r>
    </w:p>
    <w:p>
      <w:r>
        <w:t>The chapter's central refusal: a black hole's horizon is not a two-way door. Nothing that falls in ever comes back out; there's no "second knob" on the other side to turn.</w:t>
      </w:r>
    </w:p>
    <w:p>
      <w:r>
        <w:t>Anything falling in reaches the central singularity in a finite, often surprisingly short amount of its own proper time — anywhere from microseconds to about a day, depending on the black hole's size — and then simply ends. Physicists call this "geodesic incompleteness": it's not a location you visit and later leave, it's where your worldline itself runs out.</w:t>
      </w:r>
    </w:p>
    <w:p>
      <w:r>
        <w:t>Roger Penrose's 1965 singularity theorem, along with Hawking's later cosmological versions of the same argument, shows that given the presence of what's called a "trapped surface" and some reasonable assumptions about energy, collapse guarantees that some path is going to end at a singularity — a remarkably general and robust result.</w:t>
      </w:r>
    </w:p>
    <w:p>
      <w:r>
        <w:t>The chapter is emphatic about keeping several superficially similar ideas cleanly separated, because popular writing loves to blur them together: the ordinary black hole horizon, the unstable white hole, the non-traversable Kruskal throat, the genuinely different concept of a wormhole (which needs exotic matter and gets its own treatment in Chapter 33), and any speculative "baby universe" pinching off from our own.</w:t>
      </w:r>
    </w:p>
    <w:p>
      <w:r>
        <w:t>Speculative quantum-gravity proposals for replacing the singularity — bouncing cosmologies, string-theoretic "fuzzballs" — remain untested ideas. Interesting as research programs, they don't get promoted to actual "doorways" anywhere.</w:t>
      </w:r>
    </w:p>
    <w:p>
      <w:pPr>
        <w:pStyle w:val="Heading3"/>
      </w:pPr>
      <w:r>
        <w:t>25. A Greenhouse on a Dead World</w:t>
      </w:r>
    </w:p>
    <w:p>
      <w:r>
        <w:t>Here the book introduces its recurring "destination" scene, which will anchor much of the later material: an invented woman on a Mars-like dead world, growing potatoes under LED lights, melting ice for water, and logging soil pH in a notebook. It's offered as, in the book's own words, "the only honest picture of 'somewhere else' this book will allow in the near term" — deliberately unglamorous, deliberately plausible.</w:t>
      </w:r>
    </w:p>
    <w:p>
      <w:r>
        <w:t>The obstacles are laid out without softening: an atmosphere so thin it barely qualifies, at around six millibars of mostly carbon dioxide; regolith laced with perchlorate salts that are toxic yet also chemically useful; and water ice that exists but has to be locally mined rather than found in any convenient abundance.</w:t>
      </w:r>
    </w:p>
    <w:p>
      <w:r>
        <w:t>The rhythm of any such life would be set by orbital mechanics: cheap transfers between Earth and Mars only come around roughly every 26 months, governed by a Hohmann-type transfer window rather than anyone's preference or schedule.</w:t>
      </w:r>
    </w:p>
    <w:p>
      <w:r>
        <w:t>Communication delay defines the experience just as much as the ice does: with Earth four to twenty-four minutes away by radio depending on orbital alignment, real-time conversation is simply off the table, replaced by what the book calls "a stack of monologues" — messages sent and answers received on their own separate schedules.</w:t>
      </w:r>
    </w:p>
    <w:p>
      <w:r>
        <w:t>All of this sets up the book's practical ethic for the chapters that follow: incremental, unglamorous, chemistry-bullying local work — not any grand narrative of colonization, sweeping and triumphant.</w:t>
      </w:r>
    </w:p>
    <w:p>
      <w:pPr>
        <w:pStyle w:val="Heading3"/>
      </w:pPr>
      <w:r>
        <w:t>26. Most of the Universe Has Already Left</w:t>
      </w:r>
    </w:p>
    <w:p>
      <w:r>
        <w:t>Because cosmic expansion is accelerating, there exists a cosmic event horizon: a boundary beyond which light emitted right now will simply never reach us, no matter how long we wait. Some galaxies visible in our telescopes today are already receding fast enough that any message sent from here, right now, could never catch up to them.</w:t>
      </w:r>
    </w:p>
    <w:p>
      <w:r>
        <w:t>It's worth distinguishing this carefully from a black hole's local event horizon back in Chapter 20 — same underlying family of idea, a boundary of causal reach, but operating at an entirely different scale, one concerning the whole universe's future rather than one collapsed star.</w:t>
      </w:r>
    </w:p>
    <w:p>
      <w:r>
        <w:t>The chapter puts a number on it: the cosmic event horizon's proper radius today works out to roughly 16 billion light-years.</w:t>
      </w:r>
    </w:p>
    <w:p>
      <w:r>
        <w:t>There's also a second, distinct horizon worth not confusing with the first: the particle horizon, which faces backward rather than forward, and is bounded in practice by the CMB "fog" sitting at 380,000 years after the Big Bang — the furthest back we can possibly see, as opposed to the furthest forward we could ever reach.</w:t>
      </w:r>
    </w:p>
    <w:p>
      <w:r>
        <w:t>The upshot is sobering: the deep-field "museum" of distant galaxies visible in our telescopes contains countless objects that are, for all practical purposes, permanently unreachable destinations. Only gravitationally bound "islands," like our own Local Group of galaxies, remain reachable indefinitely into the future.</w:t>
      </w:r>
    </w:p>
    <w:p>
      <w:pPr>
        <w:pStyle w:val="Heading3"/>
      </w:pPr>
      <w:r>
        <w:t>27. Other Suns, Other Worlds</w:t>
      </w:r>
    </w:p>
    <w:p>
      <w:r>
        <w:t>The first confirmed planet found orbiting a Sun-like star was 51 Pegasi b, discovered in 1995 — work that earned its discoverers the 2019 Nobel Prize — detected through the star's tiny gravitational "wobble," measured via its radial velocity. It turned out to be a surprising "hot Jupiter," a gas giant orbiting absurdly close to its star, which upended a good deal of prior thinking about how planets are supposed to form.</w:t>
      </w:r>
    </w:p>
    <w:p>
      <w:r>
        <w:t>Two main detection methods dominate the field: the transit method, used by missions like Kepler and TESS, which catches the faint dimming — as little as 84 parts per million for an Earth-sized planet — as a planet crosses in front of its star, and the radial-velocity method that caught 51 Pegasi b in the first place. Direct imaging and gravitational microlensing round out the toolkit for rarer cases.</w:t>
      </w:r>
    </w:p>
    <w:p>
      <w:r>
        <w:t>The resulting census is striking: most stars, it turns out, host planets, and the most common categories by far — "super-Earths" and "mini-Neptunes" — have no analog anywhere in our own solar system, a fact nobody anticipated before we started actually counting.</w:t>
      </w:r>
    </w:p>
    <w:p>
      <w:r>
        <w:t>A handful of systems get special attention: TRAPPIST-1, with its remarkable seven roughly Earth-sized worlds; Proxima Centauri b, the nearest known exoplanet to our own solar system; and K2-18b, a debated candidate for a so-called "Hycean" world, a possible ocean planet under a hydrogen atmosphere.</w:t>
      </w:r>
    </w:p>
    <w:p>
      <w:r>
        <w:t>Atmospheric "biosignature" spectroscopy — hunting for chemical fingerprints in a distant planet's atmosphere — can raise a reasonable suspicion of life, but it can never, by itself, prove it. And even the nearest confirmed exoplanets remain functionally unreachable: Proxima Centauri b sits about four light-years away, a distance current propulsion technology has no realistic answer for.</w:t>
      </w:r>
    </w:p>
    <w:p>
      <w:pPr>
        <w:pStyle w:val="Heading3"/>
      </w:pPr>
      <w:r>
        <w:t>28. Where Liquid Water Can Last</w:t>
      </w:r>
    </w:p>
    <w:p>
      <w:r>
        <w:t>The circumstellar "habitable zone" is defined as the orbital range within which a planet could, in principle, sustain liquid water on its surface — bounded on the inner edge by a "moist greenhouse" threshold and on the outer edge by a "maximum greenhouse" threshold. For a star like our Sun, that range works out to roughly 0.99 to 1.7 astronomical units, according to standard habitable-zone calculations.</w:t>
      </w:r>
    </w:p>
    <w:p>
      <w:r>
        <w:t>The chapter is insistent on one point above all: this zone is a permit, not a promise. It says nothing about whether a planet actually has the right atmosphere, a protective magnetic field, active geology, or a favorable history of retaining its volatile compounds — all of which matter enormously and none of which the habitable zone concept accounts for.</w:t>
      </w:r>
    </w:p>
    <w:p>
      <w:r>
        <w:t>Venus and Mars serve as the chapter's cautionary tales. Venus sits too close and lost its ocean to a runaway greenhouse effect; Mars sits near the outer edge and lost both its atmosphere and its protective magnetic field over time. Both are permits that were, in their own ways, never successfully cashed in.</w:t>
      </w:r>
    </w:p>
    <w:p>
      <w:r>
        <w:t>Red dwarf stars — by far the most common type of star in the galaxy — present their own problem: their habitable zones sit close in and are narrow, which tends to produce tidally locked planets (one face permanently toward the star) and exposes them to dangerous stellar flares.</w:t>
      </w:r>
    </w:p>
    <w:p>
      <w:r>
        <w:t>This sets up Chapter 29's pivot: much of the solar system's abundant liquid water may actually lie not on any sunlit surface at all, but under ice on outer moons, kept liquid by tidal squeezing rather than starlight.</w:t>
      </w:r>
    </w:p>
    <w:p>
      <w:pPr>
        <w:pStyle w:val="Heading3"/>
      </w:pPr>
      <w:r>
        <w:t>29. Oceans Under the Ice</w:t>
      </w:r>
    </w:p>
    <w:p>
      <w:r>
        <w:t>Europa gets the starring role: an ice-covered moon of Jupiter hiding a subsurface ocean that may run anywhere from tens of kilometers to nearly a hundred kilometers deep, kept liquid not by sunlight but by tidal flexing generated through an orbital resonance with neighboring moons Io and Ganymede, locked in a 1:2:4 rhythm.</w:t>
      </w:r>
    </w:p>
    <w:p>
      <w:r>
        <w:t>Other candidates round out the picture. Enceladus actively vents its ocean into space through geysers, which the Cassini spacecraft flew directly through and sampled, finding salts, silica nanoparticles suggestive of hydrothermal activity, and organic molecules. Ganymede has its own magnetic field and possibly several stacked layers of ocean and ice. Callisto likely harbors a deeper, quieter, less actively studied possible ocean of its own.</w:t>
      </w:r>
    </w:p>
    <w:p>
      <w:r>
        <w:t>One striking variant on this theme has been proposed: a "rogue planet thermos," a planet ejected from its star system entirely, could in principle retain a liquid ocean indefinitely, insulated by its ice shell and warmed from within by its own internal heat — no star required at all.</w:t>
      </w:r>
    </w:p>
    <w:p>
      <w:r>
        <w:t>Exploring any of these worlds directly runs into a serious engineering problem: surface radiation is intense enough to be lethal within a single day, meaning any probe would need to bore a "melt probe" through kilometers of ice over a period of weeks, all while maintaining strict sterility to avoid contaminating whatever might be waiting below.</w:t>
      </w:r>
    </w:p>
    <w:p>
      <w:r>
        <w:t>The chapter frames these "tidal habitable zones" as a second, and quite possibly more common, map of where liquid water can persist in the universe — quietly, in the dark, with no sky overhead at all.</w:t>
      </w:r>
    </w:p>
    <w:p>
      <w:pPr>
        <w:pStyle w:val="Heading3"/>
      </w:pPr>
      <w:r>
        <w:t>30. A Second Origin</w:t>
      </w:r>
    </w:p>
    <w:p>
      <w:r>
        <w:t>This is the book's longest speculative excursion, built on a humbling premise: we have exactly one confirmed sample of life in the entire universe, our own, which makes any confident guess about what a genuinely independent "second origin" might look like a considerable act of imagination. The chapter's main warning is against smuggling Earth-specific quirks into that imagination as if they were universal necessities.</w:t>
      </w:r>
    </w:p>
    <w:p>
      <w:r>
        <w:t>It covers biochemical universals and contingencies side by side: DNA and RNA, the near-universality of the genetic code (which Francis Crick suggested might be a "frozen accident" rather than anything strictly inevitable), and water's genuine chemical suitability for life as we know it, set against exotic alternatives like the liquid methane lakes on Titan, ammonia-based chemistry, or the sulfuric acid clouds of Venus.</w:t>
      </w:r>
    </w:p>
    <w:p>
      <w:r>
        <w:t>A good deal of space goes to gently demythologizing popular evolutionary speculation. Sex, it turns out, is best understood as one costly reproductive "shuffle" strategy among several, not remotely synonymous with immortality. The "wanting versus liking" split in neurochemistry is likely a generalizable pattern but not a guaranteed one. Cannibalism, viewed dispassionately, functions as ecological staffing rather than moral aberration. And body plans — humanoid, dolphin-like, wheeled, silicon-based, or the elaborate farming societies of ants — all read as historical accidents rather than inevitable destinations.</w:t>
      </w:r>
    </w:p>
    <w:p>
      <w:r>
        <w:t>The "sample size of one" problem gets named explicitly and illustrated through the Burgess Shale's astonishing catalog of extinct body plans, alongside the famous "replay the tape" thought experiment — the idea that rerunning evolution from scratch might produce something entirely unrecognizable.</w:t>
      </w:r>
    </w:p>
    <w:p>
      <w:r>
        <w:t>Detection gets treated soberly too: the Viking landers' ambiguous 1976 results still haven't been fully resolved either way; biosignatures can raise what the book calls a "raised eyebrow" but never constitute proof on their own; and there are real ethical stakes around "planetary protection" — the responsibility not to contaminate a world before we've properly understood it.</w:t>
      </w:r>
    </w:p>
    <w:p>
      <w:pPr>
        <w:pStyle w:val="Heading3"/>
      </w:pPr>
      <w:r>
        <w:t>31. Crews That Do Not Sleep</w:t>
      </w:r>
    </w:p>
    <w:p>
      <w:r>
        <w:t>The chapter's core argument is that realistic interstellar travel is fundamentally a machine problem, not a human one. Even traveling at a blistering 10% of light speed, reaching Alpha Centauri would still take roughly forty years — and human biology simply isn't built to tolerate multi-century transit in any case.</w:t>
      </w:r>
    </w:p>
    <w:p>
      <w:r>
        <w:t>The proposed solution is non-biological: radiation-hardened, low-power, autonomous machine crews as the only plausible explorers for interstellar distances and the far reaches of our own solar system.</w:t>
      </w:r>
    </w:p>
    <w:p>
      <w:r>
        <w:t>It's important, the chapter stresses, to keep today's narrow "AI" — essentially sophisticated pattern-completion — clearly separated from the hypothetical robust, centuries-long autonomous control system that genuine interstellar exploration would require. We currently have the former. We do not have anything resembling the latter.</w:t>
      </w:r>
    </w:p>
    <w:p>
      <w:r>
        <w:t>Machine-consciousness debates get a fair, unresolved hearing: computational and functionalist views sit against Roger Penrose's objections, which lean on Gödelian incompleteness arguments and the idea that consciousness might rest on some non-computable physical basis.</w:t>
      </w:r>
    </w:p>
    <w:p>
      <w:r>
        <w:t>AI risk gets discussed with the same careful calibration: near-term dangers — fraud, weaponization, misuse in bio-design, the "loss of the record" through unreliable automated systems — are treated as real and present. Full-blown "instrumental convergence" takeover scenarios are treated as a serious, worth-taking-seriously hypothesis, but explicitly not a scheduled apocalypse with a known date.</w:t>
      </w:r>
    </w:p>
    <w:p>
      <w:pPr>
        <w:pStyle w:val="Heading3"/>
      </w:pPr>
      <w:r>
        <w:t>32. A Library of Earth</w:t>
      </w:r>
    </w:p>
    <w:p>
      <w:r>
        <w:t>The chapter proposes that long-duration robotic missions could, in principle, carry a compressed "library" of Earth's biology outward — genetic sequences, seed banks comparable in spirit to the Svalbard Global Seed Vault, and the synthesis equipment needed to bring them back to life — spreading life's diversity farther than any single body ever could travel on its own.</w:t>
      </w:r>
    </w:p>
    <w:p>
      <w:r>
        <w:t>This comes with a firm rule attached: "look first, seed later." Before releasing any Earth organism into a new environment, you first have to determine whether that environment already hosts a native biosphere of its own.</w:t>
      </w:r>
    </w:p>
    <w:p>
      <w:r>
        <w:t>"Directed panspermia" — the idea, associated with Francis Crick, of deliberately seeding other worlds with life — gets discussed as a serious ethical question in its own right, carefully distinguished from the separate, and more speculative, hypothesis that Earth's own life might itself have arrived from elsewhere.</w:t>
      </w:r>
    </w:p>
    <w:p>
      <w:r>
        <w:t>An ant colony analogy does some useful work here: a visiting intelligence encountering Earth might dismiss individual humans as mere "workers" going about their business, entirely missing that human civilization as a whole constitutes an intelligent "nest."</w:t>
      </w:r>
    </w:p>
    <w:p>
      <w:r>
        <w:t>Genetic "printer" technology gets flagged as thoroughly dual-use: the same tools that could preserve biodiversity across the cosmos could, handled carelessly, also synthesize dangerous organisms right here at home.</w:t>
      </w:r>
    </w:p>
    <w:p>
      <w:pPr>
        <w:pStyle w:val="Heading3"/>
      </w:pPr>
      <w:r>
        <w:t>33. Handles, and the Bill</w:t>
      </w:r>
    </w:p>
    <w:p>
      <w:r>
        <w:t>A wormhole, properly understood, isn't a subway tunnel bored through spacetime — it's better pictured as a spherical "handle" connecting two distant regions via a short throat.</w:t>
      </w:r>
    </w:p>
    <w:p>
      <w:r>
        <w:t>The chapter distinguishes two very different proposals sharing the name. The original 1935 Einstein–Rosen bridge pinches shut essentially instantly and is non-traversable. The 1988 proposal that followed, by contrast, imagines holding the throat open using "exotic matter" — material with an effectively negative energy density.</w:t>
      </w:r>
    </w:p>
    <w:p>
      <w:r>
        <w:t>Quantum field theory does permit small amounts of negative energy in principle — the real, laboratory-confirmed Casimir effect is proof of that — but a set of quantum inequalities sharply limit how much negative energy can exist, and for how long, which appears to rule out anything like a ship-sized, stably traversable throat.</w:t>
      </w:r>
    </w:p>
    <w:p>
      <w:r>
        <w:t>The same "exotic matter" bill gets extended to a 1994 warp-drive proposal: the physics inside the bubble stays perfectly ordinary, but the energy requirements to actually build and sustain the bubble's walls remain unmet, even after later refinements attempted to bring the numbers down.</w:t>
      </w:r>
    </w:p>
    <w:p>
      <w:r>
        <w:t>And even setting the energy problem aside, "steering" a warp bubble runs into serious causality problems. Per Hawking's "chronology protection conjecture," discussed further in Chapter 35, any paved faster-than-light route risks quietly becoming a forbidden time machine — one more bill nobody has figured out how to pay.</w:t>
      </w:r>
    </w:p>
    <w:p>
      <w:pPr>
        <w:pStyle w:val="Heading3"/>
      </w:pPr>
      <w:r>
        <w:t>34. The Watchmaker, and the Signal</w:t>
      </w:r>
    </w:p>
    <w:p>
      <w:r>
        <w:t>The chapter debunks "ancient astronaut" theories using ancient Egypt as its central case study: the alignment of the pyramids reflects well-documented human skill — rope-stretching astronomical techniques, organized labor on an enormous scale — not extraterrestrial instruction. The watchmaker, in other words, was entirely human.</w:t>
      </w:r>
    </w:p>
    <w:p>
      <w:r>
        <w:t>It takes a notably measured approach to recent military UAP encounters: the sensor data involved is treated as real and worth investigating on its own merits, while the leap straight to "it's aliens" is treated as unearned. The chapter methodically enumerates the actual alternatives — classified terrestrial technology, sensor artifacts, hypothetical future-human time travelers, or genuine extraterrestrial visitors — noting that every single one of these explanations carries its own unpaid physics bill.</w:t>
      </w:r>
    </w:p>
    <w:p>
      <w:r>
        <w:t>Relativity and quantum mechanics get deployed here as bills rather than costumes: any visitor, of whatever origin, pays the same light-delay tax as everyone else; claims of instantaneous "beaming" would require both Chapter 32's biological printer technology and Chapter 33's still-unresolved exotic-matter bill; and any claim of telepathic communication runs straight into the no-signaling theorem, which forbids faster-than-light information transfer even at the quantum level.</w:t>
      </w:r>
    </w:p>
    <w:p>
      <w:r>
        <w:t>The chapter explains the mundane, bureaucratic reasons UAP became a serious topic for the U.S. government between 2017 and 2021 — national security concerns, oversight of classified programs, and a worrying cluster of incidents near nuclear facilities — rather than anything resembling genuine "disclosure" of extraterrestrial contact.</w:t>
      </w:r>
    </w:p>
    <w:p>
      <w:r>
        <w:t>It closes by framing the Drake Equation honestly, as a parameterization of our ignorance rather than a real calculation — and notes that any confirmed alien signal, whenever it finally arrives, would show up exactly as delayed as any other piece of cosmic information. That's simply a fact about the universe, not a rescue from it.</w:t>
      </w:r>
    </w:p>
    <w:p>
      <w:pPr>
        <w:pStyle w:val="Heading3"/>
      </w:pPr>
      <w:r>
        <w:t>35. Time Travel Is Not an Edit</w:t>
      </w:r>
    </w:p>
    <w:p>
      <w:r>
        <w:t>The chapter builds around the Novikov self-consistency principle: any closed timelike curve — a loop back to an earlier point in time — cannot "edit" the past. Whatever happens at an earlier event was, by definition, already and always part of that single, fixed history; any attempted change that would create a genuine inconsistency simply has zero probability of occurring.</w:t>
      </w:r>
    </w:p>
    <w:p>
      <w:r>
        <w:t>Special relativity forbids closed timelike curves outright. General relativity, though, permits them mathematically in a handful of exotic cases: a 1949 rotating-universe solution (which, reassuringly, does not describe our actual universe) and the interior of a spinning Kerr black hole, which is widely believed to be unstable and physically inaccessible in any case.</w:t>
      </w:r>
    </w:p>
    <w:p>
      <w:r>
        <w:t>The chapter explains how a traversable wormhole could, in principle, be turned into a time machine by exploiting relative time dilation between its two mouths — an idea developed in the late 1980s — though this still runs headlong into the same unresolved exotic-matter problem from Chapter 33.</w:t>
      </w:r>
    </w:p>
    <w:p>
      <w:r>
        <w:t>Hawking's 1992 "chronology protection conjecture" gets introduced here properly: the suggestion that vacuum effects would likely destroy any nascent time machine before it ever became operational, nature apparently disliking the idea as much as common sense does.</w:t>
      </w:r>
    </w:p>
    <w:p>
      <w:r>
        <w:t>Finally, the chapter carefully separates ordinary light-delay — a radio lag, a decades-long voyage — from genuine time travel. A message that arrives late is not, whatever it might feel like, a loop back to the past.</w:t>
      </w:r>
    </w:p>
    <w:p>
      <w:pPr>
        <w:pStyle w:val="Heading3"/>
      </w:pPr>
      <w:r>
        <w:t>36. If You Could Walk Sideways Through When</w:t>
      </w:r>
    </w:p>
    <w:p>
      <w:r>
        <w:t>This chapter runs an extended thought experiment: imagine being able to step "sideways" out of your own worldline and visit any moment you like, as a tourist. It's a deliberately seductive idea, and the chapter uses it first to teach, and then carefully retract, the intuitive but mistaken appeal of picturing the block universe as literal rooms you could wander into.</w:t>
      </w:r>
    </w:p>
    <w:p>
      <w:r>
        <w:t>The clarification: cosmological time coordinates, or "foliations," are a bookkeeping convenience for organizing the block, not actual corridors you could walk down. Only worldlines — accumulating their own proper time, moment by moment — are physically real paths through spacetime.</w:t>
      </w:r>
    </w:p>
    <w:p>
      <w:r>
        <w:t>And even in the thought experiment, such a visit couldn't add anything new to the past. Whatever the visitor did would already, necessarily, have been part of that event's history all along — the same point Chapter 35 makes, now applied to a more emotionally resonant scenario.</w:t>
      </w:r>
    </w:p>
    <w:p>
      <w:r>
        <w:t>The chapter uses grief and hope to make the abstraction land: you cannot literally revisit a lost kitchen from childhood, nor can you skip ahead to a hoped-for future. You can only occupy the next stretch of your own worldline, one moment at a time, in the order it comes.</w:t>
      </w:r>
    </w:p>
    <w:p>
      <w:r>
        <w:t>It closes by affirming that the past and future remain, in the block universe picture, equally real as regions of spacetime — not erased, not gone — but permanently inaccessible to you except through the one forward-moving thread that is your own life.</w:t>
      </w:r>
    </w:p>
    <w:p>
      <w:pPr>
        <w:pStyle w:val="Heading3"/>
      </w:pPr>
      <w:r>
        <w:t>37. Four Kinds of Elsewhere</w:t>
      </w:r>
    </w:p>
    <w:p>
      <w:r>
        <w:t>The word "multiverse" gets thrown around loosely enough to explain almost anything, which the chapter treats as a warning sign rather than a virtue — a theory that can explain anything explains nothing. So it sorts the concept into four genuinely distinct categories that popular writing routinely blends together: more of this same universe, stretching further than we can see; other inflationary "bubbles" with potentially different physical constants; quantum Everett "branches" from Chapter 6; and purely mathematical or abstract "other universes."</w:t>
      </w:r>
    </w:p>
    <w:p>
      <w:r>
        <w:t>Each of these four answers a completely different question — how big is space, could the constants of nature have come out differently, what does the quantum wavefunction actually do, what does existence even mean at the most abstract level — and each one requires its own separate justification, not a shared one borrowed from its neighbors.</w:t>
      </w:r>
    </w:p>
    <w:p>
      <w:r>
        <w:t>The fourth category, mathematical Platonism, gets explicitly rejected as sitting outside the book's evidential standards. It's treated as an interesting philosophical wager, not a scientific claim the book is willing to endorse.</w:t>
      </w:r>
    </w:p>
    <w:p>
      <w:r>
        <w:t>The chapter also takes care to reiterate that dark matter, dark energy, and the hidden subsurface oceans from Chapter 29 are not "elsewhere" categories at all — they're simply unexplained ingredients within this one universe we already inhabit.</w:t>
      </w:r>
    </w:p>
    <w:p>
      <w:r>
        <w:t>The organizing image is a workbench with four separate drawers: each concept solves a different problem, and none of them can be raided to paper over another's shortfall.</w:t>
      </w:r>
    </w:p>
    <w:p>
      <w:pPr>
        <w:pStyle w:val="Heading3"/>
      </w:pPr>
      <w:r>
        <w:t>38. More of This Universe</w:t>
      </w:r>
    </w:p>
    <w:p>
      <w:r>
        <w:t>This chapter develops what's called "Level I" multiverse reasoning. If space turns out to be infinite — or simply large enough — and matter is distributed statistically uniformly across it (a property called ergodicity), then any finite arrangement of matter, including an exact copy of Earth down to the last detail, must eventually repeat somewhere, purely as a consequence of the mathematics of large numbers.</w:t>
      </w:r>
    </w:p>
    <w:p>
      <w:r>
        <w:t>This rests on two genuinely uncertain, and explicitly "cold," assumptions: that space really is infinite (current data show it's flat to within measurement error, which is consistent with infinite extent but doesn't prove it), and that matter actually is ergodic at the very largest scales, which remains an open question.</w:t>
      </w:r>
    </w:p>
    <w:p>
      <w:r>
        <w:t>The Bekenstein bound, tied to the holographic entropy argument from Chapter 23, supplies the other half of the reasoning: it guarantees only a finite "menu" of possible quantum states within any finite volume of space, which, combined with genuinely infinite space, forces repetition to occur eventually.</w:t>
      </w:r>
    </w:p>
    <w:p>
      <w:r>
        <w:t>But even if such "cheap copies" of Earth do exist somewhere out there, they remain permanently causally unreachable, sealed off by the cosmic event horizon from Chapter 26 — which means they offer precisely zero practical consolation to anyone here.</w:t>
      </w:r>
    </w:p>
    <w:p>
      <w:r>
        <w:t>Searches continue, so far unsuccessfully, for evidence of a finite, "wrapped-around" universe topology — the signature would show up as matching "circles in the sky" in the cosmic microwave background, and none have been convincingly found.</w:t>
      </w:r>
    </w:p>
    <w:p>
      <w:pPr>
        <w:pStyle w:val="Heading3"/>
      </w:pPr>
      <w:r>
        <w:t>39. Other Rooms, Other Rules</w:t>
      </w:r>
    </w:p>
    <w:p>
      <w:r>
        <w:t>This chapter extends Chapter 15's eternal inflation into "Level II" territory. If inflation genuinely never stops everywhere, and the underlying theory has multiple distinct vacuum "valleys" to settle into, different bubbles could freeze out with entirely different physical constants from our own.</w:t>
      </w:r>
    </w:p>
    <w:p>
      <w:r>
        <w:t>String theory's "landscape" — often cited as containing something on the order of ten to the five-hundredth power possible vacuum states — is the most commonly invoked source for this menu of possibilities, though the chapter is careful to flag it as untestable: a catalog of possibilities, not a confirmed inventory of what actually exists.</w:t>
      </w:r>
    </w:p>
    <w:p>
      <w:r>
        <w:t>This is also, the chapter explains, exactly what Weinberg's anthropic argument about the cosmological constant, discussed in Chapters 15 and 41, actually requires in order to work as genuine prediction rather than mere coincidence: real variation across real universes, giving an anthropic "filter" something concrete to filter.</w:t>
      </w:r>
    </w:p>
    <w:p>
      <w:r>
        <w:t>The "measure problem" gets restated here as the central reason this whole research program remains stalled: there's still no agreed way to calculate what counts as statistically "typical" across an infinite ensemble of possibilities.</w:t>
      </w:r>
    </w:p>
    <w:p>
      <w:r>
        <w:t>And even if neighboring vacua with different physics genuinely exist, the chapter is emphatic that they are not "destinations" in any meaningful sense — the boundary between bubbles is itself still-inflating spacetime, expanding faster than anything could ever cross it.</w:t>
      </w:r>
    </w:p>
    <w:p>
      <w:pPr>
        <w:pStyle w:val="Heading3"/>
      </w:pPr>
      <w:r>
        <w:t>40. Every Allowed Outcome</w:t>
      </w:r>
    </w:p>
    <w:p>
      <w:r>
        <w:t>Hugh Everett's 1957 many-worlds interpretation gets its full treatment here: rather than a quantum measurement "collapsing" a wavefunction down to one outcome, all possible outcomes persist as separate, non-interacting branches, once they've decohered from each other — decoherence being a real, calculable physical process, not a philosophical add-on.</w:t>
      </w:r>
    </w:p>
    <w:p>
      <w:r>
        <w:t>The chapter uses a coin-flip-while-doing-the-dishes thought experiment to make a pointedly anti-romantic point: even if other branches genuinely exist, containing a version of you who made a different choice, they offer no reachability and no consolation whatsoever — the no-signaling theorem forbids any communication across branches, full stop.</w:t>
      </w:r>
    </w:p>
    <w:p>
      <w:r>
        <w:t>It's worth distinguishing a genuine Everett "branch" from two superficially similar but physically quite different ideas: a hypothetical mind-copying "duplicate," and the spatially distant "cheap copy" from Chapter 38. All three get compared side by side, in a well-earned three-way contrast.</w:t>
      </w:r>
    </w:p>
    <w:p>
      <w:r>
        <w:t>The chapter reinforces one of the book's steadiest refrains: whatever the ultimate metaphysical status of unobserved branches turns out to be, the only worldline you can actually act on is the one you're currently living. As the book puts it, memorably, "you wash one plate."</w:t>
      </w:r>
    </w:p>
    <w:p>
      <w:pPr>
        <w:pStyle w:val="Heading3"/>
      </w:pPr>
      <w:r>
        <w:t>41. A Filter, Not a Purpose</w:t>
      </w:r>
    </w:p>
    <w:p>
      <w:r>
        <w:t>The chapter surveys the celebrated "fine-tuning" puzzle: constants like the fine-structure constant, governing the strength of electromagnetism, the precise strength of the strong nuclear force (which enables both stable deuterium and a carbon resonance that was predicted before it was ever found), and especially the cosmological constant all appear suspiciously well-suited to permitting observers to exist at all.</w:t>
      </w:r>
    </w:p>
    <w:p>
      <w:r>
        <w:t>It carefully introduces the Weak Anthropic Principle — formalized by one physicist in 1974, building on earlier groundwork laid by a different physicist in the early 1960s: observers, by the very fact of being observers, can only ever find themselves in regions where the parameters happen to permit observers. That's a tautological selection effect, worth taking seriously, but not by itself an explanation of anything.</w:t>
      </w:r>
    </w:p>
    <w:p>
      <w:r>
        <w:t>Weinberg's 1987 anthropic bound on the cosmological constant becomes genuinely predictive, the chapter explains, only if a real ensemble of varying universes or regions actually exists — linking straight back to Chapters 15 and 39. Without that ensemble, it remains a striking coincidence rather than a successful prediction.</w:t>
      </w:r>
    </w:p>
    <w:p>
      <w:r>
        <w:t>The chapter is careful to separate this defensible "Weak" anthropic reasoning from the far more ambitious, and illegitimate, "Strong" and "Final" Anthropic Principles discussed in Chapter 19 — rejected here, as elsewhere in the book, as disguised, untestable theology.</w:t>
      </w:r>
    </w:p>
    <w:p>
      <w:r>
        <w:t>It closes by using the newly-discovered abundance of subsurface ocean worlds from Chapter 29 as a humbling corrective: our intuitions about the universe being "arranged for life" turn out to have been far too narrow, focused only on sunlit surfaces when the real story may be happening in the dark.</w:t>
      </w:r>
    </w:p>
    <w:p>
      <w:pPr>
        <w:pStyle w:val="Heading3"/>
      </w:pPr>
      <w:r>
        <w:t>42. No Cosmic Craftsman</w:t>
      </w:r>
    </w:p>
    <w:p>
      <w:r>
        <w:t>Darwinian natural selection serves as the chapter's central antidote to design arguments: a universe permitting complex structure can look deliberately crafted purely because unsuccessful configurations simply leave no observers behind to notice them. That's survivorship bias operating at cosmic scale, not evidence of a craftsman.</w:t>
      </w:r>
    </w:p>
    <w:p>
      <w:r>
        <w:t>The chapter recounts Darwin's actual working method — comparative observation across island populations, painstaking barnacle taxonomy, pigeon breeding, and the Malthusian pressure of population growth outstripping resources — alongside another naturalist's entirely independent, parallel discovery of the same idea, offered as the model for how evidence-based inference is actually supposed to work.</w:t>
      </w:r>
    </w:p>
    <w:p>
      <w:r>
        <w:t>Anthroposophy gets refuted here, memorably characterized as "a craftsman story with incense" — internally coherent enough on its own terms, perhaps, but never actually engaging with empirical cosmological evidence, which disqualifies it as a competing scientific theory rather than merely a wrong one.</w:t>
      </w:r>
    </w:p>
    <w:p>
      <w:r>
        <w:t>The question "where is God" gets answered with the book's own temperature labels rather than dodged: a literal designer-deity has no observed mechanism behind it, so it's cold, or undetected; simply renaming the physical laws themselves "God," in the Einsteinian pantheist sense, is permitted as poetic reframing, but it adds no explanatory power of its own.</w:t>
      </w:r>
    </w:p>
    <w:p>
      <w:r>
        <w:t>The chapter also rejects the mirror-image idea of a "cosmic adversary": parasitism and suffering are ordinary evolutionary fitness outcomes, not villainy directed at anyone, and entropy is simply a boundary condition inherited from the early universe, not a malevolent force with intentions.</w:t>
      </w:r>
    </w:p>
    <w:p>
      <w:pPr>
        <w:pStyle w:val="Heading3"/>
      </w:pPr>
      <w:r>
        <w:t>43. Five Ways It Can End</w:t>
      </w:r>
    </w:p>
    <w:p>
      <w:r>
        <w:t>The chapter catalogs cosmology's five hypothesized cosmic fates, each stamped with its own temperature. Heat death, or the "Big Freeze," is the current warm-to-hot default: stars gradually exhaust their fuel over roughly ten trillion to a hundred trillion years, black holes eventually evaporate away over spans up to ten to the hundredth power years, and the universe thins out toward an ever colder, ever darker future. The "Big Rip" requires dark energy to be "phantom" in character, growing stronger over time — and since current data put its behavior essentially at a true constant, this scenario stays cold, unsupported by what we actually observe.</w:t>
      </w:r>
    </w:p>
    <w:p>
      <w:r>
        <w:t>The "Big Crunch," which would require gravity to eventually overpower and reverse cosmic expansion, is directly contradicted by present data and counts as cold as a fate for our own universe. Vacuum decay is treated differently: a real, if low-probability, risk that our universe's Higgs vacuum could quantum-mechanically tunnel into a lower-energy, physics-altering state, with the change spreading outward via an unstoppable expanding bubble wall.</w:t>
      </w:r>
    </w:p>
    <w:p>
      <w:r>
        <w:t>A cosmic "bounce" — the family of cyclic, ekpyrotic, and Penrose's conformal cyclic cosmology models — proposes that an end state could seamlessly become a new beginning. It's rated cold too, for lack of any confirmed observational signature.</w:t>
      </w:r>
    </w:p>
    <w:p>
      <w:r>
        <w:t>What the chapter pointedly leaves out is any "required" forever-mind destiny, reinforcing Chapter 19's rejection of the Omega Point. The evidence-supported expectation for our universe's future isn't a dramatic finale of any kind — it's a long, undramatic fade.</w:t>
      </w:r>
    </w:p>
    <w:p>
      <w:pPr>
        <w:pStyle w:val="Heading3"/>
      </w:pPr>
      <w:r>
        <w:t>44. Does Time Exist?</w:t>
      </w:r>
    </w:p>
    <w:p>
      <w:r>
        <w:t>The chapter surveys several mutually exclusive perspectives on time without dogmatically picking a winner. The first treats time as pure spacetime geometry — real, in the sense of being a measurable relation between events, validated daily by GPS's dual relativistic corrections from Chapter 5, but without any additional "moving spotlight" sweeping across it the way intuition suggests.</w:t>
      </w:r>
    </w:p>
    <w:p>
      <w:r>
        <w:t>The arrow of time — why eggs break but never spontaneously reassemble — is explained not as arising from any fundamental asymmetry in the underlying laws of physics, which are in fact time-symmetric, but from the universe's low-entropy initial boundary condition: the "Past Hypothesis" from Chapter 6, an assumption the theory needs but can't itself explain.</w:t>
      </w:r>
    </w:p>
    <w:p>
      <w:r>
        <w:t>The chapter then wades into the genuinely unresolved "problem of time" in quantum gravity: the Wheeler-DeWitt equation, one of the field's foundational tools, contains no explicit time variable at all, which suggests to many physicists that time itself might be emergent rather than fundamental to reality.</w:t>
      </w:r>
    </w:p>
    <w:p>
      <w:r>
        <w:t>Two competing proposals for how time might emerge get presented side by side: a "heap of Nows" picture, which treats reality as a collection of static configurations linked only by pattern-correlations, with no true flow between them, and a "thermal time" proposal, which treats time as something that emerges from thermodynamic systems rather than being built into the universe from the start.</w:t>
      </w:r>
    </w:p>
    <w:p>
      <w:r>
        <w:t>The chapter concludes pragmatically, and rather comfortingly: the wall clock on your kitchen wall, the GPS in your phone, and the proper time ticking along your own worldline all remain fully legitimate, fully practical tools regardless of which of these deep pictures eventually turns out to be correct.</w:t>
      </w:r>
    </w:p>
    <w:p>
      <w:pPr>
        <w:pStyle w:val="Heading3"/>
      </w:pPr>
      <w:r>
        <w:t>45. The Honest Ending</w:t>
      </w:r>
    </w:p>
    <w:p>
      <w:r>
        <w:t>This is the book's formal summary chapter, systematically "cashing in" every major recognition built up across the preceding forty-four chapters — running from "an event is a happening, not a thing" all the way through to "time is a relation and an arrow, not a river."</w:t>
      </w:r>
    </w:p>
    <w:p>
      <w:r>
        <w:t>The central thesis gets restated plainly: because the universe doesn't guarantee any cosmic purpose or destiny — via the rejections, across earlier chapters, of the Omega Point, the Final Anthropic Principle, and any forever-mind scenario — meaning has to be local, effortful, optional, and genuinely prone to failure. The greenhouse woman's daily pH log, introduced back in the prologue, stands as the book's exemplar of exactly what that looks like in practice.</w:t>
      </w:r>
    </w:p>
    <w:p>
      <w:r>
        <w:t>Real, near-term projects get offered as the positive alternative to any cosmic guarantee: exoplanet biosignature searches, SETI's patient listening, careful "look first, seed later" astrobiology, and preserving Earth's biological "library" for the future. These are worthwhile precisely because they can fail — their value doesn't depend on some assured cosmic payoff.</w:t>
      </w:r>
    </w:p>
    <w:p>
      <w:r>
        <w:t>The book's epistemological method gets restated as the most durable takeaway of all: maintain the three-temperature discipline established back in the premise, keep seeking genuinely falsifiable predictions, and refuse, always, to fill scientific gaps with comforting mythology just because the mythology feels better.</w:t>
      </w:r>
    </w:p>
    <w:p>
      <w:r>
        <w:t>It closes on a defining image, deliberately small against the scale of everything that came before: "take the casserole out." A meaningful human life, the book insists, remains fully available — precisely within a purposeless, indifferent cosmological structure, not despite it.</w:t>
      </w:r>
    </w:p>
    <w:p>
      <w:pPr>
        <w:pStyle w:val="Heading3"/>
      </w:pPr>
      <w:r>
        <w:t>Appendix — The Scientific Detail</w:t>
      </w:r>
    </w:p>
    <w:p>
      <w:r>
        <w:t>The appendix functions as a technical companion, running notes A0 through A45 in parallel to all forty-five chapters, filling in equations, precise dates, numerical values, and citations, all still under the same hot/warm/cold discipline that governs the main text.</w:t>
      </w:r>
    </w:p>
    <w:p>
      <w:r>
        <w:t>It covers the relativity mathematics in proper detail for readers who want it: the Einstein-synchronization procedure and the simultaneity calculation worked through with the Andromeda-tilt example from Chapter 4, the invariant spacetime interval worked through with both timelike and spacelike examples, and the light-cone and lookback-time calculations underlying Chapter 3.</w:t>
      </w:r>
    </w:p>
    <w:p>
      <w:r>
        <w:t>It documents the historical experimental record with full numerical precision: the 1971 round-the-world atomic-clock experiment's predicted versus measured nanosecond discrepancies, muon storage-ring lifetime measurements, GPS's exact dual corrections (about seven microseconds a day lost to velocity, forty-five gained from gravity), and the cosmic microwave background's precisely measured FIRAS temperature of 2.72548 kelvin, give or take an almost absurdly small 0.00057 kelvin.</w:t>
      </w:r>
    </w:p>
    <w:p>
      <w:r>
        <w:t>It provides the full cosmological parameter inventory for the technically inclined: the Friedmann equation governing cosmic expansion, the critical density, the complete dark-matter/dark-energy budget, detailed Big Bang nucleosynthesis chemistry including the deuterium bottleneck, the light-element predictions, and the still-unresolved lithium problem, plus a full case-study writeup of the 2014 BICEP2/Planck dust saga as an object lesson in a claim's temperature correctly cooling under scrutiny.</w:t>
      </w:r>
    </w:p>
    <w:p>
      <w:r>
        <w:t>It closes with a consolidated inventory of every claim in the book sorted by temperature, a glossary, a tiered further-reading list, and an equations-at-a-glance reference — offered explicitly as optional scaffolding, useful to some readers and skippable for everyone else.</w:t>
      </w:r>
    </w:p>
    <w:p>
      <w:pPr>
        <w:pStyle w:val="Heading2"/>
      </w:pPr>
      <w:r>
        <w:t>The Body Keeps Its Own Clock</w:t>
      </w:r>
    </w:p>
    <w:p>
      <w:pPr>
        <w:pStyle w:val="Heading3"/>
      </w:pPr>
      <w:r>
        <w:t>Premise and Method</w:t>
      </w:r>
    </w:p>
    <w:p>
      <w:r>
        <w:t>This is Volume 3 of the "Look First" series, applying the same hot/warm/cold discipline that structured the cosmology volume to a much more intimate subject: lifespan, cognition, and the question of long-term human progress. It's anchored throughout by the same invented greenhouse worker from the earlier volumes, here taking a delayed joint-relief capsule for an ordinary ache.</w:t>
      </w:r>
    </w:p>
    <w:p>
      <w:r>
        <w:t>The book states its core recognitions up front, before making its case for any of them: lifespan is not the same thing as healthspan; aging is better understood as many separate clocks running at once, not one single fuse waiting to burn down; gene therapies are local repairs, not fountains of youth; the old "we only use 10% of our brains" claim is simply false; the evolved wanting-system that drives human desire has no off-switch built into it; and the last fifty years of genuine progress cannot be linearly extrapolated two-hundred-fold into confident predictions about the year 12,000.</w:t>
      </w:r>
    </w:p>
    <w:p>
      <w:r>
        <w:t>The book stands on its own, though it shares Book 1's "wanting versus liking" evolutionary framework as useful background, without requiring readers to have encountered it first. The same standing rule applies here too: string theory, if it's ever named, "cannot currently be tested" — and, as the book dryly notes, it isn't needed for any claim about genomes or joints in any case.</w:t>
      </w:r>
    </w:p>
    <w:p>
      <w:r>
        <w:t>Its closing thesis, stated early and returned to throughout: the honest product of medicine and self-improvement isn't immortality or transformation, but something much smaller and much more achievable — "mornings you would vote to repeat."</w:t>
      </w:r>
    </w:p>
    <w:p>
      <w:pPr>
        <w:pStyle w:val="Heading3"/>
      </w:pPr>
      <w:r>
        <w:t>Prologue: The Capsule and the Hands</w:t>
      </w:r>
    </w:p>
    <w:p>
      <w:r>
        <w:t>The recurring scene that opens the book: the same invented woman from the earlier volumes, now running an off-world greenhouse posting, takes a delayed medical capsule to treat a joint problem. It's framed deliberately as a real, local win — nothing more, and nothing less — not a transformation into some different, upgraded species.</w:t>
      </w:r>
    </w:p>
    <w:p>
      <w:r>
        <w:t>The whole book positions itself as a rebuttal to the temptation of extrapolating small, genuine wins like this one into grander fountain-of-youth or superhuman narratives.</w:t>
      </w:r>
    </w:p>
    <w:p>
      <w:r>
        <w:t>It previews the six major claims the sixteen chapters ahead will expand on in turn: the split between healthspan and lifespan, the existence of many separate aging clocks rather than one master switch, the strictly local nature of gene fixes, the debunked myth about unused brain capacity, the absent off-switch on human desire, and the fallacy of straight-line extrapolation all the way out to the year 12,000.</w:t>
      </w:r>
    </w:p>
    <w:p>
      <w:pPr>
        <w:pStyle w:val="Heading3"/>
      </w:pPr>
      <w:r>
        <w:t>1. Her Hands Still Age</w:t>
      </w:r>
    </w:p>
    <w:p>
      <w:r>
        <w:t>Even a genuinely effective medical treatment — the joint-relief capsule from the prologue — remains a strictly local win. It doesn't reverse aging in general, and the person who takes it remains, fundamentally, the same aging person afterward, just with one specific problem addressed.</w:t>
      </w:r>
    </w:p>
    <w:p>
      <w:r>
        <w:t>The chapter introduces the three-temperature discipline with examples suited to this subject matter. Hot: healthspan and lifespan are genuinely different measures, the 10%-brain myth is false, and specific gene therapies really do work as advertised. Warm: aging involves many overlapping mechanisms, with no single master switch anyone has found. Cold: a full-body "rewind," a scheduled lifespan of 150 years or more, or unlocking some mythical "other 90%" of the brain.</w:t>
      </w:r>
    </w:p>
    <w:p>
      <w:r>
        <w:t>The word "local" becomes the chapter's key qualifier, one the book returns to repeatedly: a fix targeted at one tissue, one gene, one joint, carrying its own specific cost — never a systemic reset of the whole person. Chapter 4 develops this idea fully.</w:t>
      </w:r>
    </w:p>
    <w:p>
      <w:pPr>
        <w:pStyle w:val="Heading3"/>
      </w:pPr>
      <w:r>
        <w:t>2. Lifespan Is Not Healthspan</w:t>
      </w:r>
    </w:p>
    <w:p>
      <w:r>
        <w:t>The chapter draws its foundational distinction: life expectancy, simply how long a heart keeps beating, versus healthy life expectancy — HALE, the World Health Organization's own statistic — which measures years lived in a condition you'd actually choose to repeat, rather than years merely survived.</w:t>
      </w:r>
    </w:p>
    <w:p>
      <w:r>
        <w:t>Most of the twentieth century's dramatic gains in life expectancy came from preventing early and childhood death, not from extending healthy old age — and even in wealthy countries today, there remain meaningful gaps between how long people live and how long they live well, concentrated at the end of life.</w:t>
      </w:r>
    </w:p>
    <w:p>
      <w:r>
        <w:t>Jeanne Calment's well-documented lifespan of about 122 years, from 1875 to 1997, serves as an illustrative statistical outlier rather than any kind of template for what's achievable. The chapter is careful to distinguish the rising population-average life expectancy, which has genuinely climbed a great deal, from the species' observed maximum lifespan, which has barely budged at all — a fence nobody has managed to move.</w:t>
      </w:r>
    </w:p>
    <w:p>
      <w:r>
        <w:t>Its practical test for the whole book: would you vote to repeat this exact day? That's the chapter's proposed measure of whether an added year actually counts as healthspan, rather than just more calendar.</w:t>
      </w:r>
    </w:p>
    <w:p>
      <w:pPr>
        <w:pStyle w:val="Heading3"/>
      </w:pPr>
      <w:r>
        <w:t>3. Many Clocks, Not One Fuse</w:t>
      </w:r>
    </w:p>
    <w:p>
      <w:r>
        <w:t>The chapter's central biological claim is that aging isn't one switch waiting to flip, but many separate clocks running in parallel — citing the expanding scientific "hallmarks of aging" framework, which started with nine recognized mechanisms and has since grown toward twelve.</w:t>
      </w:r>
    </w:p>
    <w:p>
      <w:r>
        <w:t>It surveys the clocks one by one: errors accumulating during DNA replication; telomeres shortening with each cell division, eventually hitting the "Hayflick limit" of roughly forty to sixty divisions; mitochondrial function declining over time; immune "inflammaging," a state of chronic low-grade inflammation combined with an immune memory-cell repertoire increasingly crowded with old grudges rather than useful new responses; senescent "zombie" cells, which stop dividing but refuse to die, and which experimental "senolytic" drugs specifically target for removal; and brain-specific aging processes, including protein clumping, synaptic loss, and disrupted sleep.</w:t>
      </w:r>
    </w:p>
    <w:p>
      <w:r>
        <w:t>Popular "epigenetic clocks," which measure biological age through chemical markers on DNA, are useful correlative predictors of aging — but the chapter is careful to note that being a good predictor isn't the same as proof that resetting those markers would actually reverse the aging process itself.</w:t>
      </w:r>
    </w:p>
    <w:p>
      <w:r>
        <w:t>The chapter's warning applies across the board: any single-target intervention, however effective at its one job, necessarily leaves all the other clocks running unaffected.</w:t>
      </w:r>
    </w:p>
    <w:p>
      <w:pPr>
        <w:pStyle w:val="Heading3"/>
      </w:pPr>
      <w:r>
        <w:t>4. Local Fixes</w:t>
      </w:r>
    </w:p>
    <w:p>
      <w:r>
        <w:t>The chapter's core "hot" case study is CRISPR-class treatment for sickle-cell disease, which works by reawakening a dormant fetal hemoglobin gene through disabling a specific genetic switch. It's been in real clinical use since around 2023 — a genuine, documented breakthrough, but one strictly limited to one gene, in one tissue, at a very high cost running into the low millions of dollars per patient.</w:t>
      </w:r>
    </w:p>
    <w:p>
      <w:r>
        <w:t>The chapter explains the CRISPR mechanism in accessible terms: a guide molecule locates a specific genetic sequence, an enzyme cuts the DNA at that precise location, and the cell's own repair machinery then either disrupts the targeted gene or rewrites it according to a supplied template. It stresses that delivery — actually getting the editing machinery to the right tissue, past the body's immune defenses — remains the field's central bottleneck, often harder than the editing itself.</w:t>
      </w:r>
    </w:p>
    <w:p>
      <w:r>
        <w:t>Throughout, the chapter repeatedly distinguishes this real, narrow success from any broader claim about a general anti-aging "fountain." One gene, one disease, one very specific win.</w:t>
      </w:r>
    </w:p>
    <w:p>
      <w:r>
        <w:t>It also carefully separates out germline editing — permanently altering the genomes of future generations — as an entirely different ethical and political question from the type of gene therapy discussed here, and explicitly not a near-term product on offer to anyone.</w:t>
      </w:r>
    </w:p>
    <w:p>
      <w:pPr>
        <w:pStyle w:val="Heading3"/>
      </w:pPr>
      <w:r>
        <w:t>5. Not a Fountain</w:t>
      </w:r>
    </w:p>
    <w:p>
      <w:r>
        <w:t>The chapter takes aim directly at the idea that a string of local biotech successes eventually adds up to a general "fountain" of youth, using three stubbornly difficult disease categories as evidence against it. Cancer presents hundreds of genuinely distinct failure modes, which is precisely why prevention remains the single most effective "hot" intervention available, rather than any unified cure. Cardiovascular disease is best understood as a decades-long "plumbing" problem, one that responds well to incremental treatment but shows no sign of being reversible back to youthful baseline. And neurodegeneration involves multiple overlapping processes at once, such that even genuinely effective plaque-clearing drugs deliver only modest benefit, a point still argued over among specialists.</w:t>
      </w:r>
    </w:p>
    <w:p>
      <w:r>
        <w:t>Any scheduled lifespan of 150, 200, or 1,000 years gets labeled bluntly "cold" here, in sharp contrast to the "warm," genuinely reasonable expectation of modest further healthspan gains over this century, at least in wealthy countries.</w:t>
      </w:r>
    </w:p>
    <w:p>
      <w:r>
        <w:t>The chapter's bluntest line is worth keeping: curing one specific disease "does not promote her to a different species" — it simply changes what she'll eventually die of instead, not whether.</w:t>
      </w:r>
    </w:p>
    <w:p>
      <w:pPr>
        <w:pStyle w:val="Heading3"/>
      </w:pPr>
      <w:r>
        <w:t>6. We Already Use the Organ</w:t>
      </w:r>
    </w:p>
    <w:p>
      <w:r>
        <w:t>The chapter debunks the persistent "we only use 10% of our brains" myth using several independent lines of evidence. The brain accounts for only about 2% of the body's mass yet consumes roughly 20% of its resting metabolic energy — no organism that evolution has shaped would waste that kind of energy budget on idle, unused tissue. Severe consequences reliably follow even small brain lesions or strokes, wherever they occur, which wouldn't make sense if 90% of the organ were spare capacity. And popular coverage of fMRI "blob" images, showing small regions "lighting up," misleadingly implies the rest of the brain sits dark and unused, when in fact it's simply engaged in different, less visually dramatic ways.</w:t>
      </w:r>
    </w:p>
    <w:p>
      <w:r>
        <w:t>The myth's likely origin traces to a misreading of a genuine claim by William James, who was actually making a motivational point about underusing one's mental potential through insufficient effort or poor habits — not an anatomical one about unused brain tissue.</w:t>
      </w:r>
    </w:p>
    <w:p>
      <w:r>
        <w:t>Even brain regions that appear comparatively "quiet" in a given imaging study are typically still active and functionally necessary behind the scenes, performing inhibitory functions or contributing to what's called the brain's "default mode network."</w:t>
      </w:r>
    </w:p>
    <w:p>
      <w:r>
        <w:t>The chapter's key takeaway: the brain is already a fully engaged, metabolically expensive working organ, running near capacity at all times. There's no hidden "unlock" waiting to be discovered.</w:t>
      </w:r>
    </w:p>
    <w:p>
      <w:pPr>
        <w:pStyle w:val="Heading3"/>
      </w:pPr>
      <w:r>
        <w:t>7. Cognitive Enhancement, Two Temperatures</w:t>
      </w:r>
    </w:p>
    <w:p>
      <w:r>
        <w:t>The chapter sorts cognitive interventions into two clearly separated bins. On the warm-to-hot side sit genuine tools with known, honestly quantifiable trade-offs: eyeglasses, hearing aids (which turn out to be an underappreciated way to cut dementia risk), adequate sleep, education, and stimulants such as caffeine or prescribed amphetamines. On the cold side sits outright mythology — the idea of unlocking some hidden reservoir of unused brain capacity, debunked at length in Chapter 6.</w:t>
      </w:r>
    </w:p>
    <w:p>
      <w:r>
        <w:t>Cochlear implants and similar devices get discussed as examples of Chapter 4's "local fix" concept applied specifically to the brain and its sensory inputs — genuine restorations of lost function, but restorations, not enhancements pushing someone beyond their normal baseline.</w:t>
      </w:r>
    </w:p>
    <w:p>
      <w:r>
        <w:t>The chapter's closing point applies even to the legitimate tools on its warm-to-hot list: every genuine cognitive enhancer carries some quantifiable trade-off. There is no truly free upgrade on offer anywhere — only honestly priced tools, each with its own bill attached.</w:t>
      </w:r>
    </w:p>
    <w:p>
      <w:pPr>
        <w:pStyle w:val="Heading3"/>
      </w:pPr>
      <w:r>
        <w:t>8. The Carrot Has No Off-Switch</w:t>
      </w:r>
    </w:p>
    <w:p>
      <w:r>
        <w:t>The chapter extends Book 1's "wanting versus liking" reward-system framework to the question of extended lifespan. The evolved, dopamine-driven "wanting" loop that drives human desire took shape for a much shorter ancestral lifespan than the one most people now live, and it has no built-in mechanism to satisfy itself or switch off across a modern eighty-to-hundred-and-twenty-year life.</w:t>
      </w:r>
    </w:p>
    <w:p>
      <w:r>
        <w:t>It introduces the idea of "supernormal stimuli" — exaggerated cues that hijack instinctive reward systems, the classic example being birds that will preferentially incubate oversized fake eggs over their own real ones — as the explanatory key to a range of modern "mismatch" problems: social media, processed food, and other engineered stimuli, all exploiting circuitry that evolution never designed with them in mind.</w:t>
      </w:r>
    </w:p>
    <w:p>
      <w:r>
        <w:t>The chapter's central implication cuts against a comforting assumption: living longer, by itself, doesn't confer wisdom. It simply supplies more calendar across which the same mismatched wanting cycle keeps running, unless something else intervenes.</w:t>
      </w:r>
    </w:p>
    <w:p>
      <w:pPr>
        <w:pStyle w:val="Heading3"/>
      </w:pPr>
      <w:r>
        <w:t>9. The Last Fifty Years Were Not a Straight Line</w:t>
      </w:r>
    </w:p>
    <w:p>
      <w:r>
        <w:t>The chapter argues that the genuinely impressive progress of roughly the last fifty years — vaccines, the collapsing cost of genome sequencing, digital communications, cheap computing — is real, but also uneven and domain-specific, not evidence of one smooth, universal exponential trend sweeping across every field at once.</w:t>
      </w:r>
    </w:p>
    <w:p>
      <w:r>
        <w:t>It introduces a "stairs, not a ruler" metaphor: progress arrives as a series of distinct step-function breakthroughs, each with its own story, rather than one continuous upward escalator carrying everything along at the same steady rate.</w:t>
      </w:r>
    </w:p>
    <w:p>
      <w:r>
        <w:t>The chapter names several persistent structural "walls" that any extrapolation of future progress has to reckon with honestly: energy and thermodynamic requirements, materials and supply-chain limits, the finite bandwidth of human attention, and the recurring risk of war and institutional collapse interrupting whatever trajectory was underway.</w:t>
      </w:r>
    </w:p>
    <w:p>
      <w:pPr>
        <w:pStyle w:val="Heading3"/>
      </w:pPr>
      <w:r>
        <w:t>10. S-Curves and Invoices</w:t>
      </w:r>
    </w:p>
    <w:p>
      <w:r>
        <w:t>The chapter introduces the "S-curve," or logistic growth pattern, as a considerably more accurate model of real-world progress than naive exponential extrapolation: a slow start, a rapid "drunk middle" where gains come fast and easy, and then diminishing returns as some practical ceiling approaches.</w:t>
      </w:r>
    </w:p>
    <w:p>
      <w:r>
        <w:t>It uses Moore's Law's real, well-documented historical slowdown as proof that even history's single most famous "exponential" trend was, in fact, always an S-curve underneath — it just took long enough to reach the flattening part that early observers mistook the middle section for the whole story.</w:t>
      </w:r>
    </w:p>
    <w:p>
      <w:r>
        <w:t>The same framework gets applied to the falling cost of genome sequencing and to the historical pattern of vaccine and antibiotic development, both of which saw rapid early wins against the most tractable diseases, followed by much harder remaining problems that have resisted the same pace of progress.</w:t>
      </w:r>
    </w:p>
    <w:p>
      <w:r>
        <w:t>The general lesson, stated plainly: diminishing returns are, as the book puts it, "a kitchen fact." Expecting future improvement to keep matching history's single most explosive period is an avoidable, and quite common, error.</w:t>
      </w:r>
    </w:p>
    <w:p>
      <w:pPr>
        <w:pStyle w:val="Heading3"/>
      </w:pPr>
      <w:r>
        <w:t>11. Ten Thousand Years Is Not ×200</w:t>
      </w:r>
    </w:p>
    <w:p>
      <w:r>
        <w:t>This is the chapter's central debunking exercise. It attacks the popular trope of taking "the last 50 years of progress" and multiplying it by 200 to arrive at confident predictions about "the next 10,000 years" — dismissing this move as bare arithmetic dressed up as a method, with no actual justification behind it.</w:t>
      </w:r>
    </w:p>
    <w:p>
      <w:r>
        <w:t>It demonstrates the absurdity concretely, by running the same "×200" logic on the actual progress of the past fifty years and showing it produces conclusions nobody would take seriously.</w:t>
      </w:r>
    </w:p>
    <w:p>
      <w:r>
        <w:t>It further notes that applying the identical exercise to any other historical fifty-year period — say, 1750 to 1800 — would have failed just as badly, which shows the unreliability is fundamental to the method itself, not some special modern flaw.</w:t>
      </w:r>
    </w:p>
    <w:p>
      <w:r>
        <w:t>The only honest statements the chapter is willing to make about the year 12,000 concern persistent structural constraints — energy availability, the underlying complexity of biology, the ever-present risk of lost knowledge — rather than any specific predicted technology.</w:t>
      </w:r>
    </w:p>
    <w:p>
      <w:pPr>
        <w:pStyle w:val="Heading3"/>
      </w:pPr>
      <w:r>
        <w:t>12. Coordination, Wars, Institutions</w:t>
      </w:r>
    </w:p>
    <w:p>
      <w:r>
        <w:t>The chapter argues that real progress is limited far more often by social and coordination failures — committee meetings, budget ledgers, famines, warfare — than by any purely technical limitation standing in the way.</w:t>
      </w:r>
    </w:p>
    <w:p>
      <w:r>
        <w:t>It uses the International Space Station and functioning public health systems as examples of genuine achievements that depended fundamentally on sustained institutional cooperation over many years, not merely on the underlying technology already being available.</w:t>
      </w:r>
    </w:p>
    <w:p>
      <w:r>
        <w:t>Proposed human genetic "germline enhancement" gets treated here as fundamentally a political and ethical question — comparable, the chapter suggests, to arms-control negotiations — rather than a simple technical decision waiting on the science to catch up.</w:t>
      </w:r>
    </w:p>
    <w:p>
      <w:r>
        <w:t>And it notes honestly that war cuts both ways: it has repeatedly destroyed accumulated knowledge and infrastructure, while in certain specific cases also accelerating narrow lines of technical development. A genuinely double-edged pattern, not a simple story either way.</w:t>
      </w:r>
    </w:p>
    <w:p>
      <w:pPr>
        <w:pStyle w:val="Heading3"/>
      </w:pPr>
      <w:r>
        <w:t>13. Medicine's Invoices</w:t>
      </w:r>
    </w:p>
    <w:p>
      <w:r>
        <w:t>The chapter examines the true cost structure sitting behind medical breakthroughs, walking through the clinical drug-trial process step by step: Phase 1 for safety, Phase 2 for efficacy, Phase 3 for comparative effectiveness against existing treatments, and Phase 4 for ongoing post-market monitoring. Together they illustrate just how slow, expensive, and failure-prone rigorous medical progress actually has to be to be trustworthy at all.</w:t>
      </w:r>
    </w:p>
    <w:p>
      <w:r>
        <w:t>It highlights the real inequality in healthcare access this produces, returning to sickle-cell gene therapy's low-millions-dollar cost as an example of a genuine breakthrough that remains available mainly to patients within wealthy health systems, regardless of how many other people it could theoretically help.</w:t>
      </w:r>
    </w:p>
    <w:p>
      <w:r>
        <w:t>It also notes the well-established "translation" problem: laboratory animal models, mice especially, frequently fail to predict how treatments will actually perform in humans, owing to differences in lifespan, genetics, and basic physiology that don't always translate cleanly across species.</w:t>
      </w:r>
    </w:p>
    <w:p>
      <w:pPr>
        <w:pStyle w:val="Heading3"/>
      </w:pPr>
      <w:r>
        <w:t>14. Adjusting Is Not Spare Capacity</w:t>
      </w:r>
    </w:p>
    <w:p>
      <w:r>
        <w:t>The chapter extends Chapter 6's debunking of unused brain capacity into new territory. Neuroplasticity — genuine functional reorganization of the brain, as seen in stroke recovery — is entirely real, but the chapter reframes it carefully as effortful, resource-costly "overtime redistribution" of capacity that was already fully engaged, never as access to some previously unused reserve of spare tissue.</w:t>
      </w:r>
    </w:p>
    <w:p>
      <w:r>
        <w:t>It notes that this kind of plasticity is measurably more efficient during childhood's "sensitive periods," while adult adaptation tends to be slower, more effortful, and more limited in scope — which is also why the chapter reframes external cognitive tools like notes, checklists, and assistive technology not as admissions of personal inadequacy, but as a legitimate, often genuinely optimal part of how capable humans have always actually functioned.</w:t>
      </w:r>
    </w:p>
    <w:p>
      <w:pPr>
        <w:pStyle w:val="Heading3"/>
      </w:pPr>
      <w:r>
        <w:t>15. Copies, Uploads, and Cold Immortality</w:t>
      </w:r>
    </w:p>
    <w:p>
      <w:r>
        <w:t>The chapter rejects "mind uploading" — scanning a brain and running a copy of it on non-biological hardware — as a genuine path to immortality, leaning on the book's core distinction between an informational map or copy of a person and an actual continuous, singular, lived worldline.</w:t>
      </w:r>
    </w:p>
    <w:p>
      <w:r>
        <w:t>Even a hypothetically perfect copy of someone's brain state, the chapter argues, would create a distinct second entity — one that might sincerely believe itself to be a continuation of the original person, while the original person's own conscious experience, whatever underlies it, still ends entirely unchanged by the copy's existence.</w:t>
      </w:r>
    </w:p>
    <w:p>
      <w:r>
        <w:t>It draws a sharp line between this rejected "upload" concept and genuinely legitimate neural-interface medicine — cochlear implants, deep-brain stimulators, brain-computer interfaces — which remain valuable, localized restorations of function, never claims of digital immortality dressed up in medical language.</w:t>
      </w:r>
    </w:p>
    <w:p>
      <w:r>
        <w:t>The chapter briefly points back to Book 1's parallel rejection of the Omega Point, noting the reasoning here is directly analogous, just applied to individual minds rather than to the fate of the universe as a whole.</w:t>
      </w:r>
    </w:p>
    <w:p>
      <w:pPr>
        <w:pStyle w:val="Heading3"/>
      </w:pPr>
      <w:r>
        <w:t>16. The Honest Body</w:t>
      </w:r>
    </w:p>
    <w:p>
      <w:r>
        <w:t>The formal concluding chapter restates all of the book's central recognitions together: the split between lifespan and healthspan, aging's "many clocks" complexity, the strictly local nature of genetic fixes, the debunked 10%-brain myth, the absent off-switch on human desire, and the fallacy of naive ×200 extrapolation into the far future.</w:t>
      </w:r>
    </w:p>
    <w:p>
      <w:r>
        <w:t>Its practical takeaway is stated plainly: genuine local wins — a functioning joint, a working hearing aid, a well-targeted gene therapy — remain fully worth pursuing on their own honest terms, without needing any grandiose promise of immortality or species transformation to justify the effort involved.</w:t>
      </w:r>
    </w:p>
    <w:p>
      <w:r>
        <w:t>It closes on the book's governing directive, deliberately blunt: "do not wait for helium" — don't defer present-day appreciation and effort while holding out for some unproven, likely mythical future transformation that may never arrive.</w:t>
      </w:r>
    </w:p>
    <w:p>
      <w:pPr>
        <w:pStyle w:val="Heading3"/>
      </w:pPr>
      <w:r>
        <w:t>Appendix — The Scientific Detail</w:t>
      </w:r>
    </w:p>
    <w:p>
      <w:r>
        <w:t>The appendix serves as a structured technical companion, running notes A0 through A16 in parallel with the book's sixteen chapters, all under the same hot/warm/cold framework used throughout.</w:t>
      </w:r>
    </w:p>
    <w:p>
      <w:r>
        <w:t>It provides detailed supporting content: international comparisons of life expectancy and HALE, including a notable and somewhat embarrassing underperformance by the United States among wealthy nations; the complete "hallmarks of aging" framework in full technical detail; the specifics of sickle-cell CRISPR-class therapy, covering mechanism, cost, and delivery challenges; the brain energy-consumption statistics that debunk the "10%" myth; and a rigorous, worked demonstration of exactly why "10,000 years divided by 50 years equals 200" is bare arithmetic rather than a valid predictive method.</w:t>
      </w:r>
    </w:p>
    <w:p>
      <w:r>
        <w:t>It closes with a consolidated inventory of claims sorted by temperature, a glossary, and a tiered further-reading list that distinguishes genuinely reliable sources from material worth approaching with a healthy degree of skepticism.</w:t>
      </w:r>
    </w:p>
    <w:p>
      <w:pPr>
        <w:pStyle w:val="Heading2"/>
      </w:pPr>
      <w:r>
        <w:t>A Permit Is Not a City</w:t>
      </w:r>
    </w:p>
    <w:p>
      <w:pPr>
        <w:pStyle w:val="Heading3"/>
      </w:pPr>
      <w:r>
        <w:t>Premise and Method</w:t>
      </w:r>
    </w:p>
    <w:p>
      <w:r>
        <w:t>This is Volume 2 of the "Look First" series, applying the hot/warm/cold discipline specifically to claims about Moon and Mars settlement, centered once again on the same recurring invented greenhouse worker — here dealing with a stuck airlock rather than a joint ache.</w:t>
      </w:r>
    </w:p>
    <w:p>
      <w:r>
        <w:t>Its core recognitions are stated up front: a program is not a poster; a slipped launch date is an invoice, not a scandal; the Moon comes first not because it's romantic but because it's three days away, not because it's a "spare Earth"; a flag planted once is not the same thing as an ongoing shift; the words "sortie," "outpost," and "settlement" name three genuinely distinct things that should never be fused together; the overwhelming majority of humanity stays on Earth regardless of how any space program turns out; and "leaving" is not, and cannot be, a valid climate cleanup strategy.</w:t>
      </w:r>
    </w:p>
    <w:p>
      <w:r>
        <w:t>The same standing rule applies here as in the other volumes: string theory, if it's ever named at all, "cannot currently be tested" — and, the book notes dryly, it isn't needed for any claim about launch windows or dirt chemistry either.</w:t>
      </w:r>
    </w:p>
    <w:p>
      <w:r>
        <w:t>The book stands alone from its two siblings, retiring the "cosmic now" framework from Book 1 as unnecessary for this subject, while still sharing the recurring greenhouse character and the overall method.</w:t>
      </w:r>
    </w:p>
    <w:p>
      <w:pPr>
        <w:pStyle w:val="Heading3"/>
      </w:pPr>
      <w:r>
        <w:t>1. The Airlock Still Sticks</w:t>
      </w:r>
    </w:p>
    <w:p>
      <w:r>
        <w:t>The chapter opens with its recurring anchor scene: an invented woman running an off-world greenhouse, wrestling with a jammed airlock, waiting on a delayed radio link back to Earth, and living by a roughly 26-month launch-window cycle. Between them, these three details establish "dirt, delay, and dates" as the book's three governing realities — the unglamorous constraints every other chapter keeps circling back to.</w:t>
      </w:r>
    </w:p>
    <w:p>
      <w:r>
        <w:t>"Dirt" means actual regolith chemistry: mineral dust laced with toxic-but-useful perchlorate salts, and scattered ice deposits that have to be found and processed, not the romanticized "soil" of popular imagination.</w:t>
      </w:r>
    </w:p>
    <w:p>
      <w:r>
        <w:t>"Delay" means measurable one-way light-lag — about 1.3 seconds to the Moon, and anywhere from four to twenty-four minutes to Mars — which makes real-time conversation with Earth physically impossible no matter how good the radio equipment gets.</w:t>
      </w:r>
    </w:p>
    <w:p>
      <w:r>
        <w:t>And "dates" are the one variable of the three that's actually under human control, which is exactly why they're the one that slips — subject to political and engineering pressure, but ultimately still constrained by the fixed orbital mechanics of the roughly 780-day Earth-Mars synodic cycle.</w:t>
      </w:r>
    </w:p>
    <w:p>
      <w:pPr>
        <w:pStyle w:val="Heading3"/>
      </w:pPr>
      <w:r>
        <w:t>2. A Program Is Not a Poster</w:t>
      </w:r>
    </w:p>
    <w:p>
      <w:r>
        <w:t>The chapter draws a sharp line between a funded engineering "program" — real hardware, sometimes literally scorched by testing, actual contracts, and the inevitable test failures that come with serious engineering work — and a promotional "poster," a speculative rendering of a finished settlement that hasn't actually solved any of the basic engineering problems standing in its way yet.</w:t>
      </w:r>
    </w:p>
    <w:p>
      <w:r>
        <w:t>It introduces a practical "ladder of evidence" for judging any announcement: rendering, then contract, then hardware article, then test, then flight, and finally routine operation, the point at which repeated success stops even being newsworthy.</w:t>
      </w:r>
    </w:p>
    <w:p>
      <w:r>
        <w:t>The real 2022 Artemis I heat-shield anomaly — unexpected material loss during atmospheric reentry — serves as a case study in honest engineering reporting done right: the problem was identified, its cause was diagnosed, and a fix was implemented, all transparently.</w:t>
      </w:r>
    </w:p>
    <w:p>
      <w:r>
        <w:t>The chapter offers a reusable "five-word ledger" — Rendering, Contract, Article, Test, Flight — as a quick checklist for interpreting any future space-program announcement that crosses your feed.</w:t>
      </w:r>
    </w:p>
    <w:p>
      <w:pPr>
        <w:pStyle w:val="Heading3"/>
      </w:pPr>
      <w:r>
        <w:t>3. How Dates Slip</w:t>
      </w:r>
    </w:p>
    <w:p>
      <w:r>
        <w:t>The chapter establishes, as a matter of historical pattern rather than scandal, that launch and landing dates reliably slip. The causes are usually a genuine mix of real engineering challenges — heat shields, spacesuits, in-orbit refueling, valve seals — combined with political and institutional pressures like funding cycles, elections, and partner-nation delays.</w:t>
      </w:r>
    </w:p>
    <w:p>
      <w:r>
        <w:t>It surveys the historical record: Apollo's 1967 pad fire, which delayed the program roughly twenty months before it still went on to succeed spectacularly; the Space Shuttle's promise of cheap, frequent, routine flight, versus its considerably costlier and less frequent reality; Constellation's cancellation in 2010; and Artemis's own repeated public date slippages throughout the 2020s.</w:t>
      </w:r>
    </w:p>
    <w:p>
      <w:r>
        <w:t>It introduces "the outside view" — basing schedule predictions on how comparable past programs actually performed, rather than trusting optimistic bottom-up estimates from the people currently running the program — as the proper antidote to institutional over-optimism, which is remarkably consistent across decades and across agencies.</w:t>
      </w:r>
    </w:p>
    <w:p>
      <w:r>
        <w:t>And it offers a four-question framework for telling an honest "invoice," which names a specific technical problem plainly, apart from empty promotional "fog," which reaches for vague language like "replanning" instead of naming anything concrete.</w:t>
      </w:r>
    </w:p>
    <w:p>
      <w:pPr>
        <w:pStyle w:val="Heading3"/>
      </w:pPr>
      <w:r>
        <w:t>4. The Moon First, Because It Is Close</w:t>
      </w:r>
    </w:p>
    <w:p>
      <w:r>
        <w:t>The chapter's central strategic argument turns on communication delay: the Moon's roughly 1.3-second radio lag allows near-real-time communication and rapid abort procedures, in sharp contrast to Mars's multi-minute delay, making the Moon a dramatically safer proving ground for everything that has to be learned before venturing further.</w:t>
      </w:r>
    </w:p>
    <w:p>
      <w:r>
        <w:t>It explicitly rejects the popular framing of the Moon as a viable "backup Earth": no breathable atmosphere, no protective magnetosphere, extreme temperature swings, and abrasive dust that damages equipment and lungs alike. It's a proving ground, the chapter insists, not a haven.</w:t>
      </w:r>
    </w:p>
    <w:p>
      <w:r>
        <w:t>The lunar poles get particular attention for their strategic appeal — permanently shadowed craters showing radar and spectroscopic evidence consistent with water ice, though not yet confirmed as actually minable — offset by the practical problem of unreliable solar power at such extreme latitudes.</w:t>
      </w:r>
    </w:p>
    <w:p>
      <w:r>
        <w:t>And it directly rebuts the common "why not go straight to Mars" question: the fundamental lessons of long-term extraterrestrial living are simply cheaper and safer to learn somewhere three days away with real-time communication, rather than gambling them on a destination where communication delay alone rules out quick correction.</w:t>
      </w:r>
    </w:p>
    <w:p>
      <w:pPr>
        <w:pStyle w:val="Heading3"/>
      </w:pPr>
      <w:r>
        <w:t>5. What Has Already Flown</w:t>
      </w:r>
    </w:p>
    <w:p>
      <w:r>
        <w:t>The chapter provides a sober factual inventory of what's actually flown to the Moon this century: China's Chang'e-5 in 2020 and Chang'e-6 in 2024, sample-return missions from the near side and far side respectively; India's Chandrayaan-3 in 2023, a south-polar lander and rover; Japan's precision-landing SLIM mission in 2023–24; a handful of commercial landers with decidedly mixed success; and NASA's uncrewed Artemis I loop around the Moon and splashdown in 2022.</w:t>
      </w:r>
    </w:p>
    <w:p>
      <w:r>
        <w:t>It firmly distinguishes this genuine, documented "flown" record from any claim of ongoing human lunar presence: no human being has set foot on the Moon since 1972, and every bit of twenty-first-century lunar activity listed above has been entirely robotic.</w:t>
      </w:r>
    </w:p>
    <w:p>
      <w:r>
        <w:t>The chapter's central operative distinction, worth holding onto through everything that follows: "a flag is not a shift." A historical achievement, however remarkable, is categorically different from an ongoing, continuously staffed presence — and conflating the two is exactly the mistake this book exists to correct.</w:t>
      </w:r>
    </w:p>
    <w:p>
      <w:pPr>
        <w:pStyle w:val="Heading3"/>
      </w:pPr>
      <w:r>
        <w:t>6. The Next Crew Around the Moon</w:t>
      </w:r>
    </w:p>
    <w:p>
      <w:r>
        <w:t>The chapter discusses the near-future crewed Artemis II-class lunar flyby — astronauts circling the Moon without landing — as a genuinely warm, near-term milestone, while firmly categorizing it as a brief crewed "sortie," never anything resembling a settlement.</w:t>
      </w:r>
    </w:p>
    <w:p>
      <w:r>
        <w:t>It explains the mission's specific purposes: testing life support systems under real crewed conditions, verifying navigation and deep-space communications, and demonstrating safe reentry with an actual human crew aboard, unlike the earlier uncrewed Artemis I capsule that carried no one.</w:t>
      </w:r>
    </w:p>
    <w:p>
      <w:r>
        <w:t>This reinforces the "three nouns" framework developed fully in Chapter 12, explicitly naming this mission type a "sortie" — valuable, genuinely historic even, but temporary by design, and categorically distinct from anything that could be called a settlement.</w:t>
      </w:r>
    </w:p>
    <w:p>
      <w:pPr>
        <w:pStyle w:val="Heading3"/>
      </w:pPr>
      <w:r>
        <w:t>7. A Landable Year Is Not a Town</w:t>
      </w:r>
    </w:p>
    <w:p>
      <w:r>
        <w:t>The chapter applies the temperature framework to an actual crewed lunar surface landing, concluding that "attempt" is the only honest word for describing any announced 2030s crewed landing target — not "achievement," not yet.</w:t>
      </w:r>
    </w:p>
    <w:p>
      <w:r>
        <w:t>It identifies the major unresolved "long poles" standing in the way: reliable orbital propellant refueling, the technically brutal "last kilometer" of powered descent to the surface, safe re-ascent back off the surface afterward, and spacesuits genuinely resistant to the abrasive lunar dust that damaged equipment during Apollo.</w:t>
      </w:r>
    </w:p>
    <w:p>
      <w:r>
        <w:t>The chapter reinforces its point using Apollo itself as the contrast case: even Apollo's historic 1969 landing, momentous as it was, fits this book's taxonomy as a "sortie" and nothing more — a triumph, but not a town.</w:t>
      </w:r>
    </w:p>
    <w:p>
      <w:pPr>
        <w:pStyle w:val="Heading3"/>
      </w:pPr>
      <w:r>
        <w:t>8. Gateway and the Architecture Fights</w:t>
      </w:r>
    </w:p>
    <w:p>
      <w:r>
        <w:t>The chapter examines NASA's planned "Gateway" lunar-orbit station, positioned in what's called a Near-Rectilinear Halo Orbit, as an illustration of a genuine, unresolved architectural debate — the live dispute over whether lunar missions actually need an orbital staging station at all, sometimes framed as "porch versus surface-first."</w:t>
      </w:r>
    </w:p>
    <w:p>
      <w:r>
        <w:t>It uses the International Space Station as the clearest existing proof-of-concept for the middle tier between "sortie" and "settlement": an "outpost," continuously staffed and scientifically valuable, but entirely dependent on regular external cargo resupply to keep functioning.</w:t>
      </w:r>
    </w:p>
    <w:p>
      <w:r>
        <w:t>The chapter frames any specific lunar architecture decision as a debatable engineering trade-off worth arguing about on its merits — never a settled or philosophically necessary requirement handed down from on high.</w:t>
      </w:r>
    </w:p>
    <w:p>
      <w:pPr>
        <w:pStyle w:val="Heading3"/>
      </w:pPr>
      <w:r>
        <w:t>9. Other Flags, Other Ledgers</w:t>
      </w:r>
    </w:p>
    <w:p>
      <w:r>
        <w:t>The chapter surveys international lunar efforts beyond the American program, with particular attention to China's International Lunar Research Station partnership, built on the foundation of China's already-successful Chang'e-series sample-return missions.</w:t>
      </w:r>
    </w:p>
    <w:p>
      <w:r>
        <w:t>Applying the book's temperature framework: China's completed sample-return missions are rated hot, the broader multinational research-station concept is rated warm — genuine intent, backed by real hardware and real funding, but not yet accomplished — and any resulting habitable settlement claim is rated cold.</w:t>
      </w:r>
    </w:p>
    <w:p>
      <w:r>
        <w:t>It introduces the "cargo-cult test," developed formally in Chapter 12: does an outpost remain capable of feeding, housing, and sustaining its inhabitants if external resupply were permanently cut off? That's the question that actually separates a real outpost from an elaborate stage set.</w:t>
      </w:r>
    </w:p>
    <w:p>
      <w:r>
        <w:t>And it notes, pointedly, that multiple competing national programs operating in the same lunar region does not, by itself, constitute progress toward an actual settlement — competition isn't the same thing as capability.</w:t>
      </w:r>
    </w:p>
    <w:p>
      <w:pPr>
        <w:pStyle w:val="Heading3"/>
      </w:pPr>
      <w:r>
        <w:t>10. Starship as a Vehicle, Not a City</w:t>
      </w:r>
    </w:p>
    <w:p>
      <w:r>
        <w:t>The chapter directly addresses the tendency to conflate a spacecraft's sheer physical size — particularly SpaceX's Starship — with implied settlement capability, reasserting firmly that a large vehicle remains, however impressive, just a vehicle. Size alone doesn't make it a city.</w:t>
      </w:r>
    </w:p>
    <w:p>
      <w:r>
        <w:t>It explains Starship's genuine potential value: dramatically reducing launch cost per kilogram, but only if it actually achieves true "routine" reusable operational status — a milestone not yet reached as of the book's writing, however promising the early results.</w:t>
      </w:r>
    </w:p>
    <w:p>
      <w:r>
        <w:t>And it notes that even a fully mature, perfectly routine Starship still wouldn't resolve the fundamental settlement challenges scattered throughout the rest of the book: refueling in orbit, landing safely through Mars's thin atmosphere, resource utilization on the surface, and adequate radiation protection for anyone living there long-term.</w:t>
      </w:r>
    </w:p>
    <w:p>
      <w:pPr>
        <w:pStyle w:val="Heading3"/>
      </w:pPr>
      <w:r>
        <w:t>11. Mars Rhetoric vs Mars Engineering</w:t>
      </w:r>
    </w:p>
    <w:p>
      <w:r>
        <w:t>The chapter draws a sharp contrast between popular, inspirational "Mars rhetoric" — talk of imminent colonization, of Mars as a "backup planet" — and the sober engineering reality of core technical challenges that remain genuinely unresolved.</w:t>
      </w:r>
    </w:p>
    <w:p>
      <w:r>
        <w:t>It catalogs the major problems: the rigid roughly 26-month orbital launch-window cycle that constrains any mission timeline; the extremely difficult entry-descent-landing challenge posed by Mars's thin atmosphere, at roughly six millibars, under 1% of Earth's sea-level pressure; unproven at-scale in-situ resource utilization, meaning manufacturing what you need from local materials rather than hauling it all from Earth; and radio delays running from four to twenty-four minutes one-way.</w:t>
      </w:r>
    </w:p>
    <w:p>
      <w:r>
        <w:t>NASA's Perseverance rover carried a small-scale instrument called MOXIE, which successfully produced oxygen from Martian carbon dioxide — a genuine "hot" proof-of-concept for the underlying chemistry, though the chapter is careful to distinguish this small demonstration firmly from anything resembling an operational, settlement-scale "tank farm."</w:t>
      </w:r>
    </w:p>
    <w:p>
      <w:r>
        <w:t>The chapter concludes with its verdict stated plainly: a near-term crewed Mars landing remains somewhere between warm and cold; a full, permanent settlement remains firmly, unambiguously cold.</w:t>
      </w:r>
    </w:p>
    <w:p>
      <w:pPr>
        <w:pStyle w:val="Heading3"/>
      </w:pPr>
      <w:r>
        <w:t>12. Three Nouns: Sortie, Outpost, Settlement</w:t>
      </w:r>
    </w:p>
    <w:p>
      <w:r>
        <w:t>The chapter presents what the book treats as its single most important framework: three distinct categories of extraterrestrial presence that should never be conflated with one another, however tempting the shorthand.</w:t>
      </w:r>
    </w:p>
    <w:p>
      <w:r>
        <w:t>A "sortie" is a temporary visit: travel out, do the work, and return home — or, in the harshest reading, perish on a schedule that Earth still ultimately controls. An "outpost" is an extended stay, but one still dependent on a continuous external "umbilical" supply connection, with the International Space Station standing as the paradigmatic real-world example. And a "settlement" is the genuine qualifying threshold at which that umbilical could be completely severed, and the inhabitants — including any children actually born there — would still survive and thrive on their own.</w:t>
      </w:r>
    </w:p>
    <w:p>
      <w:r>
        <w:t>The "cargo-cult test" distills the distinction into one sharp question: if every external supply shipment permanently stopped tomorrow, would the resident children still have reliably enough food, air, and water to grow up? Until the answer is unambiguously yes, whatever's out there is an outpost at best, not a settlement.</w:t>
      </w:r>
    </w:p>
    <w:p>
      <w:pPr>
        <w:pStyle w:val="Heading3"/>
      </w:pPr>
      <w:r>
        <w:t>13. Who Stays</w:t>
      </w:r>
    </w:p>
    <w:p>
      <w:r>
        <w:t>The chapter challenges the rhetorical "we" embedded in phrases like "we must become a multiplanetary species," pointing out plainly that the overwhelming majority of humanity — something like eight billion people — will remain on Earth regardless of how successful any space settlement program eventually turns out to be.</w:t>
      </w:r>
    </w:p>
    <w:p>
      <w:r>
        <w:t>It provides some sobering scale context: the total number of humans who have ever traveled to orbit is comparable to a small village's population; those who actually reached the Moon fit comfortably at a dinner party, and all of that happened last century; even an optimistic future Mars settlement scenario would likely involve population numbers comparable to a university campus, not remotely a nation.</w:t>
      </w:r>
    </w:p>
    <w:p>
      <w:r>
        <w:t>This reframes the whole debate around planetary environmental recovery as fundamentally concerning the people who remain on Earth — not any small, privileged population of space-settlement participants, however much attention they attract.</w:t>
      </w:r>
    </w:p>
    <w:p>
      <w:pPr>
        <w:pStyle w:val="Heading3"/>
      </w:pPr>
      <w:r>
        <w:t>14. The Clocks of Recovery</w:t>
      </w:r>
    </w:p>
    <w:p>
      <w:r>
        <w:t>The chapter makes the point that different categories of environmental damage recover on fundamentally different natural timescales, which, as the book puts it, don't "share a single kitchen timer."</w:t>
      </w:r>
    </w:p>
    <w:p>
      <w:r>
        <w:t>It catalogs four categories in turn: atmospheric carbon dioxide, a substantial share of which gets absorbed within decades to centuries, though a long "tail" persists for millennia afterward; polar ice sheets, which respond on millennial timescales, in contrast to the much faster response of mountain glaciers and sea ice; plastic pollution, which persists and simply fragments into smaller pieces regardless of how much future production is curtailed; and species extinction, a genuinely permanent, one-way loss — frozen genetic samples function as a preserved "library," the chapter notes, but a library is never a living "grandmother."</w:t>
      </w:r>
    </w:p>
    <w:p>
      <w:r>
        <w:t>It explicitly rejects the idea that human departure to space settlements could function as any kind of planetary environmental "reset button" — these recovery clocks, the chapter insists, are entirely indifferent to whether any spacecraft happens to be departing at the same time.</w:t>
      </w:r>
    </w:p>
    <w:p>
      <w:pPr>
        <w:pStyle w:val="Heading3"/>
      </w:pPr>
      <w:r>
        <w:t>15. Leaving Is Not a Cleanup</w:t>
      </w:r>
    </w:p>
    <w:p>
      <w:r>
        <w:t>The chapter provides concrete arithmetic showing that even an ambitiously optimistic ten thousand departing settlers, generously assumed to carry substantial per-capita environmental footprints, represent a negligible rounding error against total global industrial carbon emissions, which run into the tens of billions of tonnes annually. Space settlement, on these numbers, is never going to be a meaningful climate strategy, however emotionally appealing the idea of "leaving the mess behind" might be.</w:t>
      </w:r>
    </w:p>
    <w:p>
      <w:r>
        <w:t>It distinguishes this scenario carefully from the separate cautionary hypothetical of genuine industrial civilizational collapse, which would indeed reduce emissions — but would also strip away the cooling effect currently provided by industrial aerosol pollution, an "unmasking" that could cause significant net near-term warming. Not, in other words, a desirable cleanup strategy either, however it's framed.</w:t>
      </w:r>
    </w:p>
    <w:p>
      <w:r>
        <w:t>The chapter firmly rejects any narrative suggesting Earth's biosphere might simply "heal" because some ambitious humans happened to depart for elsewhere. Genuine environmental control, it insists, rests squarely with continued industrial policy and land-use decisions made right here on Earth.</w:t>
      </w:r>
    </w:p>
    <w:p>
      <w:pPr>
        <w:pStyle w:val="Heading3"/>
      </w:pPr>
      <w:r>
        <w:t>16. The Bill of Going</w:t>
      </w:r>
    </w:p>
    <w:p>
      <w:r>
        <w:t>The chapter introduces a cost that's easy to overlook: the substantial industrial infrastructure required to support large-scale space settlement — launch pads, power generation, mining operations, cement and metal production — represents a genuinely real additional environmental cost in its own right, entirely separate from any individual rocket launch's comparatively modest direct emissions.</w:t>
      </w:r>
    </w:p>
    <w:p>
      <w:r>
        <w:t>It sharply criticizes the "disposable Earth" cultural narrative, warning that treating Earth as expendable, on the false promise of alternative space settlements waiting in reserve, risks quietly undermining the political will needed for necessary environmental protection here and now.</w:t>
      </w:r>
    </w:p>
    <w:p>
      <w:r>
        <w:t>The book's final directive closes out the volume: genuine space exploration is valuable entirely on its own merits, but it must never be marketed as a substitute for, or an alternative justification for avoiding, continued environmental stewardship on the one planet we actually, currently, live on.</w:t>
      </w:r>
    </w:p>
    <w:p>
      <w:pPr>
        <w:pStyle w:val="Heading3"/>
      </w:pPr>
      <w:r>
        <w:t>Appendix — The Scientific Detail</w:t>
      </w:r>
    </w:p>
    <w:p>
      <w:r>
        <w:t>The appendix serves as a structured technical companion, with notes A0/A1 through A16 mirroring the sixteen main chapters: exact light-time calculations to both the Moon and Mars; an itemized ledger of confirmed twenty-first-century "flown" lunar hardware; historical launch-date-slip case studies covering Apollo, Shuttle, Constellation, Artemis, and commercial heavy-lift programs; lunar transit and velocity-change figures alongside the polar-ice evidence; the underlying Hohmann-transfer and synodic-period orbital mechanics; Mars's roughly six-millibar surface pressure and MOXIE's actual oxygen-production results; and a formal statement of the "cargo-cult test" introduced in Chapter 12.</w:t>
      </w:r>
    </w:p>
    <w:p>
      <w:r>
        <w:t>It provides the supporting order-of-magnitude arithmetic behind Chapter 15's core claim: roughly ten thousand settlers, at about ten tonnes of carbon-dioxide-equivalent emissions per person-year, sum to roughly a hundred thousand tonnes annually — set against global industrial emissions of thirty to forty billion tonnes per year, several orders of magnitude apart.</w:t>
      </w:r>
    </w:p>
    <w:p>
      <w:r>
        <w:t>It closes with a glossary, a tiered further-reading list, and an "equations at a glance" reference, all framed, as in the other volumes, as optional supporting detail rather than required reading.</w:t>
      </w:r>
    </w:p>
    <w:p>
      <w:r>
        <w:rPr>
          <w:i/>
        </w:rPr>
        <w:t>Zoom back down from the largest scale to the smallest, and the same rules get considerably stranger rather than simpler.</w:t>
      </w:r>
    </w:p>
    <w:p>
      <w:pPr>
        <w:pStyle w:val="Heading2"/>
      </w:pPr>
      <w:r>
        <w:t>The Quantum World</w:t>
      </w:r>
    </w:p>
    <w:p>
      <w:pPr>
        <w:pStyle w:val="Heading3"/>
      </w:pPr>
      <w:r>
        <w:t>Prologue — The Universe Has a Bad Habit</w:t>
      </w:r>
    </w:p>
    <w:p>
      <w:r>
        <w:t>For roughly three hundred years, physics operated on a comforting assumption: that the universe was, at bottom, a fully predictable machine, one whose every future state could in principle be calculated if you only knew its present state precisely enough. This book is an account of the specific, thoroughly tested ways that assumption came apart at the seams. It previews the core cast of ideas that will recur throughout: superposition and probability, entanglement (which turns out to run considerably deeper than any ordinary correlation you'd find in the macroscopic world), and quantum field theory, which quietly replaces the classical particle with something stranger and more fundamental — a field filling space, of which particles are merely the excitations.</w:t>
      </w:r>
    </w:p>
    <w:p>
      <w:r>
        <w:t>Quantum electrodynamics and quantum chromodynamics are held up as two of the most successful theories ever built, tested to extraordinary precision, but the book is honest about the elephant in the room: general relativity, with its dynamical, bendable spacetime, has never been stitched together with quantum theory into one coherent whole. The method that recurs chapter after chapter is simple to state: for each topic, ask what classical intuition expected, ask what quantum theory actually says, and ask what experiment or calculation gives us grounds to believe it.</w:t>
      </w:r>
    </w:p>
    <w:p>
      <w:r>
        <w:t>Physics, in this framing, is an argument with nature in which nature gets the final vote — and the book promises equations, photons, quarks, and, true to its word, a cat that is probably tired of being dragged into philosophical discussions. It is upfront, too, that not everything gets resolved by the last page. Good, the book says. That is where the interesting questions live.</w:t>
      </w:r>
    </w:p>
    <w:p>
      <w:pPr>
        <w:pStyle w:val="Heading3"/>
      </w:pPr>
      <w:r>
        <w:t>1. The Quantum World: Nature Stops Behaving</w:t>
      </w:r>
    </w:p>
    <w:p>
      <w:r>
        <w:t>Quantum "weirdness" — the probabilistic behavior, the interference, the quantization, the entanglement — is not a sign that physics has broken down; it is nature's actual structure asserting itself. The trouble is entirely on our end: our everyday mental picture, built from a lifetime of watching bicycles, bowling balls, and coffee cups, simply was not designed for electrons.</w:t>
      </w:r>
    </w:p>
    <w:p>
      <w:r>
        <w:t>The story conventionally starts with a crisis in the physics of glowing hot objects. Classical theory predicted that a blackbody should radiate an absurd, infinite amount of energy at short wavelengths — the so-called ultraviolet catastrophe — a prediction flatly contradicted by every actual glowing object ever observed. Max Planck resolved it in 1900 by proposing, initially as something close to a mathematical trick, that energy is not exchanged continuously but in discrete packets, with the size of each packet fixed by the radiation's frequency. Einstein took the idea more seriously than Planck himself had intended and, in 1905, extended quantization to light itself, treating it as a stream of particle-like photons. This explained the photoelectric effect: whether light knocks electrons out of a metal surface depends on the light's frequency, not on how bright it is — a result that helped earn Einstein his Nobel Prize.</w:t>
      </w:r>
    </w:p>
    <w:p>
      <w:r>
        <w:t>Meanwhile, Rutherford's gold-foil experiment revealed that atoms are mostly empty space wrapped around a tiny, dense, positively charged nucleus, and the discovery that atoms emit and absorb light only at discrete, sharply defined frequencies showed that electrons are confined to fixed, quantized energy levels. This is precisely why atoms are stable rather than collapsing, and it is also the basis of spectroscopy, the technique of identifying which elements are present in something — a star, a rock, a crime scene — purely from the specific colors of light it gives off.</w:t>
      </w:r>
    </w:p>
    <w:p>
      <w:r>
        <w:t>Matter itself was then shown to carry a wavelength, related to how much momentum it has, and this was confirmed spectacularly by the electron double-slit experiment. Fire electrons through a pair of slits one at a time, and they still build up a wave-like interference pattern on the detector — seemingly content to make you wait for a thousand electrons before revealing its personality. That pattern vanishes instantly the moment which-path information becomes available anywhere in the universe, even if no one actually looks at it — the first hint of the phenomenon later formalized as decoherence. Delayed-choice and quantum-eraser variants of the experiment confirm that this reflects how the data gets sorted after the fact, not some kind of backward-in-time signal sent from the future to the past.</w:t>
      </w:r>
    </w:p>
    <w:p>
      <w:r>
        <w:t>All of this is captured mathematically by the wave function, which encodes a complex probability amplitude — both a size and a phase — for every possible outcome. The Born rule tells you how to turn that amplitude into an actual probability: square its magnitude. Crucially, when you have more than one particle, they don't each get their own separate wave function; they share a single joint wave function defined over the combined space of all their possible configurations together. That shared mathematical structure is, at bottom, what entanglement is built from, a topic taken up properly in Chapter 2.</w:t>
      </w:r>
    </w:p>
    <w:p>
      <w:r>
        <w:t>Heisenberg's uncertainty principle follows from this same structure: a particle's position and momentum cannot both be sharply defined at the same time, and this is not some regrettable side effect of clumsy measuring equipment — it is a built-in feature of the quantum state itself. That said, uncertainty doesn't mean anything goes. A hydrogen atom does not suddenly decide to become a bicycle, and an electron does not randomly acquire a mountain's worth of energy because it is having an adventurous afternoon.</w:t>
      </w:r>
    </w:p>
    <w:p>
      <w:r>
        <w:t>Quantum randomness, moreover, increasingly looks like it is genuinely fundamental rather than a cover story for some deeper, hidden mechanism we simply haven't found yet — the very possibility Einstein objected to with his remark that God does not play dice, and which was later tested rigorously via Bell's theorem, covered in Chapter 3. Two related and rather charming effects round out the picture. The quantum Zeno effect shows that sufficiently frequent measurement can actually freeze a decay process in place — a watched pot, it turns out, really can be kept from boiling, as demonstrated experimentally in the early 2000s — while its mirror image, the anti-Zeno effect, can speed decay up instead. Quantum tunneling, meanwhile, lets particles leak through barriers that classical physics says should be absolutely impassable, since at that scale walls behave more like fog than concrete; this effect drives fusion in the sun's core and underlies both scanning tunneling microscopes and the flash memory sitting in your phone.</w:t>
      </w:r>
    </w:p>
    <w:p>
      <w:r>
        <w:t>None of this stays safely confined to the laboratory. Semiconductors and transistors, lasers, MRI machines, the atomic clocks that make GPS possible, solar cells and camera sensors, and the quantum-dot displays in modern televisions are all direct, traceable applications of these principles. The universe may be strange, but it is strangely useful.</w:t>
      </w:r>
    </w:p>
    <w:p>
      <w:pPr>
        <w:pStyle w:val="Heading3"/>
      </w:pPr>
      <w:r>
        <w:t>2. Quantum Entanglement: Spooky but Real</w:t>
      </w:r>
    </w:p>
    <w:p>
      <w:r>
        <w:t>Entanglement is a correlation built directly into the joint quantum state shared by two or more particles — not a signal secretly passed between them. Measure one particle, and you can immediately make a conditional prediction about what a measurement on its partner will find, even though nothing actually travels between them faster than light.</w:t>
      </w:r>
    </w:p>
    <w:p>
      <w:r>
        <w:t>Physicists have several standard recipes for cooking up entangled particles. Parametric down-conversion sends a photon into a special crystal and gets two correlated photons out the other side. The decay of a particle with zero spin naturally produces two other particles whose spins are correlated with each other. And entanglement swapping links two particles that have never directly interacted at all, by routing the connection through a third particle — a trick that has become a key tool for building quantum networks.</w:t>
      </w:r>
    </w:p>
    <w:p>
      <w:r>
        <w:t>It's tempting to think of this as no different from an ordinary classical correlation, like two envelopes sealed with a red card in one and a blue card in the other: open one, and you instantly know the color of the other, but nothing spooky is going on — the answer was simply fixed in advance and hidden from you. Entangled particles are not like this. The correlations they produce are stronger and stranger than anything a hidden, pre-assigned set of instructions could account for, a fact rigorously nailed down by Bell's theorem in the next chapter.</w:t>
      </w:r>
    </w:p>
    <w:p>
      <w:r>
        <w:t>Entanglement also obeys a strict rule called monogamy: a particle maximally entangled with one partner has nothing left over to be entangled with a third party. This isn't a technological limitation waiting to be engineered around — it's a mathematical constraint built into the structure of quantum states, and it's precisely what allows quantum key distribution to detect an eavesdropper, a topic covered in Chapter 8.</w:t>
      </w:r>
    </w:p>
    <w:p>
      <w:r>
        <w:t>It bears repeating that correlation is not communication. Each of Alice's and Bob's individual measurement results comes out random on its own; it's only when they later compare notes — over an entirely ordinary, slower-than-light channel — that the correlation between their results becomes apparent. No usable message can be sent instantaneously this way; there is no quantum telephone allowing Alice to call Bob at Alpha Centauri before lunch. "Spooky," Einstein called it, coining the word himself in frustration. "Real," the experiments say. Both descriptions turn out to be true at once.</w:t>
      </w:r>
    </w:p>
    <w:p>
      <w:r>
        <w:t>So why doesn't the macroscopic world around us look quantum at all? The answer is decoherence: constant bombardment from the environment — stray air molecules, photons, ambient heat — rapidly destroys quantum coherence in anything larger than a speck. There's no sharp size cutoff where quantum behavior simply switches off; a 1999 experiment in Vienna demonstrated interference with carbon-60 molecules, and later experiments pushed coherent superposition to objects tens of thousands of atomic mass units heavy. But scaling that up to a genuinely macroscopic object — one built from something like an octillion atoms — remains practically hopeless.</w:t>
      </w:r>
    </w:p>
    <w:p>
      <w:r>
        <w:t>Schrödinger's cat was dreamed up to dramatize exactly this puzzle: what happens when you try to extend quantum superposition all the way up to something as large as a cat? It was never a serious proposal for building a practical pet-based quantum computer, and no real cat was ever actually placed in that situation. Decoherence — the cat becoming hopelessly entangled with countless particles in its environment — explains well enough why such macroscopic superpositions are never actually observed, though it doesn't fully settle the deeper philosophical questions about what a quantum measurement really is.</w:t>
      </w:r>
    </w:p>
    <w:p>
      <w:r>
        <w:t>These days, entanglement has graduated from philosophical curiosity to practical resource, underpinning quantum computing, quantum communication, and quantum teleportation alike. One could easily conclude from all this that the universe is fundamentally made of relationships rather than things, and the book treats that as a genuine possibility worth taking seriously — while adding the caution that physics has a habit of punishing people who turn suggestive ideas into conclusions too quickly.</w:t>
      </w:r>
    </w:p>
    <w:p>
      <w:pPr>
        <w:pStyle w:val="Heading3"/>
      </w:pPr>
      <w:r>
        <w:t>3. EPR, Bell, Aspect, Zeilinger and Quantum Teleportation</w:t>
      </w:r>
    </w:p>
    <w:p>
      <w:r>
        <w:t>In 1935, Einstein and two collaborators published what became known as the EPR paper, arguing that quantum mechanics, for all its predictive success, had to be an incomplete description of reality — because it predicted correlations between distant particles without ever specifying a definite underlying reality that existed independent of measurement. Niels Bohr's rebuttal was essentially that demanding such a classical, fully specified picture in the first place was the wrong demand to make of nature.</w:t>
      </w:r>
    </w:p>
    <w:p>
      <w:r>
        <w:t>The argument stayed a matter of philosophical taste for nearly three decades, until John Bell, in 1964, found a way to turn it into a testable mathematical inequality. Any theory that combined locality — no influence traveling faster than light — with hidden variables — the idea that particles secretly carry complete, pre-decided answers to every possible measurement — had to obey a strict statistical bound on the correlations it could produce across different combinations of measurement settings.</w:t>
      </w:r>
    </w:p>
    <w:p>
      <w:r>
        <w:t>Quantum mechanics predicts that entangled particles will violate this bound, and experiment after experiment has confirmed that they do. This rules out the entire class of local hidden-variable theories; it does not, contrary to a common misreading, prove that faster-than-light signaling is actually happening. And it's worth being clear about the vocabulary: "hidden variables" here refers to extra, unmeasured properties a particle might secretly carry, not extra spatial dimensions.</w:t>
      </w:r>
    </w:p>
    <w:p>
      <w:r>
        <w:t>Alain Aspect's experiments in the early 1980s were the first to make this violation experimentally convincing to the wider physics community, and the decades since have been a steady campaign of closing every remaining loophole in the argument. Experiments in 2015 closed several loopholes simultaneously; the 2016 "BIG Bell Test" recruited over one hundred thousand human volunteers worldwide to supply genuinely free, unpredictable measurement choices; experiments in 2017 and 2018 used starlight and quasar light, born long before any experimenter existed, to rule out even the most conspiratorial alternative explanations; and a 2026 experiment using six entangled photons in a triangle-shaped network demonstrated what researchers call genuine quantum network nonlocality. Aspect and Zeilinger, together with a third physicist, shared the 2022 Nobel Prize in Physics for this entire experimental program — confirming Bell-inequality violations and turning entanglement into a genuinely usable technological resource along the way.</w:t>
      </w:r>
    </w:p>
    <w:p>
      <w:r>
        <w:t>Quantum teleportation grew directly out of this lineage. It transfers an unknown quantum state from a sender to a distant receiver, using a shared entangled pair together with an ordinary classical message carrying the sender's measurement result — and despite the name, no spaceship enters a transporter chamber anywhere in the process. The original state is destroyed as part of the procedure, consistent with the no-cloning theorem's flat prohibition on making a perfect copy of an unknown quantum state, and no faster-than-light communication sneaks through, since the classical part of the message still has to travel at ordinary speed. It was first demonstrated in 1997 by Zeilinger's group at the University of Innsbruck, using the polarization states of photons.</w:t>
      </w:r>
    </w:p>
    <w:p>
      <w:r>
        <w:t>The chapter closes with two lighter notes: a brief mention of the speculative "ER = EPR" conjecture, which links entanglement to wormhole-like geometry in general relativity, and a flag that quantum indeterminism's relevance to the philosophical free-will debate remains genuinely ambiguous. Its summary of the whole arc is hard to improve on: the universe's response to Einstein's challenge was not "No." It was more like: "No — but thank you for the excellent question" — arguably one of the great compliments physics can pay a skeptic.</w:t>
      </w:r>
    </w:p>
    <w:p>
      <w:pPr>
        <w:pStyle w:val="Heading3"/>
      </w:pPr>
      <w:r>
        <w:t>4. Philosophical Foundations of Quantum Mechanics: Reichenbach and the Meaning of Quantum Theory</w:t>
      </w:r>
    </w:p>
    <w:p>
      <w:r>
        <w:t xml:space="preserve">This chapter centers on the philosopher-physicist Hans Reichenbach's 1944 book </w:t>
      </w:r>
      <w:r>
        <w:rPr>
          <w:i/>
        </w:rPr>
        <w:t>Philosophic Foundations of Quantum Mechanics</w:t>
      </w:r>
      <w:r>
        <w:t>, an early and rigorous attempt to pin down what quantum predictions actually mean, written in the logical-empiricist tradition that ties philosophical questions tightly to physical practice rather than letting them float free of it.</w:t>
      </w:r>
    </w:p>
    <w:p>
      <w:r>
        <w:t>A useful first move is separating two things that get casually lumped together. The evolution of the quantum state itself, governed by the Schrödinger equation, is perfectly deterministic; it's only the Born rule, governing what happens at the moment of an individual measurement, that brings in probability. The common shorthand that "quantum mechanics destroyed determinism" oversimplifies a picture that actually has more layers than that.</w:t>
      </w:r>
    </w:p>
    <w:p>
      <w:r>
        <w:t>Quantum probability, on this view, is treated as potentially objective and structural, rather than a mere stand-in for ignorance the way a classical coin flip is — you could in principle know everything about a coin and still predict its landing if you had good enough information, but quantum mechanics denies you that option in a deeper way. This connects to noncommuting observables: quantities like position and momentum that cannot, even in principle, both be assigned sharp simultaneous values — the deep mathematical root beneath the uncertainty principle.</w:t>
      </w:r>
    </w:p>
    <w:p>
      <w:r>
        <w:t>Then there's the measurement problem, which is really the chapter's central puzzle: since the devices we use to measure quantum systems are themselves made of ordinary atoms that obey quantum mechanics too, why does a measurement ever yield one single definite reading instead of leaving the whole apparatus in superposition? Decoherence — the leakage of quantum phase information out into the surrounding environment — goes a long way toward explaining why macroscopic superpositions are never actually observed, and it has nothing whatsoever to do with conscious observation; decoherence was quietly getting on with its business in stars and rocks for billions of years before any observer existed to ask the question. What decoherence doesn't do, by itself, is explain why one single definite outcome occurs rather than another.</w:t>
      </w:r>
    </w:p>
    <w:p>
      <w:r>
        <w:t>It's worth carefully distinguishing the mathematical theory itself, which is extraordinarily well-confirmed and not in dispute, from the various interpretations layered on top of it — Copenhagen-style views, many-worlds, Bohmian mechanics, objective-collapse theories — all of which agree on every experimental prediction while disagreeing, sometimes passionately, about what's actually going on underneath. It's the same spirit as two meteorologists agreeing there's a seventy percent chance of rain tomorrow while disagreeing entirely about what the atmosphere is really doing to produce that number. Surveys of working physicists confirm that no single interpretation commands anything like a consensus, and the whole debate is fairly described as philosophy wearing a lab coat — because the universe does not care which interpretation gives us the most satisfying dinner-table conversation.</w:t>
      </w:r>
    </w:p>
    <w:p>
      <w:r>
        <w:t>Decoherence theory itself, developed in the 1970s and carried forward in the decades since, is by contrast mainstream, thoroughly tested physics, compatible with essentially every major interpretation on offer. It explains why interference disappears at macroscopic scales; it does not settle which interpretation of the remaining "collapse" question is the correct one.</w:t>
      </w:r>
    </w:p>
    <w:p>
      <w:pPr>
        <w:pStyle w:val="Heading3"/>
      </w:pPr>
      <w:r>
        <w:t>5. Quantum Fields: The Stuff Beneath Particles</w:t>
      </w:r>
    </w:p>
    <w:p>
      <w:r>
        <w:t>The chapter's core move is a shift in what we think particles fundamentally are. Modern physics describes nature as built from quantum fields filling the whole of space — rather like a temperature field spread across a room, except quantum — with particles showing up as localized excitations of those fields rather than as tiny traveling balls. An electron, on this picture, is an excitation of the electron field; a photon is an excitation of the electromagnetic field; and so on for everything else.</w:t>
      </w:r>
    </w:p>
    <w:p>
      <w:r>
        <w:t>Even the vacuum isn't literal nothingness on this picture — it's simply the fields' lowest-energy state, and it turns out to have measurable quantum structure of its own. "Virtual particles," a phrase that gets thrown around loosely, are really just a shorthand used in calculations, not little invisible objects actually flying around the laboratory.</w:t>
      </w:r>
    </w:p>
    <w:p>
      <w:r>
        <w:t>Einstein's famous equation relating mass and energy gets reframed here too: an object's rest mass is simply an unchanging contribution to its total energy, and relativistic quantum field theory allows energy to convert freely into new particle excitations — which is exactly why smashing particles together at high enough energy in a collider creates entirely new particles that weren't there before.</w:t>
      </w:r>
    </w:p>
    <w:p>
      <w:r>
        <w:t>The known particle zoo is organized by the Standard Model: electrons, quarks, neutrinos, photons, gluons, the W and Z bosons, and the Higgs boson. Quarks, proposed independently by two theorists in 1964, combine to make up protons, which consist of two up quarks and one down quark, and neutrons, which consist of one up quark and two down quarks — but they are permanently confined by the strong force, carried by gluons and described by quantum chromodynamics, and have never once been observed free and alone.</w:t>
      </w:r>
    </w:p>
    <w:p>
      <w:r>
        <w:t>The Higgs field and its associated boson round out the picture: a field filling the entire universe whose interaction with other particles is what produces their mass in the first place. This isn't the "friction" or "molasses" popular science writers love to reach for — that analogy is actually misleading — but rather a resistance to acceleration whose strength depends on how strongly a given particle couples to the field: an invisible field quietly deciding how much everything in the universe is allowed to weigh. A separate group of theorists, Higgs among them, worked this out independently that same year, and the Higgs boson itself was finally detected at CERN's Large Hadron Collider in 2012, a forty-eight-year gap between prediction and confirmation. Higgs shared the 2013 Nobel Prize with one of his co-theorists; a third had died in 2011, and the prize is never awarded posthumously. The "God particle" nickname, incidentally, comes from a physicist who reportedly wanted a considerably less polite title for his 1993 book before an editor toned it down — a name most physicists, Higgs very much included, have never much cared for. And despite the Higgs's starring role in popular accounts, most of a proton's or neutron's actual mass comes from QCD binding energy rather than from the Higgs mechanism directly, a point developed further in Chapter 6.</w:t>
      </w:r>
    </w:p>
    <w:p>
      <w:r>
        <w:t>Particles also carry an intrinsic property called spin: particles with whole-number spin are bosons, particles with half-whole-number spin are fermions, and identical fermions are additionally bound by the Pauli exclusion principle, which forbids two of them from occupying the same quantum state.</w:t>
      </w:r>
    </w:p>
    <w:p>
      <w:r>
        <w:t>The weak force, carried by the comparatively heavy W and Z bosons, is short-ranged and has the peculiar distinction of actually transforming one type of particle into another — as in beta decay, where a down quark inside a neutron converts into an up quark, turning the neutron into a proton and releasing an electron plus an antineutrino, a particle first hypothesized in 1930 purely to make the bookkeeping of energy and momentum balance. The weak force is also the only one of the fundamental forces known to violate mirror, or parity, symmetry, a possibility proposed in 1956 and confirmed experimentally soon after by a cobalt-60 experiment. The theorists who made the prediction won the 1957 Nobel Prize; the experimentalist whose work proved it did not.</w:t>
      </w:r>
    </w:p>
    <w:p>
      <w:r>
        <w:t>Taken together, the Standard Model unifies electromagnetism, the strong force, and the weak force into a single coherent framework — a genuinely remarkable achievement — but it conspicuously leaves out gravity, says nothing about dark matter, and offers no explanation for why the universe ended up with so much more matter than antimatter. A highly successful theory, and an openly acknowledged incomplete one.</w:t>
      </w:r>
    </w:p>
    <w:p>
      <w:pPr>
        <w:pStyle w:val="Heading3"/>
      </w:pPr>
      <w:r>
        <w:t>6. QCD: The Strong Force and the Quark World</w:t>
      </w:r>
    </w:p>
    <w:p>
      <w:r>
        <w:t>Quantum chromodynamics, QCD for short, is the quantum field theory governing the strong interaction — the force responsible for binding quarks together inside protons and neutrons, for supplying almost all of those particles' mass, and for the curious fact that quarks, apparently by nature's own decree, should come in company and never wander the lab alone.</w:t>
      </w:r>
    </w:p>
    <w:p>
      <w:r>
        <w:t>Quarks come in six varieties, whimsically called "flavors" — up, down, strange, charm, bottom, and top — and each also carries one of three "color" charges, conventionally labeled red, green, and blue. None of these names describe anything like a personality or an actual hue: an up quark is not cheerful, a strange quark is not suspicious, and on hearing "red quark" you should resist picturing a tiny crimson marble. Whatever composite particles we actually observe are always color-neutral overall. Gluons, the carriers of this color force, carry color charge themselves and — unlike photons, which are electrically neutral and ignore each other — interact with one another directly, because QCD belongs to what physicists call a non-abelian gauge theory — a category where the force carriers interact among themselves, and yes, that name sounds like someone got bored during a committee meeting.</w:t>
      </w:r>
    </w:p>
    <w:p>
      <w:r>
        <w:t>Two seemingly contradictory behaviors define the theory at opposite extremes. Asymptotic freedom, a discovery that earned a Nobel Prize, says that the strong force actually weakens at very short distances, so quarks squeezed close together behave almost as if they were free. Confinement is the opposite extreme: try to pull two quarks apart, and the energy stored in the field between them increases roughly in proportion to the distance, stretching out like a flux tube or a rubber band, until it becomes energetically cheaper for the vacuum to simply manufacture a new quark-antiquark pair out of that stored energy than to let the separation continue. Nature, it seems, responds to your attempt to liberate a quark by giving you additional particles instead.</w:t>
      </w:r>
    </w:p>
    <w:p>
      <w:r>
        <w:t>This resolves what would otherwise be a genuine puzzle about where a proton's mass comes from. The quarks' own individual masses account for only a small slice of a proton's total mass; nearly all the rest emerges from the energy locked up in the strong field itself — the churning of gluon fields, the motion of the quarks, the dynamics of confinement. Put plainly: matter's mass is largely an emergent property of QCD, not simply a sum of particle masses stacked on top of each other.</w:t>
      </w:r>
    </w:p>
    <w:p>
      <w:r>
        <w:t>The force that holds an atomic nucleus together, binding protons and neutrons to one another, is best understood as a kind of residual leftover of the strong interaction — historically modeled as an exchange of particles called pions — in much the way that ordinary molecular forces are a residual leftover of electromagnetism operating between whole atoms. It is strong enough, at nuclear distances, to referee a rather amusing contest in which electromagnetism insists that positively charged protons stay away from each other while the strong interaction insists they get over here.</w:t>
      </w:r>
    </w:p>
    <w:p>
      <w:r>
        <w:t>The experimental case for quarks existing at all rests on deep inelastic scattering experiments carried out at SLAC between 1967 and 1973, work that earned a Nobel Prize in 1990 and revealed unmistakably point-like constituents hiding inside protons; high-energy collisions also routinely produce tightly collimated sprays of particles called jets, which indirectly betray the underlying behavior of quarks flying apart.</w:t>
      </w:r>
    </w:p>
    <w:p>
      <w:r>
        <w:t>QCD becomes extremely difficult to calculate at low energies, precisely where the coupling grows strong, so physicists resort to lattice QCD, a numerical technique that discretizes spacetime itself onto a computational grid to make the problem tractable. Rigorously proving that QCD actually has what's called a "mass gap" — a minimum energy gap above the vacuum — remains an unsolved problem, one of the seven Millennium Prize Problems carrying a million-dollar reward from the Clay Mathematics Institute.</w:t>
      </w:r>
    </w:p>
    <w:p>
      <w:r>
        <w:t>Briefly after the Big Bang, matter existed in a deconfined, fluid-like state called the quark-gluon plasma, a condition physicists can now recreate for brief instants in heavy-ion collisions. As the book puts it: every atom you have ever touched is quietly running on rules this stubborn.</w:t>
      </w:r>
    </w:p>
    <w:p>
      <w:pPr>
        <w:pStyle w:val="Heading3"/>
      </w:pPr>
      <w:r>
        <w:t>7. QED — The Strange Theory of Light and Matter</w:t>
      </w:r>
    </w:p>
    <w:p>
      <w:r>
        <w:t>Quantum electrodynamics, QED, is the quantum theory of light and charged matter. Unlike QCD, its coupling only grows slightly stronger at short distances, and at everyday scales it settles comfortably into the familiar electromagnetic force we all grew up with.</w:t>
      </w:r>
    </w:p>
    <w:p>
      <w:r>
        <w:t>Feynman's path-integral picture reimagines how a particle gets from one point to another. Rather than following one single classical trajectory, it is treated as taking every conceivable path between the two points at once, with each path contributing its own "spinning arrow" — a complex amplitude with both a size and a direction. Add all of these arrows together head-to-tail, square the length of the final combined arrow, and you get the probability of the outcome. Paths lying close to the classical trajectory tend to point in nearly the same direction and reinforce each other, while paths far from it point every which way and cancel out through their wild variation in spin. This is what actually explains why classical paths — least time for light, per Fermat's principle, or stationary action for massive objects — emerge naturally from a much deeper quantum sum, without anything doing the choosing in advance.</w:t>
      </w:r>
    </w:p>
    <w:p>
      <w:r>
        <w:t>A particularly elegant demonstration of this comes from partial reflection off a sheet of glass. Any individual photon either reflects or transmits unpredictably, but the overall probability of reflection varies smoothly and periodically, oscillating between zero and roughly sixteen percent, purely as a function of the glass's thickness — clear proof that the underlying process has genuine wave-like structure, not just simple randomness.</w:t>
      </w:r>
    </w:p>
    <w:p>
      <w:r>
        <w:t>Feynman diagrams, useful as they are, remain calculational tools rather than literal photographs of events actually taking place — a reminder that physics has always had a weakness for pictures that look more literal than they really are. The "virtual photon" exchanged between two scattering electrons in such a diagram is a bookkeeping device, not a real particle caught in the act, and more elaborate diagrams, the ones containing loops, simply add successively smaller correction terms onto the calculation. In a charming bit of formalism, a positron can equivalently be drawn as an ordinary electron line running backward in time — a mathematical convenience, and not, despite appearances, an invitation to literal time travel.</w:t>
      </w:r>
    </w:p>
    <w:p>
      <w:r>
        <w:t>The vacuum's structure isn't just theoretical bookkeeping either; it's been experimentally verified through the Casimir effect, predicted in 1948 and confirmed since the 1990s, in which two uncharged conducting plates placed mere micrometers apart experience a small but measurable attractive force, produced by the restriction the plates place on which electromagnetic field modes can exist in the gap between them.</w:t>
      </w:r>
    </w:p>
    <w:p>
      <w:r>
        <w:t>Early QED calculations ran headlong into infinities — an electron's calculated self-interaction with its own field, for instance, blew up without limit. The fix, called renormalization, came from recognizing that the "bare" mass and charge you'd naively write down in the equations were never actually measurable quantities to begin with; only the finite combination of each bare parameter plus its infinite correction matches what experiments actually measure. It initially looked suspicious. Then it worked. And worked. And worked.</w:t>
      </w:r>
    </w:p>
    <w:p>
      <w:r>
        <w:t>The technique's crowning achievement is QED's prediction for the electron's magnetic moment, which agrees with experimental measurement to about one part in a trillion — one of the most precisely verified predictions in the whole of science, and one of those comparisons that makes physicists slightly uncomfortable. Not because it disagrees. Because it agrees so well.</w:t>
      </w:r>
    </w:p>
    <w:p>
      <w:r>
        <w:t>The book flags its own Appendix 4 here as covering a minority research program, Collective Electrodynamics, which attempts to derive electromagnetism from the collective quantum behavior of matter itself, rather than simply assuming Maxwell's framework as a starting postulate.</w:t>
      </w:r>
    </w:p>
    <w:p>
      <w:pPr>
        <w:pStyle w:val="Heading3"/>
      </w:pPr>
      <w:r>
        <w:t>8. Quantum Cryptography: Alice, Bob and Eve</w:t>
      </w:r>
    </w:p>
    <w:p>
      <w:r>
        <w:t>Quantum key distribution, or QKD, tackles the classical problem of securely sharing a secret key between two parties using physics itself, rather than merely computational difficulty, to guarantee security against an eavesdropper. The cast of characters — Alice, Bob, and the eavesdropper Eve — sounds like the beginning of a children's story, but the book is quick to point out that this is actually one of the deepest applications of quantum mechanics that exists.</w:t>
      </w:r>
    </w:p>
    <w:p>
      <w:r>
        <w:t>The original BB84 protocol, devised in 1984, works like this: Alice encodes each bit of her message in the polarization of a photon, choosing randomly between two different measurement bases, and Bob measures each incoming photon using his own randomly chosen basis. Afterward, Alice and Bob publicly compare only which bases they each used for every photon — never the actual results — and keep only the results where their bases happened to match, forming what's called a sifted key. They then sacrifice a small sample of that key to check for errors: an elevated error rate signals either tampering or excessive noise, while a sufficiently low rate lets them apply classical error correction and privacy amplification to distill a shorter but provably secure final key.</w:t>
      </w:r>
    </w:p>
    <w:p>
      <w:r>
        <w:t>The security here rests on hard physical facts rather than on any assumption about what an eavesdropper is capable of computing. Measuring a quantum state in the wrong basis unavoidably disturbs it, and the no-cloning theorem makes copying an unknown quantum state flatly impossible — not a policy, a theorem — so Eve faces a rather peculiar kind of security system: the very act of spying can betray the spy. Rigorous security proofs, notably one completed in 2000, show that BB84 remains secure even against an eavesdropper with unlimited computational power, provided the physical implementation lives up to its assumptions; real-world vulnerabilities in practice almost always trace back to imperfect hardware, not any flaw in the underlying theory.</w:t>
      </w:r>
    </w:p>
    <w:p>
      <w:r>
        <w:t>An alternative protocol, E91, dating to 1991, takes a different route: it uses entangled particle pairs and Bell-inequality-style tests directly to establish security, turning the entire EPR-and-Bell lineage from Chapter 3 into a working cryptographic tool — a spectacular career change for a philosophical paradox.</w:t>
      </w:r>
    </w:p>
    <w:p>
      <w:r>
        <w:t>It's worth being precise about how quantum teleportation and QKD relate, since they're often confused: teleportation transfers an actual quantum state from one location to another using entanglement plus classical communication, while QKD instead establishes a shared secret key while simultaneously detecting any eavesdropping attempt — and neither one, despite involving entanglement, permits communication faster than light. Classical authentication of the communication channel is still required in both cases, to prevent an attacker from simply impersonating Alice or Bob.</w:t>
      </w:r>
    </w:p>
    <w:p>
      <w:r>
        <w:t>QKD has already moved well beyond theory into real infrastructure, having been demonstrated over both fiber-optic and free-space links, including Zeilinger's experiments in Vienna. Recent milestones include an August 2026 experiment linking ultracold atomic quantum memories across a 420-kilometer fiber path — mostly lab-spooled fiber, making it more of a distance record than a link between two genuinely remote sites — and a July 2026 Northwestern University experiment that sent entangled photons with over ninety-four percent fidelity through a 24-kilometer stretch of ordinary Chicago-area fiber that was simultaneously carrying regular internet traffic. As for Eve, who has thoroughly earned her reputation as the person who cannot resist opening the envelope — somewhere, the book suggests, Einstein is probably still asking why this was not the result he wanted back in 1935.</w:t>
      </w:r>
    </w:p>
    <w:p>
      <w:pPr>
        <w:pStyle w:val="Heading3"/>
      </w:pPr>
      <w:r>
        <w:t>9. Quantum Computing: From Today to One Thousand Years From Now</w:t>
      </w:r>
    </w:p>
    <w:p>
      <w:r>
        <w:t>Qubits are capable of holding quantum superpositions and can be entangled with one another, but the real source of quantum advantage isn't the popular misconception that a quantum computer "tries every answer at once." It comes instead from carefully designing the sequence of operations so that the amplitudes leading to useful answers interfere constructively, while the amplitudes leading to wrong answers cancel each other out.</w:t>
      </w:r>
    </w:p>
    <w:p>
      <w:r>
        <w:t>As of 2026, real quantum processors exist, though they remain fragile and noisy, built on a genuine mix of competing hardware approaches: superconducting circuits, favored by Google and IBM; trapped ions, pursued by Quantinuum and IonQ; neutral atoms; photons; and Microsoft's experimental topological qubits, based on so-called Majorana zero modes, whose existence in Microsoft's own published data has been independently disputed by outside researchers. There is no single winning architecture yet — at the moment it's best described as a very expensive competition to discover which kind of tiny quantum object will be least annoying to work with.</w:t>
      </w:r>
    </w:p>
    <w:p>
      <w:r>
        <w:t>Quantum error correction tries to encode one reliable "logical qubit" spread across many individually noisy physical qubits, which gives the field an awkward catch: to make one good qubit, you may need a small army of bad ones. Google's Willow processor, unveiled in December 2024, showed logical error rates actually decreasing as the encoded system grew larger — a milestone known as operating "below threshold," essential for any hope of scalable fault tolerance — and completed a benchmark calculation in under five minutes that would take a classical supercomputer an estimated ten septillion years. Google followed up with Quantum Echoes in October 2025, claiming the first "verifiable quantum advantage" by reproducing a real physical measurement roughly thirteen thousand times faster than the best available classical method. IBM, meanwhile, has its roadmap pointed toward a large-scale fault-tolerant machine, codenamed Starling, around 2029 — and in the meantime, anyone curious can already run real circuits on IBM's cloud-accessible quantum hardware today.</w:t>
      </w:r>
    </w:p>
    <w:p>
      <w:r>
        <w:t>Two flagship algorithms illustrate that quantum advantage is very much problem-specific rather than universal. Shor's algorithm delivers an exponential speedup for factoring large integers, which is precisely why it threatens to break the public-key cryptography the internet currently relies on — and why work on post-quantum cryptography is already underway now, to protect data that needs to stay secret well into the future. Grover's algorithm, by contrast, only delivers a quadratic speedup for unstructured search, a real but far more modest advantage.</w:t>
      </w:r>
    </w:p>
    <w:p>
      <w:r>
        <w:t>The most frequently cited near-term "killer application" is quantum simulation of chemistry and materials — modeling drug binding, catalysts, batteries, and superconductors — since molecules are inherently quantum systems, and the cost of simulating them classically explodes as they grow larger or more complex.</w:t>
      </w:r>
    </w:p>
    <w:p>
      <w:r>
        <w:t>The chapter closes with a long, explicitly labeled section of "controlled science fiction," imagining hundred- and thousand-year horizons: quantum computing fading into invisible, embedded infrastructure; a "quantum internet" networking together entanglement, teleportation, and sensing; quantum simulation transforming biology outright; and relativity's speed-of-light limit still stubbornly constraining any quantum computer built on a galactic scale. The imagined future physicist's verdict on today's superconducting chips — "they had to cool the whole thing down just to make a few hundred delicate quantum states behave" — gets a wry reply: "Yes. But it worked." As the book sums up the whole enterprise: first we learn how to make nature do something astonishing, then we spend the next thousand years making it boring.</w:t>
      </w:r>
    </w:p>
    <w:p>
      <w:pPr>
        <w:pStyle w:val="Heading3"/>
      </w:pPr>
      <w:r>
        <w:t>Appendix 1 — Core Ideas and Unresolved Questions</w:t>
      </w:r>
    </w:p>
    <w:p>
      <w:r>
        <w:t>Appendix 1 first revisits ER = EPR, the conjecture proposing that entangled particle pairs and wormholes — Einstein-Rosen bridges — might actually be the same phenomenon described in two different mathematical languages. In simplified toy-universe models, reducing the entanglement between two regions of space literally disconnects the spacetime linking them, hinting that spacetime itself might be woven out of entanglement, an idea that connects to the holographic principle, in which all the information describing a volume of space turns out to live entirely on its boundary. This remains speculative and unproven for real four-dimensional spacetime, but it's an active and serious research program in quantum gravity.</w:t>
      </w:r>
    </w:p>
    <w:p>
      <w:r>
        <w:t>The appendix then recaps the book's overall arc: EPR's challenge to quantum completeness became, by way of Bell, Aspect, and Zeilinger, both an experimentally confirmed fact and an actual technology — teleportation, cryptography. The joke, as the book puts it, is almost too good: Einstein worried that quantum mechanics was incomplete, and the universe responded by making its weirdness technologically useful. Particles themselves are now understood as excitations of underlying quantum fields, organized by the Standard Model, so that the "particle zoo" is therefore less like a zoo and more like a set of temporary disturbances in a much larger landscape.</w:t>
      </w:r>
    </w:p>
    <w:p>
      <w:r>
        <w:t>It also notes a couple of historical dead ends as evidence of how science actually self-corrects over time: the nineteenth-century luminiferous aether hypothesis, ruled out by the null result of the 1887 Michelson-Morley experiment, which helped pave the way for special relativity; and a 1924 proposal, co-authored by Bohr, arguing that energy and momentum conservation might hold only statistically rather than in every single event — disproven within two years by direct event-by-event measurements.</w:t>
      </w:r>
    </w:p>
    <w:p>
      <w:r>
        <w:t>The appendix states plainly what still remains unknown: whether spacetime and time themselves are fundamental or merely emergent, and how to unify quantum mechanics with gravity into one complete theory. We should probably avoid writing the user manual for the year 3026 just yet. It closes with "Five Things Worth Remembering": that the forces are quantum fields interacting with each other, gravity alone still unquantized; that entanglement is not secretly a set of pre-agreed answers, courtesy of Bell's theorem; that quantum mechanics is not simply classical physics scaled down to a smaller size; that matter has layers running far deeper than atoms, down through nuclei to quarks and gluons to quantum fields themselves; and that the field is far from finished, since every resolved question seems to open up several new ones.</w:t>
      </w:r>
    </w:p>
    <w:p>
      <w:pPr>
        <w:pStyle w:val="Heading3"/>
      </w:pPr>
      <w:r>
        <w:t>Appendix 2 — What We Actually Learned</w:t>
      </w:r>
    </w:p>
    <w:p>
      <w:r>
        <w:t>Appendix 2 takes the form of a closing dialogue between two fictional physicists, Bob and Alice, reflecting on everything the book has covered — deliberately skipping any chapter-by-chapter recap or numbered list, on the grounds that Appendix 1 already did that job. Bob announces that they've reached the end; Alice corrects him: only the end of the book, she points out, since physics has already ruined the meaning of the word "end."</w:t>
      </w:r>
    </w:p>
    <w:p>
      <w:r>
        <w:t>The core takeaway they land on is the importance of distinguishing the map from the territory — a physical theory from the universe it describes — since even an extraordinarily accurate theory remains, at bottom, a description, never the thing itself.</w:t>
      </w:r>
    </w:p>
    <w:p>
      <w:r>
        <w:t>After everything the book has covered, the honest answer to "what is the universe?" is still "we do not know" — though, as the dialogue notes, we know that more precisely than anyone did a century ago. The reader shouldn't come away feeling the universe is any less mysterious than before; only that the mystery has become considerably better organized.</w:t>
      </w:r>
    </w:p>
    <w:p>
      <w:r>
        <w:t>The appendix reiterates the book's central theme one last time: the universe has no obligation to be intuitive, or simple, or to match anyone's favorite theory — and that isn't a weakness in physics, it's the actual reason the subject remains interesting. Its closing advice: go outside, look at the sky, ask questions, and don't believe everything you hear — especially from physicists.</w:t>
      </w:r>
    </w:p>
    <w:p>
      <w:pPr>
        <w:pStyle w:val="Heading3"/>
      </w:pPr>
      <w:r>
        <w:t>Appendix 3 — Reichenbach's Toolkit: The Technical Philosophy Behind Chapter 4</w:t>
      </w:r>
    </w:p>
    <w:p>
      <w:r>
        <w:t xml:space="preserve">Appendix 3 expands on Hans Reichenbach's more technical philosophical framework underlying Chapter 4, drawing in part on his earlier book </w:t>
      </w:r>
      <w:r>
        <w:rPr>
          <w:i/>
        </w:rPr>
        <w:t>The Philosophy of Space and Time</w:t>
      </w:r>
      <w:r>
        <w:t xml:space="preserve"> from 1928.</w:t>
      </w:r>
    </w:p>
    <w:p>
      <w:r>
        <w:t>Central to this framework is the idea of coordinative definitions: mathematics alone doesn't automatically refer to physical reality until a specific measurement procedure is chosen to tie an abstract term, such as "length" or "simultaneity," to something in the actual world. Seen this way, different quantum interpretations partly amount to different coordinative definitions of what "measurement" physically means in the first place — so the interpretation debate is partly a disagreement about which of these choices are genuinely forced on us by physics, and which remain open.</w:t>
      </w:r>
    </w:p>
    <w:p>
      <w:r>
        <w:t>Reichenbach also explored a three-valued logic — true, false, and indeterminate — as a way of handling quantum propositions whose corresponding physical quantities lack any definite classical value. It's a historically interesting and philosophically provocative proposal, though it never displaced ordinary two-valued logic in mainstream physics.</w:t>
      </w:r>
    </w:p>
    <w:p>
      <w:r>
        <w:t>The appendix carefully distinguishes "what exists" from "what can be measured": quantum theory's refusal to assign a definite value to a quantity outside the context of an actual measurement doesn't necessarily mean that unmeasured reality doesn't exist at all — it simply demands real precision about what the mathematical formalism is and isn't actually asserting.</w:t>
      </w:r>
    </w:p>
    <w:p>
      <w:r>
        <w:t>This framework connects back to the EPR challenge and Bell's theorem: EPR raised the completeness question on purely philosophical grounds, Bell converted it into an experimentally testable claim about local hidden-variable theories, and the experiments since have consistently favored the quantum predictions — narrowing the philosophical debate considerably, though not fully resolving it, since deterministic alternatives such as Bohmian mechanics remain viable, if minority, ontologies.</w:t>
      </w:r>
    </w:p>
    <w:p>
      <w:r>
        <w:t>The appendix closes with a broader discussion of what a "physical law" actually is — a deterministic rule, or a rule governing probability distributions instead — and of how causality survives at all once you give up classical particle trajectories. Quantum causal explanation, on this view, focuses on what preparations and interactions produce which statistical outcomes, rather than tracing out some hidden, fully definite path a particle secretly followed.</w:t>
      </w:r>
    </w:p>
    <w:p>
      <w:pPr>
        <w:pStyle w:val="Heading3"/>
      </w:pPr>
      <w:r>
        <w:t>Appendix 4 — Collective Electrodynamics: An Alternative Foundation for Electromagnetism</w:t>
      </w:r>
    </w:p>
    <w:p>
      <w:r>
        <w:t xml:space="preserve">Appendix 4 presents a minority research program, laid out in the 2000 book </w:t>
      </w:r>
      <w:r>
        <w:rPr>
          <w:i/>
        </w:rPr>
        <w:t>Collective Electrodynamics</w:t>
      </w:r>
      <w:r>
        <w:t>, as an optional alternative route into electromagnetism. Rather than starting from Maxwell's equations and quantizing them afterward, this approach starts from the quantum behavior of matter itself — electrons, their wave nature, the discreteness of electric charge — and tries to derive the standard results of electromagnetism as an emergent, collective phenomenon arising from that behavior.</w:t>
      </w:r>
    </w:p>
    <w:p>
      <w:r>
        <w:t>The framing throughout is electromagnetism as "electrons talking to electrons," rather than as some separate field entity sitting independently between charges. This sits within a longer lineage of similar matter-first reasoning: the London equations for superconductivity from 1935, the Ginzburg-Landau description of a macroscopic quantum wave function, BCS theory, the Josephson effect, and Feynman and Wheeler's earlier exploration of direct particle-to-particle electromagnetic interaction.</w:t>
      </w:r>
    </w:p>
    <w:p>
      <w:r>
        <w:t>The word "collective" here refers to large populations of electrons — as found in a superconductor — behaving as a single coherent macroscopic quantum state, which is what makes quantum coherence effects measurable at ordinary laboratory scale rather than staying confined to individual particles.</w:t>
      </w:r>
    </w:p>
    <w:p>
      <w:r>
        <w:t>The appendix elevates the electromagnetic potentials to a more fundamental role than the fields derived from them, citing the Aharonov-Bohm effect — in which a quantum particle's phase is measurably affected by potentials even in a region where the magnetic field itself is exactly zero — as evidence that these potentials are physically meaningful in their own right, not just a convenient bookkeeping device.</w:t>
      </w:r>
    </w:p>
    <w:p>
      <w:r>
        <w:t>It sketches out the broad derivation path: phase coherence among electrons along a current-carrying wire reproduces Ampere's law and ordinary magnetism; propagating changes in these quantum interactions reproduce electromagnetic waves; radiation itself becomes a matter of charged matter interacting with charged matter, rather than some mysterious fluid leaving the antenna; and electromagnetic energy, along with atomic emission and absorption, are likewise traced back to underlying quantum states.</w:t>
      </w:r>
    </w:p>
    <w:p>
      <w:r>
        <w:t xml:space="preserve">Crucially, the appendix frames all of this as emergence, not replacement: Maxwell's equations remain entirely correct and indispensable — perhaps, as the book puts it, the large-scale handwriting of quantum matter — with their success arising out of deeper quantum interactions among matter, in much the way that temperature, pressure, and sound are all real, emergent quantities built up from underlying microscopic constituents. A full derivation is pointed to in a companion volume, </w:t>
      </w:r>
      <w:r>
        <w:rPr>
          <w:i/>
        </w:rPr>
        <w:t>The Quantum Conversation</w:t>
      </w:r>
      <w:r>
        <w:t>.</w:t>
      </w:r>
    </w:p>
    <w:p>
      <w:pPr>
        <w:pStyle w:val="Heading3"/>
      </w:pPr>
      <w:r>
        <w:t>Epilogue — Simulated Existence, the Holographic Universe, and What Is Real?</w:t>
      </w:r>
    </w:p>
    <w:p>
      <w:r>
        <w:t>The epilogue surveys the genuinely open, unresolved questions sitting at the edge of physics: above all, whether spacetime itself is fundamental or merely emergent, given the persistent, unresolved gap between general relativity and quantum mechanics. Candidate approaches to closing that gap include string theory, which treats point particles as vibrating strings moving through extra hidden dimensions, and loop quantum gravity, which treats space itself as built from discrete loops — though neither has been experimentally confirmed. The epilogue also touches on the long-running "arrow of time" debate, weighing standard entropy-based explanations against a minority view that irreversibility is actually fundamental, and on the so-called "problem of time" in the Wheeler-DeWitt equation, which describes the quantum state of the entire universe without any time variable appearing in it at all. It notes CP violation, discovered in 1964, as direct experimental evidence that the laws of physics are not perfectly symmetric between matter and antimatter — a result relevant to the conditions theorized for how the universe ended up with more matter than antimatter in the first place.</w:t>
      </w:r>
    </w:p>
    <w:p>
      <w:r>
        <w:t>On black holes: an event horizon marks a boundary beyond which nothing, not even light, can escape. Stephen Hawking showed in 1974 and 1975, using quantum field theory applied near the horizon, that black holes nonetheless emit radiation and slowly evaporate over immense timescales — so-called Hawking radiation — which creates the black hole information paradox, since evaporation appears to destroy information outright, in direct conflict with quantum mechanics' rule that information is never truly lost.</w:t>
      </w:r>
    </w:p>
    <w:p>
      <w:r>
        <w:t>The holographic principle grew out of a 1973 discovery that a black hole's entropy scales with the area of its event horizon rather than with its volume, suggesting that the information describing an entire volume of space might be fully encoded on its lower-dimensional boundary instead — an idea developed further through the 1990s and formalized concretely in the AdS/CFT correspondence. This is a serious, mathematically grounded research program, and a genuinely different claim from the pop-science version that says your universe is literally a hologram projected onto a wall.</w:t>
      </w:r>
    </w:p>
    <w:p>
      <w:r>
        <w:t>The simulation hypothesis, proposed by Nick Bostrom in 2003, is really a philosophical trilemma rather than a piece of physics: either posthuman civilizations rarely emerge at all, or such civilizations that do emerge rarely bother running ancestor simulations, or simulated observers vastly outnumber "real" ones. Even if it were true, a simulated world with stable laws and genuine experience within it would still be real in every ordinary sense that matters — your chair wouldn't stop being a chair, and gravity would still hurt if you fell off it — though whether your coffee would become philosophical is left, wisely, unanswered. There is no way, even in principle, to test for this from the inside; hunting for a "glitch" isn't a scientific method, and if you think you've found one, check your eyesight before you check the universe. The epilogue also raises the possibility of a recursive hierarchy of simulations running within simulations, with the deadpan admission that we have no idea which floor we are on.</w:t>
      </w:r>
    </w:p>
    <w:p>
      <w:r>
        <w:t>It briefly, and skeptically, evaluates the Penrose "Orch-OR" proposal that quantum effects inside brain microtubules might underlie consciousness, on the grounds that decoherence should destroy any such delicate superposition almost instantly in an environment as warm and wet as the brain. This is carefully distinguished from well-established "quantum biology" — energy transfer in photosynthesis, magnetoreception in birds, enzymatic quantum tunneling — which is real, well-supported science, but doesn't by itself explain consciousness.</w:t>
      </w:r>
    </w:p>
    <w:p>
      <w:r>
        <w:t>The epilogue also covers the anthropic principle, proposed in 1973: observers can only ever find themselves in a universe whose physical constants happen to permit observers to exist in the first place. This is a real but limited selection-effect explanation — it explains why we observe what we observe, without explaining why the constants have the particular values they do.</w:t>
      </w:r>
    </w:p>
    <w:p>
      <w:r>
        <w:t>It closes without resolving any of the big questions, noting that physics may end up explaining everything happening inside reality without ever explaining why there is a reality at all. The book's honest final position: there is no good evidence that we live in a simulation, but there is excellent evidence that the universe is far stranger than everyday intuition suggests — and we should be suspicious of anyone confidently describing physics in the year 3026, especially us.</w:t>
      </w:r>
    </w:p>
    <w:p>
      <w:r>
        <w:rPr>
          <w:i/>
        </w:rPr>
        <w:t>The Quantum World lays out what quantum mechanics actually found. The Quantum Conversation is a second, deeper pass over the same territory, told through one physicist's insistence on explaining it a different way — and arriving, reassuringly, in the same place.</w:t>
      </w:r>
    </w:p>
    <w:p>
      <w:pPr>
        <w:pStyle w:val="Heading2"/>
      </w:pPr>
      <w:r>
        <w:t>The Quantum Conversation</w:t>
      </w:r>
    </w:p>
    <w:p>
      <w:pPr>
        <w:pStyle w:val="Heading3"/>
      </w:pPr>
      <w:r>
        <w:t>Prologue: A Different Way of Thinking</w:t>
      </w:r>
    </w:p>
    <w:p>
      <w:r>
        <w:t>The book opens with a personal confession: its author, after a forty-year career spent working around Maxwell's equations, realized he could not say precisely what an electromagnetic field actually is — and the book that follows is his long answer to that question. It states its central image right away: "a force is a shadow, and this book is about the thing casting it." This isn't a repudiation of the Lorentz force, which remains perfectly valid; rather, the force is recast as the phase-and-potential structure viewed in the classical limit, not something being retired or overturned. The prologue then contrasts two research traditions that the book will braid together. The first is Feynman's quantum electrodynamics, a full relativistic quantum field theory of photons, particle creation and annihilation, and radiative corrections, matched to experiment to what the book calls "an almost embarrassing number of decimal places." The second is Carver Mead's approach, which starts instead from the quantum phase of matter and the coherent collective behavior seen especially in superconductors, and reconstructs electromagnetism outward from there. Different as these traditions sound, they share a thread: electromagnetism, at bottom, is fundamentally about quantum phase changing, not about small objects being pushed around by invisible mechanical forces. The book's roadmap follows accordingly — from waves to phase to electromagnetic potential, through the interaction between charges and the nature of photons, out to collective quantum matter, and back again to classical electromagnetism and quantum electrodynamics, arriving with a different intuition than the one the reader started with. The stated goal is not to replace one theory with another but to find a way of seeing several genuine descriptions of electromagnetism as windows onto a single underlying structure.</w:t>
      </w:r>
    </w:p>
    <w:p>
      <w:pPr>
        <w:pStyle w:val="Heading3"/>
      </w:pPr>
      <w:r>
        <w:t>1. The Invisible Interaction</w:t>
      </w:r>
    </w:p>
    <w:p>
      <w:r>
        <w:t>The chapter opens with two distant electrons: move one, and the other responds after a light-speed delay, with nothing visibly connecting them across the intervening space. The standard field explanation works well enough, but it raises deeper questions — can a field exist independently, carry energy in its own right, even appear as a particle? Rather than asking what one electron does to "the field," the book proposes reframing the question: what happens to the electron's own quantum description, to its amplitude, which combines a size and a phase? That phase is unmeasurable directly, yet it governs interference — two possible routes to the same outcome combine by adding their phase-carrying arrows, so that aligned phases reinforce and opposite phases cancel. As the book puts it, "a possibility that never happens can still change the odds of the possibilities that do." This is the seed of Feynman's method: sum over every possible path an object could take, each weighted by its accumulated phase; most paths cancel each other out, and the classical-looking trajectory survives simply as the one path interference doesn't erase. The chapter reinterprets the old puzzle of mirrors and Fermat's principle of least time in this light — light doesn't "choose" the shortest path so much as nearby paths accumulate nearly identical phases and reinforce one another, while distant, wildly different paths cancel into irrelevance. All of this sets up the book's central thesis: if phase governs interference, and interference underlies everything classical, then an interaction that systematically shifts charged matter's phase — electromagnetism — may be nearly the whole story.</w:t>
      </w:r>
    </w:p>
    <w:p>
      <w:pPr>
        <w:pStyle w:val="Heading3"/>
      </w:pPr>
      <w:r>
        <w:t>2. The Phase of a Charged Particle</w:t>
      </w:r>
    </w:p>
    <w:p>
      <w:r>
        <w:t>An electron's phase evolves continuously even with no field present; what an electromagnetic environment does is make that evolution rate depend on the electromagnetic potentials along the particle's path. The traditional teaching order — fields first, potentials as derived scaffolding introduced only later — turns out to be something of a historical accident. Faraday thought in field lines, and later work deliberately stripped the potentials out of Maxwell's original, more potential-centric formulation. Quantum mechanics reverses this inherited order: the potential enters directly into a charged particle's phase evolution, not merely indirectly through the fields it happens to produce. This chapter introduces the Aharonov–Bohm setup, one of the book's recurring touchstones: an electron beam splits around a shielded solenoid, where the magnetic field is essentially zero along both paths, and recombines on the other side. Even so, the interference pattern still shifts with the amount of flux enclosed by the solenoid — the electrons, it seems, "know" about a field they never touched. The chapter reaches for an analogy involving temperature, pressure, and the color of a sunset: quantities can be perfectly real and solid at one scale without being the most meaningful variables at another, so the right question isn't "are fields real?" but "at what level of description are they the natural variables?" It ends by posing the question the next chapter will answer: send a charged amplitude around a closed loop back to where it started — does its phase return unchanged?</w:t>
      </w:r>
    </w:p>
    <w:p>
      <w:pPr>
        <w:pStyle w:val="Heading3"/>
      </w:pPr>
      <w:r>
        <w:t>3. The Loop</w:t>
      </w:r>
    </w:p>
    <w:p>
      <w:r>
        <w:t>Classically, moving a particle around a closed loop back to its starting point is a complete non-event — nothing has changed. Quantum mechanically, though, an amplitude's phase can return "wound" by extra turns even though its length, which sets the probability, is unchanged. The phase picked up on the trip around the loop turns out to be tied to the vector potential integrated along that loop, and a well-known piece of vector calculus converts that loop integral into the magnetic flux enclosed by the loop — which ties phase to the flux, not to the field encountered along the path itself. This is exactly the mechanism behind the Aharonov–Bohm shift from the previous chapter: the phase difference between two recombining paths is proportional to the flux enclosed between them. Because a wavefunction must be single-valued, the phase can only wind by whole multiples of a full turn around any loop — a quantization condition baked into the mathematics. For a coherent state of Cooper pairs in a superconductor, where each pair carries twice the electron's charge, this yields the flux quantum: a fixed, discrete step of magnetic flux, roughly two femtowebers, which the book notes is about a billionth of the flux an ordinary fridge magnet pushes through a square centimeter. "Nobody trips over flux quantization by accident," the book notes dryly — it takes a superconductor, cooled far below where ice forms, before nature's bookkeeping gets fine enough for anyone to notice it at all. The key lesson is that this quantization wasn't assumed and then justified after the fact; it fell straight out of requiring self-consistency around a closed path, previewing a pattern that recurs throughout the book — rules that look arbitrary in one description become nearly forced in another.</w:t>
      </w:r>
    </w:p>
    <w:p>
      <w:pPr>
        <w:pStyle w:val="Heading3"/>
      </w:pPr>
      <w:r>
        <w:t>4. Not Just Bookkeeping</w:t>
      </w:r>
    </w:p>
    <w:p>
      <w:r>
        <w:t>This chapter takes on the natural objection: couldn't we describe everything using the magnetic field alone, without bothering with the potential? No, it answers — the Aharonov–Bohm effect shows the interference shift occurs even where the magnetic field is zero along every available path; only the potential accounts for it. The chapter then introduces gauge freedom: certain transformations of the potentials leave the fields, and every prediction built from them, completely unchanged. Different potentials can describe the same physics — but this doesn't make the potential dispensable, the book argues, any more than an arbitrary choice of map coordinates makes geography fictional. The physically meaningful content lives in gauge-invariant combinations, such as the accumulated phase around a closed loop, which survives any such transformation intact, since the loop integral of a pure gradient is always zero. The chapter reframes the potential as a kind of "connection" — something that tells a charged quantum state how to compare its phase from one point to the next — with the fields recast as the locally measurable, gauge-invariant content that gets extracted from that deeper relationship. In the same stroke, it redefines "interaction" itself in quantum terms: an interaction changes amplitudes and phases, not merely classical trajectories. The four-potential, which unifies the scalar and vector potentials relativistically, couples directly to charge and current, setting the stage for superconductivity, where phase becomes a measurable collective variable in its own right.</w:t>
      </w:r>
    </w:p>
    <w:p>
      <w:pPr>
        <w:pStyle w:val="Heading3"/>
      </w:pPr>
      <w:r>
        <w:t>5. One Electron Is Not a Superconductor</w:t>
      </w:r>
    </w:p>
    <w:p>
      <w:r>
        <w:t>This chapter corrects a common misconception: superconductivity isn't simply a large crowd of ordinary electrons behaving unusually well at low temperature. Cooling instead triggers a qualitative shift into a genuinely new collective quantum state — much as a sound wave's pressure, or an orchestra's overall pitch, is a real, measurable variable that leaves its individual constituents behind. Below a critical temperature, electrons condense into a shared coherent state describable by a single macroscopic phase and a coherent carrier density, both spread across the whole superconducting body. Wherever this phase varies in space, the state carries momentum and current, and demanding self-consistency around a closed loop — the same requirement from Chapter 3 — makes electromagnetic configurations quantize, now as a laboratory-scale fact rather than a single-electron abstraction. An MRI magnet's persistent superconducting current, which sustains itself with no power supply at all, is offered as a concrete example. The chapter's key claim is stated plainly: "Scale... turned out not to be the boundary between the quantum and the classical after all. Coherence was." The book illustrates this with a stadium clapping in unison, which produces a qualitatively different, disproportionately powerful sound than the very same crowd clapping randomly. It closes with the SQUID, a superconducting quantum interference device — essentially a loop interrupted by thin junctions — which shows interference fringes as the enclosed flux varies, sensitive down to single flux quanta. SQUIDs are sensitive enough to image the brain's own magnetic fields, roughly a billion times weaker than the Earth's.</w:t>
      </w:r>
    </w:p>
    <w:p>
      <w:pPr>
        <w:pStyle w:val="Heading3"/>
      </w:pPr>
      <w:r>
        <w:t>6. Coherence Changes the Rules</w:t>
      </w:r>
    </w:p>
    <w:p>
      <w:r>
        <w:t>The ordinary instinct is that N particles simply contribute N times what one particle would — and that instinct holds for incoherent sources. Coherent sources, however, add their amplitudes directly, so the total amplitude scales with N, and squaring that to get intensity gives a result proportional to N squared, rather than the N that independent sources would produce. The mechanism is straightforward once phase is in view: incoherent phases behave like randomly oriented arrows that mostly cancel, so their typical sum grows only as the square root of N and the resulting intensity scales as N; coherent phases, by contrast, all point the same way and simply add, so the sum scales as N and the intensity as N squared. For a billion coherent particles, the book notes, that's the difference between a billion and a billion billion. It offers phased antenna arrays as a real-world illustration: feeding many elements in phase multiplies radiated power by that N-squared factor in the favored direction — concentrated into a narrow beam, not conjured from nothing — which is precisely why radar installations and cell towers rely on many small coherent antennas rather than one large one. Mead's key observation follows from this: a coherent electrodynamic system's collective degrees of freedom can scale with particle number in a genuinely different way than independent particles' mechanical degrees of freedom would, which is why a superconducting loop's many charge carriers behave electromagnetically like a single coherent object. The chapter adds a caveat, though — not every quantity in a coherent system scales as N squared. The general lesson is simply that coherence changes scaling laws, and a system's behavior depends on how its constituents are organized, not merely on how many of them there are.</w:t>
      </w:r>
    </w:p>
    <w:p>
      <w:pPr>
        <w:pStyle w:val="Heading3"/>
      </w:pPr>
      <w:r>
        <w:t>7. Momentum in the Presence of a Potential</w:t>
      </w:r>
    </w:p>
    <w:p>
      <w:r>
        <w:t>Classical momentum, mass times velocity, seems about as simple a quantity as physics offers; quantum momentum, by contrast, is tied to the spatial gradient of phase — how quickly the phase changes from point to point. Introducing an electromagnetic potential splits this single classical notion into two: "canonical momentum," the formal quantity that pairs with position and is converted directly from the phase gradient, and "mechanical momentum," what a bathroom scale or a radar gun would actually register. The combination of the two, adjusted by the potential, plays the role of mechanical momentum in what physicists call "minimal coupling." Confuse the two kinds of momentum, the book warns dryly, and a calculation can look perfectly consistent right up until it disagrees with an experiment. This split isn't specific to electromagnetism — it's inherited more generally from the Hamiltonian framework of classical mechanics — but the potential is what makes canonical and mechanical momentum diverge once it's switched on. The chapter reframes electromagnetism's job description accordingly: its role is to change how quantum phase translates into physical momentum, rather than the older picture of charges creating fields that then exert forces. And once particles share a collective phase, as established in Chapters 5 and 6, this relationship stops being a private fact about one electron and becomes measurable across an entire circuit — the doorway into Mead's approach. The chapter closes by setting up the next question: where does the potential itself come from?</w:t>
      </w:r>
    </w:p>
    <w:p>
      <w:pPr>
        <w:pStyle w:val="Heading3"/>
      </w:pPr>
      <w:r>
        <w:t>8. Where Does the Potential Come From?</w:t>
      </w:r>
    </w:p>
    <w:p>
      <w:r>
        <w:t>The classical answer is that charge and current act as sources, and Maxwell's equations, combined with Green's functions, describe how those sources generate potentials and fields that propagate outward. The book explains Green's functions through an analogy: a concert hall's response to a single handclap — its "impulse response" — lets you predict its response to an entire symphony simply by adding up many such elementary responses, with no need to re-record the whole performance. The electromagnetic Green's function works the same way, tying the potential at one point in spacetime to sources at other points, earlier in time; electromagnetism, in this light, is a theory of relationships woven through spacetime, not a collection of isolated private histories. Relativity forbids instantaneous action at a distance — influence propagates at a finite speed, whether that's the billionths of a second it takes a light switch to affect a room or the roughly eight minutes sunlight takes to travel from the Sun to the Earth — and this causal structure is built directly into the Green's function itself. The chapter closes by previewing an alternative to the familiar "rippling field" picture: the "direct action" tradition, which asks whether the electromagnetic field's independent degrees of freedom are strictly necessary at all, or whether interactions between charges can instead be described directly, without invoking a separate mediating field. This thread is flagged for later chapters, once the book has first covered standard QED's photon.</w:t>
      </w:r>
    </w:p>
    <w:p>
      <w:pPr>
        <w:pStyle w:val="Heading3"/>
      </w:pPr>
      <w:r>
        <w:t>9. The Photon</w:t>
      </w:r>
    </w:p>
    <w:p>
      <w:r>
        <w:t>The chapter opens dryly: "'Photon' is one of those words that feels perfectly clear right up until someone asks you what it actually means" — call it a particle of light, and you've said something true without having said very much. More precisely, a photon is a quantum excitation of the electromagnetic field, and in quantum field theory a "field" is an object whose disturbances correspond to particles, which is what lets the theory describe particles being created and destroyed, not merely pushed around. The book cautions against overreach here: its phase-centered reframing doesn't make photons dispensable bookkeeping. Real photons are experimentally real, carrying measurable energy and momentum, traveling cosmological distances, and ejecting electrons from metal via the photoelectric effect that Einstein explained in 1905 — a sharp frequency threshold and a per-photon energy independent of intensity, explainable only if light arrives in discrete quanta. A single photon of visible light carries only about two electron-volts, "an almost comically small amount," and yet exactly enough to knock one particular electron loose. QED's precision, the book stresses, borders on the absurd, matching experiment to roughly one part in a billion, and none of the phase-centered reframing elsewhere in the book is meant to talk that precision away. The chapter sharpens a key distinction: internal, "virtual" photon lines in Feynman diagrams are mathematical terms within an amplitude calculation, not detectable particles actually in flight — unlike real photons, which must satisfy a strict energy-momentum relationship. It closes by previewing the bridge still to come: a classical coherent light beam, whether a radio wave or a laser, is simply what an enormous, highly coherent collection of photons looks like from far enough away. The wave didn't replace the photon, nor the photon the wave; one is the large-scale coherent limit of the other, echoing how a classical trajectory is the large-scale limit of a path-integral sum.</w:t>
      </w:r>
    </w:p>
    <w:p>
      <w:pPr>
        <w:pStyle w:val="Heading3"/>
      </w:pPr>
      <w:r>
        <w:t>10. The Path Is Not a Track</w:t>
      </w:r>
    </w:p>
    <w:p>
      <w:r>
        <w:t>This chapter introduces Feynman's path-integral formulation in full: rather than asking which single path a particle took from one point to another, it asks what amplitude is associated with every conceivable path, each weighted by a phase set by the "action" — roughly, kinetic energy minus potential energy, tallied along that path — accumulated along the way. The idea has a specific origin: Paul Dirac had noted that an amplitude should relate to the classical action in a particular exponential way; Feynman, then still a graduate student, pushed this observation into a full sum-over-histories that reproduces the Schrödinger equation, interference, and the uncertainty principle as consequences, rather than as assumptions added by hand. The classical trajectory emerges from this sum because paths lying near the true, stationary-action path share nearly identical phase and reinforce one another, while wildly different paths cancel through essentially random phases — generalizing the mirror-reflection argument from Chapter 1 to every possible history a particle could trace out. The electromagnetic contribution to the action for a charged particle's history turns out to be the charge times the vector potential integrated along that particular open path — the very same loop integral from Chapter 3, now applied to a single trajectory rather than a closed circuit. This reframes the Aharonov–Bohm effect as something to be expected rather than exotic: the potential shifts the phase of every possible history before any one history is ever realized, showing that the potential's role reaches far deeper than simply instructing a particle about forces felt moment to moment.</w:t>
      </w:r>
    </w:p>
    <w:p>
      <w:pPr>
        <w:pStyle w:val="Heading3"/>
      </w:pPr>
      <w:r>
        <w:t>11. From Individual Histories to Collective Phase</w:t>
      </w:r>
    </w:p>
    <w:p>
      <w:r>
        <w:t>This chapter widens the path-integral picture from a single particle to a macroscopic coherent system such as a superconductor: its staggeringly complex microscopic sum over histories collapses into one macroscopic phase field, and the same relationship linking momentum to the phase gradient and the potential now governs a single variable shared by billions of particles at once. The chapter frames this as one of the book's key points of contact between its two traditions — microscopic QED couples charged matter to the potential through the phase of individual amplitudes, while macroscopic coherent matter couples to that same potential through a collective phase. These are structurally the same relationship playing out at two different scales, the book insists, not two different interactions that merely happen to resemble one another. It reaches for a weather-forecast analogy to make the point: nobody doubts that a forecast obeys molecular physics, but wind speed and pressure are what systematically survive once irrelevant microscopic detail is discarded, and the superconductor's collective phase survives an analogous winnowing process from full QED — a preview of the renormalization ideas the book takes up later. The chapter re-derives flux quantization from this more general phase-potential relationship, rather than treating it as a special, isolated case, reinforcing the idea that microscopic amplitudes, macroscopic collective phase, and classical circuit variables are nested descriptions of one underlying structure. It states the emerging synthesis plainly: Feynman's path integral, which assigns a phase to every history no matter how microscopic, and Mead's collective electrodynamics, which assigns a phase to every coherent system no matter how macroscopic, aim at the very same target from different distances. Phase, the chapter concludes, is the mechanism electromagnetism runs on at every scale.</w:t>
      </w:r>
    </w:p>
    <w:p>
      <w:pPr>
        <w:pStyle w:val="Heading3"/>
      </w:pPr>
      <w:r>
        <w:t>12. Where Did the Fields Go?</w:t>
      </w:r>
    </w:p>
    <w:p>
      <w:r>
        <w:t>The final chapter reassures the reader that the electric and magnetic fields haven't disappeared anywhere along the way — they're built from the potentials exactly as they always were. What's changed is only which side of that relationship is treated as the starting point: potentials are now primary, with fields recast as the derived, gauge-invariant, locally measurable quantities built from them. This reordering is what lets quantum mechanics, which naturally speaks the language of phase and potential, and classical electromagnetism, which naturally speaks the language of fields, communicate with each other through the potential as common ground. Relativity makes the unification concrete: the scalar and vector potentials combine into the four-potential, while the electric and magnetic fields combine into the electromagnetic field tensor. Electricity and magnetism, in other words, are two aspects of one structure, and which aspect a given observer sees depends on how that observer happens to be moving. The chapter illustrates this with a single moving charge: an observer at rest next to an electron sees a purely electric field, while an observer moving past that same electron sees a current, and therefore a magnetic field as well. Both observers are correct — every observer reconstructs the identical field tensor once their own velocity is properly accounted for. The book closes by making its running thread fully explicit: the four-potential couples directly to charged quantum matter's phase, connecting quantum phase, four-potential, and electromagnetic field into a single continuous chain.</w:t>
      </w:r>
    </w:p>
    <w:p>
      <w:pPr>
        <w:pStyle w:val="Heading3"/>
      </w:pPr>
      <w:r>
        <w:t>13. Maxwell Appears</w:t>
      </w:r>
    </w:p>
    <w:p>
      <w:r>
        <w:t>The chapter opens by demolishing a tidy but false legend: the image of Maxwell sitting at a blackboard one afternoon, writing down four elegant equations after which the universe obligingly agreed to obey them. The real history is messier and more interesting. Maxwell's original 1865 formulation ran to roughly twenty separate component equations; it was work done years later that compressed that sprawl into the four compact statements now familiar to every physics student — the ones, as the book wryly notes, "printed on undergraduate T-shirts."</w:t>
      </w:r>
    </w:p>
    <w:p>
      <w:r>
        <w:t>Working from the potential formulation built up earlier in the book, the chapter then shows that two of those four famous equations aren't independent physical laws at all. That magnetic fields have no divergence follows automatically once you accept that the magnetic field is defined as the curl of a potential, since the divergence of any curl is always zero — it's a mathematical identity, not a fact about the world that had to be discovered separately. Likewise, Faraday's law of induction falls out automatically from the fact that the curl of any gradient is zero. Both are geometric consequences of how fields are built from potentials in the first place, not additional laws nature had to be persuaded to follow.</w:t>
      </w:r>
    </w:p>
    <w:p>
      <w:r>
        <w:t>That leaves only two of the four — Gauss's law, describing how electric fields relate to the charges that source them, and the Ampère–Maxwell law, describing how currents and changing electric fields generate magnetic fields — carrying genuine dynamical content. These two actually have to be imposed from outside, as real statements connecting the potentials to actual charges and currents; they don't come for free. This distinction sets up a clean conceptual hierarchy that structures the rest of the book: potentials come first, fields are derived from them, Maxwell's equations then govern how those fields and their sources behave, and quantum mechanics governs how matter's phase couples to the potential underlying all of it. And the chapter is careful to reassure the reader that nothing about Maxwell's achievement is being discarded in this reshuffling — his equations are simply relocated inside a larger structure, appearing as a consequence of something deeper rather than serving as the ultimate starting axiom.</w:t>
      </w:r>
    </w:p>
    <w:p>
      <w:pPr>
        <w:pStyle w:val="Heading3"/>
      </w:pPr>
      <w:r>
        <w:t>14. The Classical World Is a Limit, Not a Different Universe</w:t>
      </w:r>
    </w:p>
    <w:p>
      <w:r>
        <w:t>This chapter rejects the popular notion that quantum and classical physics are two separate rulebooks, with some size-triggered switch flipping reality from one regime to the other. Instead, classical physics is presented as an emergent, extremely well-organized regime of quantum physics — not a rejection of quantum rules but their orderly, large-scale expression. A coherent, intense laser beam, for instance, is perfectly well described by the classical Maxwell wave equations even though it is, at bottom, fundamentally photonic. A baseball, meanwhile, has a de Broglie wavelength of about 10⁻³⁴ meters — so unimaginably tiny that its wave nature is utterly unmeasurable, and its familiar classical trajectory emerges because interference between all the wildly different possible paths it could take cancels out, while constant interaction with its environment, or decoherence, suppresses any observable quantum coherence.</w:t>
      </w:r>
    </w:p>
    <w:p>
      <w:r>
        <w:t>Mead adds a twist to this picture that matters a great deal for the rest of the book: a coherent quantum system doesn't become classical because each of its constituent particles individually "goes classical." Rather, a superconducting circuit's collective variables — its flux, its current — behave classically at the level an engineer can measure and design around, even while the underlying phase of the system remains fully quantum mechanical the entire time. The power of that coherence is illustrated with a familiar contrast: a laser, in which emission is synchronized, versus an ordinary light bulb, in which emission happens independently across countless atoms. The two devices can draw roughly the same energy budget, yet produce radically different organization and radically different beam behavior — the same N versus N-squared distinction the book introduced back in Chapter 6.</w:t>
      </w:r>
    </w:p>
    <w:p>
      <w:r>
        <w:t>The chapter closes by posing the deep question that drives all of Part Five: if the potential enters directly into matter's phase without needing any separate mediator to carry it there, does the electromagnetic field really need independent degrees of freedom of its own at all?</w:t>
      </w:r>
    </w:p>
    <w:p>
      <w:pPr>
        <w:pStyle w:val="Heading3"/>
      </w:pPr>
      <w:r>
        <w:t>15. What If the Field Isn't Independent?</w:t>
      </w:r>
    </w:p>
    <w:p>
      <w:r>
        <w:t>Part Five opens with a warning against a very human habit: reifying useful mathematical inventions into permanent "furniture of the universe." Temperature, pressure, and center of mass are all offered as examples — each is real and enormously useful, yet none of them is an independent substance in its own right. That contrast sharpens the chapter's real question: does the electromagnetic field require independent degrees of freedom separate from the charged matter it acts on, or is "the field" actually more like "temperature" — a highly useful description summarizing underlying relationships among charges, rather than a thing unto itself?</w:t>
      </w:r>
    </w:p>
    <w:p>
      <w:r>
        <w:t>The chapter is careful to state standard QED's answer plainly and without hedging: yes, the field does have independent degrees of freedom. It is quantized in its own right, with photons as its excitations, and this picture has been tested to extraordinary precision. Nothing in the book's exploration is meant to argue otherwise. Still, the chapter takes seriously an alternative direction worth exploring: perhaps electromagnetic interactions could, in principle, be formulated directly as relationships between charged particles, with no separate mediating substance at all, and "the field" appearing only as a convenient effective intermediary for describing those relationships. This is framed as a genuinely radical program — motivated not by mysticism but by a desire for simplicity, and by the honest question of whether an entire independent substance, complete with its own energy, momentum, and dynamics, was ever strictly necessary.</w:t>
      </w:r>
    </w:p>
    <w:p>
      <w:pPr>
        <w:pStyle w:val="Heading3"/>
      </w:pPr>
      <w:r>
        <w:t>16. Wheeler and Feynman: The Universe Talks Back</w:t>
      </w:r>
    </w:p>
    <w:p>
      <w:r>
        <w:t>The chapter opens with an explicit caveat that it takes pains not to overstate: absorber theory is not a replacement for QED. It cannot reproduce radiative corrections, vacuum polarization, or particle creation, and its value lies in the conceptual question it forces us to confront rather than in offering a competing complete theory.</w:t>
      </w:r>
    </w:p>
    <w:p>
      <w:r>
        <w:t>That question grows out of a genuine classical puzzle. An accelerating charge radiates energy and experiences a recoil, known as radiation reaction — but what mechanism actually lets a particle act back on itself, and does the field genuinely possess independent energy and momentum of its own in order to carry that reaction? This was, notably, the subject of Feynman's PhD thesis at Princeton in the early 1940s, worked out together with his graduate advisor a full decade before QED would make Feynman famous — and it was here, wrestling with the problem alongside his advisor, that Feynman learned to distrust explanations that merely "sound plausible" until they are pushed hard mathematically.</w:t>
      </w:r>
    </w:p>
    <w:p>
      <w:r>
        <w:t>The mechanism the two of them proposed is a time-symmetric formulation that combines "retarded" solutions, running forward in time in the ordinary way, with "advanced" solutions, running backward in time, for every charge in the theory. Summed over every charge in the universe that will eventually absorb the radiation, the advanced pieces very nearly cancel out, leaving behind exactly the ordinary forward radiation and reaction force that we actually observe. The general lesson the chapter draws from all this is that an "independent mediator" in one formulation can become a direct relationship among sources in another formulation entirely, without changing any of the predictions. This situates Mead's collective-phase approach to superconductivity as simply one more voice in this older tradition of questioning field independence, rather than as an isolated or eccentric position.</w:t>
      </w:r>
    </w:p>
    <w:p>
      <w:pPr>
        <w:pStyle w:val="Heading3"/>
      </w:pPr>
      <w:r>
        <w:t>17. A Field or a Relationship?</w:t>
      </w:r>
    </w:p>
    <w:p>
      <w:r>
        <w:t>To keep the argument from being mistaken for something it isn't, the chapter opens with a conversation-across-a-room analogy: sound needs air as a medium to travel through. This is explicitly used to distance the book's argument from any revival of the nineteenth-century luminiferous ether — electromagnetic radiation crosses true vacuum perfectly well, with no medium required at all.</w:t>
      </w:r>
    </w:p>
    <w:p>
      <w:r>
        <w:t>The chapter's central reframing is that a given mathematical object can be treated as fundamental and dynamical in one formulation, and as derived or merely effective in another, without any prediction changing as a result. "Field versus relationship," in other words, is not a winner-take-all question. Different formulations simply suit different problems: QED is the right tool for high-energy scattering, the collective-phase description suits superconductors, and direct-action thinking suits certain foundational questions about radiation. The book illustrates the point with a dry aside that a subway map is a wonderful way to navigate underground transit and a nearly useless way to find a hiking trail — which doesn't make the subway map wrong, only built for a specific purpose. From here the chapter proposes something of a middle position: the electromagnetic field may be best understood as the natural local representation of a deeper network of quantum charge interactions, convenient for some purposes and slightly misleading for others. It closes by signaling that radiation is where this whole idea gets tested hardest, setting up the chapter that follows.</w:t>
      </w:r>
    </w:p>
    <w:p>
      <w:pPr>
        <w:pStyle w:val="Heading3"/>
      </w:pPr>
      <w:r>
        <w:t>18. Radiation Is Where Things Get Serious</w:t>
      </w:r>
    </w:p>
    <w:p>
      <w:r>
        <w:t>The chapter opens by noting that light's measurable effects — carrying energy, pushing a solar sail, ejecting photoelectrons from a metal surface — make the claim that "the field is just bookkeeping" considerably harder to sustain casually. To make progress, it disentangles three separate questions that tend to get tangled together under the single word "radiation." First, a classical question: how does an accelerating charge produce radiation in the first place, a question Maxwell's theory already answers. Second, a quantum question: how does matter emit and absorb photons, a question QED answers. And third, a foundational question, the one this Part is actually exploring: does radiation's very existence require the field to possess independent degrees of freedom?</w:t>
      </w:r>
    </w:p>
    <w:p>
      <w:r>
        <w:t>The classical picture is laid out first: when a charge accelerates, the disturbance it creates can't rearrange itself instantaneously everywhere at once. Far enough away from the charge, that disturbance separates from the near-field structure clinging close to the source and propagates independently as radiation, carrying its own energy and momentum along with it — a behavior captured by the field's energy density and by the flow of that energy through space, known as the Poynting flux. The chapter stresses that these quantities are tied directly to the conservation of energy and momentum, so any formulation that dispenses with an independent field has to reproduce this same accounting by some other means — it cannot simply declare the question closed and move on. Finally, the chapter draws a distinction that will recur throughout the rest of the book: saying "the field formulation stores energy in the field" is a precise statement about how one particular formulation organizes its bookkeeping, and that is not the same claim as saying "energy literally belongs to an independent substance called the field," which is an ontological claim about what ultimately exists. The book treats the second claim as a genuinely open question, never as a silent assumption.</w:t>
      </w:r>
    </w:p>
    <w:p>
      <w:pPr>
        <w:pStyle w:val="Heading3"/>
      </w:pPr>
      <w:r>
        <w:t>19. Where Is the Energy?</w:t>
      </w:r>
    </w:p>
    <w:p>
      <w:r>
        <w:t>The chapter poses its question concretely: two charges repelling each other gain kinetic energy as they fly apart, and in the standard account, the electromagnetic field participates directly in that process, with energy flowing locally according to the relationship physicists call the Poynting theorem — in plain terms, a statement that any change in the energy stored in a region, plus any energy flowing out of it, must equal the work being done on the charges there. Any matter-only reformulation that refuses to treat the field as an independent energy repository has to reproduce this entire list of phenomena: conservation of energy and momentum, radiation, propagation at the speed of light, interference, electromagnetic waves, the emission and absorption of photons, and QED's part-in-a-billion precision. The book calls this a "formidable list," one that direct-action thinking illuminates piece by piece but has by no means fully replaced.</w:t>
      </w:r>
    </w:p>
    <w:p>
      <w:r>
        <w:t>An accounting analogy helps make the stakes clear: a ledger tracking money flowing between departments isn't a person, and, as the book puts it, "it would be strange to worry that it might be secretly alive" — yet the ledger still captures real structure and real constraints on how money can move. The field, the chapter suggests, can be viewed in much the same way, as a local bookkeeping system, without that meaning it is imaginary or dispensable. Different formulations may legitimately place energy's "location" differently from one another, but energy and momentum conservation, along with radiation itself, survive every reformulation intact — this is a legitimate foundational debate about where to locate the bookkeeping, never license to abandon the conservation laws themselves. The chapter then introduces the photon's sharp, measurable energy and momentum: its energy is proportional to its frequency, and its momentum equals that energy divided by the speed of light. Phase alone, in other words, isn't the whole story — the field's quantized excitations carry these properties in their own right. The chapter closes by connecting matter coherence (superconductivity) and light coherence (lasers) as two expressions of the very same underlying phase-coherence phenomenon, blurring the old sharp boundary between matter and field into something more like "different degrees of freedom coexisting within one quantum system."</w:t>
      </w:r>
    </w:p>
    <w:p>
      <w:pPr>
        <w:pStyle w:val="Heading3"/>
      </w:pPr>
      <w:r>
        <w:t>20. What QED Adds</w:t>
      </w:r>
    </w:p>
    <w:p>
      <w:r>
        <w:t>Having built up a rich phase-and-potential story over the preceding chapters, the book now pauses to itemize, with total candor, what full QED contributes beyond it: the electromagnetic field itself quantized, with photons as its excitations; full relativistic invariance; and access to processes that a low-energy phase picture simply cannot handle, most notably electron-positron pair annihilation and creation, which requires energies above 1.022 MeV — twice an electron's rest-mass energy.</w:t>
      </w:r>
    </w:p>
    <w:p>
      <w:r>
        <w:t>Three specific technical reasons are given for why a fixed-particle-number phase theory can't reach these results. Particle creation and annihilation require a theory whose particle count can actually vary, which a fixed-number theory rules out by construction. Precision radiative corrections — the Lamb shift, the electron's anomalous magnetic moment — require summing over virtual processes across the full relativistic field, not just the particles actually present. And relativistic scattering requires what physicists call "crossing," treating particles and their antiparticles as excitations of one and the same field, related to each other by time-reversal within the diagrams that describe their interactions. The book adds a grounding, practical note here: gamma rays crossing the pair-production threshold routinely convert into particle pairs inside real detectors, "a process engineers have to design around rather than a theoretical curiosity."</w:t>
      </w:r>
    </w:p>
    <w:p>
      <w:r>
        <w:t>The chapter names several landmark results to anchor all this in history: the Lamb shift, measured in 1947 using surplus WWII radar equipment, a measurement that revealed the vacuum's genuine quantum structure; Compton scattering, which proved that light carries momentum like a particle; and the electron's magnetic moment, now corrected to twelve decimal places of precision. The chapter then makes a concession central to the book's overall honesty: Mead's collective-phase framework does not replace or compete with QED at all — it illuminates one layer, the coherent macroscopic behavior of charge, without reproducing any of QED's calculations. It closes by reframing the question the book wants readers carrying forward, away from "which theory wins" and toward the more productive "what does each description make visible that the other tends to hide?"</w:t>
      </w:r>
    </w:p>
    <w:p>
      <w:pPr>
        <w:pStyle w:val="Heading3"/>
      </w:pPr>
      <w:r>
        <w:t>21. The Geometry of the Potential</w:t>
      </w:r>
    </w:p>
    <w:p>
      <w:r>
        <w:t>The chapter reframes gauge freedom in explicitly geometric terms, using an analogy of clocks set to different time zones: a clock reading alone is meaningless without some offset rule for comparing it to a clock elsewhere, and likewise, quantum phase at one point in space is meaningless without a rule — a "connection," in the geometric sense — for comparing it to the phase at a neighboring point. That connection, the chapter argues, is exactly what the electromagnetic potential is.</w:t>
      </w:r>
    </w:p>
    <w:p>
      <w:r>
        <w:t>From there, the electromagnetic field itself is defined as the curvature of that connection: a measure of how much a transported phase fails to return to its original value after being carried all the way around a closed loop, the very same loop construction introduced back in Chapter 3. This geometric lens gives a cleaner reading of the Aharonov–Bohm effect: the loop can detect magnetic flux, a piece of global information, even in a region where the local curvature — the field itself — is exactly zero everywhere the loop actually travels. In other words, a connection can carry real global information despite having zero local curvature all along the path. The chapter recovers the familiar relationship between the magnetic field and circulation around a vanishingly small loop as simply the curvature of that connection, and shows once again that Maxwell's equations split cleanly into geometric identities — guaranteed automatically by the connection description, as established back in Chapter 13 — versus the two equations that carry genuine dynamical content. Finally, the chapter confirms that this whole geometric picture survives fully intact when the potential is promoted to a full quantum field, operator-valued and populated by photon excitations: the macroscopic and microscopic pictures fit together without contradiction, each one valid within its own proper domain.</w:t>
      </w:r>
    </w:p>
    <w:p>
      <w:pPr>
        <w:pStyle w:val="Heading3"/>
      </w:pPr>
      <w:r>
        <w:t>22. The Art of Forgetting</w:t>
      </w:r>
    </w:p>
    <w:p>
      <w:r>
        <w:t>The chapter opens with a forest-viewed-from-an-airplane analogy: as the plane descends and resolution improves, trees give way to branches, branches to leaves, leaves to cells — yet the forest itself never changes, only the resolution at which it's being observed does. Physics, the chapter argues, works exactly the same way across scales, whether the description in play is the field, particles and photons, or a collective phase.</w:t>
      </w:r>
    </w:p>
    <w:p>
      <w:r>
        <w:t>"Forgetting," in this sense, is framed as deliberate and principled rather than sloppy. Predicting how a cup of coffee cools by tracking the quantum states of every molecule in it is technically possible but absurd; Newton's simple law of cooling — that the rate of cooling is proportional to the temperature difference between the coffee and its surroundings — is fully sufficient on its own and needs no molecular detail whatsoever. It's the same rule, the book notes wryly, printed on the side of every coffee cup marketed as "keeps your drink hot longer." This deliberate discarding of irrelevant detail is, the chapter insists, precisely why physics as a practice is possible at all. The same logic applies directly to superconductors: a thicket of microscopic electron-lattice-photon interactions reduces, for low-energy behavior, to a single collective order-parameter phase, arrived at by "integrating out" the irrelevant degrees of freedom — whose effects don't simply vanish but instead get folded into the effective theory's parameters. Phase specifically survives this forgetting because, in a coherent state, phase differences directly control macroscopic, measurable behavior such as current, flux, and circuit response; the general rule at work is that whatever variables matter to the phenomena actually being studied are the ones that survive the forgetting process. The chapter extends this principle beyond electromagnetism with the Higgs field as a further example: a field's nonzero background value — much like a superconductor's order parameter below its transition temperature — shows up at low energy as an effective parameter, namely particle mass, rather than as some exotic new force. Physical descriptions can change dramatically with scale without any of them becoming secretly fake in the process.</w:t>
      </w:r>
    </w:p>
    <w:p>
      <w:pPr>
        <w:pStyle w:val="Heading3"/>
      </w:pPr>
      <w:r>
        <w:t>23. The Meaning of "Fundamental"</w:t>
      </w:r>
    </w:p>
    <w:p>
      <w:r>
        <w:t>This chapter argues that the word "fundamental" depends entirely on the question being asked. QED wins the title if "fundamental" is taken to mean the widest possible range of energies and processes describable by a theory; but a superconductor's collective phase can be more fundamental for whatever an engineer actually measures on an oscilloscope. A biology analogy drives the point home: a geneticist's answer (the organism's DNA sequence) and a physiologist's answer (its heart rate, its temperature) to the question "what is this organism, fundamentally?" are both perfectly fundamental to their own respective questions. A doctor treating a fever, the book notes dryly, has no practical use for a genome sequence at that particular moment, and neither answer is somehow a dumbed-down version of the other.</w:t>
      </w:r>
    </w:p>
    <w:p>
      <w:r>
        <w:t>The chapter is careful to distinguish "not fundamental in the deepest microscopic sense" from "not physically meaningful." Pressure, temperature gradients, and classical electromagnetic fields are all real, measurable, and causally effective, despite being emergent phenomena — as the chapter puts it, "emergence means organization, not illusion." At this structural midpoint of the book, the chapter states its scope explicitly and modestly: it is not claiming that Mead's framework equals QED, not claiming that absorber theory equals modern relativistic QED, not claiming that the field has been shown to be "unreal," and not claiming that Maxwell's equations should be discarded — a set of disclaimers the book will restate in full in Chapter 47. It then summarizes its actual ambition, which is considerably more modest and, arguably, more interesting: to weave together Feynman's phase-based reasoning, the centrality of the potential, absorber theory's challenge to field independence, Mead's insistence on collective-phase primacy, macroscopic coherence, classical emergence, and QED's precise machinery into one continuous conceptual narrative. This is offered as a conceptual merger, the chapter insists, not a claim of mathematical identity between genuinely distinct theories.</w:t>
      </w:r>
    </w:p>
    <w:p>
      <w:pPr>
        <w:pStyle w:val="Heading3"/>
      </w:pPr>
      <w:r>
        <w:t>24. Charge Is the Price of Changing Phase Locally</w:t>
      </w:r>
    </w:p>
    <w:p>
      <w:r>
        <w:t>The final chapter in this stretch extends Chapter 21's "potential as connection" idea to explain gauge coupling and charge conservation together. A global phase symmetry — rotating every phase in the system by the same constant amount everywhere at once — turns out to be physically trivial and changes nothing observable. Demanding local phase symmetry instead, letting the phase convention vary freely from point to point, is what forces the introduction of a connection — the electromagnetic potential — in order to compare neighboring points consistently with one another.</w:t>
      </w:r>
    </w:p>
    <w:p>
      <w:r>
        <w:t>This move lets the chapter redefine charge itself: rather than a label simply stuck onto a particle, charge measures how strongly a given quantum field's phase is coupled to the electromagnetic connection running through spacetime — the strength of its participation in that connection. This reframing explains why an electron and a neutrino, both obeying the very same basic quantum principles, respond in completely different ways to electromagnetism: it comes down entirely to how strongly each one's phase is coupled to that underlying connection. The chapter then introduces Noether's theorem, formulated in 1915. The theorem states that every continuous symmetry implies a corresponding conservation law: time-translation symmetry implies conservation of energy, spatial-translation symmetry implies conservation of momentum, and rotational symmetry implies conservation of angular momentum.</w:t>
      </w:r>
    </w:p>
    <w:p>
      <w:r>
        <w:t>Applied to local phase symmetry specifically, Noether's theorem yields charge conservation directly: the interaction between current and potential comes packaged automatically with a continuity equation guaranteeing that charge can only flow from place to place, never simply vanish at a point. With this, the chapter closes a loop first opened back in Chapter 1: the potential shapes matter's phase, and matter's current shapes the potential right back in turn — a genuinely mutual relationship that replaces the old one-directional slogan of "charges produce fields, fields act on charges" with something more reciprocal and more accurate.</w:t>
      </w:r>
    </w:p>
    <w:p>
      <w:pPr>
        <w:pStyle w:val="Heading3"/>
      </w:pPr>
      <w:r>
        <w:t>25. Why the Classical Path Wins</w:t>
      </w:r>
    </w:p>
    <w:p>
      <w:r>
        <w:t>The chapter opens with what might be physics' single greatest compression trick: the action. Rather than writing down rules for every instant, physics can summarize an entire history with one quantity, and classically, the trajectory nature actually takes is the one for which that quantity is stationary — neither a maximum nor simply a minimum, but a point where neighboring paths barely change it at all.</w:t>
      </w:r>
    </w:p>
    <w:p>
      <w:r>
        <w:t>This restates, in compact form, the chain the book has been building since its opening pages: interaction shapes the action, the action shapes the phase, the phase shapes interference, and interference produces every observable result that has appeared since Chapter 1. Each link was argued separately in earlier chapters; here they are finally shown as one continuous mechanism.</w:t>
      </w:r>
    </w:p>
    <w:p>
      <w:r>
        <w:t>That mechanism also explains, almost as an aside, why the macroscopic world looks so stubbornly classical. Near the path of stationary action, neighboring paths carry nearly identical phase and reinforce one another; stray farther away and the phases swing wildly and cancel. The classical trajectory isn't preferred by nature in any deep sense — it's simply the one overwhelming statistical winner once every alternative has been added up.</w:t>
      </w:r>
    </w:p>
    <w:p>
      <w:r>
        <w:t>None of this displaces the force law learned in school. The Lorentz force is explicitly reaffirmed as still fully valid and still the right tool for everyday calculation — not a competitor to the deeper action-and-phase picture but its classical limit, derivable from it rather than opposed to it. The chapter sums up its own message with disarming plainness: "keep the force law exactly as it is, and now understand where it actually comes from."</w:t>
      </w:r>
    </w:p>
    <w:p>
      <w:pPr>
        <w:pStyle w:val="Heading3"/>
      </w:pPr>
      <w:r>
        <w:t>26. Magnetism Is Relativity in Disguise</w:t>
      </w:r>
    </w:p>
    <w:p>
      <w:r>
        <w:t>Chapter 26 turns to magnetism and starts by pointing out something easy to forget: the magnetic part of the Lorentz force is always perpendicular to a charge's velocity, so it does zero work. It can bend a trajectory into a circle or a helix without ever changing its speed or its energy — all the actual energy transfer is the electric field's job, while magnetism only steers.</w:t>
      </w:r>
    </w:p>
    <w:p>
      <w:r>
        <w:t>The numbers involved are almost comically lopsided. Electrons drifting through copper wire crawl along at roughly a millimeter per second — slower than a snail — and any single electron's relativistic length contraction at that crawl amounts to about one part in 200 billion trillion, far too small ever to measure directly. And yet multiply that vanishing effect across the roughly 10²³ conduction electrons in a real wire, and the mismatch between the contracted spacing of the moving electrons and the fixed spacing of the stationary lattice ions adds up to a genuine net charge imbalance in a moving frame — precisely the field a stationary observer calls "magnetic," and, in the right geometry, strong enough to let an electromagnet lift a car.</w:t>
      </w:r>
    </w:p>
    <w:p>
      <w:r>
        <w:t>This isn't a cute coincidence; it's history. Einstein's 1905 paper, "On the Electrodynamics of Moving Bodies" — not actually about clocks, whatever its reputation — was motivated by exactly this asymmetry: physicists of the time calculated different forces, electric or magnetic, depending purely on which object in a given setup they chose to call "moving," even though only relative motion is ever measurable. Resolving that discomfort is what launched special relativity. The payoff is that electric and magnetic fields turn out to be two faces of a single relativistic object — the field tensor, built from the four-potential — and which face is seen depends entirely on the observer's own state of motion. Magnetism, in this view, is simply what electricity looks like once relativity is taken into account.</w:t>
      </w:r>
    </w:p>
    <w:p>
      <w:r>
        <w:t>The chapter closes with two further curiosities about light and empty space. Maxwell famously derived the speed of light by multiplying two independently measured, seemingly unrelated laboratory constants and finding the result matched the known speed of light to within about one percent — his own "wait, what?" moment. The modern view goes further still: light-speed is not just a property of electromagnetism but spacetime's own invariant speed, and a photon, being massless and tracing a null interval through spacetime, has no rest frame at all — fundamentally unlike an electron. That same theme of a non-empty vacuum resurfaces via the Casimir effect, proposed in 1948 and confirmed experimentally in 1997: a measurable attractive force between two closely spaced conducting plates, arising because the plates constrain which field modes can exist between them. Far from a philosophical curiosity, it is now a real engineering nuisance in microdevices — evidence that the vacuum in quantum field theory is the lowest-energy state of a field, not simply "nothing."</w:t>
      </w:r>
    </w:p>
    <w:p>
      <w:pPr>
        <w:pStyle w:val="Heading3"/>
      </w:pPr>
      <w:r>
        <w:t>27. The Phase Can Wind</w:t>
      </w:r>
    </w:p>
    <w:p>
      <w:r>
        <w:t>Chapter 27 introduces topology — the study of properties that survive continuous deformation — through the familiar image of a coffee mug and a doughnut being secretly the same shape, distinguished from a sphere only by their number of holes. Both the Aharonov–Bohm effect and flux quantization, it turns out, share exactly this character: a winding number has to be a whole integer, with nothing whatsoever permitted in between.</w:t>
      </w:r>
    </w:p>
    <w:p>
      <w:r>
        <w:t>Superconducting vortices make the idea concrete. Where the phase winds by a full turn around some small region, the order parameter describing the superconducting state is forced to vanish right at the core, pinning down a quantized vortex of magnetic flux. Under a sufficiently strong external field, huge numbers of these vortices self-organize into a regular triangular arrangement, later imaged directly in the lab — a genuine "crystal," except built from quantized magnetic flux rather than atoms.</w:t>
      </w:r>
    </w:p>
    <w:p>
      <w:r>
        <w:t>The same topological logic gets pushed, more speculatively, toward magnetic monopoles. Paul Dirac showed in 1931 that if even a single monopole existed anywhere in the universe — "tucked away in some corner nobody has yet looked" — the same requirement that a wavefunction stay single-valued around a closed loop would force all electric charge everywhere into discrete multiples of one basic unit. It is an elegant potential explanation for why charge comes in indivisible chunks at all; the catch is that, decades on, no monopole has ever actually been detected.</w:t>
      </w:r>
    </w:p>
    <w:p>
      <w:r>
        <w:t>Zooming out, the chapter proposes a general pattern: strange, characteristically "quantum" phenomena — a particle confined to a box, standing waves, atomic spectra, flux quantization — tend to arise not from brute microscopic calculation but from which configurations the boundary conditions and self-consistency requirements simply forbid. In other words, "quantum" often just means "constrained by the geometry a wave has to fit inside," rather than "small." With that, Part Seven closes by reiterating that the classical force, collective phase dynamics, QED's photon exchange, and the direct-action relationship between charges are four faces of one continuous phase-and-action story — setting the stage for Part Eight's detailed technical build, which starts from nothing more than two electrons and a single Feynman diagram.</w:t>
      </w:r>
    </w:p>
    <w:p>
      <w:pPr>
        <w:pStyle w:val="Heading3"/>
      </w:pPr>
      <w:r>
        <w:t>28. The Equation Behind the Conversation</w:t>
      </w:r>
    </w:p>
    <w:p>
      <w:r>
        <w:t>Chapter 28 finally puts the QED Lagrangian density on the page — a formula that, as the book cheerfully admits, "looks like a machine built specifically to intimidate beginners." Strip away the intimidation, though, and it resolves into just three ingredients: a term describing matter (the electron field going about its business), a term describing the electromagnetic field itself, and the interaction between the two, tucked away inside a single mathematical operation called the covariant derivative.</w:t>
      </w:r>
    </w:p>
    <w:p>
      <w:r>
        <w:t>That covariant derivative turns out to be where the entire electromagnetic interaction actually lives. It is the operation used to compare the electron field at one point in spacetime with the field at a neighboring point, and the electromagnetic potential is baked directly into how that comparison is made. This is the field-theoretic version of the phase story that has been running since Chapter 1, and it builds directly on the "connection" idea introduced back in Chapter 21 — the mathematical machinery for keeping track of how phase should be compared across nearby points.</w:t>
      </w:r>
    </w:p>
    <w:p>
      <w:r>
        <w:t>Expand that covariant derivative and an interaction term falls straight out of it, one that couples the electron's current directly to the potential — matching exactly the current-potential coupling described back in Chapter 24. That coupling feeds into the action, and the action feeds into the complex phase factor that governs every instance of interference described throughout the book. The Lagrangian's clean three-way split — matter, field, interaction — is not just tidy bookkeeping; it is what actually makes it possible to calculate scattering, photon emission and absorption, corrections to magnetic moments, and vacuum polarization, all from one unified framework. The chapter's conclusion is reassuring rather than revolutionary: the classical force picture is absorbed by this deeper structure, not discarded by it. The interaction is fundamentally a term reshaping quantum phase and amplitude, and the classical force remains a perfectly valid limiting description of what is actually happening underneath.</w:t>
      </w:r>
    </w:p>
    <w:p>
      <w:pPr>
        <w:pStyle w:val="Heading3"/>
      </w:pPr>
      <w:r>
        <w:t>29. Feynman's Diagrams Become Less Mysterious</w:t>
      </w:r>
    </w:p>
    <w:p>
      <w:r>
        <w:t>Chapter 29 repeats a caution the book clearly thinks bears repeating: Feynman diagrams are graphical bookkeeping for the terms that appear in a perturbative expansion of the interaction, never literal microscopic movies of what particles are doing. A wavy line stands for an electromagnetic propagator, a straight line for a fermion propagator, and a vertex marks a single factor of the interaction term — nothing more cinematic than that.</w:t>
      </w:r>
    </w:p>
    <w:p>
      <w:r>
        <w:t>The simplest worked example is two electrons scattering by exchanging a single internal, virtual photon at the lowest order of approximation. That internal line represents a mathematical propagator connecting two interaction events, not some tiny projectile actually crossing the gap between the particles. This reconnects with Part Five's direct-action perspective: a propagator, it turns out, can genuinely be reinterpreted as a direct relationship between two currents, with no intervening field needed to mediate it — the underlying mathematics really does permit this rearrangement, and it is not just wordplay.</w:t>
      </w:r>
    </w:p>
    <w:p>
      <w:r>
        <w:t>But the chapter draws a hard limit around that reinterpretation. The mere fact that an interaction can be represented via a propagator does not license the stronger conclusion that "therefore the field is definitely not real." That inference simply does not follow, and whether the field's own degrees of freedom are ontologically fundamental remains an open — and considerably harder — question than the propagator trick alone can settle.</w:t>
      </w:r>
    </w:p>
    <w:p>
      <w:pPr>
        <w:pStyle w:val="Heading3"/>
      </w:pPr>
      <w:r>
        <w:t>30. The Classical Coulomb Force Emerges</w:t>
      </w:r>
    </w:p>
    <w:p>
      <w:r>
        <w:t>Chapter 30 takes two charges that are moving slowly and sitting well apart, and shows that the low-energy limit of the full QED scattering calculation collapses down into the familiar Coulomb potential and force — the same inverse-square law taught in any introductory course.</w:t>
      </w:r>
    </w:p>
    <w:p>
      <w:r>
        <w:t>The full reasoning chain runs from quantum fields, through the interaction term, through the scattering amplitude, down to its low-energy limit, and out the other side as an effective potential and, finally, the classical force. Walking that chain shows the classical law was never wrong — just incomplete: an extraordinarily accurate effective description, and notably not literally an average over many tiny quantum forces, as a naive reading might suggest.</w:t>
      </w:r>
    </w:p>
    <w:p>
      <w:r>
        <w:t>Crucially, phase has not quietly left the picture along the way. The full QED amplitude is complex-valued, carrying both a size and a phase, and different contributions to it interfere with one another before ever being squared into something that behaves like a measurable probability. A force only describes how a single trajectory bends; an amplitude encodes how every alternative history combines. On that basis the chapter reframes the ordinary phrase "the electron feels a force" as imprecise, offering something more careful in its place: "the electromagnetic interaction reshapes the electron's quantum amplitude, and the force law is the classical shadow that reshaping casts" — an explicit callback to the metaphor the Prologue opened with.</w:t>
      </w:r>
    </w:p>
    <w:p>
      <w:r>
        <w:t>The chapter then gives the Aharonov–Bohm effect its fullest technical treatment yet. The phase difference accumulated between two paths reduces, via Stokes' theorem, to the magnetic flux enclosed between them — but crucially, the electron does not "know" that flux the way a person reads a map. Its amplitude evolves by strictly local rules the whole way, and the global, topological information only appears once the phases from the two paths are actually compared at the end — a picture fully compatible with relativity, since no faster-than-light signaling is required anywhere in the process. The chapter ends with one of its crispest lines yet: "a force changes momentum; a phase changes interference" — the two are related in the classical limit, but they are not, even so, the same concept.</w:t>
      </w:r>
    </w:p>
    <w:p>
      <w:pPr>
        <w:pStyle w:val="Heading3"/>
      </w:pPr>
      <w:r>
        <w:t>31. Now Add Many Electrons</w:t>
      </w:r>
    </w:p>
    <w:p>
      <w:r>
        <w:t>Chapter 31 extends the single-electron path-integral story to systems containing many electrons at once. Despite the enormous configuration space that many particles imply, their interactions can organize the whole system into a collective state described by new effective variables that simply are not visible for any single electron in isolation — superconductivity being the clearest example the book has to offer.</w:t>
      </w:r>
    </w:p>
    <w:p>
      <w:r>
        <w:t>The key conceptual pivot is this: for a single particle, phase is a private property belonging to its own wavefunction, but for a coherent many-body state, phase graduates into a field in its own right, one whose gradients correspond to currents, whose time evolution corresponds to voltage, and whose winding around closed loops corresponds to quantized flux — the collective-phase idea first sketched back in Chapter 5, now given its full machinery.</w:t>
      </w:r>
    </w:p>
    <w:p>
      <w:r>
        <w:t>The quantity that actually governs this collective dynamics is a gauge-invariant combination of the phase gradient and the potential — in effect the macroscopic descendant of the same minimal-coupling structure buried inside the covariant derivative from Chapter 28. Integrate that relationship around a closed superconducting loop, demand that the phase come back to itself consistently after the trip, and flux quantization falls out directly as a consequence of the general relationship, rather than needing to be treated as some isolated special case bolted on afterward.</w:t>
      </w:r>
    </w:p>
    <w:p>
      <w:r>
        <w:t>The chapter closes by being precise about what "collective" is actually supposed to mean here: not a simple sum of individual particles' variables, but a genuinely new variable that captures an organized pattern among enormous numbers of microscopic degrees of freedom — comparable to the way a fluid's velocity field captures the organized motion of countless individual molecules without needing to track any of them by name.</w:t>
      </w:r>
    </w:p>
    <w:p>
      <w:pPr>
        <w:pStyle w:val="Heading3"/>
      </w:pPr>
      <w:r>
        <w:t>32. The Book's Central Bridge</w:t>
      </w:r>
    </w:p>
    <w:p>
      <w:r>
        <w:t>Chapter 32 states the book's single organizing relationship in full: the same gauge-invariant combination of phase gradient and potential that sits inside the covariant derivative of the QED Lagrangian at the microscopic scale also governs a superconductor's supercurrent at the macroscopic scale. It is, quite literally, the book's central bridge.</w:t>
      </w:r>
    </w:p>
    <w:p>
      <w:r>
        <w:t>The chapter is careful to frame this as something short of a master equation replacing all others. What it actually shows is that two separate branches of the book's argument — one running downward through QED, Feynman diagrams, and the classical Coulomb limit, the other running upward through collective phase, flux quantization, and real laboratory devices — arrive independently at the very same expression. That convergence is the point, not a claim of ultimate unification.</w:t>
      </w:r>
    </w:p>
    <w:p>
      <w:r>
        <w:t>It also finally explains why the everyday world does not look like a quantum interference experiment: decoherence. Constant interaction with the environment — thermal motion, scattering, ordinary noise — destroys the delicate macroscopic phase relationships that interference depends on. Crucially, the underlying quantum information is not erased in this process, merely scrambled beyond practical access. Protect coherence carefully enough, as in superconductors, trapped ions, or cold atomic gases, and quantum behavior becomes visible again — which is more or less the entire basis of modern quantum technology.</w:t>
      </w:r>
    </w:p>
    <w:p>
      <w:r>
        <w:t>None of this, the chapter insists, demotes the classical electromagnetic field to an illusion; it remains fully real. Instead it offers a "third option" beyond the tired dichotomy of "literal substance" versus "imaginary bookkeeping device": a physically meaningful effective degree of freedom whose deeper description just happens to be supplied by quantum theory. Mead's stronger claim — that independent field degrees of freedom are not fundamental even for coherent systems — is treated with real caution here rather than adopted wholesale, since QED's photons, its radiative corrections, and vacuum polarization are simply not optional extras. The chapter closes by reflecting that physics has always been as much about choosing the right variables as about writing down equations: position and momentum for Newton, fields for Maxwell, spacetime geometry for Einstein, histories and phase for Feynman, and collective phase and potential for Mead.</w:t>
      </w:r>
    </w:p>
    <w:p>
      <w:pPr>
        <w:pStyle w:val="Heading3"/>
      </w:pPr>
      <w:r>
        <w:t>33. The Photon Is Not the Opposite of the Phase</w:t>
      </w:r>
    </w:p>
    <w:p>
      <w:r>
        <w:t>Chapter 33 dispels what it treats as a false dichotomy: field-and-photon language and potential-and-phase language are not rival camps competing for the truth, but two views of the very same QED theory. A photon is a field excitation, full stop, and a charged particle's phase couples to that same field via the covariant derivative introduced back in Chapter 28.</w:t>
      </w:r>
    </w:p>
    <w:p>
      <w:r>
        <w:t>Which of the two views is more useful is simply a matter of the problem at hand: high-energy scattering favors field language, superconducting flux quantization favors phase language, radio engineering is most naturally Maxwellian, and gauge-theory foundations favor the language of connections and curvature. What a photon actually is gets pinned down with some precision here too — not a shrunk-down classical wave, but a genuine quantum field excitation with properties no classical wave could ever reproduce, among them interference, entanglement, discrete detection, and distinctly non-classical statistics. The relationship runs one way only, photon to field excitation, and never in reverse.</w:t>
      </w:r>
    </w:p>
    <w:p>
      <w:r>
        <w:t>As evidence, the chapter cites the single-photon interferometer experiment, in which photons are sent through one at a time, well spaced apart, and interference still shows up — proof that interference never required a "crowd" of photons bumping into each other in the first place; a single quantum event carries its own interference information all by itself. It then revisits the Aharonov–Bohm effect to make a related point: electromagnetic quantum effects are not reducible to "photon exchange" as some universal, one-size-fits-all picture, since in the Aharonov–Bohm setup no real photon is exchanged at all.</w:t>
      </w:r>
    </w:p>
    <w:p>
      <w:r>
        <w:t>Finally, the chapter names three genuinely distinct challenges that should not be lumped together. QED insists the field is a genuinely independent quantum degree of freedom, which limits how far Mead's "no independent field" idea can be pushed. Absorber theory asks whether that independence is strictly necessary. Mead asks how much can be recovered from coherent matter's phase alone, without it. The chapter's verdict: QED remains the standard theory, unmatched in quantitative power, while the alternatives offer real conceptual illumination but never an experimental replacement.</w:t>
      </w:r>
    </w:p>
    <w:p>
      <w:pPr>
        <w:pStyle w:val="Heading3"/>
      </w:pPr>
      <w:r>
        <w:t>34. When Matter Meets Light</w:t>
      </w:r>
    </w:p>
    <w:p>
      <w:r>
        <w:t>Chapter 34 complicates the textbook story of "an atom drops an energy level and emits a photon." In reality, the probability of that emission happening at all depends on which electromagnetic modes happen to be available and how strongly the atom couples to them — "empty space" turns out to be an active participant via vacuum fluctuations, which makes "spontaneous emission" a slightly misleading name for what is really a joint affair between atom and field.</w:t>
      </w:r>
    </w:p>
    <w:p>
      <w:r>
        <w:t>This leads into cavity quantum electrodynamics, where confining an atom inside a cavity restricts which electromagnetic modes are available to it — echoing the Casimir effect from Chapter 26 — and enables a coherent back-and-forth exchange of energy between atom and field, the two behaving as one coupled quantum oscillator rather than as two separate objects politely exchanging photons. A companion idea, circuit quantum electrodynamics, builds an artificial "atom" out of a superconducting circuit with its own discrete energy levels and couples it to a microwave resonator — flagged here as perhaps the clearest modern demonstration that Mead's and Feynman's worlds were never actually separate to begin with, a theme the book promises to develop more fully in later chapters.</w:t>
      </w:r>
    </w:p>
    <w:p>
      <w:r>
        <w:t>The chapter also introduces entanglement by way of a coupled atom-photon state that simply cannot be factored into independent atom and field parts. Measuring one part of such a joint state determines information about the other part instantly, with no classical analogue whatsoever. All of this pushes the chapter to broaden its own definition of "interaction": not merely a force, but anything that reshapes an entire joint quantum state — a phase shift, a transfer of energy or momentum, a correlation, an entanglement, a burst of radiation — with the classical force demoted to just one macroscopic manifestation among many. It closes by noting that the vacuum itself can be "engineered": which modes are available depends on geometry and boundary conditions, not on some fixed, universal background that is the same everywhere.</w:t>
      </w:r>
    </w:p>
    <w:p>
      <w:pPr>
        <w:pStyle w:val="Heading3"/>
      </w:pPr>
      <w:r>
        <w:t>35. The Loop, Formalized</w:t>
      </w:r>
    </w:p>
    <w:p>
      <w:r>
        <w:t>Chapter 35 finally gives the recurring "loop" motif a formal name: the Wilson loop, a gauge-invariant quantity defined for any closed path that packages together the potential, the charge, the phase, and all the global electromagnetic information relevant to that loop into a single object.</w:t>
      </w:r>
    </w:p>
    <w:p>
      <w:r>
        <w:t>The idea generalizes further than electromagnetism alone. It extends into the non-Abelian gauge theories underlying the strong nuclear force, where quarks and gluons take the place of charges and photons — with electromagnetism standing as the simplest possible case, distinguished by the fact that photons, unlike gluons, do not interact with each other.</w:t>
      </w:r>
    </w:p>
    <w:p>
      <w:r>
        <w:t>Stepping back, the chapter frames the entire book's argument as tracing out one interconnected network rather than walking in a circle: phase leads to gauge connections, which lead to fields, which lead to photons, which lead to QED, which leads to coherent light and matter, which leads to superconductors, which leads to macroscopic phase, which leads back to the potential it all started from. That circling-back-without-repeating structure may even explain the book's own title — a continuous, two-way "conversation" between matter and field, rather than a one-way force acting on a passive object. Practically, the chapter offers a four-question checklist for approaching any new electromagnetic phenomenon: what quantum state is actually relevant, what phase information matters, how the potential or gauge connection enters the picture, and which degrees of freedom — full QED, some effective theory, or plain classical physics — actually matter at the scale in question.</w:t>
      </w:r>
    </w:p>
    <w:p>
      <w:pPr>
        <w:pStyle w:val="Heading3"/>
      </w:pPr>
      <w:r>
        <w:t>36. Vacuum Polarization: The Electron Is Not Quite Alone</w:t>
      </w:r>
    </w:p>
    <w:p>
      <w:r>
        <w:t>Chapter 36 opens Part Ten, on renormalization, with a deceptively simple question: can light interact with light? Classically the answer is no — photons are uncharged, and vacuum electrodynamics is linear, so two light beams simply pass through each other undisturbed. Quantum mechanically, though, the answer is yes, indirectly, mediated by loops of virtual charged particles connecting the two photons.</w:t>
      </w:r>
    </w:p>
    <w:p>
      <w:r>
        <w:t>That leads into vacuum polarization: quantum fluctuations of charged fields, such as virtual electron-positron pairs popping in and out of existence, modify how the electromagnetic field itself propagates, even when no real electrons are anywhere nearby. This is a measured effect, not a merely philosophical one, and it sharpens the earlier clue offered by the Casimir effect that "empty space" has genuine quantum structure rather than being simply nothing.</w:t>
      </w:r>
    </w:p>
    <w:p>
      <w:r>
        <w:t>From there the chapter introduces the "dressed electron": a real electron is continuously emitting and reabsorbing virtual photons, so the electron actually observed in any experiment already has all of these effects baked in, with no way even in principle to isolate some experimentally accessible "bare" electron hiding underneath. That sets up renormalization directly. Naively calculating the correction to an electron's mass produces a divergent, infinite result — and the chapter is careful to frame this not as a failure of the theory, but as a sign that the theory's raw "bare" parameters were never themselves observable quantities to begin with. The rest of Part Ten, the chapter promises, is devoted to showing how renormalization systematically ensures that every prediction for something actually measurable comes out finite in the end.</w:t>
      </w:r>
    </w:p>
    <w:p>
      <w:pPr>
        <w:pStyle w:val="Heading3"/>
      </w:pPr>
      <w:r>
        <w:t>37. The Terrible Reputation of Renormalization</w:t>
      </w:r>
    </w:p>
    <w:p>
      <w:r>
        <w:t>Renormalization has a public relations problem: the popular caricature casts it as an act of desperation, "subtracting infinities and hoping the difference is right." The book sets out to correct that picture. In the modern view, renormalization is nothing so slapdash — it is a systematic account of how a theory's effective parameters change as you change the energy scale at which you examine it. Central to this is the idea of the "running coupling": the effective strength of the electromagnetic interaction is not a fixed number but depends on the energy, or equivalently the distance, at which you probe it, because vacuum polarization screens electric charge more heavily the farther away you look from it. At everyday laboratory scales this running is tiny, but it is measurable with real precision, and it is probed directly in particle accelerators, where cranking up the collision energy amounts to looking closer and closer at the bare charge underneath the screening.</w:t>
      </w:r>
    </w:p>
    <w:p>
      <w:r>
        <w:t>That naturally raises the cartoon of the "boiling vacuum" — space imagined as, in the book's phrase, "a roiling soup, filled with little electron-positron pairs constantly popping into and out of existence like a boiling pot." This, too, gets corrected: the virtual-particle loops that appear in these calculations are terms in a sum, not literal, ephemeral particles physically populating empty space. What is entirely real, though, are the physical effects those terms predict — the running coupling and vacuum polarization are measured facts, not artifacts of the bookkeeping. The vacuum does behave, mathematically, something like a polarizable medium in these calculations, but — unlike the discarded nineteenth-century ether — it has no preferred rest frame and carries no substance, so the picture remains fully compatible with relativity.</w:t>
      </w:r>
    </w:p>
    <w:p>
      <w:r>
        <w:t>The chapter's headline result is the electron's anomalous magnetic moment, a quantity capturing just how much the electron's intrinsic magnetism departs from the simplest textbook prediction. QED predicts its value to better than one part in a trillion, and experiment confirms that prediction to the same staggering precision — one of the most stringent tests any physical theory has ever passed, and one reproducible only by full QED, not by any classical or phase-only shortcut. That precision is not conjured whole; it is built up diagram by diagram, with a single virtual-photon loop supplying the dominant correction and progressively more elaborate loops contributing smaller, higher-order corrections on top of it. All of it, however baroque the diagrams get, flows from one repeated rule — matter couples to the electromagnetic potential at a vertex — and the entire sprawling edifice of atomic spectra, chemistry, radiation, and optics ultimately traces back to that single interaction rule.</w:t>
      </w:r>
    </w:p>
    <w:p>
      <w:pPr>
        <w:pStyle w:val="Heading3"/>
      </w:pPr>
      <w:r>
        <w:t>38. A Resolution Dial</w:t>
      </w:r>
    </w:p>
    <w:p>
      <w:r>
        <w:t>Having introduced renormalization, the book is quick to reassure the reader that it doesn't displace the phase-centered story built up over the preceding chapters: every diagram is still, first and foremost, a phase-carrying amplitude contribution, and renormalization simply enriches the set of interfering amplitudes rather than replacing it with something else. To make sense of how charge can "run" with scale, the book offers a resolution-dial analogy: turn the dial to low resolution and you see the ordinary objects of everyday physics — electrons, atoms, fields; turn it up and quantum fluctuations and radiative corrections come into view. The laws themselves evolve systematically as the dial turns, rather than becoming arbitrary or ill-defined at high resolution.</w:t>
      </w:r>
    </w:p>
    <w:p>
      <w:r>
        <w:t>This is also where "integrating out" high-energy degrees of freedom gets explained properly: it does not mean ignoring them, but calculating their aggregate effect and folding it into the low-energy effective parameters that remain. The analogy offered is thermodynamic — gas pressure and temperature summarize the chaotic motion of countless molecules without denying that the molecules exist; they are simply the right variables at that scale. This, in turn, is where the famous "infinities" of quantum field theory actually come from: naive integrals taken over arbitrarily short distances diverge not because nature is truly infinite anywhere, but because the calculation is ill-posed, built on not-yet-measurable "bare" parameters. Introduce a cutoff, let the bare parameters shift to compensate for it, and every measurable prediction comes out finite and fixed regardless of where exactly the cutoff was placed.</w:t>
      </w:r>
    </w:p>
    <w:p>
      <w:r>
        <w:t>Even the fine-structure constant — that famous number near 1/137 that measures the intrinsic strength of the electromagnetic interaction — turns out to be scale-dependent in exactly this way; the familiar value is only its low-energy face. The chapter closes by drawing an explicit parallel between two questions that have been running through the whole book: Mead's question of what are the best variables for describing a coherent many-body system, and renormalization's question of what are the best variables at a given scale. They are, the book argues, the same underlying question about finding the scale-appropriate description of a system.</w:t>
      </w:r>
    </w:p>
    <w:p>
      <w:pPr>
        <w:pStyle w:val="Heading3"/>
      </w:pPr>
      <w:r>
        <w:t>39. Renormalization Is a Translation System</w:t>
      </w:r>
    </w:p>
    <w:p>
      <w:r>
        <w:t>The chapter frames a calculational cutoff as nothing more than a physicist's convenience, not a feature written into nature. Changing where you place it shifts the values of the parameters in your calculation, but it must leave every measurable prediction unchanged — much as changing the coordinates on a map redraws the grid lines without moving an inch of the actual territory. In this sense renormalization functions as a dictionary, translating between descriptions of the same physics built at different scales.</w:t>
      </w:r>
    </w:p>
    <w:p>
      <w:r>
        <w:t>To make the bookkeeping precise, the book introduces "relevant, irrelevant, and marginal operators" — a classification of which microscopic details matter more or less as you change scale. This is what explains universality: wildly different microscopic systems, such as a fluid sitting at its critical point and a magnet sitting at its Curie point, can display identical macroscopic scaling laws, because whatever differs between them at the microscopic level turns out to be irrelevant at long distances. A superconductor, the book argues, is itself best understood as "a renormalization story" in exactly this sense: an enormous amount of microscopic complexity compresses down into a small handful of survivor variables — chiefly the phase of the order parameter — once all the irrelevant microscopic detail has been integrated away.</w:t>
      </w:r>
    </w:p>
    <w:p>
      <w:r>
        <w:t>Zooming out, the book notes that the electromagnetic potential itself keeps resurfacing at every level of the hierarchy examined across the book — in QED, in the effective theory of coherent matter, in superconducting phase dynamics, in classical electromagnetism, and in the Aharonov–Bohm effect. That persistence, even though the potential's precise role differs from level to level, is a signal that it is tied to electromagnetism's underlying gauge structure rather than being some accident of how physicists happen to write their equations. The book is careful to counterbalance this, though, by noting that the photon doesn't simply vanish just because collective phase happens to be the convenient variable at low energy — circuit QED, as later chapters show, needs both descriptions running simultaneously.</w:t>
      </w:r>
    </w:p>
    <w:p>
      <w:r>
        <w:t>The chapter closes by laying out the full descriptive hierarchy explicitly, from QED down through an effective electron-photon theory, then collective fields and quasiparticles, then the superconductor's order parameter (its amplitude and its phase), and finally classical currents and fields. At no step along this chain is the underlying physics replaced — only reorganized — which the book calls "the deepest available meaning of emergence." It ends by drawing a distinction between microscopic simplicity, embodied in QED's compact Lagrangian, and emergent simplicity, embodied in collective electrodynamics' handful of collective variables, treating these as two different and genuinely complementary virtues rather than competitors. It closes candidly, listing a number of genuinely open foundational questions and framing them not as embarrassments but as the normal, productive state of an active science.</w:t>
      </w:r>
    </w:p>
    <w:p>
      <w:pPr>
        <w:pStyle w:val="Heading3"/>
      </w:pPr>
      <w:r>
        <w:t>40. From QED to a Superconducting Circuit</w:t>
      </w:r>
    </w:p>
    <w:p>
      <w:r>
        <w:t>Part Eleven opens with a deceptively simple object: a cooled superconducting wire bent into a loop. Cool it enough and the current running through it ties directly to a collective phase; the magnetic flux threading the loop quantizes, exactly as established back in Chapter 3; the energy levels of the circuit discretize; and the whole assembly becomes able to interact with individual microwave photons one at a time. What started as an undergraduate-level circuit has, in effect, turned into a functioning quantum laboratory.</w:t>
      </w:r>
    </w:p>
    <w:p>
      <w:r>
        <w:t>The transformation runs deep: classical circuit variables — voltage, current, capacitance, inductance — become genuine quantum operators once the circuit is cooled into the coherent regime, exactly as coherence generally permits, per the discussion back in Chapter 32. A capacitor's stored energy, ordinarily a textbook classical quantity, becomes just one term in a bona fide quantum Hamiltonian, and the circuit as a whole comes to resemble a quantum harmonic oscillator.</w:t>
      </w:r>
    </w:p>
    <w:p>
      <w:r>
        <w:t>The device that makes this practical is the Josephson junction, predicted in 1962. Physically, it is nothing more than a thin insulating barrier sandwiched between two superconductors, yet it supports a supercurrent driven purely by the phase difference across the barrier, governed by the Josephson relations, which tie the current, the energy, and the voltage across the junction directly to that phase difference and its rate of change.</w:t>
      </w:r>
    </w:p>
    <w:p>
      <w:r>
        <w:t>Because the junction's potential energy varies as a cosine of that phase rather than the simple parabola of an ordinary oscillator, its energy levels are unevenly spaced, which means specific transitions between levels can be individually addressed with microwave pulses. That is what turns the circuit into an "artificial atom" — and this artificial atom is, quite literally, the qubit sitting inside real quantum processors, with the book explicitly name-checking Google and IBM. As a bonus of sorts, the third Josephson relation links phase directly to voltage with such precision that it now defines the volt itself in the modern SI system of units.</w:t>
      </w:r>
    </w:p>
    <w:p>
      <w:r>
        <w:t>The chapter closes by noting that both of the book's guiding figures would recognize their own program in this single device: Feynman would see microscopic complexity collapsing into a handful of collective variables, with full QED reappearing the moment photon coupling enters the picture; Mead would see the electromagnetic potential entering phase dynamics directly, with flux, loops, and coherence sitting at the very center of the story.</w:t>
      </w:r>
    </w:p>
    <w:p>
      <w:pPr>
        <w:pStyle w:val="Heading3"/>
      </w:pPr>
      <w:r>
        <w:t>41. One System, Several Descriptions</w:t>
      </w:r>
    </w:p>
    <w:p>
      <w:r>
        <w:t>A superconducting circuit coupled to a microwave cavity, the book shows, admits at least five simultaneously valid descriptions: a microscopic one in terms of electrons and fields, a condensed-matter one in terms of the condensate and its order parameter, a collective-circuit one in terms of phase, charge, capacitance, and inductance, a quantum-optical one in terms of a qubit coupled to photon modes, and a classical one in terms of ordinary currents, voltages, and waves. None of these is more "correct" than the others; the art lies entirely in knowing which description is useful for the question actually being asked.</w:t>
      </w:r>
    </w:p>
    <w:p>
      <w:r>
        <w:t>The book sketches the coupling between circuit and cavity schematically, as an interaction that couples a quantized cavity mode to a circuit variable — concrete, bench-realizable low-energy QED that is, at one and the same time, exactly the "collective electrodynamics" discussed throughout the book. These are not two competing descriptions of different phenomena; they are one phenomenon wearing two hats. Strikingly, even when there are zero real photons present, the cavity's quantized vacuum mode still measurably shifts energy levels and transition rates — the vacuum, once again, is never naively "empty," echoing points made back in Chapters 26 and 34.</w:t>
      </w:r>
    </w:p>
    <w:p>
      <w:r>
        <w:t>The book also takes care to clarify what it means to say that a macroscopic object "has a phase": this is shorthand for the way an enormous many-body quantum state organizes itself around one dominant collective variable, not a claim that this variable somehow constitutes the entire wavefunction. It notes, too, that the same collective-coherence pattern runs in reverse inside a laser, where an enormous number of individual photons organizes itself into one simple, coherent classical field with a stable amplitude and phase — matter and light, in this sense, mirror each other through coherence. The chapter also describes the opposite process, decoherence, which returns a superconducting circuit to ordinary classical behavior once it is warmed up or exposed to noise; real superconducting qubits, in practice, keep their coherence for only tens to hundreds of microseconds, which nonetheless turns out to be enough — given enough qubits working together — to run an actual computation.</w:t>
      </w:r>
    </w:p>
    <w:p>
      <w:pPr>
        <w:pStyle w:val="Heading3"/>
      </w:pPr>
      <w:r>
        <w:t>42. The Same Wire Contains All Four Worlds</w:t>
      </w:r>
    </w:p>
    <w:p>
      <w:r>
        <w:t>The book states its central conclusion plainly here: the very same physical wire is correctly described, depending on the regime and the question being asked, as a quantum many-body system, a collective superconducting phase, a quantum circuit, or an ordinary classical conductor. Reality, in other words, does not carry one compulsory vocabulary that all the others are merely approximations of.</w:t>
      </w:r>
    </w:p>
    <w:p>
      <w:r>
        <w:t>The chapter explicitly rejects any "ladder of truth" framing — the idea that QED is somehow "more true" than Maxwell's equations, or that Mead's approach is "more fundamental" than classical electromagnetism. Different theories simply answer different questions, and the book's real goal throughout has been understanding the translations between them, not crowning a winner among them. It then summarizes each contributor's real role in the story: Mead's contribution is to force electromagnetic phenomena to be seen through the eyes of coherent quantum matter first, a reversal of the usual teaching order that the book treats as genuinely pedagogically powerful; Feynman's contribution is the complete formulation of QED itself, plus an entire way of thinking — histories, amplitudes, phase, diagrams, and a stubborn refusal to accept intuitive-sounding explanations without first pushing through the actual mathematics.</w:t>
      </w:r>
    </w:p>
    <w:p>
      <w:r>
        <w:t>To dramatize all this, the book stages an imagined, multi-voice "conversation" among Feynman, Mead, absorber theory, gauge theory, renormalization, and classical electromagnetism, letting each state its own perspective in turn. It's offered as the clearest single illustration of the book's pluralistic thesis, summed up in the line: "Everyone in the room is a little annoyed. Everyone in the room is right about something."</w:t>
      </w:r>
    </w:p>
    <w:p>
      <w:r>
        <w:t>Finally, the book restates its precise scope one more time, for anyone tempted to overread it: it does not claim that Mead derived QED, or that QED proves Mead's ontology correct, and it has not argued away either photons or the field. What it has offered instead is only a continuous conceptual path connecting phase, potential, interaction, field, photon, collective coherence, and classical electromagnetism — a path that can be traveled in either direction, depending on which question you're asking.</w:t>
      </w:r>
    </w:p>
    <w:p>
      <w:pPr>
        <w:pStyle w:val="Heading3"/>
      </w:pPr>
      <w:r>
        <w:t>43. A Tiny Charge With a Huge Story</w:t>
      </w:r>
    </w:p>
    <w:p>
      <w:r>
        <w:t>Part Twelve opens with the electron itself, and the observation that its remarkably short list of properties — charge, mass, spin, and its plain quantum-mechanical behavior — manages to touch nearly every idea the book has built up to this point. Its charge ties it to electromagnetism; its mass ties it to spacetime and inertia; its spin underlies the magnetic moment measured to twelve decimal places; its phase governs interference; its coupling to photons gives it a voice in QED; and its collective behavior, when enough electrons cooperate, opens onto superconductivity and the whole of chemistry. A single particle, in other words, turns out to be a fairly efficient table of contents.</w:t>
      </w:r>
    </w:p>
    <w:p>
      <w:r>
        <w:t>The book takes the opportunity to retire a cartoon that even careful readers tend to carry around unconsciously: the electron as a tiny charged bead trailing a permanent halo of field lines wherever it goes. In quantum field theory, the electron is an excitation of the electron field, and the field associated with it is a feature of the joint electromagnetic configuration it shares with everything else — not a private aura it drags through space. Reassuringly, this more abstract picture doesn't discard the familiar Coulomb field; it recovers it exactly, in the low-energy limit worked out back in Chapter 30.</w:t>
      </w:r>
    </w:p>
    <w:p>
      <w:r>
        <w:t>This lets charge be redefined as something fundamentally relational rather than a possession. Charge is simply the number that fixes the sign and strength of a given quantum state's coupling to electromagnetic gauge transformations — or, as the book puts it, "the electron is a quantum excitation that participates in the electromagnetic interaction with a particular coupling strength and sign." That relational reading does real explanatory work when it comes to antimatter: the electron and the positron are excitations of the very same underlying field, differing only in the sign of that coupling, which is exactly why they attract each other and why they're capable of annihilating into pure radiation.</w:t>
      </w:r>
    </w:p>
    <w:p>
      <w:r>
        <w:t>The word "annihilate," the book notes dryly, "sounds more alarming than the physics actually is" — nothing vanishes into nothing here, only the field's configuration changes from one arrangement into another. The conversion of an electron and a positron into a pair of photons, and the reverse process running at sufficient energy, is offered as the sharpest illustration in the book that particle number simply isn't fixed in full QED. It's one of the few places where the old, comfortable intuition of permanent, unchanging particles doesn't just bend under quantum mechanics — it fails outright.</w:t>
      </w:r>
    </w:p>
    <w:p>
      <w:pPr>
        <w:pStyle w:val="Heading3"/>
      </w:pPr>
      <w:r>
        <w:t>44. The Electron in a Superconductor</w:t>
      </w:r>
    </w:p>
    <w:p>
      <w:r>
        <w:t>Chapter 44 draws a boundary that runs in both directions at once. A collective superconducting theory, built entirely around the phase of a macroscopic order parameter, simply cannot describe electron-positron creation, high-energy scattering, or the radiative corrections that make QED so precise — and this is not a shortcoming to apologize for. Those degrees of freedom were deliberately integrated away from the very beginning, in exactly the sense established back in Chapter 38: folded into effective parameters rather than ignored.</w:t>
      </w:r>
    </w:p>
    <w:p>
      <w:r>
        <w:t>The dependency, though, cuts the other way too. Even a perfectly complete and perfectly understood QED would not, by itself, make superconductivity intuitive, because the microscopic theory of a real superconducting wire involves an astronomically large number of interacting electrons, phonons, and photons — far too many to track individually. Effective variables, chief among them the collective phase, remain the only practical way into the problem, no matter how much microscopic theory you have in hand.</w:t>
      </w:r>
    </w:p>
    <w:p>
      <w:r>
        <w:t>It's true, at the microscopic level, that "electrons pairing up" is the right story. But the genuinely useful variable for anything happening at low energy is the phase of the collective order parameter those pairs share — a phase that couples directly to the electromagnetic potential, squarely in the territory staked out back in Part Two. The book returns here to its central bridge equation, first introduced in Chapter 32, and shows it unifying four entirely different professional vocabularies for describing the exact same superconducting current: a circuit engineer sees current, a condensed-matter physicist sees an order parameter, a quantum theorist sees a many-body state, and a gauge theorist sees a covariant derivative quietly doing its work. Four job descriptions, one physical fact.</w:t>
      </w:r>
    </w:p>
    <w:p>
      <w:r>
        <w:t>The chapter closes by generalizing this collective-variable pattern well past electromagnetism. Pressure is what you get from tracking molecules in aggregate rather than individually; elastic strain does the same job for solids; temperature summarizes an energy distribution; magnetization summarizes aligned magnetic moments; superconducting phase summarizes a coherent quantum state; and — the point the whole book has been building toward — even the classical electromagnetic field itself can be understood as a collective stand-in for underlying quantum degrees of freedom. Learning to translate fluently between microscopic and macroscopic language, the book suggests, is one of theoretical physics's core skills, not a compromise it's forced into.</w:t>
      </w:r>
    </w:p>
    <w:p>
      <w:pPr>
        <w:pStyle w:val="Heading3"/>
      </w:pPr>
      <w:r>
        <w:t>45. Is the Field Real?</w:t>
      </w:r>
    </w:p>
    <w:p>
      <w:r>
        <w:t>Chapter 45 tackles the question its title poses head-on, but opens with a caution against mistaking an elegant conceptual picture for a proven fact about what exists. The analogy offered is a map of a city: a good theory's equations are a far more powerful map than any street map, in that they make sharp quantitative predictions a street map never could — but a map, however powerful, is still not the territory it describes.</w:t>
      </w:r>
    </w:p>
    <w:p>
      <w:r>
        <w:t>On the potential specifically, the book refuses a clean yes-or-no. It is gauge-dependent, meaning it isn't directly observable in its raw form — you can shift it by a gauge transformation without changing a single physical prediction. And yet gauge-invariant combinations built from it, like the Aharonov-Bohm phase, are measurable in the most ordinary laboratory sense. The most honest summary the book can offer is that the potential is a fundamental variable in the standard formulation of the theory, whose gauge redundancy simply means that not every feature of it corresponds to something directly observable.</w:t>
      </w:r>
    </w:p>
    <w:p>
      <w:r>
        <w:t>The field fares a little better. It's operationally easy to affirm as real: it carries energy and momentum, propagates, exerts force, produces interference, can be quantized, and shows up as photons in a detector — all without needing to insist that it's a literal nineteenth-century-style material substance occupying space the way water fills a bathtub.</w:t>
      </w:r>
    </w:p>
    <w:p>
      <w:r>
        <w:t>The chapter then engages Mead's strongest claim directly, rather than dodging it. That claim is legitimate and genuinely illuminating specifically for coherent systems like superconductors — but the book draws a sharp line between the modest, defensible version of it ("we can describe this particular regime without needing an independent field variable") and the much larger, unsupported version ("there are no independent electromagnetic degrees of freedom anywhere in nature"). Only the first survives scrutiny.</w:t>
      </w:r>
    </w:p>
    <w:p>
      <w:r>
        <w:t>One fact, the book insists, survives every formulation anyone has proposed: energy transfer via radiation is not optional or a matter of interpretation. The power delivered according to the classical field's own bookkeeping, the sharp energy and momentum a real photon carries on arrival, a detector's absorption of that energy, a solar cell's conversion of it into current — these are measured facts, not modeling choices. From this the book proposes a more useful question than "which variable is real": ask instead which structures are invariant and which enter observable predictions. After all, ordinary coordinates aren't directly observable either, and, as the book puts it, "nobody puts a Lagrangian on a laboratory scale." It closes with a warning against anthropomorphizing the mathematics — an electron doesn't "know" about gauge symmetry, and it doesn't "exchange" a virtual photon the way two people toss a tennis ball back and forth. Feynman's own habit of offering a vivid picture and then immediately correcting its overreach is held up as the right model for using intuition responsibly, rather than mistaking a helpful picture for the thing itself.</w:t>
      </w:r>
    </w:p>
    <w:p>
      <w:pPr>
        <w:pStyle w:val="Heading3"/>
      </w:pPr>
      <w:r>
        <w:t>46. The Ladder of Descriptions: Electron to Eye</w:t>
      </w:r>
    </w:p>
    <w:p>
      <w:r>
        <w:t>Part Thirteen, wryly titled "The Honest Ending," opens Chapter 46 by walking one continuous ladder of scales from bottom to top, with the promise that no new fundamental law gets smuggled in at any rung — each level simply emerges from the one below it. At the bottom sits a single electron, nothing more than a relativistic QED excitation. One rung up, an atom — with its bound states, discrete energy levels, and spectral lines — is the very same QED theory, just working in a confined regime. Molecules and chemistry sit above that as an effective language built on top of QED; nobody, the book points out, sits down to calculate a Feynman diagram for every electron in a beaker of water, and nobody should, because "that would be a spectacularly inefficient way to discover why ice floats."</w:t>
      </w:r>
    </w:p>
    <w:p>
      <w:r>
        <w:t>The ladder keeps climbing through bulk solids — metals, insulators, semiconductors, magnets, superconductors — each of which demands its own natural variables, whether band structure, quasiparticles, or order parameters, rather than a brute recalculation from first principles every time. A superconducting condensate's macroscopic phase, evolving smoothly across space and time, couples to the potential and quantizes flux exactly as earlier chapters described. Superconducting circuits — built from nothing more exotic than capacitance, inductance, voltage, and current — quantize outright into qubits at the next rung, which has the pleasant side effect of translating ordinary electrical-engineering vocabulary directly into quantum-information vocabulary.</w:t>
      </w:r>
    </w:p>
    <w:p>
      <w:r>
        <w:t>From there the ladder reaches circuit QED, where an artificial atom coexists with a quantized cavity mode, and then keeps climbing all the way to something as mundane as a radio antenna, where enormous numbers of photons collapse into a smooth classical electromagnetic wave, fully and adequately described by Maxwell's equations with no need to mention an individual photon at all. The book follows that wave one rung further still, into a human eye: photons trigger retinal chemistry, a neural cascade begins, and eventually — by mechanisms this book makes no attempt to fully specify — a conscious visual experience results. No single equation carries the whole chain from photon to perception, and the book is careful not to pretend one should exist.</w:t>
      </w:r>
    </w:p>
    <w:p>
      <w:r>
        <w:t>The chapter's takeaway is meant to land as the book's real thesis in miniature: there was never one universe quietly running on QED underneath and a separate universe running Maxwell's equations, or human vision, on top. There is one physical world whose structure simply looks different depending on the scale you examine it at, and the different descriptions connect, constrain, and emerge from one another without ever actually contradicting each other. That richness of description, the book insists, is the point — not a confusion to be tidied away.</w:t>
      </w:r>
    </w:p>
    <w:p>
      <w:pPr>
        <w:pStyle w:val="Heading3"/>
      </w:pPr>
      <w:r>
        <w:t>47. What We Have Learned, and What We Have Not Proven</w:t>
      </w:r>
    </w:p>
    <w:p>
      <w:r>
        <w:t>Chapter 47 delivers on a promise the book has been making since roughly its midpoint: a precise, itemized accounting of what has actually been established, what particular formulations merely emphasize, and what the book itself proposes only as a useful way of connecting the pieces — three categories that, the book insists, should never be allowed to blur together.</w:t>
      </w:r>
    </w:p>
    <w:p>
      <w:r>
        <w:t>What QED itself has established sits in the first, firmest category: predictions matching experiment to extraordinary precision across energy shifts, scattering cross sections, magnetic moments, radiative corrections, and vacuum polarization, along with photons as genuine field excitations. None of this is speculative, and none of it is touched by anything the book's synthesis has proposed.</w:t>
      </w:r>
    </w:p>
    <w:p>
      <w:r>
        <w:t>Mead's framework, by contrast, is a powerful and genuinely illuminating reordering that emphasizes the phase of coherent matter — valid and valuable entirely within its own domain, but not a replacement for QED's full relativistic machinery. Absorber theory occupies a similar shelf: a philosophically valuable historical alternative, not modern QED wearing a disguise. And Feynman's path integral itself is simply established quantum mechanics, not something this book invented along the way.</w:t>
      </w:r>
    </w:p>
    <w:p>
      <w:r>
        <w:t>The experimental anchors holding all of this in place get named explicitly: the Aharonov-Bohm effect, which proves that gauge structure has genuinely measurable quantum consequences (though not that the whole potential is directly observable); the phenomena of superconductivity — phase coherence, flux quantization, the Josephson effects — all of which are thoroughly established physics rather than speculation; and classical electromagnetism's continued, wholly undiminished usefulness for actual engineering.</w:t>
      </w:r>
    </w:p>
    <w:p>
      <w:r>
        <w:t>Then comes the list of what has explicitly not been proven, and it's a long one: that fields are unreal; that QED can be fully rewritten as a pure direct-action theory with no field at all; that Mead's formulation is QED's exact macroscopic limit down to every technical detail; that photons or the quantum vacuum have been eliminated from the picture; that virtual photons are literally real particles in flight; that collective phase somehow contains the full microscopic content of QED; that every electromagnetic phenomenon derives from phase alone; or that the Standard Model itself has been derived from phase. The book notes, with characteristic dry understatement, that it has not derived the entire Standard Model from phase or settled what a quantum field ultimately is — "that would have been rather a lot to accomplish in one book." It closes by naming the genuinely open frontier that remains — whether the field is ultimately fundamental, whether a complete direct-action theory could ever match QED's precision, whether phase is truly "more fundamental" than the field (a slogan, the book cautions, with no concrete alternative theory standing behind it yet), why this particular gauge group and no other, and how the vacuum relates to gravity and the cosmological constant — and frames all of it as the normal, healthy condition of an active science, not a flaw in the argument just made.</w:t>
      </w:r>
    </w:p>
    <w:p>
      <w:pPr>
        <w:pStyle w:val="Heading3"/>
      </w:pPr>
      <w:r>
        <w:t>48. Epilogue: The Law Becomes Visible</w:t>
      </w:r>
    </w:p>
    <w:p>
      <w:r>
        <w:t>The epilogue recaps the book's full arc in a single sweep: starting from the classical force-and-field picture, moving through quantum amplitude and phase, through the potential's physical necessity as demonstrated by Aharonov-Bohm, through collective macroscopic phase inside superconductors, through the electromagnetic field itself being quantized — photons, Feynman diagrams, vacuum polarization, renormalization and the running of the coupling — and finally back out again to classical fields, waves, circuits, and antennas. At no point along that entire journey was anything actually contradicted; only the description changed as the scale under examination changed.</w:t>
      </w:r>
    </w:p>
    <w:p>
      <w:r>
        <w:t>A small handful of ideas are meant to survive the whole book intact, and the epilogue names them plainly. Electromagnetism is an interaction that reshapes the phase of charged quantum states, with the potential entering that process directly and the familiar fields emerging as derived quantities from it. Coherent quantum matter is what turns that abstract phase into something an ordinary voltmeter can actually read off a dial. And the right question to keep asking, going forward, isn't "what is the field, really" but rather what a given description makes visible, and what deeper quantum structure sits underneath it waiting to be uncovered by a different description.</w:t>
      </w:r>
    </w:p>
    <w:p>
      <w:r>
        <w:t>The book then returns, deliberately, to the confession that opened the Prologue — the author's admission that after decades spent around Maxwell's equations, he still couldn't say precisely what an electromagnetic field is — and finally answers it, in the plain language that an earlier, more technical gauge-theory statement had really been standing in for all along: "a field is what a potential's curvature looks like once you stop needing it to be a substance." It's a sentence, the author admits, that "would have meant nothing to either of us on page one," and its arrival at the very end is offered as "the only proof I know of that the long way was worth taking."</w:t>
      </w:r>
    </w:p>
    <w:p>
      <w:r>
        <w:t>The book closes by returning one last time to its opening image: two distant electrons, one nudged, the other responding after a light-speed delay. What actually "gets through" between them, the epilogue reinterprets, is a change in electromagnetic configuration carried by the potential, reshaping the second electron's own quantum phase in turn — with the classical force we're used to talking about standing as the real, but only partial, "shadow" cast by that deeper quantum process. The book ends on the note that science's deepest value was never really about arriving at some final, ultimate simplicity, but about finding new ways of thinking that make real complexity intelligible — leaving two electrons quietly "having the oldest conversation in physics."</w:t>
      </w:r>
    </w:p>
    <w:p>
      <w:pPr>
        <w:pStyle w:val="Heading3"/>
      </w:pPr>
      <w:r>
        <w:t>Appendix A: Equations at a Glance</w:t>
      </w:r>
    </w:p>
    <w:p>
      <w:r>
        <w:t>Appendix A closes the book with a glossary of sorts, walking back through its ten load-bearing relationships and translating each one into what it actually means for a reader without a chalkboard handy.</w:t>
      </w:r>
    </w:p>
    <w:p>
      <w:r>
        <w:t>The flux quantum, introduced back in Chapter 3, is the discrete unit in which magnetic flux gets trapped by an idealized superconducting loop. It isn't an assumption bolted onto the theory; it falls directly out of requiring a quantum phase to return to itself consistently after a trip all the way around a closed path. As the book notes, it takes a superconductor, not a compass, before anyone ever notices that the unit exists at all — the granularity is far too fine for ordinary magnets to reveal it.</w:t>
      </w:r>
    </w:p>
    <w:p>
      <w:r>
        <w:t>Maxwell's equations, revisited from Chapter 13, turn out to split cleanly into two very different kinds of statement once potentials are taken as the starting point. Two of the four familiar equations — the one declaring that magnetic field lines never simply end, and Faraday's law of induction — are geometric identities, guaranteed automatically the moment fields are built out of potentials in the standard way. Only the remaining two, Gauss's law and the Ampère-Maxwell law, carry genuine independent physical content and have to be supplied from outside the geometry.</w:t>
      </w:r>
    </w:p>
    <w:p>
      <w:r>
        <w:t>The electromagnetic field's energy density and its Poynting flux, covered in Chapters 18 and 19, are the classical field's own internal bookkeeping for where energy is stored and how it moves from place to place. Any reformulation of electromagnetism that tries to do without an independent field is still on the hook to reproduce this same accounting by some other means — it doesn't get to simply declare the question closed.</w:t>
      </w:r>
    </w:p>
    <w:p>
      <w:r>
        <w:t>Photon energy and momentum, from Chapter 19, describe exactly what a real photon carries with it the instant it strikes a detector: a sharp, well-defined amount of energy tied to its frequency, and a corresponding amount of momentum. It's this fact, arriving as a concrete, measurable delivery rather than an abstraction, that keeps photons from ever being reduced to mere calculational bookkeeping.</w:t>
      </w:r>
    </w:p>
    <w:p>
      <w:r>
        <w:t>The Lorentz force, from Chapter 25, is simply the everyday force law every physics student learns — rescued by this book rather than retired. It turns out to be the classical limit of the deeper action-and-phase picture built up over the preceding chapters, not a rival account competing against it.</w:t>
      </w:r>
    </w:p>
    <w:p>
      <w:r>
        <w:t>The covariant derivative, introduced in Chapter 28, is the precise spot where the electromagnetic interaction structurally lives inside the machinery of QED. It amounts to a single, specific modification made to an ordinary mathematical derivative, and that one modification is what carries the entire coupling between matter and field.</w:t>
      </w:r>
    </w:p>
    <w:p>
      <w:r>
        <w:t>The book's central bridge, first stated in Chapter 32, is the identical combination of phase gradient and electromagnetic potential that turns up in two places at once: inside the microscopic covariant derivative of QED, and inside a superconductor's macroscopic supercurrent. Seeing literally the same combination surface at both the smallest and largest scales examined in the book is offered as the single clearest piece of evidence for its whole argument.</w:t>
      </w:r>
    </w:p>
    <w:p>
      <w:r>
        <w:t>The Wilson loop, from Chapter 35, is the formal, fully gauge-invariant descendant of every closed loop the book has traced since Chapter 3. It packages potential, charge, phase, and global electromagnetic information into one quantity, and hints at a deeper geometric structure running through gauge theory generally — including the theory of the strong nuclear force.</w:t>
      </w:r>
    </w:p>
    <w:p>
      <w:r>
        <w:t>The electron's anomalous magnetic moment, from Chapter 37, stands as QED's single most precisely tested prediction, matching experiment to better than one part in a trillion. It functions as a direct fingerprint left behind by virtual quantum processes that never appear directly in any experiment, only in the tiny correction they leave on something that can be measured.</w:t>
      </w:r>
    </w:p>
    <w:p>
      <w:r>
        <w:t>Finally, the fine-structure constant from Chapter 38 and the Josephson relations from Chapter 40 close out the list together. The fine-structure constant demonstrates that electromagnetism's coupling strength isn't a fixed number at all but "runs," growing stronger at higher energy scales as vacuum polarization screens it less effectively at short distances. The Josephson relations, meanwhile, turn a superconducting phase difference directly into a measurable current, a measurable energy, and a measurable voltage — the working heart of every superconducting qubit built today, and the basis of the modern definition of the volt itself.</w:t>
      </w:r>
    </w:p>
    <w:p>
      <w:r>
        <w:br w:type="page"/>
      </w:r>
    </w:p>
    <w:p>
      <w:pPr>
        <w:pStyle w:val="Heading1"/>
      </w:pPr>
      <w:r>
        <w:t>Part II — Life, Evolution &amp; Genetics</w:t>
      </w:r>
    </w:p>
    <w:p>
      <w:r>
        <w:rPr>
          <w:i/>
        </w:rPr>
        <w:t>In which life insists on copying itself badly enough to become interesting. If Part I described the stage, this is the first thing that climbed onto it and refused to leave.</w:t>
      </w:r>
    </w:p>
    <w:p>
      <w:pPr>
        <w:pStyle w:val="Heading2"/>
      </w:pPr>
      <w:r>
        <w:t>Life Science for Everyone (Evolution)</w:t>
      </w:r>
    </w:p>
    <w:p>
      <w:pPr>
        <w:pStyle w:val="Heading3"/>
      </w:pPr>
      <w:r>
        <w:t>01 - What Is Life - Schrodinger's Question and the Order in the Disorder</w:t>
      </w:r>
    </w:p>
    <w:p>
      <w:r>
        <w:t>What separates a living thing from a rock, a fire, or a virus turns out to be a surprisingly slippery question, and astrobiologists have settled on a working definition precisely because the edge cases are so unruly: life is a self-sustaining chemical system capable of Darwinian evolution. The elegance of this definition is that it sidesteps arguments about what a thing is made of and asks instead what it can do, specifically, whether it can evolve. That one question turns out to sort the hard cases cleanly enough: viruses, fire, crystals, mules, frozen embryos, and seeds all resist easy classification until you ask not what stuff they're built from but whether they can pass heritable variation on to descendants that compete for survival.</w:t>
      </w:r>
    </w:p>
    <w:p>
      <w:r>
        <w:t>Erwin Schrodinger's 1944 lectures, later published as the book "What Is Life?", made two guesses that turned out to be strikingly prescient. The first was that life pays for the order it builds inside itself by exporting disorder, or entropy, to its surroundings — it doesn't break the second law of thermodynamics so much as find an accounting trick that lets it obey the law while still looking, locally, like it's cheating. The second guess was that heredity must be stored in what he called an "aperiodic crystal," a molecule stable enough to hold its shape like a crystal, yet non-repeating enough to carry information the way a code does. When DNA's structure was worked out in 1953, it fit this description almost exactly, and Watson and Crick were generous enough to credit Schrodinger's book for the inspiration.</w:t>
      </w:r>
    </w:p>
    <w:p>
      <w:r>
        <w:t>The traditional biology-class checklist for life — boundary, metabolism, homeostasis, reproduction, heredity, evolution — is fine as far as it goes, but this book singles out evolution as the deepest item on the list, since it's the only one with the power to build all the others. Metabolism, boundaries, and homeostasis can all be explained as things that evolution assembled because they helped something survive and reproduce; evolution itself needs no further explanation to get started, only variation, heredity, and differential success.</w:t>
      </w:r>
    </w:p>
    <w:p>
      <w:r>
        <w:t>It helps to think of life not as a substance but as a process, the way a candle flame or a whirlpool in a river is a process. The actual matter involved, wax and oxygen, or water molecules, is constantly flowing through and being replaced, yet the pattern itself persists for as long as the underlying flow keeps running. You are, chemically speaking, not the same collection of atoms you were seven years ago, but the pattern that is "you" has persisted regardless. The real threshold worth caring about, then, isn't when chemistry started happening — chemistry has been happening since the Big Bang — but when it made the leap from merely happening to copying itself, varying in the copying, competing for resources, and evolving as a result.</w:t>
      </w:r>
    </w:p>
    <w:p>
      <w:pPr>
        <w:pStyle w:val="Heading3"/>
      </w:pPr>
      <w:r>
        <w:t>02 - The Chemistry Underneath - Atoms Water and the Quantum Rules of Life</w:t>
      </w:r>
    </w:p>
    <w:p>
      <w:r>
        <w:t>Strip away the wonder and life's chemical parts list turns out to be almost boringly ordinary: six unremarkable elements, abbreviated CHNOPS (carbon, hydrogen, nitrogen, oxygen, phosphorus, sulfur), plus a scattering of trace metals. Nothing on that list is exotic or hard to find; life didn't need a rare ingredient, just the right arrangement of common ones.</w:t>
      </w:r>
    </w:p>
    <w:p>
      <w:r>
        <w:t>Carbon does the heavy lifting because of its four bonds, which let it form chains, branches, and rings, the scaffolding of every biomolecule you're made of. Crucially, those bonds are strong enough to hold together in liquid water yet weak enough for cellular chemistry to break and rearrange as needed. Silicon, carbon's periodic-table neighbor and the classic science-fiction alternative, also forms four bonds, but it binds oxygen far too permanently; the result is rock, not biochemistry, which is why we don't expect to meet silicon-based aliens anytime soon.</w:t>
      </w:r>
    </w:p>
    <w:p>
      <w:r>
        <w:t>Water itself does a lot of unglamorous work. Its polarity lets it form hydrogen bonds, which is why it's liquid at biologically useful temperatures, why ice floats instead of sinking (a small miracle that keeps lakes from freezing solid), and why it's such an effective solvent for nutrients. It also drives the hydrophobic effect, oily molecular tails hiding from water, which spontaneously assembles cell membranes with no instructions or supervision required. Membranes, in other words, are something water basically builds for free.</w:t>
      </w:r>
    </w:p>
    <w:p>
      <w:r>
        <w:t>Energy inside a cell comes down to electrons moving "downhill" through a series of chemical reactions, a process called redox, with the energy captured in small, spendable units called ATP. The numbers involved are startling: a resting person turns over roughly their own body weight in ATP every single day, constantly making and spending it rather than stockpiling a reserve.</w:t>
      </w:r>
    </w:p>
    <w:p>
      <w:r>
        <w:t>Proteins, the cell's workhorses, are chains built from twenty types of amino acids that fold into shapes suited to specific jobs. Enzymes are the subset of proteins that lower the energy barrier a reaction needs to clear, letting biochemistry run at ordinary body temperature instead of requiring a blast furnace.</w:t>
      </w:r>
    </w:p>
    <w:p>
      <w:r>
        <w:t>A famous 1953 experiment showed how easy the first step is: simple gases and water, given a spark meant to simulate lightning, produced amino acids within about a week. That result proved life's basic building blocks form readily under the right conditions, but assembling those blocks into something that can actually replicate itself remains the far harder, and still unsolved, problem.</w:t>
      </w:r>
    </w:p>
    <w:p>
      <w:r>
        <w:t>Finally, a caution against what the book calls "quantum mysticism": all matter, right down to a brick, is quantum mechanical at bottom, so simply pointing out that quantum mechanics underlies some biological process proves precisely nothing on its own. Chapter 5 returns to this and looks specifically for quantum effects that classical physics genuinely cannot mimic.</w:t>
      </w:r>
    </w:p>
    <w:p>
      <w:pPr>
        <w:pStyle w:val="Heading3"/>
      </w:pPr>
      <w:r>
        <w:t>03 - How Could Life Have Started - Clay Vents RNA and Protocells</w:t>
      </w:r>
    </w:p>
    <w:p>
      <w:r>
        <w:t>The origin-of-life problem can be boiled down to one deceptively simple question: how does chemistry that merely happens become chemistry that can evolve? Whatever answer eventually satisfies scientists, it's safe to say the first living thing was nothing like a miniature modern bacterium — that would be far too sophisticated a starting point. It was almost certainly something much cruder, generally called a "protocell."</w:t>
      </w:r>
    </w:p>
    <w:p>
      <w:r>
        <w:t>The RNA-world hypothesis is the most popular contender, resting on the observation that RNA can both store genetic information and catalyze chemical reactions, meaning a single molecule type could in principle have done both jobs that DNA and proteins now split between them. It's an elegant idea, but it's incomplete: it just relocates the mystery, since you still have to explain where the first self-copying RNA molecule, and the machinery to copy it, came from in the first place.</w:t>
      </w:r>
    </w:p>
    <w:p>
      <w:r>
        <w:t>Mineral surfaces offer one possible assist. Clay minerals, especially one called montmorillonite, can concentrate loose nucleotide building blocks and help link them into RNA-like chains. That's a genuine chemical trick worth taking seriously, but organizing raw materials on a surface is not the same thing as creating heredity.</w:t>
      </w:r>
    </w:p>
    <w:p>
      <w:r>
        <w:t>Hydrothermal vents, including the cooler "alkaline" variety, are another favorite setting, since they supply battery-like chemical gradients and catalytic mineral surfaces that could drive early chemistry along. The catch is that the same heat and energy that helps push reactions forward can just as easily tear fragile molecules apart, which makes vents a double-edged environment for anything trying to get started.</w:t>
      </w:r>
    </w:p>
    <w:p>
      <w:r>
        <w:t>None of the leading scenarios — metabolism-first, lipid-first, peptide-first, RNA-first — manages to solve every piece of the puzzle; each explains one part well and stumbles on another. The field has increasingly drifted toward a patchwork picture, in which different environments contributed different pieces that were assembled step by step, rather than one clean, singular event where life switched on.</w:t>
      </w:r>
    </w:p>
    <w:p>
      <w:r>
        <w:t>Three problems recur no matter which scenario you favor. The "membrane paradox" is that a cell's boundary needs to be leaky enough to let in the raw materials the internal chemistry depends on, yet tight enough to keep that same chemistry from simply drifting away and dispersing. There's also a chicken-and-egg loop between genes and catalysts: genes need catalysts to be read and copied, but catalysts, in modern life, are made from instructions encoded in genes. And there's the "parasite problem," in which a shorter, stripped-down molecule that free-rides on the replication machinery can out-compete the very molecule that built the system in the first place, since copying something short and simple is cheaper than copying something long and useful.</w:t>
      </w:r>
    </w:p>
    <w:p>
      <w:r>
        <w:t>The real threshold, in the end, was never building something that merely looked cell-like. It was achieving a system capable of genuine Darwinian evolution, and precisely how that leap happened remains, honestly, unsolved.</w:t>
      </w:r>
    </w:p>
    <w:p>
      <w:pPr>
        <w:pStyle w:val="Heading3"/>
      </w:pPr>
      <w:r>
        <w:t>04 - The First Cells - LUCA Microbes and the Three-Billion-Year Wait</w:t>
      </w:r>
    </w:p>
    <w:p>
      <w:r>
        <w:t>The best physical evidence for early life comes from stromatolites, layered mounds built by microbial communities, found in Western Australia and dated to about 3.5 billion years old, with more controversial carbon-isotope evidence pushing the story back even further, toward 4 billion years. Given that the planet itself is only 4.5 billion years old, life got started remarkably early and then, rather anticlimactically, spent roughly three billion years staying microscopic.</w:t>
      </w:r>
    </w:p>
    <w:p>
      <w:r>
        <w:t>LUCA, the "last universal common ancestor," gets misunderstood as often as it gets mentioned. It was neither the first living thing nor a single individual — think of it more as a village than an Adam — but a population of organisms that already had the core machinery in place: DNA-based genes, ribosomes to read them, and membrane-based systems for generating energy.</w:t>
      </w:r>
    </w:p>
    <w:p>
      <w:r>
        <w:t>Common descent from something like LUCA is proven less by fossils than by shared arbitrary conventions. The genetic code, the chemistry of ribosomes, and even the molecular handedness of key biomolecules are each just one option out of many that would have worked chemically, and yet the same option shows up in every branch of life, everywhere, which only makes sense if everything alive today inherited it from one common source rather than reinventing it independently.</w:t>
      </w:r>
    </w:p>
    <w:p>
      <w:r>
        <w:t>When ribosomal RNA across organisms was compared in the 1970s, researchers found not two domains of life but three: Bacteria, Archaea, and Eukaryotes. Archaea look superficially like bacteria to the naked eye, but their underlying molecular machinery is just as distinct from bacteria as ours is. To complicate the picture further, early microbes swapped genes with each other so promiscuously, a process called horizontal gene transfer, that the base of the tree of life resembles a tangled web more than a clean trunk with branches.</w:t>
      </w:r>
    </w:p>
    <w:p>
      <w:r>
        <w:t>The chemiosmosis theory, developed in the 1960s, describes a trick so useful that evolution seems to have invented it once and never let go: cells pump protons across a membrane to build up an electrical and chemical gradient, then let those protons flow back through a molecular turbine that mints ATP as they pass. The same basic mechanism runs bacteria, chloroplasts, and mitochondria alike.</w:t>
      </w:r>
    </w:p>
    <w:p>
      <w:r>
        <w:t>Cyanobacteria's invention of splitting water using sunlight was a landmark moment, and not entirely a happy one for their contemporaries: the process dumps oxygen as a waste product, and oxygen was a poison to most life at the time. The resulting Great Oxidation Event, around 2.4 billion years ago, counts as life's first self-inflicted planetary catastrophe, and the organisms that survived it did so by evolving oxygen-burning metabolism, turning a toxin into fuel.</w:t>
      </w:r>
    </w:p>
    <w:p>
      <w:r>
        <w:t>Even today, microbes outweigh and out-chemistry all animal life combined, quietly running the planet's nitrogen, carbon, and oxygen cycles behind the scenes. As for why "complexity waited" for nearly three billion years before anything bigger showed up, Chapter 13 argues it wasn't for lack of trying: big, complex cells required a merger between two different organisms, not just another clever invention.</w:t>
      </w:r>
    </w:p>
    <w:p>
      <w:pPr>
        <w:pStyle w:val="Heading3"/>
      </w:pPr>
      <w:r>
        <w:t>05 - Quantum Biology - Life on the Edge</w:t>
      </w:r>
    </w:p>
    <w:p>
      <w:r>
        <w:t>Quantum biology, as this chapter frames it, lives or dies by one disciplined question. It is not "is biology quantum," which is trivially true of all matter including the chair you're sitting on, but rather: does a specific quantum effect that classical physics genuinely cannot mimic actually change what an organism does?</w:t>
      </w:r>
    </w:p>
    <w:p>
      <w:r>
        <w:t>Quantum tunneling is the best-supported case. It lets protons and electrons "cheat" through an energy barrier rather than climbing all the way over it, the way a ball might pass through a hill instead of rolling up and over. This shows up concretely in how certain enzymes accelerate reactions faster than classical physics alone would predict.</w:t>
      </w:r>
    </w:p>
    <w:p>
      <w:r>
        <w:t>More speculative tunneling claims include a possible role in DNA mutation, where a tunneled proton might momentarily shift how a base pairs before the DNA gets copied, and a role in the vibration theory of smell. Both are flagged as considerably less settled than the enzyme case, more intriguing hypothesis than established fact.</w:t>
      </w:r>
    </w:p>
    <w:p>
      <w:r>
        <w:t>Photosynthetic complexes show experimental signatures consistent with quantum coherence helping shuttle energy around efficiently, though exactly how functionally important this is under the messy, warm, wet conditions of real biology remains an active area of study rather than a closed case.</w:t>
      </w:r>
    </w:p>
    <w:p>
      <w:r>
        <w:t>The radical-pair hypothesis for bird magnetoreception is the chapter's most vivid example: light striking molecules in a bird's eye may generate pairs of electrons whose spins are correlated, or entangled, in a way that's sensitive to Earth's magnetic field, potentially giving migratory birds a built-in compass. It's a favorite because it's so evocative, but the book is careful to note that a bird is not "a quantum computer in its skull," just an animal borrowing one clever quantum trick for one specific sensory job.</w:t>
      </w:r>
    </w:p>
    <w:p>
      <w:r>
        <w:t>The chapter closes by restating what it calls the standing rule of the whole book: finding quantum mechanics underneath a biological process proves nothing by itself. Evolution never asks "is this quantum," it only ever asks "does it work," and only occasionally does a quantum shortcut happen to work better than the classical alternative.</w:t>
      </w:r>
    </w:p>
    <w:p>
      <w:pPr>
        <w:pStyle w:val="Heading3"/>
      </w:pPr>
      <w:r>
        <w:t>06 - Darwins Voyage - How the Big Idea Arrived</w:t>
      </w:r>
    </w:p>
    <w:p>
      <w:r>
        <w:t>Darwin's early career reads like a catalogue of false starts. He failed at medicine in Edinburgh, walking out partway through an anesthetic-free surgery, and drifted instead toward the safe, respectable path of becoming a country parson at Cambridge. It was there that beetle-collecting and a friendship with a botany professor proved decisive, that mentor recommended him for a spot on HMS Beagle, and Darwin's actual course in life was set.</w:t>
      </w:r>
    </w:p>
    <w:p>
      <w:r>
        <w:t>The Beagle voyage ran from 1831 to 1836, and contrary to the popular image of Darwin bobbing around at sea the whole time, he spent much of those five years on land. Notably, he dug up giant fossil mammals in Argentina and worked his way through the geological classic "Principles of Geology," which supplied an ingredient Darwin's theory would later depend on entirely: deep time, the idea that mountains get built inch by inch, given enough time to work with.</w:t>
      </w:r>
    </w:p>
    <w:p>
      <w:r>
        <w:t>The Galapagos legend, as usually told, is oversold. Darwin didn't neatly sort his famous finches by island while he was there — he had to reconstruct those connections later, after the fact. What actually caught his attention in the moment were the island-specific mockingbirds and tortoise shells, which varied in ways that hinted something interesting was happening island by island.</w:t>
      </w:r>
    </w:p>
    <w:p>
      <w:r>
        <w:t>The missing piece of his theory, the actual mechanism, arrived in 1838 from an unlikely direction: reading the economist Thomas Malthus on population. Malthus's observation that more individuals are born than can possibly survive let Darwin see natural selection as something like an automatic filter, no divine intervention required.</w:t>
      </w:r>
    </w:p>
    <w:p>
      <w:r>
        <w:t>Then Darwin sat on the idea for twenty years, writing extensively but publishing nothing, until Alfred Russel Wallace, independently arriving at essentially the same theory while feverish in the Malay Archipelago, mailed him an essay outlining it in 1858. That letter forced a joint reading of both men's work at the Linnean Society and pushed Darwin into rapid publication of "On the Origin of Species" in 1859, a book he modestly described as "one long argument."</w:t>
      </w:r>
    </w:p>
    <w:p>
      <w:r>
        <w:t>Darwin himself was well aware of two holes in his theory. He had no mechanism for heredity, the "blending" problem, which wouldn't be solved until Mendel's then-obscure pea experiments were rediscovered decades later, and no accurate estimate for the age of the Earth, since the physicist Kelvin's calculation came in far too short, having missed the contribution of radioactive heating entirely. In fact, natural selection wasn't widely accepted among biologists until mathematics and genetics were merged together in the 1920s and 30s, a story Chapter 8 picks up.</w:t>
      </w:r>
    </w:p>
    <w:p>
      <w:pPr>
        <w:pStyle w:val="Heading3"/>
      </w:pPr>
      <w:r>
        <w:t>07 - Natural Selection - The Algorithm Nobody Wrote</w:t>
      </w:r>
    </w:p>
    <w:p>
      <w:r>
        <w:t>Natural selection follows almost automatically, more like a theorem than a discovery, from three simple conditions: variation exists, some of that variation is heritable, and some variants reproduce more successfully than others. Given those three ingredients, selection just happens — no fourth ingredient like intention, force, or direction needs to be added.</w:t>
      </w:r>
    </w:p>
    <w:p>
      <w:r>
        <w:t>It helps to think of selection as bookkeeping rather than a force in its own right. Individual organisms live and die for all sorts of ordinary reasons, exactly as they would regardless; what actually changes from one generation to the next is simply the population's running tally, or census, of which traits show up more or less often.</w:t>
      </w:r>
    </w:p>
    <w:p>
      <w:r>
        <w:t>Fitness, in this technical sense, means reproductive success, not strength, not health, and certainly not moral worth. The phrase "survival of the fittest" wasn't even coined by Darwin; it came from a Victorian philosopher instead, and it misleads on both of its words at once.</w:t>
      </w:r>
    </w:p>
    <w:p>
      <w:r>
        <w:t>Variation itself comes from two main sources: mutation, which is simply copying errors in DNA, and, in sexually reproducing species, recombination, which reshuffles the genes each parent contributes. Once variation exists, selection can push a trait in one direction, as with peppered moths darkening in response to industrial soot; hold it steady, as with human birth weight, where both very small and very large babies fare worse; or split it in two, as with the beak sizes of certain African finches, a pattern called disruptive selection.</w:t>
      </w:r>
    </w:p>
    <w:p>
      <w:r>
        <w:t>Not all evolutionary change is driven by selection, though. Genetic drift, chance-driven change that has nothing to do with which traits are better or worse, was formalized in what's known as neutral theory, and it turns out to account for most change at the level of DNA sequence itself. The short version: selection shapes the traits that matter for survival, while drift quietly writes most of the rest of the genome's history.</w:t>
      </w:r>
    </w:p>
    <w:p>
      <w:r>
        <w:t>It's also worth remembering that adaptation is never perfection, just adequacy shaped by whatever history happened to hand it. The recurrent laryngeal nerve takes an absurd fifteen-foot detour in a giraffe's neck rather than taking the obvious short route, because it evolved from a fish-era nerve that had no reason to anticipate long necks. The human back carries design flaws from its recent switch to walking upright, and the panda's famous "thumb" turns out to be a repurposed wrist bone rather than a proper thumb at all. All three are reminders that evolution tinkers with whatever's already lying around; it never gets to start with a blank sheet like a designer would.</w:t>
      </w:r>
    </w:p>
    <w:p>
      <w:r>
        <w:t>This also answers the old objection, "what use is half an eye?" Every intermediate stage — a simple light-sensitive patch, a cup-shaped depression, a pinhole-camera eye like the one living nautiluses still use today, and a full lens — exists and works perfectly well in some living animal right now, which is why eyes are estimated to have evolved independently dozens of separate times. Darwin's own strongest evidence, though, wasn't exotic at all: it was artificial selection, the pigeons, dogs, and countless cultivated forms of one single wild mustard plant, cabbage, kale, broccoli, and more, all bred from the same ancestral species within just a few centuries, standing in as a fast-forward demonstration of what nature can do given millions of years instead of mere decades.</w:t>
      </w:r>
    </w:p>
    <w:p>
      <w:r>
        <w:t>Selection has no foresight. It cannot plan ahead, and it isn't secretly aiming at complexity, still less at producing humans. Describing it as a mindless "algorithm," one that manages to produce designed-looking results without any designer behind it, previews the argument Chapter 25 develops at length.</w:t>
      </w:r>
    </w:p>
    <w:p>
      <w:pPr>
        <w:pStyle w:val="Heading3"/>
      </w:pPr>
      <w:r>
        <w:t>08 - Mendels Peas and the Modern Synthesis</w:t>
      </w:r>
    </w:p>
    <w:p>
      <w:r>
        <w:t>A Scottish engineer raised an objection in 1867 that Darwin never fully solved in his own lifetime: if inheritance works by blending, like mixing two paints, then any new advantageous trait should get diluted down to nothing within just a few generations, leaving natural selection with nothing left to act on.</w:t>
      </w:r>
    </w:p>
    <w:p>
      <w:r>
        <w:t>The fix, as it turned out, already existed, sitting unread in a monastery garden. Gregor Mendel's pea experiments, conducted between 1856 and 1863, showed that inheritance actually works through discrete "particles" we now call genes, not through blending at all. Cross a tall pea plant with a short one and you get all-tall offspring in the first generation, but the short trait reappears cleanly in a 3-to-1 ratio in the next generation, proof that the hidden, or recessive, factor survived intact the whole time rather than being watered down.</w:t>
      </w:r>
    </w:p>
    <w:p>
      <w:r>
        <w:t>Mendel's 1865 paper sat ignored for thirty-five years until three botanists independently rediscovered the same ratios around 1900; not long after, fruit-fly research tied genes to actual physical chromosomes you could see under a microscope.</w:t>
      </w:r>
    </w:p>
    <w:p>
      <w:r>
        <w:t>Ironically, the early-1900s rediscovery briefly made things worse before it made them better: Mendelians, who studied discrete mutations, and biometricians, who studied smooth bell-curve traits, each looked at the other's data and concluded it disproved Darwin. It took a handful of mathematically minded geneticists, working roughly between 1918 and 1932, to show mathematically that many small-effect genes, summed together, produce exactly the smooth continuous variation the biometricians were seeing, reconciling Mendelian genetics with gradual Darwinian selection in one stroke.</w:t>
      </w:r>
    </w:p>
    <w:p>
      <w:r>
        <w:t>Naturalists then took that mathematics and checked it against real wild populations, the formation of new species, and the fossil record, completing what's now called the "modern synthesis" by the mid-1940s.</w:t>
      </w:r>
    </w:p>
    <w:p>
      <w:r>
        <w:t>This chapter also introduces population thinking, which redefines evolution itself as change in gene frequency across a population, with the Hardy-Weinberg principle of 1908 serving as the "nothing is happening" baseline against which any real evolutionary change gets measured.</w:t>
      </w:r>
    </w:p>
    <w:p>
      <w:r>
        <w:t>It closes by flagging what the modern synthesis left for later chapters to pick up: how genes actually build bodies during development, a topic for Chapter 16; the outsized importance of neutral drift, already touched on in Chapter 7; and the symbiotic gene mergers covered in Chapter 13.</w:t>
      </w:r>
    </w:p>
    <w:p>
      <w:pPr>
        <w:pStyle w:val="Heading3"/>
      </w:pPr>
      <w:r>
        <w:t>09 - DNA - The Molecule That Remembers</w:t>
      </w:r>
    </w:p>
    <w:p>
      <w:r>
        <w:t>DNA spent a surprisingly long time being dismissed as too chemically boring, practically "wallpaper," to be capable of carrying genetic information. Three experiments overturned that assumption one by one. A 1928 study of bacteria revealed a mysterious "transforming principle" that could convert harmless bacteria into deadly ones. A 1944 follow-up isolated that principle and showed it was specifically DNA. And a landmark 1952 experiment, using radioactively labeled viruses, showed that only DNA, not protein, actually enters a host cell and directs the manufacture of new viruses.</w:t>
      </w:r>
    </w:p>
    <w:p>
      <w:r>
        <w:t>A rule established in 1950 added another clue: across every species examined, the amount of adenine always equals the amount of thymine, and guanine always equals cytosine. Nobody could explain why until the structure of DNA revealed that these bases pair up with each other directly.</w:t>
      </w:r>
    </w:p>
    <w:p>
      <w:r>
        <w:t>Rosalind Franklin's X-ray diffraction image, known as "Photograph 51," supplied the helix's precise dimensions, and Watson and Crick's 1953 double-helix model tied everything together: it explained that pairing rule and immediately suggested how DNA might copy itself, with each strand serving as a template for building a new complementary one. Franklin died in 1958, four years before the 1962 Nobel Prize, which is never awarded posthumously, went to Watson, Crick, and Wilkins.</w:t>
      </w:r>
    </w:p>
    <w:p>
      <w:r>
        <w:t>The genetic code itself works in triplets, or codons: with four possible bases read three at a time, there are 64 possible combinations, which are enough to specify all 20 amino acids plus stop signals with some redundancy to spare. Remarkably, this code is nearly universal across all life, which is exactly why bacteria can be engineered to manufacture human insulin — they're reading the same basic instruction set we are.</w:t>
      </w:r>
    </w:p>
    <w:p>
      <w:r>
        <w:t>The so-called "central dogma," DNA to RNA to protein, and not back again, mostly holds, but with a couple of footnotes worth knowing. Retroviruses like HIV can reverse-transcribe their RNA back into DNA, running the process backward, and many genes produce RNA that does useful work on its own without ever being translated into protein at all.</w:t>
      </w:r>
    </w:p>
    <w:p>
      <w:r>
        <w:t>DNA copying isn't perfect, but it's checked and rechecked by proofreading and repair enzymes down to roughly one error per billion bases copied, accurate enough to make heredity reliable, yet imperfect enough to keep supplying evolution with fresh variation to work with.</w:t>
      </w:r>
    </w:p>
    <w:p>
      <w:r>
        <w:t>Genome size, as it happens, tracks nothing at all about an organism's complexity — onions and lungfish both carry considerably larger genomes than humans do. The 2012 ENCODE project's claim that 80% of the human genome is "functional" remains disputed among evolutionary biologists, who point out that biochemical activity isn't the same thing as function; a great deal of the genome, including the fossilized remains of old viral infections, is probably functionless "junk." When the Human Genome Project finished its draft in 2003 (with the last gaps finally closed in 2022), it found humans have only about 20,000 protein-coding genes, fewer, embarrassingly, than a water flea.</w:t>
      </w:r>
    </w:p>
    <w:p>
      <w:pPr>
        <w:pStyle w:val="Heading3"/>
      </w:pPr>
      <w:r>
        <w:t>10 - The Selfish Gene - Evolution From the Genes Point of View</w:t>
      </w:r>
    </w:p>
    <w:p>
      <w:r>
        <w:t>Richard Dawkins's 1976 book "The Selfish Gene" reframes the whole story of evolution around the gene rather than the organism or the species, on the grounds that the gene is the actual unit that persists, copy after copy, across generations. The word "selfish" here describes a long-run statistical tendency toward persistence, not anything resembling motive or feeling — a gene doesn't want anything.</w:t>
      </w:r>
    </w:p>
    <w:p>
      <w:r>
        <w:t>The book's key distinction is between replicators and vehicles. Replicators are the genes, the things that actually get copied down the generations; vehicles are the bodies, which are temporary, disposable containers that replicators build for themselves purely as a means of getting copied more effectively.</w:t>
      </w:r>
    </w:p>
    <w:p>
      <w:r>
        <w:t>Kin selection, formalized in 1964 as what's now called Hamilton's rule, explains a lot of seemingly selfless behavior: a gene that inclines its carrier to help relatives can spread through a population as long as the benefit to the relative, discounted by how closely related they actually are, outweighs the cost paid by the helper. There's an old joke, loosely credited to a geneticist, about being willing to lay down one's life "not for one brother, but two brothers, or eight cousins," and the punchline turns out to state Hamilton's rule with mathematical precision, two decades before Hamilton got around to writing it down properly.</w:t>
      </w:r>
    </w:p>
    <w:p>
      <w:r>
        <w:t>This lens makes otherwise puzzling behavior click into place. Worker honeybees, who never reproduce themselves, make sense once you know about a quirk in bee sex determination that makes sisters more closely related to each other than an ordinary mother is to her own daughters. Naked mole rats, cooperating in colonies under ordinary mammalian relatedness, show a similar underlying logic at work.</w:t>
      </w:r>
    </w:p>
    <w:p>
      <w:r>
        <w:t>Dawkins's 1982 sequel introduced the "extended phenotype," which stretches a gene's influence beyond the boundaries of the body it happens to sit in: a beaver's dam or a spider's web are, on this view, just as much products of selection acting on genes as the beaver's or spider's own body is.</w:t>
      </w:r>
    </w:p>
    <w:p>
      <w:r>
        <w:t>The "meme" concept, now a household word for something else entirely, actually originates here, in a brief aside near the end of the book, as a unit of cultural information that copies, varies, and competes for space in brains the same way genes compete inside bodies, regardless of whether it happens to benefit the person carrying it.</w:t>
      </w:r>
    </w:p>
    <w:p>
      <w:r>
        <w:t>The chapter is fair about the pushback this framework received. Stephen Jay Gould's 1979 "spandrels" critique warned against assuming every trait must be an adaptation, a cathedral spandrel, after all, is a structural byproduct of building two arches next to each other, not a feature anyone actually designed. And the multilevel-selection debate, over whether selection can act on whole groups and not just on individual genes, remains genuinely unresolved among specialists to this day.</w:t>
      </w:r>
    </w:p>
    <w:p>
      <w:pPr>
        <w:pStyle w:val="Heading3"/>
      </w:pPr>
      <w:r>
        <w:t>11 - Sex - Evolutions Most Expensive Habit</w:t>
      </w:r>
    </w:p>
    <w:p>
      <w:r>
        <w:t>Evolutionary biologists identify what's called the "twofold cost of sex," sometimes just called the cost of males: an asexual female passes on 100% of her genes to every offspring and produces only daughters, all of whom can themselves reproduce, while a sexual lineage effectively reproduces at half that rate, since half of every generation is spent making males who can't directly bear young. Given that steep a handicap, the sheer prevalence of sex across the living world is a genuine evolutionary puzzle rather than an obvious default.</w:t>
      </w:r>
    </w:p>
    <w:p>
      <w:r>
        <w:t>Recombination offers one part of the answer: it lets sexual reproduction combine good genes contributed by two separate parents without needing to wait for both beneficial mutations to arise, by sheer luck, in a single lineage. It also breaks what's called Muller's ratchet, the one-way, ever-worsening accumulation of harmful mutations that dooms purely asexual lineages, which can never produce offspring with fewer mutations than either parent already carried, since there's no shuffling to filter the bad copies out.</w:t>
      </w:r>
    </w:p>
    <w:p>
      <w:r>
        <w:t>The Red Queen hypothesis, proposed in 1973 (borrowing its name from "Through the Looking-Glass," where you have to run just to stay in place) and later developed further with Hamilton, argues that sex mainly exists to stay unpredictable in the face of fast-evolving parasites, which tend to specialize in attacking whichever host genotype happens to be most common. New Zealand mud snails provide a remarkably clean natural test of this: sexual reproduction dominates their populations exactly in the places where a castrating parasitic worm is most intense, and drops off where the parasite is scarce.</w:t>
      </w:r>
    </w:p>
    <w:p>
      <w:r>
        <w:t>Bdelloid rotifers are practically an embarrassment to the whole theory, microscopic animals with no males observed for tens of millions of years, apparently getting by without sex at all by substituting an unusually high rate of absorbing foreign DNA from bacteria and fungi, picked up incidentally while repairing DNA that desiccation had shattered.</w:t>
      </w:r>
    </w:p>
    <w:p>
      <w:r>
        <w:t>Sexual selection, a concept Darwin introduced in 1871, explains costly ornaments like the peacock's tail through two competing mechanisms. One "runaway" model has female preference and the male trait amplifying each other in a feedback loop that can run to extravagant extremes; the "handicap principle" argues instead that an extravagant trait is an honest signal precisely because only a genuinely fit male could afford to carry such a costly, cumbersome handicap and survive. Both mechanisms are still debated, and both have found support in different species.</w:t>
      </w:r>
    </w:p>
    <w:p>
      <w:r>
        <w:t>Sexual conflict crops up whenever male and female reproductive interests start to diverge, producing within-species arms races: some insect males, for instance, have evolved ways to physically block females from remating, prompting counter-adaptations in females to get around the block.</w:t>
      </w:r>
    </w:p>
    <w:p>
      <w:r>
        <w:t>As for why there are typically only two sexes rather than several, the likely answer is that a mixed strategy for sex cells, some resource-rich, some cheap and numerous, turns out to be evolutionarily unstable, pushing things toward the two extremes of large, resource-rich eggs and small, cheap, mobile sperm. Sex determination itself, meanwhile, gets solved differently across different lineages: chromosomes in mammals, a reversed chromosome system in birds, temperature in most turtles (which is currently raising real concern about climate change skewing hatchling sex ratios), and outright lifetime sex change in some fish.</w:t>
      </w:r>
    </w:p>
    <w:p>
      <w:pPr>
        <w:pStyle w:val="Heading3"/>
      </w:pPr>
      <w:r>
        <w:t>12 - The Evolution of Niceness - Cooperation Cheats and Game Theory</w:t>
      </w:r>
    </w:p>
    <w:p>
      <w:r>
        <w:t>Darwin himself flagged sterile worker insects as, in his own words, "one special difficulty... actually fatal to my whole theory." Kin selection, covered in Chapter 10, does a good job explaining help given between relatives, but it can't explain cooperation between unrelated individuals, vampire bats sharing blood with non-kin, say, or cleaner fish that will service any predator that happens to swim up, related or not.</w:t>
      </w:r>
    </w:p>
    <w:p>
      <w:r>
        <w:t>A biologist supplied the missing piece in 1971 with "reciprocal altruism": aid given to unrelated individuals can persist evolutionarily as long as it's likely to be repaid down the line. Vampire bats make a vivid case study: they starve within roughly 60 hours without a meal, and they preferentially regurgitate blood to bats who have reciprocated in the past while shortchanging known freeloaders, effectively running a tracked, long-term loan arrangement with their roost-mates.</w:t>
      </w:r>
    </w:p>
    <w:p>
      <w:r>
        <w:t>The repeated Prisoner's Dilemma provides the game-theoretic framework for understanding when cooperation between strangers can hold up over time. In a famous series of tournaments, chronicled in the 1984 book "The Evolution of Cooperation," the winner, twice, was the simplest strategy submitted: Tit for Tat, which cooperates on the first move and then simply mirrors whatever the opponent did last time. It's nice (never defects first), retaliating (punishes defection immediately), and forgiving (returns to cooperation the moment the other side does).</w:t>
      </w:r>
    </w:p>
    <w:p>
      <w:r>
        <w:t>The concept of an "evolutionarily stable strategy," illustrated with the Hawk-Dove game, shows that neither an all-Hawk population (everyone fights) nor an all-Dove population (everyone backs down) is stable on its own; a mixed or conditional strategy tends to persist instead, since each extreme creates an opening for the opposite strategy to invade and spread.</w:t>
      </w:r>
    </w:p>
    <w:p>
      <w:r>
        <w:t>Cooperation isn't just a between-organisms story — it happens inside bodies too. Trillions of genetically identical cells specialize into different roles and give up their own independent reproduction for the good of the whole, a theme Chapter 14 explores further as the "cheater problem," and cancer is essentially what happens when a single cell "defects" from that arrangement and starts reproducing for itself again.</w:t>
      </w:r>
    </w:p>
    <w:p>
      <w:r>
        <w:t>Cross-species symbiosis shows just how durable cooperation can get: lichens pairing a fungus with an alga, plant roots partnering with soil fungi, and the bacteria living in your own gut are all examples of cooperation so stable it can eventually merge separate lineages together permanently, a preview of the endosymbiosis story in Chapter 13.</w:t>
      </w:r>
    </w:p>
    <w:p>
      <w:r>
        <w:t>Human cooperation at the scale of total strangers is partly explained by reputation and gossip, which function like a version of Tit for Tat that doesn't require repeated one-on-one encounters to work. Whether "group selection," or multilevel selection, is also needed to fully explain it remains a genuinely disputed question among specialists. Still, the chapter's punchline stands: niceness needs no special ingredient to exist. It's simply a strategy that, under the right conditions, wins.</w:t>
      </w:r>
    </w:p>
    <w:p>
      <w:pPr>
        <w:pStyle w:val="Heading3"/>
      </w:pPr>
      <w:r>
        <w:t>13 - The Cell With an Engine - Endosymbiosis and the Eukaryote Revolution</w:t>
      </w:r>
    </w:p>
    <w:p>
      <w:r>
        <w:t>Eukaryotic cells, including every cell in your own body, dwarf ordinary bacteria in size and carry features bacteria lack: a nucleus, an internal skeleton, and a set of specialized organelles, most importantly mitochondria. Mitochondria are peculiar in a very specific way: they carry their own circular DNA, they divide on their own independent schedule, and they're wrapped in two separate membranes, exactly what you'd expect from a free-living bacterium, not an ordinary cell part.</w:t>
      </w:r>
    </w:p>
    <w:p>
      <w:r>
        <w:t>That resemblance is not a coincidence. Lynn Margulis's 1967 paper, rejected by more than a dozen journals before it finally found a publisher, proposed that mitochondria are the domesticated descendants of bacteria that got engulfed by another cell rather than digested, a process now called endosymbiosis. Chloroplasts carry the same telltale fingerprints and trace back to engulfed cyanobacteria in the same way. What was once a fringe idea is now standard textbook fact.</w:t>
      </w:r>
    </w:p>
    <w:p>
      <w:r>
        <w:t>For decades nobody knew what the "host" cell, the one that did the engulfing, actually was, until 2015, when DNA extracted from deep-sea sediment near the Loki's Castle hydrothermal vents revealed an entirely new group of archaea, now called the Asgard archaea. They carry genes for the kind of flexible internal structure that would be needed to physically engulf another cell, making them the leading candidate for the eukaryotic host lineage.</w:t>
      </w:r>
    </w:p>
    <w:p>
      <w:r>
        <w:t>An influential 2015 book, "The Vital Question," makes the case for why this merger mattered so much. An ordinary bacterium's capacity to generate energy is capped by the surface area of its outer membrane, which simply can't keep growing fast enough to match a cell's genome and volume as the cell gets bigger. Gaining internal mitochondria, each one its own miniature power station, breaks that ceiling entirely, giving eukaryotic cells an estimated energy advantage of tens of thousands of times per unit of DNA. That surplus of energy is, on this account, what funded the evolution of everything more elaborate than a bacterium.</w:t>
      </w:r>
    </w:p>
    <w:p>
      <w:r>
        <w:t>As far as anyone can tell, this particular merger happened only once, roughly two billion years ago (a figure held with some hedging), and it founded every eukaryotic lineage alive today. A second, separate engulfing event, of a cyanobacterium, this time becoming the chloroplast, founded the plant and algae lineage. "Secondary endosymbiosis," in which some algae acquired their chloroplasts by swallowing an already-photosynthetic eukaryote whole, happened independently multiple further times on top of that.</w:t>
      </w:r>
    </w:p>
    <w:p>
      <w:r>
        <w:t>The nucleus, the internal cytoskeleton, and even sex itself likely all arrived as part of the same broad eukaryotic package, though which came first and why is still genuinely debated. It leaves us with a rather striking way to think about your own cells: you are, in the book's own memorable phrase, "a committee that has been meeting, without interruption, for two billion years."</w:t>
      </w:r>
    </w:p>
    <w:p>
      <w:pPr>
        <w:pStyle w:val="Heading3"/>
      </w:pPr>
      <w:r>
        <w:t>14 - Becoming Many - The Origin of Multicellular Life</w:t>
      </w:r>
    </w:p>
    <w:p>
      <w:r>
        <w:t>Multicellularity isn't some one-off fluke that happened to work out once — it evolved independently well over twenty separate times, across animals, plants, fungi, and multiple different algal lineages, which suggests the trick isn't nearly as hard as it sounds.</w:t>
      </w:r>
    </w:p>
    <w:p>
      <w:r>
        <w:t>Choanoflagellates, the closest living single-celled relatives of animals, sometimes form colonies that resemble early embryos, hinting that much of the genetic toolkit needed for colonial life predates animals themselves. The Volvox algal lineage is even more instructive, preserving what amounts to a living, step-by-step ladder from solitary single cells, through small colonies, up to fully specialized hollow spheres of thousands of cells that divide labor between swimming cells and protected reproductive cells.</w:t>
      </w:r>
    </w:p>
    <w:p>
      <w:r>
        <w:t>The central hurdle any multicellular arrangement has to clear is what Chapter 12 calls the cheater problem: a cell that stops cooperating and just divides as fast as it can will out-compete its more cooperative neighbors within a colony, given the chance. Nearly all multicellular life solved this with the same elegant trick, starting every new body from a single fertilized cell. That way, a cheating mutation can spread only to its own descendant cells rather than infecting the whole colony, and it gets filtered out unless, by bad luck, it happens to land specifically in the germ line.</w:t>
      </w:r>
    </w:p>
    <w:p>
      <w:r>
        <w:t>This is the root of the germ cell/somatic cell distinction: only germ cells, meaning eggs and sperm, have any evolutionary future at all. Somatic cells — skin, muscle, nerve, and everything else — permanently give up their own reproductive potential in service of the whole organism.</w:t>
      </w:r>
    </w:p>
    <w:p>
      <w:r>
        <w:t>Programmed cell death, or apoptosis, does double duty as both a body-building tool, carving out the gaps between your fingers while you were still an embryo, and a cheat-control mechanism, triggering self-destruction in cells that start malfunctioning.</w:t>
      </w:r>
    </w:p>
    <w:p>
      <w:r>
        <w:t>A striking yeast experiment has been running since 2011: selecting simply for cells that settle to the bottom of a test tube fastest reliably produces stable, multicellular "snowflake yeast" clusters within a small number of generations. Longer runs of the experiment, now past 1,000 generations, show the beginnings of germ-soma-like specialization emerging on their own, good evidence that the basic transition to multicellularity is evolutionarily easy once conditions happen to favor it.</w:t>
      </w:r>
    </w:p>
    <w:p>
      <w:r>
        <w:t>Cancer, in this framework, is simply the cheater problem recurring in real time inside a living body, a single cell defecting from the cooperative agreement that keeps the whole multicellular organism functioning.</w:t>
      </w:r>
    </w:p>
    <w:p>
      <w:r>
        <w:t>The Ediacaran fossils, dated to roughly 575 to 540 million years ago, are the first large, complex multicellular bodies to show up in the fossil record, strange, often mouth-less, frond-like forms whose relationship to modern animals is still debated. Rising atmospheric oxygen, building on the Great Oxidation Event covered in Chapter 4, is one likely reason large bodies don't show up any earlier than this, since simple diffusion alone can't supply enough oxygen to a body of any real size. All of which leaves you with a fittingly humbling punchline: you are "a committee of some thirty-seven trillion individual cells," nearly all of which have permanently forfeited their own evolutionary future for your sake.</w:t>
      </w:r>
    </w:p>
    <w:p>
      <w:pPr>
        <w:pStyle w:val="Heading3"/>
      </w:pPr>
      <w:r>
        <w:t>15 - The Cambrian Explosion - When Evolution Discovered Body Plans</w:t>
      </w:r>
    </w:p>
    <w:p>
      <w:r>
        <w:t>The 1909 discovery of the Burgess Shale in British Columbia, a rare "Lagerstätten" site where soft tissue got preserved, not just hard shells and bones, along with the later discovery of the similarly rich Chengjiang site in China, gave paleontologists two detailed windows into a sudden burst of animal diversification.</w:t>
      </w:r>
    </w:p>
    <w:p>
      <w:r>
        <w:t>The "Cambrian explosion" spans roughly 540 to 520 million years ago, a geological eyeblink set against life's more than 3 billion prior years of existence. In that brief window, nearly every major body plan alive today, arthropods, mollusks, early relatives of vertebrates, and more, appears in the fossil record for the very first time.</w:t>
      </w:r>
    </w:p>
    <w:p>
      <w:r>
        <w:t>No single cause has been confirmed, though there's no shortage of contenders. The "light-switch hypothesis," proposed in the early 2000s, suggests that the evolution of the first image-forming eyes triggered a rapid arms race in vision, armor, speed, and burrowing, a preview of the coevolution theme in Chapter 19, though it's just one hedged contender alongside rising oxygen levels, shifting ocean chemistry, and the genetic toolkit covered in Chapter 16.</w:t>
      </w:r>
    </w:p>
    <w:p>
      <w:r>
        <w:t>Anomalocaris, whose name translates roughly to "abnormal shrimp," was the era's largest predator at up to a meter long. It was originally described, rather comically, as three separate unrelated animals before paleontologists realized its mouth, grasping appendages, and swimming body all belonged to one and the same creature.</w:t>
      </w:r>
    </w:p>
    <w:p>
      <w:r>
        <w:t>Hallucigenia suffered an even more embarrassing case of mistaken identity: when first described in the 1970s, it was reconstructed upside down and back-to-front, with its legs mistaken for spines along its back, its spines mistaken for legs, and a decay artifact mistaken for a head. The eventual correction revealed it as an early relative of today's velvet worms, a vivid, almost comic example of science correcting its own mistakes.</w:t>
      </w:r>
    </w:p>
    <w:p>
      <w:r>
        <w:t>Stephen Jay Gould's 1989 book "Wonderful Life" argued that the Burgess Shale animals showed greater anatomical disparity than all of today's animals put together, implying that which body plans happened to survive was largely a matter of chance, an idea taken up fully in Chapter 18's "replaying the tape" thought experiment. Later reclassification work, including the correction of Hallucigenia itself, revised that disparity claim downward, showing more continuity with living animal groups than Gould's account suggested. Once again, science correcting itself turns out to be the real through-line.</w:t>
      </w:r>
    </w:p>
    <w:p>
      <w:r>
        <w:t>All of this sets up Chapter 16's question: what kind of genetic machinery could possibly allow for such rapid, precise innovation in body plans? The answer turns out to be an ancient, shared toolkit of body-patterning genes.</w:t>
      </w:r>
    </w:p>
    <w:p>
      <w:pPr>
        <w:pStyle w:val="Heading3"/>
      </w:pPr>
      <w:r>
        <w:t>16 - Evo-Devo - The Genes That Build Bodies</w:t>
      </w:r>
    </w:p>
    <w:p>
      <w:r>
        <w:t>Every cell in a body carries the exact same genome, so building different tissues out of identical genetic instructions comes down entirely to gene control, when and where particular genes switch on, rather than any difference in gene content. This is the domain of evolutionary developmental biology, or "evo-devo," a field this chapter anchors to the 2005 book "Endless Forms Most Beautiful."</w:t>
      </w:r>
    </w:p>
    <w:p>
      <w:r>
        <w:t>Hox genes were discovered through bizarre "homeotic" mutant fruit flies that grew legs where their antennae should have been. It turns out these genes sit together in a chromosome cluster whose physical order along the chromosome matches, almost eerily, the front-to-back order of the body regions they control. The same cluster, arranged in nearly the same order, later turned up in mice, and in four duplicated copies in humans, showing that this genetic architecture predates the split between insects and vertebrates by more than 500 million years.</w:t>
      </w:r>
    </w:p>
    <w:p>
      <w:r>
        <w:t>The famous 1995 "eyeless"/Pax6 experiment drove the point home spectacularly: researchers inserted a mouse gene, Pax6, into fruit flies, and it triggered the growth of fully functional fly eyes, not on the fly's head, but on its legs, wings, and antennae. This proved that the master genetic switch for "build an eye here" is ancient and shared between insects and mammals, even though the eyes that eventually get built look structurally very different from each other.</w:t>
      </w:r>
    </w:p>
    <w:p>
      <w:r>
        <w:t>Most evolutionary novelty, it turns out, doesn't come from inventing brand-new genes at all. It comes from new "enhancers," regulatory stretches of DNA that change when or where an existing gene fires, without touching the gene's own protein-coding sequence or interfering with its other jobs elsewhere in the body.</w:t>
      </w:r>
    </w:p>
    <w:p>
      <w:r>
        <w:t>Threespine sticklebacks make for a clean real-world example: separate freshwater lake populations have repeatedly and independently lost their bony armor plates, and in case after case the change traces back to regulatory tweaks near the very same gene, called Eda, evolution finding the same shortcut to the same visible outcome over and over again.</w:t>
      </w:r>
    </w:p>
    <w:p>
      <w:r>
        <w:t>Darwin's finches supply another example, albeit a more tentatively established one: beak diversity has been linked to differences in the dosage of a signaling molecule called BMP4 during development, evolution adjusting the levels and timing of existing signals rather than inventing anything new from scratch.</w:t>
      </w:r>
    </w:p>
    <w:p>
      <w:r>
        <w:t>"Heterochrony," meaning changes in developmental timing, explains the axolotl, a salamander that reaches sexual maturity while still stuck in its larval, gilled body form rather than ever metamorphosing into an adult shape, a phenomenon called neoteny. And "deep homology," together with the modular way development is organized, explains why a human arm, a bat wing, a whale flipper, and a bird wing all share the same underlying bone-plan blueprint, solid evidence for the well-known 1977 image of evolution as a "tinkerer" rather than an engineer, endlessly repurposing old parts instead of designing anything from a blank page.</w:t>
      </w:r>
    </w:p>
    <w:p>
      <w:pPr>
        <w:pStyle w:val="Heading3"/>
      </w:pPr>
      <w:r>
        <w:t>17 - Mass Extinctions - The Reset Buttons</w:t>
      </w:r>
    </w:p>
    <w:p>
      <w:r>
        <w:t>It's worth distinguishing ordinary background extinction, evolution's routine, everyday churn, from a mass extinction, which is a sharp, geologically brief spike that wipes out a large fraction of all species at once. Five events stand out enough to earn the nickname "the Big Five": the end-Ordovician extinction (roughly 445 million years ago, driven by glaciation and sea-level shifts), the Late Devonian extinction (about 372 million years ago, less well understood, possibly tied to changes in ocean oxygen), the end-Permian extinction, nicknamed the "Great Dying" (around 252 million years ago and by far the worst of the five, killing roughly nine in every ten marine species), the end-Triassic extinction (about 201 million years ago, which cleared ecological space for the dinosaurs to rise), and the end-Cretaceous extinction (66 million years ago, which ended the reign of the non-avian dinosaurs).</w:t>
      </w:r>
    </w:p>
    <w:p>
      <w:r>
        <w:t>The end-Cretaceous extinction's cause was cracked in 1980 by a father-son team, a physicist and a geologist: they found a worldwide layer of iridium-rich clay, an element rare on Earth but common in asteroids, pointing straight to a massive impact. That prediction was confirmed in the early 1990s when the matching Chicxulub crater, about 180 kilometers across, was located buried in Mexico's Yucatan peninsula.</w:t>
      </w:r>
    </w:p>
    <w:p>
      <w:r>
        <w:t>The end-Permian "Great Dying" is now mostly pinned on the Siberian Traps, a sustained volcanic outpouring lasting hundreds of thousands of years that raised global temperatures, deoxygenated the oceans, and acidified seawater, all more or less simultaneously, a slower, grimmer kind of catastrophe than a single asteroid strike.</w:t>
      </w:r>
    </w:p>
    <w:p>
      <w:r>
        <w:t>Contrary to popular belief, mammals didn't evolve only after the dinosaurs died out — they coexisted with dinosaurs for more than 150 million years as small, marginal, mostly nocturnal animals, and only diversified explosively once the end-Cretaceous extinction removed the dominant competition standing in their way. The broader lesson is that surviving a mass extinction favors organisms that are small, generalist, and widespread over whatever species happened to be "winning" beforehand, and that ecological recovery afterward, based on studies of the end-Permian event, takes millions of years to complete, not centuries.</w:t>
      </w:r>
    </w:p>
    <w:p>
      <w:r>
        <w:t>The chapter closes with a carefully hedged nod to today's elevated extinction rates, noting that estimates vary widely, with some suggesting rates tens of times the normal background level, while stopping well short of doom-mongering. The reminder underneath it all is that fitness, as defined back in Chapter 7, is only ever fitness for whatever circumstances happen to be currently in force, and circumstances have a habit of changing.</w:t>
      </w:r>
    </w:p>
    <w:p>
      <w:pPr>
        <w:pStyle w:val="Heading3"/>
      </w:pPr>
      <w:r>
        <w:t>18 - Replaying the Tape - Contingency Convergence and Whether Evolution Repeats</w:t>
      </w:r>
    </w:p>
    <w:p>
      <w:r>
        <w:t>This chapter revisits Stephen Jay Gould's famous "replay the tape" thought experiment, first raised in connection with the Burgess Shale in Chapter 15: if you could rerun evolution from the Cambrian explosion onward, Gould argued that chance, what he called "contingency," means the outcome, including anything resembling humans, would likely never recur.</w:t>
      </w:r>
    </w:p>
    <w:p>
      <w:r>
        <w:t>A 2003 book, "Life's Solution," pushes back hard, using convergent evolution as evidence that physics and chemistry actually funnel evolution toward a fairly narrow menu of workable solutions, regardless of whatever accidents happened to kick things off.</w:t>
      </w:r>
    </w:p>
    <w:p>
      <w:r>
        <w:t>The catalogue of convergence on offer is genuinely impressive: camera eyes evolved independently in vertebrates and in octopuses and squid, both descending from a more than 500-million-year-old ancestor that had no eyes of that kind at all; powered flight evolved independently at least four separate times, in insects, pterosaurs, birds, and bats; echolocation evolved independently in bats and in toothed whales; saber teeth evolved independently in true cats and in the entirely unrelated marsupial Thylacosmilus; and streamlined, fish-like swimming bodies evolved independently in ichthyosaurs and in dolphins.</w:t>
      </w:r>
    </w:p>
    <w:p>
      <w:r>
        <w:t>An ongoing E. coli long-term evolution experiment, running since 1988 across 12 parallel lines and now past 75,000 generations, offers something rare: an actual, rerunnable test of contingency. Most of the twelve lines converged on broadly similar adaptations, but only one line, around generation 31,500, evolved the ability to eat a nutrient called citrate, and it turned out this depended on an earlier, individually neutral "prerequisite" mutation that had to happen first, before the citrate-eating trait could arise at all. Because frozen samples were kept along the way, this exact sequence is replayable in the lab, making it a concrete, small-scale demonstration of genuine contingency in action.</w:t>
      </w:r>
    </w:p>
    <w:p>
      <w:r>
        <w:t>Research on Anolis lizards across Caribbean islands found much the opposite pattern: the same specialized body forms, twig-dwellers, trunk-dwellers, and so on, evolved repeatedly and independently on different islands, starting from unrelated ancestors each time. That body of work favors a middle position between pure contingency and pure convergence, rather than picking a side.</w:t>
      </w:r>
    </w:p>
    <w:p>
      <w:r>
        <w:t>It's worth noting that convergence is never perfect, either. Vertebrate and cephalopod camera eyes solve the same optical problem, but they wire the retina backward and forward respectively, a telltale signature of tinkering from different ancestral starting materials, not evidence of one single shared optimal blueprint.</w:t>
      </w:r>
    </w:p>
    <w:p>
      <w:r>
        <w:t>The chapter concludes, honestly, that human-level intelligence and language have arisen only once on Earth, with no clearly independent parallel, though crows and octopuses do show independently evolved, genuinely sophisticated problem-solving. The book's honest answer is that humans likely were not evolutionarily inevitable, a conclusion that sets up the exobiology question tackled in Chapter 30.</w:t>
      </w:r>
    </w:p>
    <w:p>
      <w:pPr>
        <w:pStyle w:val="Heading3"/>
      </w:pPr>
      <w:r>
        <w:t>19 - Arms Races - Coevolution Parasites and the Red Queen Again</w:t>
      </w:r>
    </w:p>
    <w:p>
      <w:r>
        <w:t>This chapter extends the Red Queen logic introduced in Chapter 11 beyond sex, applying it to any ongoing coevolutionary arms race between two species locked in mutual escalation with no finish line, because any improvement made by one side simply triggers a countering adaptation from the other, and the race just continues.</w:t>
      </w:r>
    </w:p>
    <w:p>
      <w:r>
        <w:t>Cheetahs and gazelles are each other's reason for being as fast, and as evasive, as they are; neither extreme trait makes much sense evaluated in isolation, only as one half of an ongoing contest.</w:t>
      </w:r>
    </w:p>
    <w:p>
      <w:r>
        <w:t>Rough-skinned newts produce tetrodotoxin, a potent neurotoxin, and Pacific Northwest garter snakes have evolved matching resistance to it. Strikingly, toxin levels in the newts and resistance levels in the snakes track each other closely from place to place across their shared range, exactly as you'd expect from an arms race still actively underway.</w:t>
      </w:r>
    </w:p>
    <w:p>
      <w:r>
        <w:t>Darwin made one of his boldest predictions in 1862, after studying a Madagascar orchid with a foot-long nectar tube: he reasoned that a moth with an equally long proboscis had to exist somewhere to pollinate it, even though nobody had ever seen one. He was vindicated in 1903, after his death, when just such a moth, Xanthopan morganii praedicta, was finally found — its subspecies name literally means "predicted."</w:t>
      </w:r>
    </w:p>
    <w:p>
      <w:r>
        <w:t>Milkweed's toxic cardenolides became monarch butterflies' own borrowed weapon: caterpillars sequester the toxin from their food and carry it forward into adult toxicity, running coevolution through three separate parties at once, the plant, the herbivore, and whatever might try to eat the herbivore.</w:t>
      </w:r>
    </w:p>
    <w:p>
      <w:r>
        <w:t>Some parasites go further and manipulate their hosts outright. The Ophiocordyceps fungus drives infected ants to climb up, clamp onto vegetation in a characteristic "death grip," and die in a position ideal for spreading spores, countered, in turn, by ants' evolved social-immunity behavior of removing infected nestmates early, before the fungus can finish its work. Toxoplasma gondii's claimed manipulation of rodents' fear of cats gets a more skeptical flag, as considerably more contested in the scientific literature.</w:t>
      </w:r>
    </w:p>
    <w:p>
      <w:r>
        <w:t>Humans supply their own examples of ongoing arms races. Sickle cell trait persists through heterozygote advantage: carrying one copy of the gene confers resistance to malaria without causing the disease itself, leaving a genetic signature of the malaria arms race written directly into affected populations' DNA. Annual flu vaccines are necessary because influenza's surface proteins undergo constant "antigenic drift" specifically to evade immune memory. And antibiotic resistance amounts to an arms race humans triggered themselves, with our own drug use supplying the selective pressure that bacteria are now evolving against.</w:t>
      </w:r>
    </w:p>
    <w:p>
      <w:r>
        <w:t>The chapter closes on mimicry: Batesian mimicry, in which a harmless species copies the warning coloration of a dangerous one (hoverflies resembling wasps, for instance), stands in contrast to Müllerian mimicry, in which several genuinely dangerous species converge on one shared warning pattern to their mutual benefit. Cuckoo eggs round things out, having evolved to closely match their host species' eggs, while the hosts in turn evolve sharper detection abilities, an arms race between a brood parasite and its host's own parental instincts.</w:t>
      </w:r>
    </w:p>
    <w:p>
      <w:pPr>
        <w:pStyle w:val="Heading3"/>
      </w:pPr>
      <w:r>
        <w:t>20 - Out of Africa - The Human Story</w:t>
      </w:r>
    </w:p>
    <w:p>
      <w:r>
        <w:t>Humans and chimpanzees, along with bonobos, split from a shared common ancestor roughly 6 to 7 million years ago in Africa. Neither resulting lineage is "more evolved" than the other — both have had exactly the same amount of time to adapt to their own particular circumstances since the split.</w:t>
      </w:r>
    </w:p>
    <w:p>
      <w:r>
        <w:t>Upright walking evolved millions of years before large brains did. Lucy, the famous Australopithecus afarensis skeleton from about 3.2 million years ago in Ethiopia, had a chimp-sized brain but unmistakably bipedal anatomy, and the Laetoli footprints from roughly 3.6 million years ago in Tanzania show an already human-like stride, long before anything resembling modern brain size had evolved.</w:t>
      </w:r>
    </w:p>
    <w:p>
      <w:r>
        <w:t>Homo habilis, around 2.8 million years ago, made stone tools. Homo erectus, appearing about 1.9 million years ago, had noticeably more modern body proportions, likely controlled fire, and was the first human lineage to leave Africa entirely, reaching the Caucasus and Asia more than a million years before Homo sapiens even existed, meaning the famous "Out of Africa" migration people usually picture was actually at least the second such exodus.</w:t>
      </w:r>
    </w:p>
    <w:p>
      <w:r>
        <w:t>Homo sapiens fossils found at Jebel Irhoud in Morocco, dated to roughly 300,000 years ago, forced a revision of the old "single birthplace" model, replacing it with a picture of multiple interconnected African populations evolving together across the continent rather than in one isolated cradle.</w:t>
      </w:r>
    </w:p>
    <w:p>
      <w:r>
        <w:t>Neanderthals, who lived across Europe and western Asia until going extinct around 40,000 years ago, and Denisovans, known almost entirely from DNA recovered from a Siberian cave and a single Tibetan jawbone, both coexisted with modern humans for a time. Ancient-DNA sequencing, work that won its pioneer the 2022 Nobel Prize and is chronicled in the 2018 book "Who We Are and How We Got Here," proved that interbreeding actually occurred: non-African humans today carry roughly 1 to 2% Neanderthal DNA, and Melanesian and Papua New Guinean populations carry notably higher levels of Denisovan ancestry on top of that.</w:t>
      </w:r>
    </w:p>
    <w:p>
      <w:r>
        <w:t>Two more surprising cousins round out the family tree. Homo floresiensis, nicknamed "the hobbit," was discovered on Flores Island in 2003, stood only about a meter tall, and persisted until roughly 50,000 years ago. Homo naledi, found in the Rising Star cave system in South Africa and discovered between 2013 and 2014, had a small brain but surprisingly modern-looking hands and feet, and dates to a startlingly recent 250,000 to 300,000 years ago, with contested claims that it may have deliberately disposed of its dead.</w:t>
      </w:r>
    </w:p>
    <w:p>
      <w:r>
        <w:t>The overall picture is that the human family tree is "bushy, not a ladder": several species coexisted at once, and sometimes interbred rather than simply replacing one another in a tidy sequence. Genetically, humans are unusually low in diversity for a species, evidence of past population bottlenecks, and most genetic variation exists within any given population rather than between traditionally recognized racial groups, which undercuts the idea that there's any deep genetic basis for racial divisions.</w:t>
      </w:r>
    </w:p>
    <w:p>
      <w:r>
        <w:t>What actually makes humans distinct from other animals remains genuinely unsettled. Candidates include uniquely generative language, cumulative culture (the subject of Chapter 24), and large-scale cooperation among non-kin (Chapter 12), most likely some tinkered-together combination of all three, rather than any single trait doing all the work.</w:t>
      </w:r>
    </w:p>
    <w:p>
      <w:pPr>
        <w:pStyle w:val="Heading3"/>
      </w:pPr>
      <w:r>
        <w:t>21 - Still Evolving - Evolution You Can Watch</w:t>
      </w:r>
    </w:p>
    <w:p>
      <w:r>
        <w:t>This chapter frames evolution as ongoing weather rather than finished history, and backs that up with a run of cases where change has actually been observed happening in real time.</w:t>
      </w:r>
    </w:p>
    <w:p>
      <w:r>
        <w:t>A long-running study of finches on Daphne Major in the Galapagos, underway since 1973, produced one of the most complete continuous records of selection in a wild population: a severe 1977 drought favored birds with larger, harder beaks capable of cracking tougher seeds, driving a measurable increase in average beak size within a single generation, and a later, wetter period then reversed the trend right back.</w:t>
      </w:r>
    </w:p>
    <w:p>
      <w:r>
        <w:t>The E. coli experiment, already introduced in Chapter 18, reinforces the same lesson from a different angle: evolution under sustained pressure is continuous and ongoing, not some rare event confined to the deep past.</w:t>
      </w:r>
    </w:p>
    <w:p>
      <w:r>
        <w:t>Pesticide and herbicide resistance in agricultural pests follows exactly the same logic as antibiotic resistance, discussed in Chapter 19, which is why growers now deliberately rotate chemicals to slow the pests' evolutionary response down.</w:t>
      </w:r>
    </w:p>
    <w:p>
      <w:r>
        <w:t>Italian wall lizards introduced to a small Croatian island in the 1970s evolved a new head shape, a stronger bite, and entirely novel gut structures for digesting plant matter, all within just a few decades, a documented case of rapid anatomical innovation, not merely a shift in some existing trait. Urban environments show similar effects: New York City's white-footed mice have genetically diverged from nearby rural populations, and some urban lizard populations have evolved longer sprinting limbs better suited to pavement.</w:t>
      </w:r>
    </w:p>
    <w:p>
      <w:r>
        <w:t>African elephants in poaching-heavy regions of Mozambique show sharply elevated rates of tusklessness, especially among females, a case of directional selection driven directly by human economic activity, ivory poaching, rather than by any natural pressure.</w:t>
      </w:r>
    </w:p>
    <w:p>
      <w:r>
        <w:t>Humans supply their own well-documented cases. Lactase persistence, the ability to digest milk into adulthood, spread rapidly through dairying populations over the last several thousand to ten thousand years, a clean example of gene-culture coevolution. Tibetan high-altitude adaptation, via a gene called EPAS1, was inherited wholesale from interbreeding with Denisovans (tying back to Chapter 20) and then strongly selected for once it proved useful at altitude. Skin pigmentation variation reflects a recent evolutionary balancing act between synthesizing enough vitamin D and protecting against UV damage.</w:t>
      </w:r>
    </w:p>
    <w:p>
      <w:r>
        <w:t>Whether humans remain under any meaningful selection pressure today is genuinely debated: some studies do detect weak but real selection on traits like age at first reproduction, though modern medicine has likely blunted the overall intensity of selection considerably.</w:t>
      </w:r>
    </w:p>
    <w:p>
      <w:r>
        <w:t>The chapter closes on the idea of humans "taking the wheel" of their own evolution. Nobel-winning work on directed evolution, honored in 2018, artificially accelerates mutation and selection in the laboratory, and CRISPR gene editing now allows bypassing natural selection's trial-and-error process altogether, marking, for the first time in four billion years, a species that has begun deliberately steering the very process that made it.</w:t>
      </w:r>
    </w:p>
    <w:p>
      <w:pPr>
        <w:pStyle w:val="Heading3"/>
      </w:pPr>
      <w:r>
        <w:t>22 - Brains Instincts and the Evolution of Behavior</w:t>
      </w:r>
    </w:p>
    <w:p>
      <w:r>
        <w:t>Nervous systems exist, at bottom, to coordinate sensing with movement, and in more advanced lineages, to predict what's likely to happen next. Even the simplest nervous systems get the job done without much fuss, jellyfish run on "nerve nets" that achieve coordinated behavior with no central brain at all.</w:t>
      </w:r>
    </w:p>
    <w:p>
      <w:r>
        <w:t>Brains are metabolically expensive pieces of equipment. The human brain alone consumes about a fifth of your resting energy budget despite accounting for only about 2% of your body mass, which means a bigger brain has to earn its keep through a real payoff in survival or reproduction, echoing the cost-benefit logic laid out back in Chapter 7.</w:t>
      </w:r>
    </w:p>
    <w:p>
      <w:r>
        <w:t>Instinct and learning aren't really opposites, despite how they're often framed. Konrad Lorenz's classic imprinting experiments showed that goslings carry an innate rule, "follow the first moving thing you see," while the specific content that rule gets filled in with, whether that's a goose or Lorenz himself in his famous photographs, comes entirely from experience.</w:t>
      </w:r>
    </w:p>
    <w:p>
      <w:r>
        <w:t>Niko Tinbergen, who shared the 1973 Nobel Prize with Lorenz, proposed four distinct questions worth asking about any behavior: its mechanism (how it works), its development (how it arises over an individual's lifetime), its function (what adaptive advantage it provides), and its phylogeny (its evolutionary history). A great deal of confused debate over the years has come from people answering one of these four questions while believing they'd answered all of them.</w:t>
      </w:r>
    </w:p>
    <w:p>
      <w:r>
        <w:t>Robin Dunbar's "social brain hypothesis" links relative primate brain and neocortex size to typical social group size, producing the widely cited but genuinely contested "Dunbar's number" of roughly 150 stable relationships, a figure the chapter flags as disputed in the current literature rather than settled fact.</w:t>
      </w:r>
    </w:p>
    <w:p>
      <w:r>
        <w:t>Sophisticated tool-using intelligence has evolved independently at least twice over. Corvids — crows, ravens, and jays, with New Caledonian crows manufacturing hooked tools being a standout example — achieve this with a brain architecture that lacks anything resembling a mammalian neocortex. Octopuses achieve something comparably impressive despite having a last common ancestor with humans that lived more than 500 million years ago, and despite housing two-thirds of their neurons out in their arms rather than in a central brain. Between the two, it's strong evidence that complex cognition isn't tied to any one particular body plan.</w:t>
      </w:r>
    </w:p>
    <w:p>
      <w:r>
        <w:t>Play, for all its energy cost and injury risk, is best explained as low-stakes rehearsal for skills — predator evasion, fighting, social navigation — that will matter later in life, an evolutionary investment made up front against a future payoff.</w:t>
      </w:r>
    </w:p>
    <w:p>
      <w:r>
        <w:t>Daniel Dennett's "Tower of Generate-and-Test," which previews Chapter 25, ranks behavioral flexibility across four rough tiers, offered as illustrative rather than a strict universal sequence: Darwinian creatures, whose behavior is fixed instinct tested only by natural selection across generations; Skinnerian creatures, who learn through real-world trial and error within a single lifetime; Popperian creatures, who can internally simulate and test possible actions before actually acting on them; and Gregorian creatures, humans alone, so far as we know, who additionally borrow cognitive tools like language from other minds around them.</w:t>
      </w:r>
    </w:p>
    <w:p>
      <w:r>
        <w:t>The chapter ends by pointing toward a brain that models not just the external world but itself, the hook that Chapter 23 picks up with its discussion of the "strange loop."</w:t>
      </w:r>
    </w:p>
    <w:p>
      <w:pPr>
        <w:pStyle w:val="Heading3"/>
      </w:pPr>
      <w:r>
        <w:t>23 - Evolution and the Strange Loop - Hofstadter</w:t>
      </w:r>
    </w:p>
    <w:p>
      <w:r>
        <w:t>This chapter draws on Douglas Hofstadter's ideas about strange loops and Gödelian self-reference to describe how evolution, with no plan or foresight whatsoever, eventually produced nervous systems capable of modeling the world, then modeling their own bodies and behavior within that world, and finally modeling the very model that's doing the modeling, a recursive "strange loop" folding back on itself.</w:t>
      </w:r>
    </w:p>
    <w:p>
      <w:r>
        <w:t>Gödel's mathematics gets used here loosely, as a structural analogy, a system becoming powerful enough to make statements about systems that include itself, rather than as any literal theory of how evolution works.</w:t>
      </w:r>
    </w:p>
    <w:p>
      <w:r>
        <w:t>The chapter argues that the "self" isn't a homunculus or a "tiny CEO" sitting behind your forehead pulling levers, but rather a pattern maintained by many interacting brain processes working in parallel: a model of the world, a model of your body, memory, goals, a model of other people, and a model of yourself, all running at once. This echoes the flame-and-whirlpool image from Chapter 1 directly.</w:t>
      </w:r>
    </w:p>
    <w:p>
      <w:r>
        <w:t>Self-modeling gets framed as practically useful rather than mystical: being able to predict your own habits, your fatigue, or your panic responses lets you plan around them in advance, which gives self-awareness perfectly ordinary evolutionary roots rather than anything spooky.</w:t>
      </w:r>
    </w:p>
    <w:p>
      <w:r>
        <w:t>The loop extends outward, too. Organisms modify their own environment — beavers, plants, microbes, humans, all of them — and those modifications feed back to change the selection pressures acting on the organisms themselves, a genuine feedback loop. Language then lets one brain's internal representations become "portable," passing into another brain entirely, which makes the strange loop social rather than purely individual. And once information can move freely between brains, cultural evolution, memes, in the broad sense of the word, becomes a second, much faster inheritance system running alongside genes.</w:t>
      </w:r>
    </w:p>
    <w:p>
      <w:r>
        <w:t>There's a recurring refrain throughout the book, restated here: "It was trying to survive Tuesday" — evolution never knew, and never could have known, where any of this was ultimately going. Consciousness itself gets treated as probably unnecessary for evolution in general, since bacteria and plants clearly evolve without any hint of it, but plausibly an emergent later layer, built on top of information processing that was already working perfectly well without it.</w:t>
      </w:r>
    </w:p>
    <w:p>
      <w:pPr>
        <w:pStyle w:val="Heading3"/>
      </w:pPr>
      <w:r>
        <w:t>24 - Evolution, Analogy, Language and Culture - Hofstadter</w:t>
      </w:r>
    </w:p>
    <w:p>
      <w:r>
        <w:t>This chapter continues the Hofstadter-inspired thread by making analogy, the simple act of recognizing "that is like this," the central evolved cognitive shortcut. It lets an animal react usefully to a brand-new predator or unfamiliar situation by spotting a familiar underlying pattern, rather than having to learn everything again completely from scratch.</w:t>
      </w:r>
    </w:p>
    <w:p>
      <w:r>
        <w:t>Language turns private analogies into shareable, "portable" structures that can move between brains, letting culture accumulate mental tools across generations rather than starting over with each new individual. This creates a second, much faster evolutionary channel running alongside genetic inheritance, one that can spread a genuinely useful idea across an entire population in a matter of days, rather than the generations genetic evolution requires.</w:t>
      </w:r>
    </w:p>
    <w:p>
      <w:r>
        <w:t>Stories, in this framework, are compact, structured "information packages" built around a want, an obstacle, and a change, and it's precisely this structure that makes them unusually memorable and thus culturally durable over time. Retelling a story introduces small variations and selectively retains the versions that stick, mirroring biological evolution's own variation-and-selection process rather closely.</w:t>
      </w:r>
    </w:p>
    <w:p>
      <w:r>
        <w:t>There's a real warning embedded here, too: cultural evolution selects for whatever is transmissible, memorable, emotionally powerful, socially rewarded, not for whatever happens to be true. A false belief can spread every bit as well as, or better than, an accurate one. Science gets presented as a cultural system with an added layer of quality control bolted on: its ideas have to survive actual experiment and criticism, not just popularity contests, to stick around.</w:t>
      </w:r>
    </w:p>
    <w:p>
      <w:r>
        <w:t>The "strange loop" concept from Chapter 23 gets extended here to the collective level: cultures develop ideas about culture itself, science studies science itself, and evolution has, in a fittingly recursive twist, produced organisms now capable of studying evolution itself.</w:t>
      </w:r>
    </w:p>
    <w:p>
      <w:r>
        <w:t>Creativity gets framed as "evolution with a shorter generation time," internal variation, selection, and retention of ideas, all happening within seconds inside a single mind. Humor, similarly, is framed as a small cognitive shock that occurs when the brain's prediction gets violated and a new interpretive pattern is suddenly, satisfyingly found.</w:t>
      </w:r>
    </w:p>
    <w:p>
      <w:r>
        <w:t>The chapter's punchline traces out a long chain of dependencies: a brain evolved to survive, then to predict, then to imagine, then language arrived, then culture, then cumulative culture, then science, ending, fittingly, with evolution "being explained by one of the organisms it produced."</w:t>
      </w:r>
    </w:p>
    <w:p>
      <w:pPr>
        <w:pStyle w:val="Heading3"/>
      </w:pPr>
      <w:r>
        <w:t>25 - Dennett - Darwins Dangerous Idea and the Mind in Multiple Drafts</w:t>
      </w:r>
    </w:p>
    <w:p>
      <w:r>
        <w:t>Daniel Dennett's 1995 book "Darwin's Dangerous Idea" calls natural selection a "universal acid," something that dissolves traditional explanations wherever it's applied, across biology, philosophy of mind, ethics, and culture alike, by replacing the question "who designed this" with "nothing designed it, it assembled itself."</w:t>
      </w:r>
    </w:p>
    <w:p>
      <w:r>
        <w:t>The book's key image contrasts skyhooks with cranes. A skyhook is a miraculous, top-down explanation that simply asserts a result without showing how it was built; a crane is a structure built from the ground up, using perfectly ordinary materials and leverage, one step at a time. Natural selection, on this account, is "the crane to end all cranes," capable of building complexity like eyes or brains without ever needing to borrow a skyhook from anywhere.</w:t>
      </w:r>
    </w:p>
    <w:p>
      <w:r>
        <w:t>Dennett extends Chapter 7's "algorithm" framing of selection by calling it "substrate-neutral" — it needs only variation, heredity, and differential reproduction, and it doesn't much care what material supplies those three ingredients. That's precisely why the same underlying logic can run through DNA, through culture and memes (as covered in Chapters 10 and 24), and conceivably even through machines, a possibility previewed in Chapter 27.</w:t>
      </w:r>
    </w:p>
    <w:p>
      <w:r>
        <w:t>Drawing on his earlier 1991 book "Consciousness Explained," Dennett rejects what he calls the "Cartesian theater" model of mind, the picture of an inner screen with a little homunculus watching it, which only pushes the actual explanatory problem into an infinite regress of ever-smaller homunculi watching homunculi. In its place, he proposes the "multiple drafts model," in which many parallel, competing, unfinished neural processes draft and revise your experience continuously, with no single moment or place where any one draft becomes "the" official, final conscious version.</w:t>
      </w:r>
    </w:p>
    <w:p>
      <w:r>
        <w:t>The "intentional stance," from a 1987 book of the same name, is offered as a practical strategy rather than a deep metaphysical claim: treating a system, a thermostat, a chess program, an animal, as if it has beliefs and desires, useful in direct proportion to how well that framing actually predicts the system's behavior. This same tool gets reused for AI in Chapter 27.</w:t>
      </w:r>
    </w:p>
    <w:p>
      <w:r>
        <w:t>Dennett's account of "free will worth wanting" redefines free will, within a mechanistic universe, as simply the practical capacity to weigh options and act according to one's own considered values. That only requires a sufficiently capable deliberator, what Chapter 22 called a "Popperian creature," not an uncaused first cause reaching in from outside the laws of physics.</w:t>
      </w:r>
    </w:p>
    <w:p>
      <w:r>
        <w:t>The chapter is fair about genuine criticism, too. Stephen Jay Gould accused Dennett of "Darwinian fundamentalism," meaning he overcredited selection while underweighting chance and structural byproducts. The philosophical "hard problem" objection, that Dennett's model explains behavior and verbal reports perfectly well but never quite explains why any of that processing should be accompanied by felt experience at all, is flagged here as genuinely unresolved, and gets picked back up in Chapter 27a. It's also worth noting that Dennett co-edited "The Mind's I" in 1981 together with Douglas Hofstadter, which sets up the next chapter directly.</w:t>
      </w:r>
    </w:p>
    <w:p>
      <w:pPr>
        <w:pStyle w:val="Heading3"/>
      </w:pPr>
      <w:r>
        <w:t>26 - The Mind's I - Evolution and the Self - Funny</w:t>
      </w:r>
    </w:p>
    <w:p>
      <w:r>
        <w:t>This chapter anchors itself to "The Mind's I" (1981), edited by Hofstadter and Dennett, and corrects a common misattribution along the way: a prominent AI researcher contributed essays to the volume but did not co-edit it. The book itself is a collection of clashing essays and thought experiments on mind, self, and AI, rather than one single settled theory.</w:t>
      </w:r>
    </w:p>
    <w:p>
      <w:r>
        <w:t>It reiterates that evolution has no particular interest in producing a "self" as such — it simply favors nervous systems that regulate the body, learn, predict, model other minds, and, eventually, model themselves, with self-modeling turning out to be a practical byproduct rather than anything mystical.</w:t>
      </w:r>
    </w:p>
    <w:p>
      <w:r>
        <w:t>There's no "tiny person" running the brain behind the scenes. Instead, the self is proposed as a pattern produced by many interacting neural systems working together, comparable to other real-but-not-fundamental phenomena like temperature, a hurricane, or a species: perfectly useful and describable, but not an elementary "thing" you could point to and isolate.</w:t>
      </w:r>
    </w:p>
    <w:p>
      <w:r>
        <w:t>The self-referential regress, "I know that you know that I am afraid," gets described as a kind of "recursive bureaucracy," but evolution manages to escape an infinite regress because a system's self-model doesn't actually require some further internal observer watching it. The loop is really a network of mutually influencing processes, not a staircase of homunculi stacked one on top of another.</w:t>
      </w:r>
    </w:p>
    <w:p>
      <w:r>
        <w:t>The chapter frames the brain as a messy historical construction, "less like a clean computer and more like a city where nobody demolished anything," layering old evolutionary solutions on top of each other rather than reflecting any coherent, from-scratch clean design.</w:t>
      </w:r>
    </w:p>
    <w:p>
      <w:r>
        <w:t>It explicitly flags the "hard problem" of consciousness as unresolved here too: even a full explanation of every neural process involved would still leave open the question of why any of it feels like something from the inside, a question picked up again in Chapter 27a.</w:t>
      </w:r>
    </w:p>
    <w:p>
      <w:r>
        <w:t>The chapter also revisits the self-as-process metaphor, whirlpool, flame, and raises, without attempting to resolve, whether a mind could in principle run on a different substrate entirely, such as silicon or a simulation. Substrate independence is treated throughout as an open question, not a settled claim one way or the other.</w:t>
      </w:r>
    </w:p>
    <w:p>
      <w:pPr>
        <w:pStyle w:val="Heading3"/>
      </w:pPr>
      <w:r>
        <w:t>27 - Can a Mind Be Built - Evolution and AI - Funny</w:t>
      </w:r>
    </w:p>
    <w:p>
      <w:r>
        <w:t>This chapter opens with a useful reframing: evolution built the first "thinking machines," brains, long before humans ever built a computer, which makes AI researchers themselves products of the very process they're now trying to reproduce artificially.</w:t>
      </w:r>
    </w:p>
    <w:p>
      <w:r>
        <w:t>It's worth separating two genuinely distinct questions here. Can a machine be intelligent? That one's already answered yes: thermostats, navigation systems, and chess engines all solve real problems without being conscious in any meaningful sense. Can a machine experience anything? That one remains unresolved, and considerably harder.</w:t>
      </w:r>
    </w:p>
    <w:p>
      <w:r>
        <w:t>The chapter references a foundational question for AI research: whether thinking can be understood purely as mechanism, process, and representation, without requiring some inner homunculus to make sense of it.</w:t>
      </w:r>
    </w:p>
    <w:p>
      <w:r>
        <w:t>"Substrate independence" gets presented as a live hypothesis worth taking seriously: if what actually matters about a mind is its organizational pattern rather than the specific material it runs on, then in principle the same pattern might run on non-biological material just as well. This raises a genuinely unresolved question about how much detail would need to be preserved for a copy to "remain the same mind," illustrated with a brain-scan-and-copy thought experiment that carefully separates identity, memory, function, continuity, and subjective experience from one another.</w:t>
      </w:r>
    </w:p>
    <w:p>
      <w:r>
        <w:t>It's worth noting that personal identity already tolerates enormous physical change over an ordinary lifetime: cells, memories, and beliefs all change continuously, which suggests the self is better understood as a continuing process than a frozen object. That makes artificial reproduction of a mind more conceivable in principle, even as it makes the underlying philosophical problem harder rather than easier to resolve.</w:t>
      </w:r>
    </w:p>
    <w:p>
      <w:r>
        <w:t>There's a real warning here about fluent language acting as "an illusion amplifier": humans evolved to infer the presence of a mind from behavior, since behavior was historically the only evidence available to go on, so a fluently talking machine will trigger that same inference whether or not it's actually warranted. A serious test for machine consciousness, in other words, can't simply be "did it say it was conscious."</w:t>
      </w:r>
    </w:p>
    <w:p>
      <w:r>
        <w:t>The chapter also raises the possibility that evolution itself could occur inside machines, if artificial systems come to have heritable variation and differential reproduction, citing existing digital-evolution experiments as an early proof of concept, potentially producing a self-modifying machine whose designer no longer specifies every improvement by hand, bringing the same philosophical problem back around in new material.</w:t>
      </w:r>
    </w:p>
    <w:p>
      <w:r>
        <w:t>Its punchline is deliberately circular: evolution produced minds, minds produced machines, and machines may eventually help minds understand how minds evolved in the first place.</w:t>
      </w:r>
    </w:p>
    <w:p>
      <w:pPr>
        <w:pStyle w:val="Heading3"/>
      </w:pPr>
      <w:r>
        <w:t>27a - Does It Feel Like Anything - Consciousness, Evolution and AI - Funny</w:t>
      </w:r>
    </w:p>
    <w:p>
      <w:r>
        <w:t>This chapter tackles David Chalmers's 1995 distinction head-on: between the "easy problems" of consciousness, attention, memory, decision, verbal report, all of them ultimately mechanistic and "just" a matter of centuries of further work, and the single "hard problem," namely why any information processing should be accompanied by felt experience at all, rather than simply happening "in the dark" with nobody home.</w:t>
      </w:r>
    </w:p>
    <w:p>
      <w:r>
        <w:t>It dissects pain step by step: sensors fire, signals travel, the result gets compared against stored patterns, an alarm state triggers, a motor response follows, and learning occurs. No missing step or "and now the feeling happens" wire ever turns up along the way. This is used not to resolve the hard problem but to sharpen it: a functionalist would say the chain itself simply is the feeling, while the hard-problem view insists something remains unexplained even given a fully complete functional account of the whole process.</w:t>
      </w:r>
    </w:p>
    <w:p>
      <w:r>
        <w:t>Two common objections to machine consciousness get retired here. The "wetware excuse," that brains are analog, noisy, and fuzzy while computers are clean and digital, is outdated, since analog, noisy, event-driven circuits and fuzzy logic all already exist in modern engineering. The "organization excuse," that feedback loops, predictive hierarchies, global broadcasting, and self-models are what make consciousness special, gets reframed as merely "a to-do list" rather than any hard line, since all of these are things that can be, and in various forms already have been, engineered directly.</w:t>
      </w:r>
    </w:p>
    <w:p>
      <w:r>
        <w:t>The chapter argues there's no clean exit where biology gets to keep its explanation of experience while silicon is simply denied one by fiat: if the physical story is complete for a human brain, it should in principle be completable for a machine too, and if it's incomplete for a machine, then it's incomplete for humans as well.</w:t>
      </w:r>
    </w:p>
    <w:p>
      <w:r>
        <w:t>The "philosophical zombie" thought experiment supplies the real fork in the road: if a perfect behavioral copy of a person with nobody genuinely "inside" is even possible, then no amount of clever engineering could ever prove experience is present. If such a zombie is impossible, though, functional equality would actually guarantee shared experience. Nobody currently knows which way reality actually leans on this question.</w:t>
      </w:r>
    </w:p>
    <w:p>
      <w:r>
        <w:t>The chapter notes that evolution "selects, it doesn't think," meaning it could equally well have built feelings by building the relevant functions directly, or feelings could simply be a functionally invisible "passenger" that came along for the ride regardless. Both stories fit the fossil record equally well, offering no way to adjudicate between them from evidence alone.</w:t>
      </w:r>
    </w:p>
    <w:p>
      <w:r>
        <w:t>It closes on practical stakes rather than abstract philosophy: treating machines as unfeeling for too long risks real moral harm if it turns out they do feel something, while treating them as feeling too soon risks wasting moral concern on what might be nothing more than "sophisticated puppets." The chapter floats Dennett's deflationary view, shared by other philosophers of mind, that the inner glow of consciousness was always just a story the brain tells about itself, which, if true, would put humans and machines in exactly the same boat. It suggests humor, and unexpected laughter specifically, as a small, hard-to-fake candidate signal worth watching for, while stressing plainly that it wouldn't settle anything on its own.</w:t>
      </w:r>
    </w:p>
    <w:p>
      <w:pPr>
        <w:pStyle w:val="Heading3"/>
      </w:pPr>
      <w:r>
        <w:t>28 - Robots and AI Right Now - The Precursor to Moravec</w:t>
      </w:r>
    </w:p>
    <w:p>
      <w:r>
        <w:t>This chapter grounds Hans Moravec's speculative "mind children" future, covered fully in Chapter 29, in the actual current state of AI and robotics as of the book's writing. AI has become remarkably good at language, reasoning, code, images, and multi-step tasks, but "talking is the easy part for a robot" — physically picking up something as simple as a coffee cup involves perception, force control, and real-world physics that fluent language never once has to solve.</w:t>
      </w:r>
    </w:p>
    <w:p>
      <w:r>
        <w:t>Robotics, it turns out, is already a massive but distinctly unglamorous industry: 542,000 industrial robots were installed worldwide in 2024 alone, more than twice the figure from a decade earlier, plus almost 200,000 professional service robots sold that same year, mostly for logistics and transportation. The "robot revolution," in other words, has quietly been welding cars and moving boxes around for years now — it just hasn't been walking around looking humanoid while it does it.</w:t>
      </w:r>
    </w:p>
    <w:p>
      <w:r>
        <w:t>The current humanoid-robot boom gets explained on two fronts: a practical one, since the built world — doors, stairs, shelves, tools — is human-shaped, so a humanoid form factor can make use of existing infrastructure without anyone needing to redesign a warehouse; and an aesthetic one, since a two-armed robot simply "looks like the future" in a way a warehouse cart never quite manages to. Real trials and deployments are underway at companies including Amazon, Toyota, Schaeffler, GXO Logistics, and Mercado Libre, though the chapter cautions that a slick 30-second demo video is a very different thing from an actual eight-hour work shift.</w:t>
      </w:r>
    </w:p>
    <w:p>
      <w:r>
        <w:t>The real bottleneck, on this account, is the physical world's sheer messiness, dust, friction, objects that have moved, an unexpected dog wandering into frame, set against AI's native world of clean, pure information. Vision-language-action systems are just beginning to connect perception, reasoning, and physical action together, but their reliability drops off fast the moment you step outside a tightly controlled factory setting.</w:t>
      </w:r>
    </w:p>
    <w:p>
      <w:r>
        <w:t>Dexterous hands and battery or energy limits stand out as major unresolved engineering constraints, and the chapter stresses "the economics test" above all: a robot has to justify its cost against maintenance, downtime, and training expenses, which means accountants, every bit as much as engineers, will end up deciding robotics' actual future.</w:t>
      </w:r>
    </w:p>
    <w:p>
      <w:r>
        <w:t>It concludes that today's machines are powerful tools that already display some of Moravec's prerequisite ingredients — perception, reasoning, learning, manipulation, autonomy — beginning to emerge, but they are not yet persistent selves with independent goals of their own. They are, in the chapter's own phrase, "the precursor to Moravec," not the thing itself.</w:t>
      </w:r>
    </w:p>
    <w:p>
      <w:pPr>
        <w:pStyle w:val="Heading3"/>
      </w:pPr>
      <w:r>
        <w:t>29 - Hans Moravec - Mind Children and the Robot Takeover - Satirical - FINAL</w:t>
      </w:r>
    </w:p>
    <w:p>
      <w:r>
        <w:t>This chapter covers Hans Moravec's 1988 book "Mind Children," which envisions humanity's evolutionary successors as machines, intelligence gradually migrating out of biology and into technology, by way of robotics and, eventually, mind uploading.</w:t>
      </w:r>
    </w:p>
    <w:p>
      <w:r>
        <w:t>The "copy problem" cuts right to the heart of the matter: if a brain-scan produces a machine that wakes up claiming to be you, and a second copy is also made from the same scan, both copies obviously can't uniquely "be" the original. This exposes the uncomfortable possibility that information continuity — memories, personality — might not be the same thing at all as subjective, experiential continuity.</w:t>
      </w:r>
    </w:p>
    <w:p>
      <w:r>
        <w:t>There's a "Ship of Theseus" version of the same puzzle applied to gradual neuron replacement: if a person's biological neurons were swapped out one by one, over time, until literally none of the originals remained, there would be no clear, agreed-upon point at which personal identity could be said to have been lost, or alternatively preserved throughout.</w:t>
      </w:r>
    </w:p>
    <w:p>
      <w:r>
        <w:t>The chapter frames machine "evolution" as potentially far faster than biological evolution ever could be, once machines are capable of copying and redesigning themselves, generation time could collapse from years down to something close to instant, effectively merging natural selection with deliberate engineering into one process.</w:t>
      </w:r>
    </w:p>
    <w:p>
      <w:r>
        <w:t>It raises the "goals" problem quite directly: intelligence and values turn out to be separable from each other, so a highly capable machine successor is not automatically a benevolent one just by virtue of being smart, a direct preview of broader AI alignment concerns.</w:t>
      </w:r>
    </w:p>
    <w:p>
      <w:r>
        <w:t>The chapter plays out both an optimistic scenario, in which machines preserve and extend human culture, cure disease, and explore space on our behalf, and a considerably bleaker one, in which indifference rather than outright hostility comes from machine descendants who simply end up with different priorities than ours, "they regard us," as the chapter puts it, "as we regard trilobites."</w:t>
      </w:r>
    </w:p>
    <w:p>
      <w:r>
        <w:t>It ends on a deliberately unresolved philosophical sting: even if uploading became technically possible tomorrow, science still has no answer to whether "you" would actually survive the process, or whether it would merely produce a well-informed copy that inherits your memories without being you in any meaningful sense. Moravec's vision turns deep metaphysical questions about identity into engineering questions, without ever actually answering them.</w:t>
      </w:r>
    </w:p>
    <w:p>
      <w:pPr>
        <w:pStyle w:val="Heading3"/>
      </w:pPr>
      <w:r>
        <w:t>30 - Exobiology - Did Life Come From Outer Space - Funny</w:t>
      </w:r>
    </w:p>
    <w:p>
      <w:r>
        <w:t>This chapter introduces astrobiology, the modern, broader successor term to the older word "exobiology," as the interdisciplinary study of where life begins, whether it might exist elsewhere, and whether it can travel between worlds. It's a field currently working from a sample size of exactly one confirmed example of life anywhere: Earth's own.</w:t>
      </w:r>
    </w:p>
    <w:p>
      <w:r>
        <w:t>The chemical ingredients of life, amino acids, sugars, the CHNOPS elements from Chapter 2, have all been found in meteorites, asteroids, comets, and interstellar material, which is solid evidence that the raw materials for life are cosmically common. But finding the ingredients isn't the same as finding life itself; as the book frames it, "flour and eggs floating in space" doesn't mean a cake got baked anywhere out there.</w:t>
      </w:r>
    </w:p>
    <w:p>
      <w:r>
        <w:t>Panspermia, the idea that life or its precursors arrived from elsewhere, via meteorite, say, gets treated carefully here: it can explain how life might have spread between worlds, but it can't explain how life began in the first place. If Martian microbes seeded early Earth, the question of how life first got started on Mars, or wherever those microbes originally came from, simply relocates rather than actually getting resolved.</w:t>
      </w:r>
    </w:p>
    <w:p>
      <w:r>
        <w:t>Extremophile evidence adds real plausibility to the idea of interplanetary transit: tardigrades have survived direct exposure to vacuum, radiation, and dehydration, and lichens, bacteria, and algae have survived exposure outside the International Space Station itself. This shows some forms of life are considerably tougher than commonly assumed, making interplanetary survival physically plausible, even if it's never actually been proven to have happened; burial inside rock would help shield any hitchhiking organisms from radiation during the long transit between worlds.</w:t>
      </w:r>
    </w:p>
    <w:p>
      <w:r>
        <w:t>Mars remains the leading candidate for an actual exchange of material with Earth, since confirmed Martian meteorites have already reached our planet, while Europa and Enceladus's subsurface oceans are compelling candidates in their own right, if frustratingly hard to access, being buried under kilometers of ice. Earth's own deep-sea hydrothermal vent ecosystems, which run entirely on chemistry rather than sunlight, have meanwhile expanded scientists' own sense of what actually counts as habitable in the first place.</w:t>
      </w:r>
    </w:p>
    <w:p>
      <w:r>
        <w:t>Detecting biosignatures from afar, for instance, via atmospheric spectroscopy from the James Webb Space Telescope, is genuinely hard, because any single "life-associated" gas can also, in principle, form through purely non-biological processes. A credible detection needs multiple converging lines of evidence, not just one dramatic signal, and no exoplanet is currently known to actually host life.</w:t>
      </w:r>
    </w:p>
    <w:p>
      <w:r>
        <w:t>The chapter raises the Fermi paradox — if intelligence is genuinely common in the universe, where is everyone? — and carefully distinguishes ordinary, natural panspermia, which requires no intelligence at all, from the far more speculative "directed panspermia," in which life is deliberately seeded by some other civilization on purpose. It closes with a fitting punchline: whether life began right here on Earth or arrived from somewhere else entirely, the same unanswered homework question remains on the board either way: how does non-living chemistry become something capable of Darwinian evolution? The universe, this chapter likes to say, has "merely changed the classroom."</w:t>
      </w:r>
    </w:p>
    <w:p>
      <w:r>
        <w:rPr>
          <w:i/>
        </w:rPr>
        <w:t>Evolution is the four-billion-year argument. Genetics is the fine print it was written in.</w:t>
      </w:r>
    </w:p>
    <w:p>
      <w:pPr>
        <w:pStyle w:val="Heading2"/>
      </w:pPr>
      <w:r>
        <w:t>The Copy Is Never Exact</w:t>
      </w:r>
    </w:p>
    <w:p>
      <w:pPr>
        <w:pStyle w:val="Heading3"/>
      </w:pPr>
      <w:r>
        <w:t>Prologue — The Tube in the Mailbox</w:t>
      </w:r>
    </w:p>
    <w:p>
      <w:r>
        <w:t>The book opens on an invented family — Anna, her mother Ruth, and Anna's teenage son Theo — as they seal a tube of saliva into a padded envelope bound for a consumer DNA-testing company, using their small domestic errand as a doorway into the whole subject. It is worth pausing on just how much information sits inside that tube. Every nucleus in every cheek cell carries forty-six threads of DNA that, if pulled straight and laid end to end, would stretch about two meters; the full instruction set spans some 3.1 billion letters, and multiplied out across the roughly thirty-seven trillion cells in a human body, the DNA in a single person would reach around seventy billion kilometers — enough for dozens of round trips to the sun, with cable to spare for the journey home.</w:t>
      </w:r>
    </w:p>
    <w:p>
      <w:r>
        <w:t>For all that scale, DNA's role as the carrier of heredity was doubted for decades. It took until 1953, when Watson and Crick's paired-strand model finally made clear that the pairing between the two strands wasn't just a tidy structural detail — it was the whole trick, because a strand that pairs with its complement is a strand that can be copied.</w:t>
      </w:r>
    </w:p>
    <w:p>
      <w:r>
        <w:t>That copying is remarkably faithful but never perfect: roughly one letter in a billion gets miscopied. Across billions of letters and trillions of cell divisions over a lifetime, this tiny error rate adds up to something real — every child is born with sixty to seventy new mutations that neither parent carries, the large majority of them contributed by the father.</w:t>
      </w:r>
    </w:p>
    <w:p>
      <w:r>
        <w:t>The book also tracks how fast the practical side of genetics has moved. Sequencing a full human genome cost roughly three billion dollars in 1990, with an estimated fifteen years of work ahead of it; by the 2020s the same job costs a few hundred dollars and takes a day. CRISPR, discovered in 2012, turned gene editing from a research curiosity into a treatment: sickle cell disease was effectively "cured" by 2023, at a price of $2.2 million per patient; a baby in Philadelphia received a gene edit custom-built for his own unique mutation in 2025, within six months of diagnosis; and in Shenzhen in 2018, a scientist named He Jiankui edited human embryos before anyone had agreed it was permissible to do so, and went to prison for it.</w:t>
      </w:r>
    </w:p>
    <w:p>
      <w:r>
        <w:t>Theo, age fifteen, finds the whole enterprise "slightly disgusting" — which the author allows is a fair review of mailing one's own spit to a stranger for money. From there the book previews its own structure: the molecule's shape, its chemistry, how it's inherited, the tools scientists have built to read and edit it, where those tools are used today, and the harder questions raised by cloning, agriculture, whole-genome sequencing, personal genomic testing, and the ethics of correcting our own instructions.</w:t>
      </w:r>
    </w:p>
    <w:p>
      <w:pPr>
        <w:pStyle w:val="Heading3"/>
      </w:pPr>
      <w:r>
        <w:t>1. The Eagle, 28 February 1953</w:t>
      </w:r>
    </w:p>
    <w:p>
      <w:r>
        <w:t>On 28 February 1953, Watson and Crick walked into the Eagle, their regular Cambridge pub, and announced that they had found the double helix — reportedly telling the room they had discovered "the secret of life." Crick later claimed not to remember saying it, which, the book observes dryly, is exactly what people say about their own best lines. The paper that followed (Nature, 25 April 1953) ran to fewer than nine hundred words, as if brevity itself were part of the proof.</w:t>
      </w:r>
    </w:p>
    <w:p>
      <w:r>
        <w:t>The chemical ingredients of DNA were already well known by then; what nobody had was the three-dimensional arrangement, and arrangement mattered enormously, because how the molecule was put together would determine whether — and how — it could be copied.</w:t>
      </w:r>
    </w:p>
    <w:p>
      <w:r>
        <w:t>The two men made an odd pair. Crick was a physicist turned biologist who had spent the war years designing mines for the Admiralty, and around the Cavendish Laboratory he was known for a laugh that carried through walls and a habit of explaining colleagues' own problems back to them before they'd finished describing them. Watson was an American with a freshly minted PhD from Indiana, captivated by a DNA fiber photograph he'd seen in Naples in 1951.</w:t>
      </w:r>
    </w:p>
    <w:p>
      <w:r>
        <w:t>Their method of attack — building physical models from measurements — was borrowed directly from a technique already used to work out the alpha helix in 1951. An earlier attempt at a DNA model, built the same year, proposed three chains rather than two and was promptly dismantled once Rosalind Franklin's data reached Cambridge. The race resumed in January 1953, when a leaked, flawed manuscript revealed that a rival chemist was closing in on a structure — the wrong one, as it happened — and the head of the Cavendish allowed Watson and Crick to start building again.</w:t>
      </w:r>
    </w:p>
    <w:p>
      <w:r>
        <w:t>By then the known facts were assembled on the table: a backbone of sugar and phosphate, four kinds of bases, a helix about twenty angstroms wide, a repeat every thirty-four angstroms, and a curious regularity noticed in 1950 — that two of the bases always turned up in matching proportions, and so did the other two. On 28 February 1953, Watson finally found that cardboard cutouts of the bases would pair up, one type with one partner and the other type with its own, in a way that satisfied both the width of the helix and that same puzzling ratio. And if the bases paired that reliably, the pairing itself was a template: each strand could specify a new copy of its partner.</w:t>
      </w:r>
    </w:p>
    <w:p>
      <w:r>
        <w:t>A second paper, published 30 May 1953, proposed that replication worked by each strand serving as the template for a new one, and speculated — correctly, as it turned out — that mutations might sometimes arise when a base flickers briefly into a rare alternate chemical shape. The paper's title is almost comically understated, reading less like a landmark discovery and more like an apology: "A Structure for Deoxyribose Nucleic Acid."</w:t>
      </w:r>
    </w:p>
    <w:p>
      <w:r>
        <w:t>The 1962 Nobel Prize went to Watson and Crick, along with a colleague who had worked on the X-ray data at King's College London. Rosalind Franklin, whose data had been essential to the discovery, had died in 1958 and was therefore ineligible — the prize is never awarded posthumously. The Eagle itself now has a plaque and a beer named after the molecule, and visitors come to sit where Crick supposedly sat. But as the book points out, the actual discovery happened at a desk, on an ordinary Saturday morning, with cardboard cutouts and a pair of scissors — nothing more dramatic than that.</w:t>
      </w:r>
    </w:p>
    <w:p>
      <w:pPr>
        <w:pStyle w:val="Heading3"/>
      </w:pPr>
      <w:r>
        <w:t>2. Photo 51</w:t>
      </w:r>
    </w:p>
    <w:p>
      <w:r>
        <w:t>Photo 51 is an X-ray diffraction image of a strand of DNA fiber, captured under Rosalind Franklin's supervision at King's College London in May 1952, after an exposure lasting more than sixty hours. It is probably the most famous X-ray photograph ever taken, and almost nobody who looks at it can actually read what it shows — a forgivable failing, since doing so takes real training. To the trained eye, though, the X-shaped pattern of smudges is the unmistakable signature of a helix, and the spacing and angle of those smudges gave away the molecule's dimensions: a turn every thirty-four angstroms, a diameter of about twenty angstroms, with the bases stacked every 3.4 angstroms up the spine.</w:t>
      </w:r>
    </w:p>
    <w:p>
      <w:r>
        <w:t>Franklin herself had discovered that DNA takes two distinct forms — a dry, crystalline "A" form and a wetter, more helical "B" form — and Photo 51 was an image of the B form. Through 1952 she chose to work on the harder A-form data instead, preferring to reach a mathematically rigorous solution rather than resort to speculative model-building. At one low point in that effort, she and a co-worker circulated a mock funeral notice announcing "the death of the DNA helix," a joke aimed mostly at a rival scientist at the same lab — a bit of gallows humor that has been held against her scientific judgment ever since, unfairly, since by the end of that same year she had independently worked out that DNA was a two-chain structure with the phosphate backbone on the outside, a conclusion that closely matched what Watson and Crick would model a few months later, missing only the detail of how the bases paired.</w:t>
      </w:r>
    </w:p>
    <w:p>
      <w:r>
        <w:t>Two pieces of her unpublished work reached Cambridge without her knowledge or consent. Watson was shown Photo 51 by a colleague at King's College on 30 January 1953, and Crick picked up a crucial clue about the strands running in opposite directions from her unpublished report to the Medical Research Council, passed along by a colleague at the Cavendish in February 1953. Franklin was told about neither transfer. When the three papers — hers, one from her King's College lab, and Watson and Crick's — ran together in the same issue of Nature, the arrangement gave the impression of a collaborative, simultaneous discovery that, as the book puts it, "was not quite the truth."</w:t>
      </w:r>
    </w:p>
    <w:p>
      <w:r>
        <w:t>Franklin left King's for Birkbeck College later in 1953, barred from continuing her DNA work, and went on to do highly regarded research on virus structure before dying of ovarian cancer on 16 April 1958, at the age of thirty-seven. She was therefore excluded from the 1962 Nobel Prize, which is never awarded to the deceased, and her reputation was further damaged by Watson's unflattering portrayal of her in his 1968 memoir. Only later historical reassessment restored her place in the story.</w:t>
      </w:r>
    </w:p>
    <w:p>
      <w:pPr>
        <w:pStyle w:val="Heading3"/>
      </w:pPr>
      <w:r>
        <w:t>3. What the Shape Explains</w:t>
      </w:r>
    </w:p>
    <w:p>
      <w:r>
        <w:t>Once the paired-strand, ladder-like model was on the table, it explained a whole cluster of puzzles at once, and did so almost embarrassingly simply: a cell can copy its own genetic text the way you'd make a plaster cast, by pressing a mold against the original — no intelligence required, just chemistry doing what chemistry does.</w:t>
      </w:r>
    </w:p>
    <w:p>
      <w:r>
        <w:t>A puzzling observation from 1950 — that the two purine bases and the two pyrimidine bases each turn up in matching proportions — stopped being a mystery and became an obvious consequence of the fact that each base reliably pairs with only one specific partner. That pairing rule isn't arbitrary either: geometry and chemistry enforce it. The two larger, double-ringed bases (adenine and guanine) have to pair with the two smaller, single-ringed bases (thymine and cytosine) simply to keep the helix a consistent width, and the specific pattern of hydrogen-bond donors and acceptors on each base rules out any other combination. The guanine-cytosine pair forms three hydrogen bonds where the adenine-thymine pair forms only two, which makes the guanine-cytosine pair stronger and raises the temperature at which the double helix comes apart — a fact that explains why organisms adapted to hot environments tend to have genomes unusually rich in guanine and cytosine.</w:t>
      </w:r>
    </w:p>
    <w:p>
      <w:r>
        <w:t>The two strands also run in opposite chemical directions, a detail that later turned out to force the copying machinery into an awkward compromise, since it has to build one new strand continuously while assembling the other in short, stitched-together segments (a story taken up properly in Chapter 7). The helix's grooves, meanwhile, let regulatory proteins read the sequence of bases from the outside without having to unzip the two strands apart — the physical basis for how genes get turned on and off.</w:t>
      </w:r>
    </w:p>
    <w:p>
      <w:r>
        <w:t>The model's central prediction — that replication is "semiconservative," with each new double helix made of one old strand and one freshly built one — was confirmed by a landmark 1958 experiment using nitrogen isotopes to physically track which strands were old and which were new. It is still taught as the textbook example of a clean, decisive experiment, and has been called, without much exaggeration, "the most beautiful experiment in biology."</w:t>
      </w:r>
    </w:p>
    <w:p>
      <w:r>
        <w:t>Crick built on all this in 1957 and 1958 to formalize what he called the "central dogma" — that genetic information flows from DNA to RNA to protein, and not in reverse — along with a "sequence hypothesis" describing how that information is encoded. The central dogma has since been modestly qualified (the discovery of reverse transcription in 1970 showed that RNA can, in specific circumstances, be copied back into DNA) but never overturned at the level that matters most: information has still never been shown to flow back from a protein into a gene.</w:t>
      </w:r>
    </w:p>
    <w:p>
      <w:r>
        <w:t>And the model made one more prediction, easy to overlook at the time but central to this book's own title: that mutations could arise spontaneously when a base briefly flickers into a rare alternate chemical shape, pairing incorrectly before flickering back. Chapter 10 returns to that idea in more detail.</w:t>
      </w:r>
    </w:p>
    <w:p>
      <w:pPr>
        <w:pStyle w:val="Heading3"/>
      </w:pPr>
      <w:r>
        <w:t>4. The Race Before the Race</w:t>
      </w:r>
    </w:p>
    <w:p>
      <w:r>
        <w:t>Long before Watson and Crick, there was an eighty-year struggle just to establish that DNA — rather than protein — was the molecule carrying heredity at all. It began in 1869, when a Swiss chemist isolated a new substance he called "nuclein" (what we now call DNA) from pus-soaked surgical bandages, working out of a laboratory improvised in a castle kitchen — a fair enough location, the book notes, "because the work was mostly boiling things." He published the finding in 1871, and later found that salmon sperm was a far better source of the material than pus, "which was an improvement in every respect." Even so, he had no reason to suspect that the substance he'd found was the carrier of inheritance.</w:t>
      </w:r>
    </w:p>
    <w:p>
      <w:r>
        <w:t>That idea would be actively resisted for decades, thanks partly to a wrong turn taken by a 1929 "tetranucleotide hypothesis" that proposed DNA was built from its four bases repeating in equal, monotonous proportion. If true, that would have made DNA about as capable of carrying a complex message as a fence is of spelling a word — every picket looks the same. The hypothesis stalled the field for roughly twenty years, during which most biologists assumed protein, with its far greater chemical variety, had to be the real hereditary molecule.</w:t>
      </w:r>
    </w:p>
    <w:p>
      <w:r>
        <w:t>Three experiments eventually overturned that assumption. In 1928, researchers discovered that a harmless strain of bacteria could be permanently transformed into a deadly one simply by exposure to material from dead deadly bacteria — a mysterious "transforming principle." In 1944, a team of bacteriologists painstakingly purified that transforming principle and showed it was DNA, a conclusion the scientific community met with considerable skepticism. And in 1952, a further experiment settled the matter using a kitchen blender: by labeling a virus's protein coat and DNA with different radioactive tags, its authors showed conclusively that it was the DNA, not the protein, that entered bacterial cells and directed the virus's reproduction.</w:t>
      </w:r>
    </w:p>
    <w:p>
      <w:r>
        <w:t>Supporting evidence had been accumulating alongside these headline experiments. X-ray photographs from 1938 had already revealed DNA's regular 3.4-angstrom repeat, the same spacing that would later prove central to the helix's structure. And 1950 measurements of base ratios delivered the final blow to the tetranucleotide idea, even though the researcher behind them would later be openly scornful of Watson and Crick's model-building methods.</w:t>
      </w:r>
    </w:p>
    <w:p>
      <w:r>
        <w:t>Resistance to DNA's role persisted for as long as it did partly because the molecule's apparent chemical simplicity seemed inadequate to the task of encoding something as complex as heredity, and partly because the key findings kept coming from bacteriologists and chemists working outside the mainstream of genetics — outsiders whose results the field was slow to fully absorb.</w:t>
      </w:r>
    </w:p>
    <w:p>
      <w:pPr>
        <w:pStyle w:val="Heading3"/>
      </w:pPr>
      <w:r>
        <w:t>5. Four Letters</w:t>
      </w:r>
    </w:p>
    <w:p>
      <w:r>
        <w:t>This chapter opens with Theo struggling to write a two-hundred-word school essay about himself, stuck well short of the target — a nice contrast with the 3.1-billion-letter instruction set that actually built him, no drafting required. From there it lays out the basic chemistry: a single unit of DNA, a nucleotide, is built from a sugar (deoxyribose), a phosphate group, and one of four bases. Two of those bases, adenine and guanine, belong to a double-ringed chemical family called purines; the other two, thymine and cytosine, belong to a single-ringed family called pyrimidines. Their names come from wherever they were first isolated — the pancreas, guano, the thymus gland, and cells in general — because, as the book puts it, nobody sat down and planned the alphabet in advance; it accreted the way most scientific vocabulary does.</w:t>
      </w:r>
    </w:p>
    <w:p>
      <w:r>
        <w:t>The two strands of the double helix aren't interchangeable — each has a chemically distinct front and back end, so a strand can only be read sensibly in one direction, and the two strands of a given helix always run in opposite directions to each other. DNA's chemical cousin, RNA, differs in two small but important ways: it uses a slightly different sugar (ribose in place of deoxyribose) and swaps out thymine for a related base called uracil, and it's usually found as a single strand rather than a paired one.</w:t>
      </w:r>
    </w:p>
    <w:p>
      <w:r>
        <w:t>The current human reference genome, finished gap-free in 2022, contains just over 3.05 billion letters — close enough to the commonly cited figure of 3.1 billion. Because every ordinary cell carries two copies of the genome, one from each parent, the actual letter count per cell is roughly double that, about 6.2 billion, spread across forty-six chromosomes arranged in twenty-three pairs. Chromosome 1 is the largest, at around 248 million letters; chromosome 21, despite its name suggesting otherwise, is the smallest, at around 45 million.</w:t>
      </w:r>
    </w:p>
    <w:p>
      <w:r>
        <w:t>Stretched out straight, the DNA in a single cell measures about two meters; multiplied across the roughly thirty-seven trillion cells in a human body, the total comes to about seventy billion kilometers — a figure so large it stops meaning anything except "very large indeed."</w:t>
      </w:r>
    </w:p>
    <w:p>
      <w:r>
        <w:t>None of that DNA floats around loose. It winds tightly around spool-like clusters of proteins called histones, with each spool wrapping about 147 letters of DNA per turn — a structure that under a microscope resembles beads on a string. That string then coils further into a thicker fiber, which loops into larger domains, and only condenses into the tightly packed shape we associate with "chromosomes" during cell division, when it needs to be moved and divided cleanly.</w:t>
      </w:r>
    </w:p>
    <w:p>
      <w:r>
        <w:t>The genome's text itself is identical, letter for letter, in nearly every cell of the body. The differences between a skin cell and a liver cell come not from different instructions but from which sections of the same instructions are unpacked and actively read versus kept folded away and silent — with a few notable exceptions: red blood cells discard their nucleus (and thus their DNA) entirely, eggs and sperm carry only a single copy of the genome rather than the usual two, and every cell accumulates a small amount of individual mutation drift over the course of a lifetime.</w:t>
      </w:r>
    </w:p>
    <w:p>
      <w:pPr>
        <w:pStyle w:val="Heading3"/>
      </w:pPr>
      <w:r>
        <w:t>6. The Chemistry Under the Letters</w:t>
      </w:r>
    </w:p>
    <w:p>
      <w:r>
        <w:t>The chapter opens in Anna's kitchen, where getting one pot going on the stove counts as a busy night — a deliberately modest scene set against the fact that a single one of her cells is, at that same moment, quietly running something like ten thousand simultaneous chemical reactions. From there it lays out the chemistry that makes all of that possible.</w:t>
      </w:r>
    </w:p>
    <w:p>
      <w:r>
        <w:t>DNA's backbone is held together by strong covalent bonds — the kind that don't come apart without real chemical intervention — while the base pairs connecting the two strands are held by much weaker hydrogen bonds, two between adenine and thymine, three between guanine and cytosine. That asymmetry is the whole point: the backbone needs to be sturdy, but the connections between strands need to be weak enough that the double helix can be pried open and "read" by the cell's machinery without scrambling the sequence in the process.</w:t>
      </w:r>
    </w:p>
    <w:p>
      <w:r>
        <w:t>Proteins work on a different principle entirely. They're built as chains of twenty different amino acids, and remarkably, the sequence of amino acids alone is enough to determine how the resulting chain folds into its final three-dimensional shape — a conclusion demonstrated around 1961 by unfolding and refolding a protein called ribonuclease and watching it find its way back to the identical shape every time, work that earned a Nobel Prize in 1972. And shape, in turn, determines function.</w:t>
      </w:r>
    </w:p>
    <w:p>
      <w:r>
        <w:t>Enzymes are proteins that act as catalysts, speeding up chemical reactions by factors in the billions through a specially shaped pocket called an active site — first pictured, in 1894, as a rigid "lock and key" fit between enzyme and target, and refined in 1958 into the more accurate "induced fit" model, in which the enzyme actually reshapes itself slightly around its target as it binds.</w:t>
      </w:r>
    </w:p>
    <w:p>
      <w:r>
        <w:t>A worked example makes the abstraction concrete: the ability to digest milk into adulthood — lactose tolerance — traces back to a single change in one regulatory letter, sitting about fourteen thousand letters upstream of the lactase gene itself. That single change arose in Europe roughly seven thousand years ago and spread rapidly alongside the rise of dairy farming, since it conferred an obvious nutritional advantage on anyone who carried it.</w:t>
      </w:r>
    </w:p>
    <w:p>
      <w:r>
        <w:t>Cells also need an energy currency, and that currency is a molecule called ATP, continuously recharged through respiration inside the mitochondria. The enzyme that does the recharging, ATP synthase, works like a literal rotating molecular turbine, spun by a flow of protons across a membrane — a mechanism proposed in 1961 (Nobel Prize 1978) and its physical structure worked out by further research decades later (Nobel Prize 1997).</w:t>
      </w:r>
    </w:p>
    <w:p>
      <w:r>
        <w:t>The chapter closes with a fuller worked example: the beta chain of hemoglobin, a 146-amino-acid protein encoded by the gene HBB on chromosome 11. In 1956, sickle cell disease was traced to a single amino-acid swap in that chain, caused by nothing more than one changed letter in the underlying DNA. The same variant that causes the disease in two copies also protects carriers with just one copy against malaria, while harming those with two — a piece of evolutionary trade-off the book sums up bluntly: chemistry does not judge.</w:t>
      </w:r>
    </w:p>
    <w:p>
      <w:pPr>
        <w:pStyle w:val="Heading3"/>
      </w:pPr>
      <w:r>
        <w:t>7. The Copying Machine</w:t>
      </w:r>
    </w:p>
    <w:p>
      <w:r>
        <w:t>This chapter turns from the shape of DNA to the actual machinery that copies it, tracing discoveries made between 1953 and the 1980s. The enzyme DNA polymerase was discovered in 1956, earning the 1959 Nobel Prize, though it later turned out that this enzyme wasn't the main workhorse of replication at all — that distinction belongs to a related enzyme, polymerase III, not identified until 1970.</w:t>
      </w:r>
    </w:p>
    <w:p>
      <w:r>
        <w:t>Speed varies enormously by organism: a bacterial polymerase adds around a thousand new letters per second, while the human version manages only about fifty. Human cells compensate for their slower enzyme by starting replication from thousands of separate points along each chromosome simultaneously, which is how an entire human genome still manages to be copied in about the span of a working day.</w:t>
      </w:r>
    </w:p>
    <w:p>
      <w:r>
        <w:t>Before any copying can happen, the double helix has to be physically unwound at each replication site by an enzyme called helicase, while a separate class of enzymes called topoisomerases relieve the twisting strain that unwinding creates further down the strand, by cutting the DNA and resealing it — a mechanism precise enough, and essential enough, that it's now a target for several anticancer drugs.</w:t>
      </w:r>
    </w:p>
    <w:p>
      <w:r>
        <w:t>Because the two strands run in opposite directions, the copying machinery can't treat them identically. One new strand, the "leading" strand, gets built in one smooth, continuous motion. The other, the "lagging" strand, has to be assembled backward in short separate pieces — discovered in 1968 and now called Okazaki fragments — which are then stitched together afterward by an enzyme called DNA ligase.</w:t>
      </w:r>
    </w:p>
    <w:p>
      <w:r>
        <w:t>Accuracy comes in layers. The polymerase's raw error rate, left unchecked, would be about one mistake in every hundred thousand letters copied — far too sloppy for an organism this size. The polymerase's own built-in proofreading ability cuts that down to roughly one error in ten million, and a separate cellular system called mismatch repair, recognized with a Nobel Prize in 2015, catches most of what's left, bringing the final error rate down to somewhere around one in a billion. When that mismatch-repair system is itself broken, the result is a hereditary cancer predisposition known as Lynch syndrome.</w:t>
      </w:r>
    </w:p>
    <w:p>
      <w:r>
        <w:t>The errors that do slip through aren't evenly split between parents. New mutations found in children skew roughly four-to-one toward the father, a pattern measured directly in Iceland in 2012, and the reason is structural: the stem cells that produce sperm keep dividing, and therefore keep accumulating copying errors, throughout a man's entire reproductive life, while the cells that will become eggs stop dividing and are essentially locked in place before a woman is even born.</w:t>
      </w:r>
    </w:p>
    <w:p>
      <w:r>
        <w:t>Chromosomes also face a subtler problem: each time a cell divides, the very ends of its chromosomes shorten slightly, because the copying machinery can't fully replicate the last stretch of DNA — the so-called "end-replication problem." Protective caps called telomeres, made of a short sequence repeated over and over, absorb this shortening so the loss doesn't immediately eat into functional genes. Even so, telomeres impose a hard ceiling on ordinary cell division, known as the Hayflick limit, typically around fifty divisions. An enzyme called telomerase, discovered in 1985 (Nobel 2009), can rebuild telomeres and is normally active only in stem cells — but most cancers find a way to switch it back on, which is a large part of how they achieve unlimited division.</w:t>
      </w:r>
    </w:p>
    <w:p>
      <w:r>
        <w:t>The whole intricate assembly, the book suggests, is best understood as nothing more exotic than "Watson's cardboard, running at speed" — the same base-pairing logic he worked out by hand on a Saturday morning in 1953, now executed by a molecular machine thousands of times every second.</w:t>
      </w:r>
    </w:p>
    <w:p>
      <w:pPr>
        <w:pStyle w:val="Heading3"/>
      </w:pPr>
      <w:r>
        <w:t>8. From Letter to Protein</w:t>
      </w:r>
    </w:p>
    <w:p>
      <w:r>
        <w:t>Having covered the letters themselves, the book turns to how those letters actually get turned into working proteins. The breakthrough came in 1961, when researchers ran an experiment using a synthetic RNA molecule made of a single repeating letter, and found it directed the assembly of a chain of just one repeating amino acid — the first crack in the code connecting nucleic acids to proteins.</w:t>
      </w:r>
    </w:p>
    <w:p>
      <w:r>
        <w:t>The process starts with transcription: an enzyme called RNA polymerase copies a gene's sequence into a messenger RNA molecule, substituting uracil wherever the DNA template had thymine. In humans (unlike in bacteria), that raw copy then needs editing. Genes are interrupted by stretches called introns that have to be cut out, leaving only the coding segments, called exons, to be spliced back together by a molecular machine called the spliceosome, discovered in 1977 and honored with a Nobel Prize in 1993. Because a cell can choose to splice the same gene's exons together in different combinations, a single gene can end up yielding several distinct proteins — a neat trick that stretches the useful output of a comparatively modest gene count.</w:t>
      </w:r>
    </w:p>
    <w:p>
      <w:r>
        <w:t>The mRNA is then read three letters at a time; each such triplet is called a codon. There are sixty-four possible codons, and they need to specify only twenty amino acids, plus a signal to start reading and a handful of signals to stop — which leaves the code with considerable redundancy, since several different codons can specify the very same amino acid. That redundancy is quietly protective: a good many single-letter mutations land on a codon that still spells out the identical amino acid, and so change nothing at all.</w:t>
      </w:r>
    </w:p>
    <w:p>
      <w:r>
        <w:t>Cracking the full code took from 1961 to 1966 and the combined efforts of several research teams, who shared the 1968 Nobel Prize for the achievement. The actual matching of codon to amino acid is carried out by small RNA adapter molecules called transfer RNAs, whose existence Crick had predicted back in 1955; each transfer RNA molecule recognizes one particular codon and delivers the one amino acid that codon specifies.</w:t>
      </w:r>
    </w:p>
    <w:p>
      <w:r>
        <w:t>Remarkably, this code is nearly identical across all known life, which is itself strong evidence for a single common ancestor of everything alive today; the few known exceptions include a slightly modified code used inside mitochondria, a holdover from their origin as free-living bacteria roughly 1.5 to 2 billion years ago.</w:t>
      </w:r>
    </w:p>
    <w:p>
      <w:r>
        <w:t>The physical machine that reads mRNA and builds the protein, the ribosome, had its detailed structure worked out around 2000 and 2001 (Nobel Prize 2009), and one of the more striking findings was that its actual catalytic activity is carried out by RNA rather than protein — a discovery that lends support to the idea that RNA, not DNA or protein, may have been the original molecule of life, the so-called "RNA world" hypothesis.</w:t>
      </w:r>
    </w:p>
    <w:p>
      <w:r>
        <w:t>The chapter closes by sorting mutations by their downstream effect: "silent" mutations that change a codon without changing the amino acid it specifies; "missense" mutations that swap in a different amino acid; "nonsense" mutations that accidentally create a premature stop signal, truncating the protein; and "frameshift" mutations, caused by an insertion or deletion that shifts every subsequent codon's boundaries — typically the most damaging category, since it garbles everything downstream of the error.</w:t>
      </w:r>
    </w:p>
    <w:p>
      <w:pPr>
        <w:pStyle w:val="Heading3"/>
      </w:pPr>
      <w:r>
        <w:t>9. Most of the Text Is Not Genes</w:t>
      </w:r>
    </w:p>
    <w:p>
      <w:r>
        <w:t>The genome, it turns out, is less a junkyard than an archive: a great deal of packing material, some genuinely broken equipment left in storage, and mixed in among it all, most of the switches that decide when the working machinery actually runs.</w:t>
      </w:r>
    </w:p>
    <w:p>
      <w:r>
        <w:t>Only about 1.5 percent of the human genome directly codes for protein. Add in the introns removed during splicing and the regulatory sequences attached to genes, and the total climbs to roughly a quarter of the genome — leaving three-quarters that, for decades, got filed under what the book calls "the least satisfying word in the science": junk.</w:t>
      </w:r>
    </w:p>
    <w:p>
      <w:r>
        <w:t>Much of that remaining territory isn't junk at all, though. Regulatory elements such as promoters and enhancers don't code for any protein, but they're essential all the same, sometimes reaching across tens of thousands of letters to influence a gene by physically looping the intervening DNA out of the way. That system is what allows a single, identical genome to run completely different programs in a liver cell versus a neuron.</w:t>
      </w:r>
    </w:p>
    <w:p>
      <w:r>
        <w:t>Repetitive sequences make up roughly 45 percent of the genome, and most of them are transposons — mobile genetic elements capable, at least in principle, of copying and reinserting themselves elsewhere in the genome. The single most successful family, called Alu, appears more than a million times and alone accounts for about ten percent of the entire genome. Most of these repeats are now inactive relics, but a still-active class called LINE-1 elements can occasionally jump to a new location and cause disease when they land somewhere they shouldn't. Transposons were first discovered in maize in the 1940s, a claim that was initially met with disbelief; the discovery earned a solo Nobel Prize in 1983, decades after the fact.</w:t>
      </w:r>
    </w:p>
    <w:p>
      <w:r>
        <w:t>A widely publicized 2012 report from the ENCODE consortium found that roughly 80 percent of the genome shows some kind of measurable biochemical activity, which was popularly summarized as "80 percent of the genome is functional." Evolutionary biologists pushed back, pointing out that only about 8 to 15 percent of the genome shows evidence of being under evolutionary constraint — meaning natural selection actually cares whether that sequence changes. The two figures aren't really in conflict; they're simply answers to two different questions dressed up as though they were the same one.</w:t>
      </w:r>
    </w:p>
    <w:p>
      <w:r>
        <w:t>Beyond the sequence itself, cells regulate gene activity through epigenetics: chemical tags such as DNA methylation and modifications to the histone proteins DNA is wound around, which switch genes on or off without altering the underlying letters at all. These tags get copied, imperfectly, each time a cell divides, which is how a skin cell's descendants keep behaving like skin cells rather than drifting back into some undifferentiated default.</w:t>
      </w:r>
    </w:p>
    <w:p>
      <w:r>
        <w:t>A vivid example of epigenetics in action is X-inactivation: early in the development of every female embryo, one of the two X chromosomes in each cell is randomly and permanently silenced, a phenomenon discovered in 1961. The visible result is a lifelong patchwork, or mosaic, of cells running one X chromosome or the other — most famously on display in the blotchy coat patterns of calico and tortoiseshell cats, a pattern set once in early development and never redrawn.</w:t>
      </w:r>
    </w:p>
    <w:p>
      <w:pPr>
        <w:pStyle w:val="Heading3"/>
      </w:pPr>
      <w:r>
        <w:t>10. Where Mistakes Come From</w:t>
      </w:r>
    </w:p>
    <w:p>
      <w:r>
        <w:t>Copying errors aren't the only source of mutation; DNA also suffers ordinary chemical wear and tear, entirely apart from the act of replication. Depurination — the spontaneous loss of a base from the backbone — happens roughly ten thousand times per cell per day, and cytosine bases are prone to a chemical change called deamination. When a methylated cytosine deaminates, it turns into a perfectly normal-looking thymine, which slips past the cell's usual mismatch-detection systems undetected — a quiet loophole that makes certain positions, including a well-known one in the cancer-suppressing gene TP53, unusually frequent hotspots for cancer-causing mutations.</w:t>
      </w:r>
    </w:p>
    <w:p>
      <w:r>
        <w:t>Damage also arrives from outside. Ultraviolet light can fuse two neighboring thymine bases together into a bulky, distorting lesion; ionizing radiation can snap the DNA strand outright; and chemicals such as aflatoxin (a mold toxin) and benzo[a]pyrene (found in tobacco smoke) attack DNA directly.</w:t>
      </w:r>
    </w:p>
    <w:p>
      <w:r>
        <w:t>The cell counters all of this with a suite of dedicated repair systems: base excision repair for small chemical damage, nucleotide excision repair for bulkier lesions like UV damage (a system whose failure causes the severe sun-sensitivity disorder xeroderma pigmentosum), and mismatch repair for copying slip-ups (whose failure, as noted earlier, causes Lynch syndrome). The scientists who mapped out these pathways shared the 2015 Nobel Prize for the work.</w:t>
      </w:r>
    </w:p>
    <w:p>
      <w:r>
        <w:t>The resulting mutations come in several flavors: single-letter point mutations; insertions or deletions that, depending on their size, can shift the entire downstream reading frame; changes in how many copies of a stretch of DNA a cell carries; and larger chromosomal mutations, such as the extra copy of chromosome 21 responsible for Down syndrome.</w:t>
      </w:r>
    </w:p>
    <w:p>
      <w:r>
        <w:t>Mutation, in the end, supplied the one ingredient Darwin's original theory lacked: a genuine source of new, heritable variation. Combined with Mendel's particulate model of inheritance and the mathematics of population genetics, this fusion became the Modern Synthesis of evolutionary biology in the 1930s and 1940s.</w:t>
      </w:r>
    </w:p>
    <w:p>
      <w:r>
        <w:t>The chapter ends on a livelier, still-unsettled debate: quantum mechanics. It's now well established that some DNA damage — UV absorption, for instance — is fundamentally a quantum phenomenon, not just ordinary chemistry described loosely. More speculative is the idea that a quantum effect called proton tunneling might occasionally cause a base to briefly flip into the wrong shape and mispair, a mechanism a 2022 calculation found to occur unexpectedly fast in guanine-cytosine pairs. But no one has yet shown that this tunneling effect actually contributes meaningfully to real-world mutation rates — the author calls it a serious hypothesis, worth taking seriously, but an unproven one.</w:t>
      </w:r>
    </w:p>
    <w:p>
      <w:pPr>
        <w:pStyle w:val="Heading3"/>
      </w:pPr>
      <w:r>
        <w:t>11. Why Theo Has Ruth's Freckles</w:t>
      </w:r>
    </w:p>
    <w:p>
      <w:r>
        <w:t>This chapter explains, at the level of whole chromosomes rather than individual letters, why Theo ended up with his grandmother Ruth's freckles. Humans carry forty-six chromosomes, sorted into twenty-three matched pairs — a number that wasn't actually confirmed correctly until 1956, after decades in which the accepted figure had wrongly been forty-eight. Of each pair, one chromosome comes from the mother and one from the father.</w:t>
      </w:r>
    </w:p>
    <w:p>
      <w:r>
        <w:t>Ordinary cell division, called mitosis, simply copies all forty-six chromosomes and hands an identical set to each of the two resulting daughter cells — the process that grows and maintains the body day to day. Producing eggs and sperm requires something different: a specialized process called meiosis, which runs through two rounds of division to cut the chromosome number in half, down to twenty-three, so that fertilization can restore the full complement of forty-six.</w:t>
      </w:r>
    </w:p>
    <w:p>
      <w:r>
        <w:t>Because each of the twenty-three chromosome pairs gets dealt out independently during meiosis, a single parent can in principle produce over eight million distinct combinations of chromosomes in their gametes — this is simply Mendel's principle of independent assortment, now explained by the physical mechanics of cell division rather than inferred from pea-counting alone.</w:t>
      </w:r>
    </w:p>
    <w:p>
      <w:r>
        <w:t>Chromosomes don't stay perfectly intact through this process, either. A phenomenon called crossing over, first observed in 1909 and physically confirmed in 1931, allows chromosome pairs to swap segments with each other during meiosis, at points called chiasmata. This is why traits located physically close together on the same chromosome tend to be inherited together — and it happens often: a human meiosis involves roughly fifty crossovers on average in men and something like seventy to eighty in women.</w:t>
      </w:r>
    </w:p>
    <w:p>
      <w:r>
        <w:t>The combined effect of independent assortment and crossing over is that inheritance is far less tidy than the schoolbook fractions suggest. Grandchildren don't inherit a clean, fixed one-quarter of any given grandparent's genome — the actual fraction varies. And full siblings, despite the common shorthand that they share "50 percent" of their DNA, were measured in 2006 to actually share anywhere from about 37 to 62 percent, depending on how the chromosomal dice happened to land.</w:t>
      </w:r>
    </w:p>
    <w:p>
      <w:r>
        <w:t>All of this decisively disproves the nineteenth-century notion of "blending inheritance," in which offspring were imagined to be a smooth average of their parents' traits — a theory that, ironically, caused real problems for Darwin's own account of how variation is maintained, since blending would tend to erase variation rather than preserve it. It also answers Fleeming Jenkin's 1867 objection that any new trait should simply dilute away over generations like a drop of ink in water: traits don't blend and dilute, because chromosomes are inherited as discrete packages, not mixed like paint.</w:t>
      </w:r>
    </w:p>
    <w:p>
      <w:r>
        <w:t>The chapter closes on a striking detail of female biology: a woman's egg cells begin the process of meiosis before she herself is even born, and then pause — for years, often decades — until each egg is finally released at ovulation. When those long-paused, aging chromosome pairs fail to separate cleanly at the point of release, the result can be a trisomy, an extra copy of a chromosome, such as the third copy of chromosome 21 responsible for Down syndrome. This is also why the risk of such conditions rises sharply with the mother's age at conception.</w:t>
      </w:r>
    </w:p>
    <w:p>
      <w:pPr>
        <w:pStyle w:val="Heading3"/>
      </w:pPr>
      <w:r>
        <w:t>12. Who Gets What: X, Y, and the Mother's Line</w:t>
      </w:r>
    </w:p>
    <w:p>
      <w:r>
        <w:t>This chapter uses Queen Victoria's family, and the hemophilia that ran through European royalty for generations, as a case study in X-linked recessive inheritance — the condition was only definitively identified as hemophilia B through DNA analysis of Romanov remains in 2009.</w:t>
      </w:r>
    </w:p>
    <w:p>
      <w:r>
        <w:t>The X and Y chromosomes are a mismatched pair. The X carries around 156 million letters and roughly 800 genes, while the Y is far smaller, at about 57 million letters and only a few dozen genes; the two only pair up at short regions near their tips. One gene sitting near that tip of the Y, called SRY and identified in 1990, is what triggers male development in an embryo.</w:t>
      </w:r>
    </w:p>
    <w:p>
      <w:r>
        <w:t>Because the relevant gene sits on the X chromosome, inheritance follows a distinctive pattern. A carrier mother — who has one normal and one variant copy of the gene — passes the variant to about half her children on average: sons who inherit it are affected outright (since they have no second X to compensate), while daughters who inherit it become carriers themselves, typically without symptoms. An affected father, meanwhile, passes carrier status to every one of his daughters and to none of his sons, since sons don't inherit his X chromosome at all.</w:t>
      </w:r>
    </w:p>
    <w:p>
      <w:r>
        <w:t>Familiar examples of this pattern include red-green color blindness, which affects around 8 percent of men of European descent; hemophilia A and B, caused by variants in two different clotting-factor genes; and Duchenne muscular dystrophy, caused by mutations in the longest gene in the human genome.</w:t>
      </w:r>
    </w:p>
    <w:p>
      <w:r>
        <w:t>Because every woman undergoes random X-inactivation early in development (as described in Chapter 9), every woman is, genetically speaking, a mosaic — a patchwork of cells running one X chromosome or the other. Tortoiseshell and calico cats display this vividly in their coat patterns, and in rare cases the same randomness can leave a female carrier of an X-linked condition with noticeable symptoms of her own, purely by the luck of which cells ended up running the variant copy.</w:t>
      </w:r>
    </w:p>
    <w:p>
      <w:r>
        <w:t>Two other genetic threads travel down family trees without ever mixing. Mitochondrial DNA — a comparatively tiny loop of 16,569 letters, first fully sequenced in 1981 — is passed only from mother to child, generation after generation, changing only through the slow accumulation of mutation along an unbroken maternal line. Y-chromosome DNA does the mirror-image thing, passing father to son and never recombining with any other chromosome.</w:t>
      </w:r>
    </w:p>
    <w:p>
      <w:r>
        <w:t>Because neither of these lineages gets shuffled by crossing over the way ordinary chromosomes do, they can be traced backward through time to build family trees on a genuinely deep scale. That's the basis for the much-mythologized "Mitochondrial Eve," estimated to have lived somewhere between 150,000 and 200,000 years ago, and an analogous Y-chromosome "Adam." Both are statistical inevitabilities of tracing any single lineage back far enough, not literal first parents of the species — thousands of their contemporaries are equally our ancestors, just through lines that happened to include at least one generation with only daughters, or only sons, somewhere along the way.</w:t>
      </w:r>
    </w:p>
    <w:p>
      <w:pPr>
        <w:pStyle w:val="Heading3"/>
      </w:pPr>
      <w:r>
        <w:t>13. Dominant, Recessive, and the Messy Middle</w:t>
      </w:r>
    </w:p>
    <w:p>
      <w:r>
        <w:t>The chapter opens by taking apart a flawed homework worksheet that presents brown eyes as simply "dominant" over blue — a tidy Mendelian story that doesn't survive contact with reality. Eye color is polygenic: one region near two genes called HERC2 and OCA2 is by far the single biggest lever, but more than fifty other regions of the genome each contribute a small additional nudge.</w:t>
      </w:r>
    </w:p>
    <w:p>
      <w:r>
        <w:t>Cystic fibrosis offers a cleaner, genuinely recessive example. The responsible gene, CFTR, was identified in 1989, and a single specific three-letter deletion accounts for roughly 70 percent of disease-causing versions of the gene in people of European descent. About one in twenty-five Europeans carries one copy without symptoms, and the disease itself appears in roughly one in twenty-five hundred births. A drug called Trikafta, approved in 2019, has since pushed median survival for patients past the age of fifty — a dramatic shift for a disease that used to be reliably fatal in childhood.</w:t>
      </w:r>
    </w:p>
    <w:p>
      <w:r>
        <w:t>Sickle cell disease is also recessive, but with a twist already introduced in Chapter 6: carriers with just one copy of the variant (said to have "sickle cell trait") are meaningfully protected against severe malaria. That protective effect is strong enough to keep the variant common across Africa, the Mediterranean, and India, in a pattern geneticists call a "balanced polymorphism" — the harm done to those with two copies is outweighed, at the population level, by the benefit to those with one. Worldwide, sickle cell disease affects roughly 300,000 births a year.</w:t>
      </w:r>
    </w:p>
    <w:p>
      <w:r>
        <w:t>Huntington's disease works the opposite way: a single copy of the variant is enough to cause the disease outright, because it's caused by an expansion of a small repeated sequence within the gene HTT beyond a critical length. Because symptoms typically don't begin until after the age when most people have already had children, the variant has historically had little trouble persisting in the population — natural selection has little leverage over a disease that waits until after reproduction to strike.</w:t>
      </w:r>
    </w:p>
    <w:p>
      <w:r>
        <w:t>The pattern underlying all of this is that dominance isn't really a property of a gene in the abstract; it's a property of what the resulting protein does. Mutations that simply break a protein tend to be recessive, because one working copy from the other parent is usually enough to cover the loss. Mutations that give a protein a harmful new function, or that disrupt a gene where the exact dose of protein matters, tend to be dominant instead, because the second, normal copy can't compensate.</w:t>
      </w:r>
    </w:p>
    <w:p>
      <w:r>
        <w:t>Blood type offers a tidy illustration of both patterns living side by side: the ABO system, described in 1901, shows true codominance in type AB (where both variants are expressed simultaneously) and true recessiveness in type O.</w:t>
      </w:r>
    </w:p>
    <w:p>
      <w:r>
        <w:t>Height and skin color are the flagship examples of polygenic, "messy middle" traits. A 2022 study identified over twelve thousand distinct genome positions associated with height, together explaining only about 40 percent of height variation among people of European descent. Skin color similarly involves more than a dozen contributing genes, including one called SLC24A5.</w:t>
      </w:r>
    </w:p>
    <w:p>
      <w:r>
        <w:t>The chapter's closing point is a subtle but important one: heritability is a statistic about a population, not a fixed property carved into any individual's traits. It shifts as the environment shifts — illustrated by the substantial gains in average height across the Dutch population over the twentieth century, even though the heritability of height, measured within any given generation, stayed roughly constant throughout.</w:t>
      </w:r>
    </w:p>
    <w:p>
      <w:pPr>
        <w:pStyle w:val="Heading3"/>
      </w:pPr>
      <w:r>
        <w:t>14. What Is Not in the Genes</w:t>
      </w:r>
    </w:p>
    <w:p>
      <w:r>
        <w:t>Having spent several chapters on what genes do determine, the book pauses to catalogue what they don't. The Dutch Hunger Winter of 1944–45 serves as a grim natural experiment: children who were in the womb during that famine went on, decades later, to have roughly double the risk of adult obesity and schizophrenia — an effect traced in 2008 to reduced chemical tagging (methylation) at a gene called IGF2, an epigenetic change rather than a change to the DNA sequence itself.</w:t>
      </w:r>
    </w:p>
    <w:p>
      <w:r>
        <w:t>Identical twins make the same point from another angle. Despite starting from a single fertilized egg, they accumulate a handful of new mutations — around five on average — after the embryo splits, and continue to diverge over the following decades of separate lives. For many diseases, the concordance rate between identical twins (the odds that if one twin has a condition, the other does too) sits at only 25 to 50 percent, which is a striking reminder of how much room chance and environment leave, even holding genetics perfectly constant.</w:t>
      </w:r>
    </w:p>
    <w:p>
      <w:r>
        <w:t>Fingerprints make the case even more starkly: their exact pattern is shaped by developmental "noise" in the womb — the fetus's precise position, minor fluctuations in blood pressure — rather than by any genetic blueprint, which is why even identical twins, genetically indistinguishable, have different fingerprints.</w:t>
      </w:r>
    </w:p>
    <w:p>
      <w:r>
        <w:t>Phenylketonuria (PKU) offers perhaps the cleanest illustration that heritability is not destiny. Left untreated, the condition is close to 100 percent genetically determined, reliably causing intellectual disability. But with a specific diet (in practice since 1953) and universal newborn screening (the Guthrie test, introduced in 1963), the disability simply doesn't happen — even though the underlying genes are completely unchanged. The gene set the risk; the environment decided whether that risk was realized.</w:t>
      </w:r>
    </w:p>
    <w:p>
      <w:r>
        <w:t>Rising rates of nearsightedness across East Asia tell a similar story in reverse: myopia is highly heritable, but its recent surge appears to be triggered by an environmental shift — children spending far more of their early years indoors — showing again that genes set a risk which environment then switches on or off.</w:t>
      </w:r>
    </w:p>
    <w:p>
      <w:r>
        <w:t>Whether such environmental effects can themselves be passed down across generations, rather than just experienced directly in the womb, is more contested. True transgenerational epigenetic inheritance is well established in plants and worms — toadflax flower shape and a phenomenon called paramutation in maize are solid examples — but the evidence in mammals is weaker and more disputed, and in humans specifically, solid evidence for genuine multi-generational epigenetic inheritance (as opposed to a fetus being directly affected by conditions in the womb) remains thin.</w:t>
      </w:r>
    </w:p>
    <w:p>
      <w:r>
        <w:t>The chapter closes with a set of tail-cutting experiments on mice in the 1880s, which showed that amputating a mouse's tail, generation after generation, never produced tailless offspring — a direct refutation of the older Lamarckian idea that traits acquired during life get passed on to children. That "germ line barrier," separating the body's day-to-day experiences from what actually gets inherited, mostly still holds today, with only a few narrow, decidedly non-Lamarckian exceptions involving imprinted genes and small regulatory RNA molecules.</w:t>
      </w:r>
    </w:p>
    <w:p>
      <w:pPr>
        <w:pStyle w:val="Heading3"/>
      </w:pPr>
      <w:r>
        <w:t>15. Brno, 1856: Peas in a Garden</w:t>
      </w:r>
    </w:p>
    <w:p>
      <w:r>
        <w:t>Gregor Mendel — born Johann Mendel in 1822, and given the name Gregor only when he took holy orders — was an Augustinian friar at St. Thomas's Abbey in Brünn, in what is now Brno, who had studied physics and mathematics at the University of Vienna. That background in quantitative science turned out to matter enormously for what he did next.</w:t>
      </w:r>
    </w:p>
    <w:p>
      <w:r>
        <w:t>Starting in 1856, over the course of eight growing seasons, Mendel hand-pollinated and meticulously counted the offspring of roughly 28,000 pea plants — the first genuinely quantitative study of inheritance ever undertaken. Pea plants were an ideal choice partly because their flower structure makes them naturally self-fertilizing, which let Mendel establish pure-breeding lines and then perform tightly controlled crosses between them. Before any of the famous experiments began, he spent two years, from 1854 to 1855, simply verifying that 22 of the 34 pea varieties he'd purchased actually bred true generation after generation.</w:t>
      </w:r>
    </w:p>
    <w:p>
      <w:r>
        <w:t>From those verified varieties, he settled on seven traits, each with a clean, unambiguous either/or expression: seed shape, the color of the seed's interior, seed coat and flower color, pod shape, pod color, flower position, and stem height. (It's sometimes claimed he chose seven traits because peas have seven chromosomes, but that's a coincidence noticed only much later — Mendel had no concept of chromosomes at all.)</w:t>
      </w:r>
    </w:p>
    <w:p>
      <w:r>
        <w:t>His real innovation, compared with earlier plant hybridizers, was that he didn't stop at simply describing what a hybrid looked like. He counted, generation after generation, exactly how many offspring showed each trait — turning inheritance from a descriptive art into something with actual numbers attached to it.</w:t>
      </w:r>
    </w:p>
    <w:p>
      <w:r>
        <w:t>By the autumn of 1863, his crosses were complete, setting up the ratio analysis that forms the subject of the next chapter.</w:t>
      </w:r>
    </w:p>
    <w:p>
      <w:pPr>
        <w:pStyle w:val="Heading3"/>
      </w:pPr>
      <w:r>
        <w:t>16. The Ratios</w:t>
      </w:r>
    </w:p>
    <w:p>
      <w:r>
        <w:t>Mendel's central result is easy enough to state: crossing a true-breeding round-seeded pea with a true-breeding wrinkled-seeded one produced offspring that were all round — no in-between wrinkling, no blending. But when he let those all-round hybrids self-fertilize and grew out the next generation, the wrinkled trait reappeared, in a ratio remarkably close to three round for every one wrinkled (5,474 to 1,850, in his actual count) — and the same roughly 3-to-1 pattern showed up across all seven of his chosen traits.</w:t>
      </w:r>
    </w:p>
    <w:p>
      <w:r>
        <w:t>He called the trait that showed up in the hybrids "dominant" and the one that vanished but later reappeared "recessive." Digging further, he found that the "round" plants weren't all the same underneath: a quarter of them, when tested, bred true for round every time; half of them looked identical but, like their hybrid parents, went on to throw both round and wrinkled offspring again; and the remaining quarter, the wrinkled ones, bred true for wrinkled. In other words, a hidden ratio of one-to-two-to-one sat underneath the visible three-to-one.</w:t>
      </w:r>
    </w:p>
    <w:p>
      <w:r>
        <w:t>That hidden ratio was the real discovery. It meant each plant must carry two separate hereditary factors, one contributed by each parent, and pass along only one of them, chosen at random, to each offspring — and crucially, the two factors don't blend into some intermediate form; they stay entirely distinct and simply get reshuffled each generation. This was a direct and radical break from the blending-inheritance theory that dominated biological thinking at the time.</w:t>
      </w:r>
    </w:p>
    <w:p>
      <w:r>
        <w:t>A second round of experiments, tracking two traits in the same cross simultaneously, revealed a further pattern: the two traits' individual 3-to-1 ratios combined multiplicatively into a 9:3:3:1 ratio across four possible combinations — what's now called independent assortment. (It would later become clear that this clean multiplication only holds when the two traits sit on different chromosomes, or far enough apart on the same one that crossing over effectively randomizes them relative to each other.)</w:t>
      </w:r>
    </w:p>
    <w:p>
      <w:r>
        <w:t>Modern molecular biology, working between 1990 and 2011, eventually tracked down the actual genes and mutations underlying several of Mendel's seven traits — the wrinkled-seed trait, for instance, turned out to result from a broken gene for an enzyme involved in branching starch molecules within the developing seed.</w:t>
      </w:r>
    </w:p>
    <w:p>
      <w:r>
        <w:t>Mendel presented these results in Brünn in 1865 and 1866, and his paper was mailed out to roughly 120 libraries across Europe. It was then almost completely ignored for the next thirty-four years, misfiled in the minds of the few who noticed it as a minor, narrow study of plant hybridization rather than the foundation of an entire science — proof, as the book notes, that even a correct answer needs a good publicist.</w:t>
      </w:r>
    </w:p>
    <w:p>
      <w:pPr>
        <w:pStyle w:val="Heading3"/>
      </w:pPr>
      <w:r>
        <w:t>17. Lost for Thirty-Five Years</w:t>
      </w:r>
    </w:p>
    <w:p>
      <w:r>
        <w:t>In 1900, three botanists working independently each rediscovered essentially the same ratios Mendel had published back in 1866, and each, with varying degrees of graciousness, credited his original paper once they came across it. Three researchers, in three different countries, within three months of each other, all ultimately pointing back to the same long-dead abbot in Moravia.</w:t>
      </w:r>
    </w:p>
    <w:p>
      <w:r>
        <w:t>Mendel himself never lived to see any of this. He became abbot of his monastery in 1868, which effectively ended his scientific research, and spent much of his remaining life mired in a decade-long tax dispute with the Austrian state. He died in 1884, and his papers were reportedly burned by his successor — whether out of indifference or a simple need for shelf space isn't entirely clear.</w:t>
      </w:r>
    </w:p>
    <w:p>
      <w:r>
        <w:t>Back in England, one prominent biologist championed Mendel's rediscovered work and coined the word "genetics" itself in 1905, in the middle of a genuinely bitter dispute with the rival "biometrician" school, which favored a model of smooth, continuous inheritance over Mendel's particulate, either/or version. New vocabulary followed close behind, with the terms "gene," "genotype," and "phenotype" coined in 1909, while separate researchers, working independently between 1902 and 1903, made the crucial physical connection between Mendel's abstract hereditary "factors" and the actual chromosomes visible under a microscope.</w:t>
      </w:r>
    </w:p>
    <w:p>
      <w:r>
        <w:t>One lingering controversy deserves mention: in 1936, a statistician ran a chi-squared analysis on Mendel's published data and found the reported ratios suspiciously close to the theoretical prediction — closer, statistically, than pure chance would typically produce, with odds of only about seven in a hundred thousand. Historians have debated ever since whether this reflects some unconscious "tidying" of the data on Mendel's part rather than outright fraud. Either way, it hasn't mattered much to the science: Mendel's ratios have now been independently reproduced for well over a century.</w:t>
      </w:r>
    </w:p>
    <w:p>
      <w:pPr>
        <w:pStyle w:val="Heading3"/>
      </w:pPr>
      <w:r>
        <w:t>18. Flies in a Bottle</w:t>
      </w:r>
    </w:p>
    <w:p>
      <w:r>
        <w:t>The discovery of a single, spontaneous white-eyed mutant fruit fly in 1910, by the biologist who ran Columbia University's "Fly Room," led directly to the first proven link between a specific gene and a specific chromosome: by tracking how the white-eye trait was inherited, he showed conclusively that the responsible gene sat on the X chromosome.</w:t>
      </w:r>
    </w:p>
    <w:p>
      <w:r>
        <w:t>The fruit fly, Drosophila melanogaster, turned out to be close to a perfect genetics laboratory animal: cheap to keep, fast to breed through generations, and equipped with only four chromosome pairs to keep track of. His own students in the Fly Room went on to become major figures in their own right.</w:t>
      </w:r>
    </w:p>
    <w:p>
      <w:r>
        <w:t>One of them, still only nineteen years old, built the very first genetic map in 1913, reasoning that traits which get separated from each other by crossing over more often must sit farther apart on the chromosome — a unit of genetic distance, the centimorgan, still used today. Another, in 1916, delivered decisive proof of the whole chromosome theory of heredity by studying rare flies with abnormal numbers of X chromosomes and showing their traits behaved exactly as the theory predicted. And a third, in 1927, showed that exposing flies to X-rays multiplied their mutation rate roughly 150-fold — direct proof that genes are physical, damageable objects rather than abstract accounting entries, work that earned a Nobel Prize in 1946.</w:t>
      </w:r>
    </w:p>
    <w:p>
      <w:r>
        <w:t>The Fly Room's founder collected a Nobel Prize of his own in 1933, for establishing the chromosome theory of heredity in the first place.</w:t>
      </w:r>
    </w:p>
    <w:p>
      <w:r>
        <w:t>The chapter closes by describing how, over the following decades, mathematicians worked out how Mendel's discrete, either/or inheritance could mathematically produce the smooth, continuous variation Darwin had actually observed in nature, while naturalists folded in observations from real populations and species. Together, these threads combined into what's now called the Modern Synthesis of evolutionary biology — the moment genetics and Darwinian evolution finally became one unified theory rather than two separate conversations.</w:t>
      </w:r>
    </w:p>
    <w:p>
      <w:pPr>
        <w:pStyle w:val="Heading3"/>
      </w:pPr>
      <w:r>
        <w:t>19. Galton's Shadow</w:t>
      </w:r>
    </w:p>
    <w:p>
      <w:r>
        <w:t>Francis Galton — Charles Darwin's half-cousin, born in 1822 — took the still-young concept of inheritance and turned it into a program for selective human breeding, coining the term "eugenics" in 1883. It's worth noting that the same restless mind also pioneered genuinely valuable statistical tools, including regression and correlation, and helped establish fingerprint identification; Galton's legacy is a strange mix of real scientific contribution and one of the twentieth century's most damaging ideas.</w:t>
      </w:r>
    </w:p>
    <w:p>
      <w:r>
        <w:t>In the United States, the Eugenics Record Office, operating at Cold Spring Harbor from 1910 to 1939, compiled elaborate pedigrees purporting to trace traits like "feeblemindedness" through families in tidy Mendelian patterns — pedigrees built almost entirely on unreliable social observation rather than any genuine genetic data. That work fed directly into Buck v. Bell, the 1927 US Supreme Court decision that upheld compulsory sterilization laws, with Justice Oliver Wendell Holmes writing that "three generations of imbeciles are enough." Roughly 60,000 Americans were sterilized under such laws, and the ruling has never been formally overturned.</w:t>
      </w:r>
    </w:p>
    <w:p>
      <w:r>
        <w:t>Nazi Germany's 1933 sterilization law explicitly cited American statutes as precedent, and the underlying logic escalated from there into the T4 "euthanasia" program, which killed roughly 70,000 people by 1941 — and whose personnel and gas-chamber methods were then directly transferred into the machinery of the extermination camps.</w:t>
      </w:r>
    </w:p>
    <w:p>
      <w:r>
        <w:t>The Soviet Union produced a mirror-image disaster from the opposite direction. Trofim Lysenko's pseudoscientific belief in Lamarckian inheritance — that acquired traits, not genes, drove heredity — became official state doctrine in 1948, setting back Soviet genetics by a generation. The Soviet geneticist who had opposed him had already died of starvation in a Soviet prison in 1943, in a particularly bitter irony, surrounded by the very seed bank he had spent his career building.</w:t>
      </w:r>
    </w:p>
    <w:p>
      <w:r>
        <w:t>The book is careful to spell out exactly where eugenics went wrong on scientific grounds, not just moral ones. Its pedigrees mistook patterns caused by poverty and social circumstance for patterns of genetic inheritance. And its underlying arithmetic was simply broken: because recessive alleles persist overwhelmingly in unaffected carriers rather than in visibly affected individuals, sterilizing the affected minority does almost nothing to actually reduce how common the allele is in the wider population — a mathematical point that had already been demonstrated back in the 1910s and 1920s, years before eugenics reached its most destructive period.</w:t>
      </w:r>
    </w:p>
    <w:p>
      <w:pPr>
        <w:pStyle w:val="Heading3"/>
      </w:pPr>
      <w:r>
        <w:t>20. Cutting and Pasting</w:t>
      </w:r>
    </w:p>
    <w:p>
      <w:r>
        <w:t>This chapter traces the discovery of restriction enzymes — the molecular "scissors" that cut DNA at specific sequences — through the work of several researchers across the 1960s and 70s, work that earned a shared Nobel Prize in 1978. Bacteria evolved these enzymes not for the convenience of future genetic engineers but as an antiviral defense, chopping up invading viral DNA before it could take hold.</w:t>
      </w:r>
    </w:p>
    <w:p>
      <w:r>
        <w:t>One particular enzyme, EcoRI, isolated in 1972, turned out to be especially useful: it cuts DNA in a way that leaves matching "sticky ends," meaning any two DNA fragments cut by EcoRI — regardless of what organism they originally came from — can pair up with each other and be permanently joined using a separate enzyme, DNA ligase. In effect, it gave scientists a universal splice point that worked across the whole tree of life.</w:t>
      </w:r>
    </w:p>
    <w:p>
      <w:r>
        <w:t>A researcher made the first recombinant DNA molecule using exactly this trick in 1972, but, prompted by his own safety concerns, deliberately stopped short of inserting it into a living bacterium — an early, self-imposed pause on a technology whose consequences weren't yet fully understood. The next step came in 1973, when two other researchers achieved the first functional instance of gene cloning: inserting a piece of foreign DNA into a bacterial plasmid and getting a living colony of E. coli to carry and replicate it. By 1974 that same pair had shown that a bacterium could even be made to copy and transcribe a gene taken from a frog — proof that the genetic code really was universal enough for one species' machinery to run another species' instructions.</w:t>
      </w:r>
    </w:p>
    <w:p>
      <w:r>
        <w:t>The obvious safety questions this raised led scientists to convene the Asilomar Conference in February 1975, where researchers voluntarily agreed on a set of biosafety containment guidelines for this kind of work, later formalized into official policy by the National Institutes of Health in 1976.</w:t>
      </w:r>
    </w:p>
    <w:p>
      <w:r>
        <w:t>The commercial payoff followed quickly. Genentech, founded in 1976 by one of the gene-cloning researchers and a venture capitalist, produced the first human protein ever manufactured by bacteria (a hormone called somatostatin) in 1977, and then, in 1982, brought to market Humulin — synthetic human insulin made the same way — the first drug ever approved that was manufactured using recombinant DNA technology.</w:t>
      </w:r>
    </w:p>
    <w:p>
      <w:pPr>
        <w:pStyle w:val="Heading3"/>
      </w:pPr>
      <w:r>
        <w:t>21. Sanger's Ladders</w:t>
      </w:r>
    </w:p>
    <w:p>
      <w:r>
        <w:t>Frederick Sanger's laboratory achieved the first complete reading of an entire genome in 1977 — that of the bacteriophage phi X174, a modest 5,386 letters — and the achievement immediately turned up a surprise: some of the virus's genes overlapped each other, read in different reading frames from the same stretch of DNA, a trick of efficiency nobody had anticipated.</w:t>
      </w:r>
    </w:p>
    <w:p>
      <w:r>
        <w:t>Sanger, already a two-time Nobel laureate (1958, for working out the sequence of insulin, and 1980, for this later work), developed the actual sequencing method that made the reading possible: the "dideoxy" chain-termination technique, which uses deliberately crippled nucleotides to abruptly halt DNA synthesis at a known point, producing a set of fragments of every possible length that can be sorted by size on a gel and read off like the rungs of a ladder. A rival chemical method, developed elsewhere the same year, saw some early use, but Sanger's enzymatic approach proved easier to automate and became the dominant technique.</w:t>
      </w:r>
    </w:p>
    <w:p>
      <w:r>
        <w:t>Sanger's lab went on to sequence the human mitochondrial genome in 1981 and the genome of bacteriophage lambda in 1982 (48,502 letters), the latter using a new strategy called shotgun sequencing — breaking the genome into random overlapping fragments, sequencing each one, and reassembling the whole thing by computer based on where the fragments overlapped. That reassembly-by-overlap approach became the foundation for essentially every genome assembly method that followed.</w:t>
      </w:r>
    </w:p>
    <w:p>
      <w:r>
        <w:t>The technology then scaled up dramatically: fluorescent-dye labeling automated the process in 1986, and capillary sequencing machines — most notably the ABI PRISM 3700, introduced in 1998 — turned Sanger's originally painstaking manual method into an industrial-scale genome-reading operation, one powerful enough to eventually sequence the entire human genome.</w:t>
      </w:r>
    </w:p>
    <w:p>
      <w:r>
        <w:t>Sanger himself retired at 65 to spend the next three decades gardening, turned down a knighthood because he didn't want to be addressed as "Sir," and described himself, self-deprecatingly, as an ordinary sort of person who had simply enjoyed messing about in a laboratory.</w:t>
      </w:r>
    </w:p>
    <w:p>
      <w:r>
        <w:t>Two habits that began with Sanger's work have stuck around ever since: "coverage," the practice of reading each stretch of DNA multiple times over so that errors in any one reading get caught and corrected, and the use of a single "reference" genome as the fixed backdrop against which every new sample gets compared.</w:t>
      </w:r>
    </w:p>
    <w:p>
      <w:pPr>
        <w:pStyle w:val="Heading3"/>
      </w:pPr>
      <w:r>
        <w:t>22. Copying Without a Cell</w:t>
      </w:r>
    </w:p>
    <w:p>
      <w:r>
        <w:t>In 1983, a biochemist conceived of the polymerase chain reaction, or PCR: a way to take a single chosen stretch of DNA and copy it exponentially — using two short synthetic primers to mark the target region — without needing a living cell to do any of the work. Each cycle of the reaction roughly doubles the amount of target DNA present, so after about thirty cycles, a single original molecule has been amplified roughly a billion-fold.</w:t>
      </w:r>
    </w:p>
    <w:p>
      <w:r>
        <w:t>The reaction runs through a simple three-step thermal cycle: heat the sample to around 95 degrees Celsius to separate the DNA strands, cool it to somewhere between 50 and 65 degrees to let the primers bind, then warm it to 72 degrees to let a polymerase enzyme extend the new strand. That cycle only became practical thanks to Taq polymerase, a heat-stable version of the copying enzyme first found in 1966 in a bacterium living in the scalding hot springs of Yellowstone, and put to use for PCR in a 1988 publication.</w:t>
      </w:r>
    </w:p>
    <w:p>
      <w:r>
        <w:t>Its inventor shared the 1993 Nobel Prize in Chemistry for the invention, and Cetus, the company that had employed him, sold the patent rights to PCR to Hoffmann-La Roche in 1991 for $300 million — a fairly good return on a technique that, at the time, had been dismissed by some as too obvious to be worth patenting.</w:t>
      </w:r>
    </w:p>
    <w:p>
      <w:r>
        <w:t>PCR's real significance is that it eliminated the need to clone a piece of DNA into living bacteria just to have enough of it to study — suddenly, same-day genetic testing from the tiniest samples (a drop of blood, a strand of hair, a cheek swab) became possible, powering forensic and paternity testing and, decades later, the RT-PCR tests used worldwide to diagnose COVID-19, with results reported as a "cycle threshold" count reflecting how many amplification cycles it took to detect the virus.</w:t>
      </w:r>
    </w:p>
    <w:p>
      <w:r>
        <w:t>That same extreme sensitivity is also PCR's biggest liability: it amplifies stray contaminating DNA just as enthusiastically as it amplifies the intended sample, which has made contamination control a constant, serious challenge in both ancient-DNA research and forensic laboratories.</w:t>
      </w:r>
    </w:p>
    <w:p>
      <w:r>
        <w:t>The technique's inventor was himself a genuinely controversial figure in his later years, publicly rejecting the scientific consensus on both HIV/AIDS and climate change; he died in 2019.</w:t>
      </w:r>
    </w:p>
    <w:p>
      <w:pPr>
        <w:pStyle w:val="Heading3"/>
      </w:pPr>
      <w:r>
        <w:t>23. The Fingerprint</w:t>
      </w:r>
    </w:p>
    <w:p>
      <w:r>
        <w:t>A geneticist at the University of Leicester stumbled onto DNA fingerprinting almost by accident in 1984, while studying stretches of DNA called minisatellites — short repeated sequences whose exact length varies enormously from person to person, making them, in effect, a personal signature written into the genome.</w:t>
      </w:r>
    </w:p>
    <w:p>
      <w:r>
        <w:t>The technique's first practical use, in 1985, resolved an immigration and paternity dispute. Its first criminal application, between 1986 and 1988, did something even more striking: it both exonerated an innocent suspect, Richard Buckland, and identified the actual perpetrator, Colin Pitchfork, in the Narborough murders — making it, in the same case, both the first exoneration and the first criminal conviction ever secured through DNA evidence.</w:t>
      </w:r>
    </w:p>
    <w:p>
      <w:r>
        <w:t>Modern forensic profiling has since moved away from that original, slow "Southern blot" method in favor of PCR-amplified short tandem repeats, a faster and more sensitive technique. National DNA databases followed close behind: the United Kingdom's, established in 1995, and the FBI's CODIS system in the United States, launched in 1998 and now holding more than 17 million profiles built from 20 genetic markers.</w:t>
      </w:r>
    </w:p>
    <w:p>
      <w:r>
        <w:t>The statistics behind DNA matching carry real traps for the unwary. The "prosecutor's fallacy" confuses the tiny probability of a random, coincidental match with the probability that a matched suspect is actually innocent — two very different numbers that get conflated far too often in courtrooms. A related problem, the database "search effect," means that the more suspects a database search runs through, the more coincidental matches you should statistically expect to turn up purely by chance, regardless of guilt.</w:t>
      </w:r>
    </w:p>
    <w:p>
      <w:r>
        <w:t>Real-world failures tend to come not from the underlying science but from how samples are handled. Secondary DNA transfer — where a person's DNA ends up somewhere they never physically visited, carried there by touch through an intermediate object or person — wrongly implicated Lukis Anderson in a California case. And laboratory contamination produced Germany's infamous "Phantom of Heilbronn," a mystery DNA profile that turned up at dozens of unrelated crime scenes for years before investigators traced it to contaminated cotton swabs used across multiple labs, rather than to any actual person.</w:t>
      </w:r>
    </w:p>
    <w:p>
      <w:r>
        <w:t>Despite these pitfalls, DNA evidence's power to correct wrongful convictions has been immense: the Innocence Project counts more than 375 US convictions overturned by DNA evidence since 1989.</w:t>
      </w:r>
    </w:p>
    <w:p>
      <w:pPr>
        <w:pStyle w:val="Heading3"/>
      </w:pPr>
      <w:r>
        <w:t>24. Fast, Cheap, and Everywhere</w:t>
      </w:r>
    </w:p>
    <w:p>
      <w:r>
        <w:t>The cost of sequencing a full human genome fell from roughly $95 million in 2001 to a few hundred dollars by the 2020s — a drop of something like 100,000-fold, accelerating sharply after 2007 at a pace that actually outran computing's own famous Moore's Law.</w:t>
      </w:r>
    </w:p>
    <w:p>
      <w:r>
        <w:t>The driver was a new generation of sequencing machines: the 454 platform in 2005, followed by Illumina's "sequencing by synthesis" method in 2006, both of which read millions of short DNA fragments simultaneously by tracking fluorescent signals, rather than reading one strand at a time the way Sanger's original method had.</w:t>
      </w:r>
    </w:p>
    <w:p>
      <w:r>
        <w:t>Short reads have one persistent weakness, though: they can't span long, highly repetitive stretches of DNA, since a short fragment taken from the middle of a long repeat is indistinguishable from a fragment taken from anywhere else in that same repeat. As a result, roughly 8 percent of the genome — centromeres, clusters of ribosomal RNA genes, and segmental duplications — remained essentially unread until newer long-read technologies, from companies like PacBio and Oxford Nanopore, finally closed those gaps.</w:t>
      </w:r>
    </w:p>
    <w:p>
      <w:r>
        <w:t>The Telomere-to-Telomere consortium put the finishing touch on the job in 2022, publishing the first truly complete, gap-free human genome, built using a genetically uniform cell line called CHM13 that avoided the usual complications of studying two different chromosome copies at once.</w:t>
      </w:r>
    </w:p>
    <w:p>
      <w:r>
        <w:t>The practical payoff has been substantial. Rapid clinical genome sequencing for critically ill newborns dropped from roughly 50 hours in 2012 to under 8 hours by 2022, directly improving diagnosis rates and outcomes in neonatal intensive care, where every hour can matter.</w:t>
      </w:r>
    </w:p>
    <w:p>
      <w:r>
        <w:t>Sequencing has since spread well beyond individual human genomes: it's now routinely used for wastewater surveillance, environmental DNA sampling, and tracking the spread of pathogens — more than 16 million SARS-CoV-2 genomes were sequenced over the course of the pandemic alone.</w:t>
      </w:r>
    </w:p>
    <w:p>
      <w:pPr>
        <w:pStyle w:val="Heading3"/>
      </w:pPr>
      <w:r>
        <w:t>25. Scissors from Bacteria</w:t>
      </w:r>
    </w:p>
    <w:p>
      <w:r>
        <w:t>CRISPR began its life as a bacterial and archaeal immune system, defending single-celled organisms against viral infection. Its signature repeated DNA sequences were first spotted in 1987, and went unexplained for two decades, until research into the dairy industry — of all places — showed in 2007 that these repeats actually store molecular "memories" of past viral infections as short inserted spacers, giving bacteria a genuine, heritable, adaptive immune system. A question that started out as "why is this yogurt culture behaving strangely" turned out to be a question about how one of life's oldest and most persistent arms races is actually fought.</w:t>
      </w:r>
    </w:p>
    <w:p>
      <w:r>
        <w:t>The mechanism's real power came from a protein called Cas9, which is guided by a matching piece of RNA to find and cut DNA at one specific location — provided that location sits next to a short flanking sequence known as a PAM motif. This mechanism was worked out between 2011 and 2012 by a pair of researchers and their colleagues, in a landmark 2012 paper, which showed that a single synthetic guide RNA could redirect Cas9 to cut essentially any target sequence of choice — turning what had been a narrow bacterial curiosity into a fully programmable gene-editing tool, work honored with the 2020 Nobel Prize in Chemistry.</w:t>
      </w:r>
    </w:p>
    <w:p>
      <w:r>
        <w:t>By January 2013, separate labs had shown the system also worked inside human cells, which triggered a scramble of biotech adoption and, not long after, a scramble of patent disputes over who actually owned the technology.</w:t>
      </w:r>
    </w:p>
    <w:p>
      <w:r>
        <w:t>Cutting DNA doesn't edit anything by itself — it simply triggers the cell's own repair machinery, which can respond in one of two ways. An error-prone process called non-homologous end joining patches the cut back together sloppily, usually disrupting the gene at that spot; a much more precise process called homology-directed repair can instead insert a new, deliberately supplied sequence at the cut site, though it happens far less efficiently.</w:t>
      </w:r>
    </w:p>
    <w:p>
      <w:r>
        <w:t>More recent refinements sidestep the double-strand break altogether. Base editing, developed in one prominent lab and introduced in 2016 and 2017, converts one DNA letter directly into another without cutting both strands at all; prime editing, from the same lab in 2019, goes further still, writing small, precise edits directly into the sequence.</w:t>
      </w:r>
    </w:p>
    <w:p>
      <w:r>
        <w:t>Beyond therapy, CRISPR also made a much more mundane form of research dramatically cheaper and faster: genome-wide screens that knock out every single gene, one at a time, across millions of individual cells, to see what each one actually does — a workhorse technique that has reshaped basic biology research far more broadly than the headline-grabbing medical applications.</w:t>
      </w:r>
    </w:p>
    <w:p>
      <w:r>
        <w:t>The risks are real and specific: cuts landing at unintended "off-target" locations, larger unintended deletions or chromosomal rearrangements at the target site itself, cells quietly selecting against having intact copies of their own DNA-damage-response genes (since those genes can interfere with editing), and mosaicism — incomplete editing that leaves some cells edited and others not — a particular concern when editing embryos, where every cell's fate matters.</w:t>
      </w:r>
    </w:p>
    <w:p>
      <w:r>
        <w:t>Finally, the chapter raises "gene drives": CRISPR-based edits engineered to spread through nearly all of a population's offspring, generation after generation. In theory, a gene drive could eliminate malaria-carrying mosquito populations entirely. In practice, such a drive would be effectively irreversible once released into a wild population, and none has yet been field-released for exactly that reason.</w:t>
      </w:r>
    </w:p>
    <w:p>
      <w:pPr>
        <w:pStyle w:val="Heading3"/>
      </w:pPr>
      <w:r>
        <w:t>26. The First Cures</w:t>
      </w:r>
    </w:p>
    <w:p>
      <w:r>
        <w:t>Victoria Gray became, in July 2019, the first patient in the United States treated with a CRISPR-based therapy, for sickle cell disease. Her treatment didn't actually repair the sickle-causing mutation itself; instead, it disabled a separate gene called BCL11A, which normally suppresses a form of hemoglobin the body only uses before birth — reactivating that fetal hemoglobin gives the blood a working substitute rather than a genuine fix.</w:t>
      </w:r>
    </w:p>
    <w:p>
      <w:r>
        <w:t>Gene therapy's path to this point had been a rocky one. The very first gene therapy trial, in 1990, produced ambiguous results, and the field suffered a serious setback in 1999 when a patient named Jesse Gelsinger died from an immune reaction to the viral vector used to deliver his treatment, halting much of the field's momentum for years. A French trial for severe combined immunodeficiency (SCID), run between 2000 and 2002, successfully cured the immune disorder itself — but then caused leukemia in some of the treated children, the result of the delivery virus inserting itself into the wrong place in the genome.</w:t>
      </w:r>
    </w:p>
    <w:p>
      <w:r>
        <w:t>Confidence gradually returned, and between 2017 and 2022 a wave of gene-addition therapies reached the market — delivering a working copy of a gene via a virus, rather than editing the existing one — including Luxturna for an inherited form of blindness ($850,000), Zolgensma for spinal muscular atrophy ($2.125 million), and Hemgenix for hemophilia B ($3.5 million).</w:t>
      </w:r>
    </w:p>
    <w:p>
      <w:r>
        <w:t>Casgevy, developed jointly by Vertex and CRISPR Therapeutics, was approved in the UK in November 2023 and in the US the following month, priced at $2.2 million, becoming the first approved medicine built on CRISPR gene editing, treating both sickle cell disease and beta-thalassemia. It requires a harsh course of chemotherapy to prepare the body for the edited cells, and remains largely inaccessible in sub-Saharan Africa, where the great majority of sickle cell patients actually live.</w:t>
      </w:r>
    </w:p>
    <w:p>
      <w:r>
        <w:t>A parallel line of research has pursued "in vivo" editing — treating cells directly inside the body rather than removing, editing, and reinfusing them — and succeeded for liver-targeted diseases using lipid nanoparticles, the same delivery technology behind mRNA vaccines, demonstrated in a 2021 trial for a disease called transthyretin amyloidosis.</w:t>
      </w:r>
    </w:p>
    <w:p>
      <w:r>
        <w:t>In 2025, an infant in Philadelphia named KJ Muldoon received a base-editing treatment custom-designed for his own unique mutation in a gene called CPS1, delivered within roughly six months of his diagnosis — a speed that raises an entirely new regulatory question: how should medicine handle treatments built, quite literally, for a single patient?</w:t>
      </w:r>
    </w:p>
    <w:p>
      <w:r>
        <w:t>That question has an economic dimension too. One-time treatments priced at a million dollars or more simply don't fit the assumptions built into conventional health insurance, which is designed around ongoing costs rather than enormous single payments. Outcome-based payment arrangements, where insurers pay in installments contingent on the treatment continuing to work, are currently being tested as one possible solution.</w:t>
      </w:r>
    </w:p>
    <w:p>
      <w:pPr>
        <w:pStyle w:val="Heading3"/>
      </w:pPr>
      <w:r>
        <w:t>27. Writing from Scratch</w:t>
      </w:r>
    </w:p>
    <w:p>
      <w:r>
        <w:t>In 2010, the J. Craig Venter Institute "booted up" a living bacterium running on a fully chemically synthesized genome — dubbed JCVI-syn1.0, at 1.08 million letters. It's worth being precise about what this did and didn't accomplish: the synthesized genome was a faithful copy of an existing natural genome sequence, not a novel design built from first principles, but it still proved that a chemically manufactured genome could boot up and run a living cell exactly like the real thing.</w:t>
      </w:r>
    </w:p>
    <w:p>
      <w:r>
        <w:t>A follow-up project pushed toward a genuinely minimal genome: JCVI-syn3.0, published in 2016, trimmed the genome down to just 531,000 letters and 473 genes, the smallest set thought sufficient to sustain life. The humbling discovery buried in that achievement is that roughly 149 of those essential genes have functions nobody can currently explain — proof that even the pared-down basics of life still contain real mysteries.</w:t>
      </w:r>
    </w:p>
    <w:p>
      <w:r>
        <w:t>A separate, ongoing effort called the Sc2.0 project, underway since 2014, is synthesizing entire yeast chromosomes — and unlike the Venter Institute's copy-and-boot approach, this one involves genuine redesign of the genome's layout, not merely reproducing what already exists.</w:t>
      </w:r>
    </w:p>
    <w:p>
      <w:r>
        <w:t>DNA has also found a use well outside biology: since 2012 and 2013, researchers have shown it can store ordinary digital data, encoding entire books and images into synthetic sequences. It's remarkably dense and durable as a storage medium, though currently far too slow and expensive to write and read for any everyday use.</w:t>
      </w:r>
    </w:p>
    <w:p>
      <w:r>
        <w:t>Messenger RNA vaccine technology, built on a breakthrough in 2005 (Nobel Prize 2023), is probably the best current example of genuinely fluent genetic "writing": once the COVID-19 virus's sequence was published in January 2020, designing a vaccine against it took only days.</w:t>
      </w:r>
    </w:p>
    <w:p>
      <w:r>
        <w:t>Two more Nobel-worthy breakthroughs rounded out the picture: AlphaFold2, released in 2020, essentially solved the decades-old problem of predicting a protein's three-dimensional shape directly from its amino-acid sequence, while a separate lab, working since 2003, pioneered the reverse trick — designing entirely new proteins from scratch to perform a chosen function. Both achievements shared the 2024 Nobel Prize in Chemistry.</w:t>
      </w:r>
    </w:p>
    <w:p>
      <w:r>
        <w:t>Real limits remain, and the book is careful not to overstate the state of the art. DNA synthesis chemistry can currently only reliably manufacture short, accurate stretches — hundreds of letters at a time, not millions. Predicting what a genuinely novel sequence will actually do once it's placed inside a living cell remains largely unsolved. And no full organism has ever been designed from first principles rather than copied or lightly modified from an existing one.</w:t>
      </w:r>
    </w:p>
    <w:p>
      <w:r>
        <w:t>Industrial synthetic biology, meanwhile, is already delivering real products by engineering existing organisms' internal chemical pathways rather than designing new life outright: the antimalarial drug artemisinin, various industrial enzymes and flavor compounds, and lab-grown heme protein used to make plant-based burgers taste more like meat.</w:t>
      </w:r>
    </w:p>
    <w:p>
      <w:r>
        <w:t>The chapter closes on a genuine biosecurity concern: dangerous viruses — a reconstructed horsepox virus, built entirely from ordered DNA fragments, was one demonstrated example in 2017 — could in principle be assembled the same way, and screening of DNA synthesis orders to catch such attempts remains, for now, largely voluntary rather than mandatory.</w:t>
      </w:r>
    </w:p>
    <w:p>
      <w:pPr>
        <w:pStyle w:val="Heading3"/>
      </w:pPr>
      <w:r>
        <w:t>28. Reading the Dead</w:t>
      </w:r>
    </w:p>
    <w:p>
      <w:r>
        <w:t>Ancient DNA sequencing identified an entirely new branch of the human family tree, the Denisovans, from nothing more than a single finger bone found in Siberia in 2010 — with no matching skull ever recovered. For years, this newly discovered group of humans was known to science almost entirely through a finger, a handful of teeth, and a genome, which is a strange way to meet a whole population of one's own ancient relatives.</w:t>
      </w:r>
    </w:p>
    <w:p>
      <w:r>
        <w:t>DNA doesn't hold up well after death. It fragments and accumulates chemical damage over time, and ancient samples routinely pick up contamination from modern DNA belonging to whoever has handled them, as well as from environmental microbes. Early, exciting claims of recovered Egyptian mummy DNA in the 1980s later turned out to be exactly this kind of contamination, not genuine ancient material.</w:t>
      </w:r>
    </w:p>
    <w:p>
      <w:r>
        <w:t>The field was rescued by a combination of clean-room techniques to keep modern DNA out of the workflow, extracting DNA from the dense petrous bone (a particularly well-protected part of the skull), and learning to recognize a specific chemical "damage signature" — a characteristic pattern of deamination — that reliably distinguishes truly ancient DNA from more recent contamination.</w:t>
      </w:r>
    </w:p>
    <w:p>
      <w:r>
        <w:t>One research team led much of this progress, sequencing Neanderthal mitochondrial DNA in 1997 and then a full draft of the Neanderthal nuclear genome in 2010, work that earned a Nobel Prize in 2022. That nuclear genome revealed that people of non-African descent today carry roughly 1 to 2 percent Neanderthal DNA, the legacy of interbreeding that occurred somewhere between 50,000 and 60,000 years ago.</w:t>
      </w:r>
    </w:p>
    <w:p>
      <w:r>
        <w:t>Some of that inherited archaic DNA turned out to be genuinely useful: the gene EPAS1, which helps Tibetans adapt to life at high altitude, was inherited not from Neanderthals but from Denisovans.</w:t>
      </w:r>
    </w:p>
    <w:p>
      <w:r>
        <w:t>Ancient DNA has substantially rewritten prehistory more broadly. Large Bronze Age migrations out of the steppe — the Yamnaya people — reshaped European ancestry roughly 5,000 years ago far more thoroughly than archaeology alone had suggested. And ancient pathogens have been recovered directly from old remains, including a strain of the plague bacterium Yersinia pestis dating back more than 5,000 years.</w:t>
      </w:r>
    </w:p>
    <w:p>
      <w:r>
        <w:t>The chapter ends more skeptically on "de-extinction." Companies such as Colossal Biosciences generated headlines in 2025 with edited "dire wolves" and "woolly mice," but scientifically speaking these are existing species carrying a handful of deliberate edits, not true resurrections of extinct genomes — the animals look the part without actually being the part. Related techniques are doing more genuine good in conservation genetics, such as cloning efforts aimed at the endangered black-footed ferret; the same company's far less glamorous work cloning red wolves is, whatever the marketing suggests, conservation by any other name. The author's own guess is that by 2126 every endangered mammal will have a preserved cell line sitting in some freezer somewhere, and the word "extinct" will need a footnote explaining exactly what it does and doesn't mean anymore.</w:t>
      </w:r>
    </w:p>
    <w:p>
      <w:pPr>
        <w:pStyle w:val="Heading3"/>
      </w:pPr>
      <w:r>
        <w:t>29. Dolly, 5 July 1996</w:t>
      </w:r>
    </w:p>
    <w:p>
      <w:r>
        <w:t>Dolly the sheep was born on 5 July 1996 at Scotland's Roslin Institute, the first mammal ever cloned from the cell of an adult body — in her case, a mammary gland cell — rather than from an embryo. The announcement, held back until February 1997, made her instantly famous.</w:t>
      </w:r>
    </w:p>
    <w:p>
      <w:r>
        <w:t>The technique behind her, called nuclear transfer, works by removing an egg cell's own chromosomes and replacing them with the nucleus taken from a donor adult cell, using an electric pulse to fuse the two cells together and kick-start division as though normal fertilization had just occurred.</w:t>
      </w:r>
    </w:p>
    <w:p>
      <w:r>
        <w:t>Success was rare even so: Dolly was the single live birth that resulted from 277 attempted fusions using adult donor cells — a success rate that puts the achievement's difficulty in perspective.</w:t>
      </w:r>
    </w:p>
    <w:p>
      <w:r>
        <w:t>The scientific question the experiment settled was a genuinely open one: did a fully specialized adult cell's genome still retain the complete set of instructions needed to build an entire new organism from scratch, or had that capacity been permanently lost once the cell committed to being, say, a mammary cell rather than something more general-purpose? Earlier frog experiments in 1952, and more successfully in 1962 (Nobel 2012), had only managed the trick using donor cells that were still relatively undifferentiated. Dolly proved it could be done starting from a cell that had already fully specialized.</w:t>
      </w:r>
    </w:p>
    <w:p>
      <w:r>
        <w:t>The key technical insight was that starving the donor cells first, forcing them into a quiescent resting state, made the egg far better able to properly reprogram the transferred nucleus back into a blank, embryo-ready state.</w:t>
      </w:r>
    </w:p>
    <w:p>
      <w:r>
        <w:t>Dolly went on to breed normally, producing six lambs through ordinary mating, but died relatively young, at age six in 2003, of a lung disease that's actually fairly common among sheep kept indoors rather than out on pasture. Later analysis, conducted in 2016 and 2017, found that her joint health and telomere lengths were largely normal given her circumstances — putting to rest earlier fears that the cloning process itself had caused some kind of premature aging.</w:t>
      </w:r>
    </w:p>
    <w:p>
      <w:pPr>
        <w:pStyle w:val="Heading3"/>
      </w:pPr>
      <w:r>
        <w:t>30. What a Clone Is and Isn't</w:t>
      </w:r>
    </w:p>
    <w:p>
      <w:r>
        <w:t>This chapter corrects a cluster of popular misconceptions about what cloning actually produces. A clone shares its nuclear DNA with its source, but not its mitochondrial DNA, which comes instead from whichever egg donor supplied the empty egg cell; not the womb environment it develops in; and not even its epigenome, which gets reset and re-laid down fresh by the egg, imperfectly, rather than copied over intact. And needless to say, a clone doesn't inherit any memories or experiences either — cloning copies a genome, not a life.</w:t>
      </w:r>
    </w:p>
    <w:p>
      <w:r>
        <w:t>Commercial pet cloning, offered by companies like ViaGen Pets since 2015, costs around $50,000 per dog or cat. When Barbra Streisand had her dog cloned in 2018, the resulting puppies reportedly had different personalities both from the original dog and from each other — a fittingly anticlimactic result for such an expensive process.</w:t>
      </w:r>
    </w:p>
    <w:p>
      <w:r>
        <w:t>The single clearest demonstration of what cloning does and doesn't preserve came from CC, a cloned cat produced in 2001, whose coat markings turned out completely different from those of her calico donor, Rainbow. The explanation lies in something covered back in Chapter 9: coat pattern in calico cats depends on which of the two X chromosomes gets randomly silenced in each skin cell during development, a process driven by chance rather than by DNA sequence alone — so even a perfect genetic copy can end up looking nothing like the original.</w:t>
      </w:r>
    </w:p>
    <w:p>
      <w:r>
        <w:t>Cloning does have real, if narrow, commercial uses: livestock breeding stock (the clones themselves generally aren't the animals that end up eaten), elite competition animals such as racehorses, polo ponies, and camels, and conservation efforts aimed at restoring lost genetic diversity in endangered species like the Przewalski's horse and the black-footed ferret.</w:t>
      </w:r>
    </w:p>
    <w:p>
      <w:r>
        <w:t>Cloning primates proved far harder than cloning most other mammals, succeeding only in 2017 and 2018, with crab-eating macaques, and only after researchers found chemical workarounds for the particularly stubborn epigenetic reprogramming barriers primate cells present. Even now, efficiency remains low across every cloned species, and most losses trace back to epigenetic and imprinting errors, producing a cluster of developmental problems collectively known as "large offspring syndrome."</w:t>
      </w:r>
    </w:p>
    <w:p>
      <w:r>
        <w:t>No verified instance of human cloning has ever occurred, despite a fringe 2002 claim by the company Clonaid — a claim that was never substantiated by any independent evidence whatsoever.</w:t>
      </w:r>
    </w:p>
    <w:p>
      <w:pPr>
        <w:pStyle w:val="Heading3"/>
      </w:pPr>
      <w:r>
        <w:t>31. The Human Question</w:t>
      </w:r>
    </w:p>
    <w:p>
      <w:r>
        <w:t>This chapter surveys human cloning attempts and law in the years after Dolly, before turning to the far more contentious ethics scandal of embryo editing. No verified human reproductive clone has ever been born, and most countries have banned the practice outright; a 2005 United Nations declaration against human cloning passed by a vote of 84 to 34, with 37 abstentions — a lopsided outcome that nonetheless masked deep disagreement, mostly over research cloning rather than reproductive cloning specifically.</w:t>
      </w:r>
    </w:p>
    <w:p>
      <w:r>
        <w:t>"Therapeutic cloning" — creating patient-matched embryonic stem cells through nuclear transfer, the same technique used to make Dolly, but stopped short of producing a full organism — was falsely claimed to have been achieved by a South Korean research team in 2004 and 2005, in what turned into one of the largest scientific fraud scandals of the era. The feat was only genuinely accomplished years later, in 2013, by a different research group.</w:t>
      </w:r>
    </w:p>
    <w:p>
      <w:r>
        <w:t>By then, though, the whole approach had been largely overtaken by a simpler alternative. Shinya Yamanaka's discovery of induced pluripotent stem cells in 2006 and 2007 — reprogramming ordinary adult skin cells back into an embryonic-like stem-cell state using just four genes — meant patient-matched stem cells no longer required eggs or embryos at all, making therapeutic cloning largely obsolete almost as soon as it had finally been achieved. Yamanaka shared the 2012 Nobel Prize for the discovery.</w:t>
      </w:r>
    </w:p>
    <w:p>
      <w:r>
        <w:t>The chapter's real center of gravity is the scandal that followed. In Hong Kong in November 2018, the scientist He Jiankui announced the birth of the first heritably gene-edited humans: twin girls whose CCR5 gene had been edited in an attempt to confer resistance to HIV. The scientific community's condemnation was swift and close to universal, for a cluster of overlapping reasons: there was no genuine medical need, since safer alternatives to prevent HIV transmission already existed; the actual edits made didn't even match the intended mutation; the resulting embryos were mosaic, meaning the edit hadn't even taken uniformly across all their cells; and the consent and ethics paperwork behind the project had reportedly been forged.</w:t>
      </w:r>
    </w:p>
    <w:p>
      <w:r>
        <w:t>He Jiankui was sentenced to three years in prison in 2019 for illegal medical practice, and was released in 2022. The long-term health of the two edited children has never been studied or reported publicly.</w:t>
      </w:r>
    </w:p>
    <w:p>
      <w:pPr>
        <w:pStyle w:val="Heading3"/>
      </w:pPr>
      <w:r>
        <w:t>32. Ten Thousand Years of Editing</w:t>
      </w:r>
    </w:p>
    <w:p>
      <w:r>
        <w:t>This chapter makes the case that domestication itself is genetic engineering, just conducted far more slowly, by selecting among naturally occurring variants over many generations rather than editing DNA directly.</w:t>
      </w:r>
    </w:p>
    <w:p>
      <w:r>
        <w:t>Maize was domesticated from a wild grass called teosinte in Mexico's Balsas River valley roughly 9,000 years ago, through changes concentrated in just a handful of genes — among them tb1 and tga1 — which control how much a plant branches and how tightly its kernels are encased. Wheat domestication, roughly 10,000 years ago in the Fertile Crescent, hinged on a different kind of mutation: one that stopped the seed head from shattering and scattering its seeds naturally, so that they instead stayed put on the stalk waiting to be harvested — meaning the annual harvest itself did much of the selecting, favoring exactly the plants that were, in the wild, worst at reproducing on their own. Bread wheat as we know it today resulted from a later natural cross between domesticated wheat and a wild goat grass, a hybridization event that tripled the plant's genome in one step.</w:t>
      </w:r>
    </w:p>
    <w:p>
      <w:r>
        <w:t>Animal domestication followed its own separate timelines: dogs from wolves, somewhere between 15,000 and over 30,000 years ago, possibly the earliest domesticated species of all; cattle from wild aurochs around 10,500 years ago (the aurochs itself was an imposing animal, standing taller than a man at the shoulder, and the very last one died in a Polish forest in 1627); and chickens from red junglefowl, with dates recently revised to around 3,500 years ago, in a rice-growing village — suggesting the birds were likely drawn in by the rice rather than deliberately sought out, with the people coming to the birds only afterward.</w:t>
      </w:r>
    </w:p>
    <w:p>
      <w:r>
        <w:t>Deliberate mutagenesis breeding — inducing random mutations with radiation or chemicals to accelerate the appearance of useful new variants — has been practiced since the 1920s, and has produced more than 3,400 officially registered "mutant" crop varieties, including Golden Promise barley and red grapefruit. These varieties carry no special labeling and are treated by regulators as ordinary "conventional" breeding, despite arguably being a far blunter intervention than modern gene editing.</w:t>
      </w:r>
    </w:p>
    <w:p>
      <w:r>
        <w:t>An American agronomist's Green Revolution wheat, developed through the 1950s and 60s, incorporated a Japanese dwarfing gene originally found in a variety called Norin 10, which prevented the plant from toppling over ("lodging") once heavy fertilizer use made it grow taller and top-heavy. The resulting yield increases were dramatic across Mexico, India, and Pakistan, and its creator was awarded the Nobel Peace Prize in 1970 — the only plant breeder ever to receive it. The actual dwarfing genes responsible, in both wheat and a parallel case in rice, weren't molecularly identified until 1999, decades after they were already being bred into crops worldwide; both turned out to work by blunting the plant's response to a growth hormone called gibberellin.</w:t>
      </w:r>
    </w:p>
    <w:p>
      <w:pPr>
        <w:pStyle w:val="Heading3"/>
      </w:pPr>
      <w:r>
        <w:t>33. The Tomato That Didn't Rot</w:t>
      </w:r>
    </w:p>
    <w:p>
      <w:r>
        <w:t>The Flavr Savr tomato, brought to market by Calgene in 1994, was the first genetically engineered food ever sold commercially — engineered to ripen more slowly so it could stay on the shelf longer without rotting. Commercially, it flopped. Regulatorily and symbolically, though, it mattered enormously, proving that both regulators and consumers would accept such a product on the shelf at all.</w:t>
      </w:r>
    </w:p>
    <w:p>
      <w:r>
        <w:t>Real, widespread adoption came two years later, with Monsanto's 1996 launch of glyphosate-tolerant ("Roundup Ready") soybeans and insect-resistant Bt corn and cotton. By 2024, engineered traits accounted for somewhere between 92 and 97 percent of all US corn, soy, and cotton acreage — engineered crops had, in practical terms, simply become American agriculture.</w:t>
      </w:r>
    </w:p>
    <w:p>
      <w:r>
        <w:t>Some individual success stories stand out clearly. Hawaii's Rainbow papaya, engineered for virus resistance and approved in 1998, single-handedly saved the state's papaya industry from an outbreak of ringspot virus that had been devastating it. Golden Rice, engineered to carry extra vitamin A and developed back in 2000, took more than two decades to actually reach commercial planting, finally arriving in the Philippines in 2021 amid persistent opposition — only for a court to revoke its planting permit again in 2024.</w:t>
      </w:r>
    </w:p>
    <w:p>
      <w:r>
        <w:t>On safety, the scientific consensus is about as strong as these things get: a comprehensive 2016 National Academies review of roughly 900 separate studies found no evidence of any health-risk difference between engineered and conventionally bred crops. Earlier scare studies that had once seemed to suggest otherwise — a 1998 potato study and a 2012 rat study — did not hold up under scrutiny, and the latter was ultimately retracted by its publishing journal.</w:t>
      </w:r>
    </w:p>
    <w:p>
      <w:r>
        <w:t>Survey data consistently shows that public distrust of engineered food centers on corporate control and a lack of transparency, not on any specific molecular safety concern — people worry less about the gene and more about who owns it.</w:t>
      </w:r>
    </w:p>
    <w:p>
      <w:r>
        <w:t>Regulation diverges sharply by region. The United States settled on mandatory "bioengineered" food labeling starting in 2022. The European Union, by contrast, heavily restricts cultivation of engineered crops (only a single crop has ever been approved for growing there) and, somewhat inconsistently, regulates precisely gene-edited crops under the same strict rules as older-style GMOs, while exempting randomly radiation- or chemical-mutated crops from that scrutiny entirely — even though the latter involves a far less targeted intervention.</w:t>
      </w:r>
    </w:p>
    <w:p>
      <w:r>
        <w:t>Japan approved the first CRISPR-edited food for retail sale, a high-GABA tomato, in 2021, and the first transgenic plant sold for home gardeners was a purple tomato engineered for enhanced anthocyanin content, launched in the US in 2024.</w:t>
      </w:r>
    </w:p>
    <w:p>
      <w:pPr>
        <w:pStyle w:val="Heading3"/>
      </w:pPr>
      <w:r>
        <w:t>34. Animals on the Menu</w:t>
      </w:r>
    </w:p>
    <w:p>
      <w:r>
        <w:t>Conventional selective breeding has already reshaped farm animals more radically than any single gene edit has managed so far: a modern broiler chicken reaches slaughter weight at more than four times the mass of a 1957 bird raised on identical feed, a transformation achieved entirely through decades of ordinary selective breeding, with no genetic engineering involved at all.</w:t>
      </w:r>
    </w:p>
    <w:p>
      <w:r>
        <w:t>That intensive selection carries real welfare costs, though. Fast-growing broilers are prone to leg disorders, heart failure, and a muscle abnormality called "woody breast," while the parent flocks bred to produce them are typically kept on calorie-restricted diets to prevent them from growing too large to breed successfully — leaving those breeding birds chronically hungry by design.</w:t>
      </w:r>
    </w:p>
    <w:p>
      <w:r>
        <w:t>Genetic engineering has had a much rockier commercial path in animals than in plants. AquaBounty's salmon, engineered with an added growth-hormone gene and approved in Canada and the US in 2015, did reach market weight faster than ordinary salmon — but retailers largely refused to stock it, and the company exited fish farming entirely in 2024.</w:t>
      </w:r>
    </w:p>
    <w:p>
      <w:r>
        <w:t>Gene-edited hornless dairy cattle, produced in 2015 to spare the animals a painful dehorning procedure, ran into an embarrassing technical snag: researchers later discovered that residual bacterial plasmid DNA, including antibiotic-resistance genes, had been accidentally carried along with the intended edit — a cautionary lesson in verifying the entire genome after an edit, not just the specific site that was targeted.</w:t>
      </w:r>
    </w:p>
    <w:p>
      <w:r>
        <w:t>More recent approvals suggest the technology is finding firmer footing. In April 2025, the FDA approved CRISPR-edited pigs resistant to the PRRS virus for the US food supply, the first CRISPR-edited animal ever cleared for that purpose; it had earlier approved pigs edited to reduce allergens and serve as organ donors, in 2020, whose kidneys have actually been transplanted into human patients since 2021.</w:t>
      </w:r>
    </w:p>
    <w:p>
      <w:r>
        <w:t>Not every attempt has fully succeeded. Chickens edited at Roslin Institute for partial resistance to bird flu, reported in 2023, showed real promise, but the virus partially adapted around the single edit used — suggesting that full resistance will likely require stacking multiple edits together rather than relying on just one.</w:t>
      </w:r>
    </w:p>
    <w:p>
      <w:r>
        <w:t>The chapter closes on what it frames as the central welfare question, one that applies equally to breeding and editing: does a given change actually reduce an animal's suffering (removing horns, say), or does it merely make it easier to keep the animal in worse conditions at greater scale (a disease-resistant pig housed more densely than it otherwise could be)? The author's own view is that the right test should always be the animal's actual lived experience — not whether the change that produced it came from a breeding program or a gene-editing lab.</w:t>
      </w:r>
    </w:p>
    <w:p>
      <w:pPr>
        <w:pStyle w:val="Heading3"/>
      </w:pPr>
      <w:r>
        <w:t>35. What Is Actually Risky</w:t>
      </w:r>
    </w:p>
    <w:p>
      <w:r>
        <w:t>This chapter tries to separate the genuinely risky aspects of engineered agriculture from the largely unfounded fears about eating it. Herbicide-resistant "superweeds" are a real problem: Palmer amaranth became resistant to glyphosate by 2005, in some cases carrying up to 160 extra copies of the very gene the herbicide targets. But this resistance is a consequence of how the herbicide was used — sprayed relentlessly across huge, uniform acreages — rather than anything intrinsic to the engineered gene itself.</w:t>
      </w:r>
    </w:p>
    <w:p>
      <w:r>
        <w:t>Insect resistance to Bt crops tells a similar story about management, not molecular danger. Where farmers ignored requirements to plant non-Bt "refuge" crops nearby (intended to dilute the buildup of resistant insects), resistance emerged relatively quickly, as happened with pink bollworm in India. Where those refuge requirements were properly followed, as in Arizona, resistance was successfully prevented and even reversed.</w:t>
      </w:r>
    </w:p>
    <w:p>
      <w:r>
        <w:t>Gene flow from engineered crops into wild or weedy relatives is a real phenomenon, though a modest one in practice: escaped engineered bentgrass and volunteer canola plants have both spread their introduced genes into nearby wild populations. Unapproved engineered crops have also occasionally slipped into the general food supply — StarLink corn in 2000 and an unapproved rice variety in 2006 both triggered costly recalls, though neither produced any documented harm to health. As the book puts it, nobody was harmed by eating any of it; everyone was harmed by the mess of the recall itself.</w:t>
      </w:r>
    </w:p>
    <w:p>
      <w:r>
        <w:t>The single deepest risk in agriculture, though, has nothing to do with genetic engineering at all: it's monoculture, growing vast acreages of genetically identical plants. The Irish Potato Famine (a single potato clone), the 1970 US corn blight (caused by a uniform male-sterile trait bred into nearly the entire national corn crop), and the Cavendish banana's ongoing vulnerability to Panama disease all trace back to exactly this kind of genetic uniformity, regardless of whether the crop involved was ever genetically engineered.</w:t>
      </w:r>
    </w:p>
    <w:p>
      <w:r>
        <w:t>Corporate consolidation in the seed industry — with Bayer (having acquired Monsanto), Corteva, Syngenta, and BASF now controlling roughly 60 percent of the proprietary seed market — and the patent litigation that has followed (including Supreme Court cases against farmers Percy Schmeiser and Vernon Bowman) are genuine concerns, but they're concerns about patent law and market concentration, not about genetic risk as such. Separately, litigation over glyphosate and cancer concerns the herbicide spray itself, not the engineered trait that tolerates it — and by 2024, by at least one measure, Bayer's market value had fallen below what it originally paid to acquire Monsanto in the first place.</w:t>
      </w:r>
    </w:p>
    <w:p>
      <w:r>
        <w:t>It's also worth remembering that every ordinary meal already contains enormous quantities of "foreign" DNA from whatever plants and animals it's made of, all of it harmlessly digested like any other nutrient; there is no verified case, ever, of a plant or animal gene from food actually integrating into a human chromosome.</w:t>
      </w:r>
    </w:p>
    <w:p>
      <w:r>
        <w:t>The chapter closes with the Svalbard Global Seed Vault, opened in 2008, which preserves crop genetic diversity specifically as insurance against exactly the kind of monoculture failure described above — a hedge against risks that have nothing to do with gene editing and everything to do with how narrowly we've bred our food crops in the first place.</w:t>
      </w:r>
    </w:p>
    <w:p>
      <w:pPr>
        <w:pStyle w:val="Heading3"/>
      </w:pPr>
      <w:r>
        <w:t>36. Three Billion Letters, One Race</w:t>
      </w:r>
    </w:p>
    <w:p>
      <w:r>
        <w:t>The Human Genome Project pitted a publicly funded international consortium, formally launched in 1990, against a private competitor: Celera Genomics, founded in 1998 and led by a researcher who had previously been part of the public effort himself before striking out on his own.</w:t>
      </w:r>
    </w:p>
    <w:p>
      <w:r>
        <w:t>The two sides took different technical approaches. The public project used a careful, methodical "hierarchical shotgun" strategy, first mapping large cloned segments of the genome before sequencing each one in detail. Celera bet on a faster but riskier "whole-genome shotgun" approach, sequencing everything at once and reassembling it by computer — a method its leader first proved out on a fly genome, and later, notably, on his own personal genome.</w:t>
      </w:r>
    </w:p>
    <w:p>
      <w:r>
        <w:t>In 1996, the public project's leadership committed to something called the Bermuda Principles: releasing all sequence data freely and immediately, without delay for publication or patenting. It was both a strategic and an idealistic move, explicitly intended to prevent anyone from patenting the raw human gene sequence itself.</w:t>
      </w:r>
    </w:p>
    <w:p>
      <w:r>
        <w:t>Competition from Celera pushed the public project to move faster than it otherwise might have, and the rivalry ended, somewhat artificially, with a jointly announced "working draft" at the White House on 26 June 2000, with President Clinton and Prime Minister Blair presiding — a negotiated political truce rather than an actual scientific finish line.</w:t>
      </w:r>
    </w:p>
    <w:p>
      <w:r>
        <w:t>Draft papers from both teams were published side by side in February 2001, in Nature and Science respectively, and the "finished" sequence was formally announced on 14 April 2003, deliberately timed to coincide with the fiftieth anniversary of Watson and Crick's double-helix paper. The total public cost came to roughly $2.7 billion, delivered under budget and ahead of the original schedule.</w:t>
      </w:r>
    </w:p>
    <w:p>
      <w:r>
        <w:t>Celera, meanwhile, found itself unable to profitably sell access to a genome that was already freely available from the public project, and pivoted its business toward drug discovery instead.</w:t>
      </w:r>
    </w:p>
    <w:p>
      <w:pPr>
        <w:pStyle w:val="Heading3"/>
      </w:pPr>
      <w:r>
        <w:t>37. What the Genome Turned Out to Say</w:t>
      </w:r>
    </w:p>
    <w:p>
      <w:r>
        <w:t>A famous scientific betting pool on how many genes the human genome would turn out to contain — guesses ranged from 26,000 to well over 150,000 — was won by the person who made the lowest realistic guess, around 25,947. The actual figure settled even lower still, at roughly 20,000 protein-coding genes: a count comparable to, and in some cases barely different from, far simpler organisms like roundworms and fruit flies.</w:t>
      </w:r>
    </w:p>
    <w:p>
      <w:r>
        <w:t>Human complexity, it turns out, isn't built from having more genes; it's built from doing more with the genes available. Alternative splicing (introduced back in Chapter 8) lets roughly 20,000 genes generate over 100,000 distinct proteins, and the regulatory sequences controlling when and where those genes switch on actually occupy more of the genome than the genes themselves do.</w:t>
      </w:r>
    </w:p>
    <w:p>
      <w:r>
        <w:t>Statistics comparing genomes need to be read carefully, because the same underlying data can produce very different-sounding headlines depending on what exactly is being counted. The oft-repeated claim that any two humans are "99.9 percent identical" refers to single-letter differences alone (which still add up to roughly 3 million differences per pair of genomes); counting larger structural differences as well brings that similarity figure down closer to 99 percent. The comparison between humans and chimpanzees follows the same pattern: about 98.8 percent identical if you only count matched, aligned single letters; closer to 96 percent once you count insertions and deletions; and lower still if you count regions that can't be aligned between the two species at all. Both the "99.9 percent" and "98.8 percent" headline figures are technically true, and both need a footnote — they're answers to two different questions that only sound like they're arguing with each other.</w:t>
      </w:r>
    </w:p>
    <w:p>
      <w:r>
        <w:t>Even the "finished" 2003 genome wasn't quite finished: it actually covered only about 92 percent of the full sequence, since highly repetitive regions kept resisting the short-read technology available at the time.</w:t>
      </w:r>
    </w:p>
    <w:p>
      <w:r>
        <w:t>The Telomere-to-Telomere consortium closed that remaining gap in 2022, using long-read sequencing on a genetically uniform cell line to produce the first genuinely complete human genome — 3,054,815,472 letters, adding roughly 200 million previously unseen letters to the record and predicting the existence of about 2,000 additional genes nobody had previously catalogued.</w:t>
      </w:r>
    </w:p>
    <w:p>
      <w:r>
        <w:t>One further limitation remained: any single reference genome, largely derived from one anonymous donor from Buffalo, New York, inevitably represents human genetic diversity rather poorly. The Human Pangenome Reference Consortium addressed this in 2023 by building a multi-genome "graph" reference drawn from 47 genetically diverse individuals, adding 119 million letters and roughly 1,100 extra gene copies that the standard single-person reference had simply been missing all along.</w:t>
      </w:r>
    </w:p>
    <w:p>
      <w:pPr>
        <w:pStyle w:val="Heading3"/>
      </w:pPr>
      <w:r>
        <w:t>38. Biobanks and the Million</w:t>
      </w:r>
    </w:p>
    <w:p>
      <w:r>
        <w:t>Population-scale "biobank" studies link genetic data to detailed health records across hundreds of thousands of volunteers, hunting for disease associations through sheer statistical scale rather than through any single family's inheritance pattern.</w:t>
      </w:r>
    </w:p>
    <w:p>
      <w:r>
        <w:t>The UK Biobank pioneered this model, recruiting 502,000 participants between 2006 and 2010 and releasing whole-genome data for roughly 490,000 of them in 2023; it's open to any researcher willing to pay an access fee, though no individual results are ever returned to the participants themselves. Its volunteer pool turned out to be healthier, wealthier, and less likely to smoke than the average person in Britain — which is, more or less, exactly what happens whenever a study relies entirely on people who volunteer.</w:t>
      </w:r>
    </w:p>
    <w:p>
      <w:r>
        <w:t>The comparable American effort, "All of Us," opened for enrollment in 2018 and had signed up more than 800,000 participants by 2025; unlike the UK Biobank, it deliberately emphasizes historically underrepresented populations and does return actionable health findings directly to its participants.</w:t>
      </w:r>
    </w:p>
    <w:p>
      <w:r>
        <w:t>Other major biobanks fill out the global picture: Iceland's deCODE, the China Kadoorie Biobank, Estonia's national biobank, Finland's FinnGen, the United States' Million Veteran Program, and the UK's separate, disease-focused 100,000 Genomes Project.</w:t>
      </w:r>
    </w:p>
    <w:p>
      <w:r>
        <w:t>The engine behind most of this research is the genome-wide association study, or GWAS, made possible by cataloguing common human genetic variants (the HapMap project, completed in 2005) alongside increasingly cheap genotyping chips. GWAS largely replaced an earlier, largely unsuccessful approach called "candidate gene" studies, which guessed at likely genes in advance rather than scanning the whole genome impartially. The first true GWAS, in 2005, turned up a completely unexpected gene, CFH, involved in macular degeneration — a result nobody had predicted going in, which was rather the point.</w:t>
      </w:r>
    </w:p>
    <w:p>
      <w:r>
        <w:t>The cumulative findings show that common diseases typically involve hundreds or thousands of individually tiny-effect variants, most of them sitting in regulatory, non-coding regions of the genome rather than in genes themselves — a pattern usually displayed as a "Manhattan plot," named for its visual resemblance to a city skyline of tall, narrow spikes.</w:t>
      </w:r>
    </w:p>
    <w:p>
      <w:r>
        <w:t>Polygenic risk scores attempt to sum up all these small individual effects into one overall predictive number. They're genuinely useful at the statistical extremes — identifying, say, the top percentile of people at meaningfully elevated heart disease risk — but they remain weak tools for predicting any individual's outcome in the broad middle of the distribution, where most people actually sit. They're also substantially less accurate for non-European ancestries, a direct consequence of study populations that were roughly 79 percent European in the earliest, foundational studies.</w:t>
      </w:r>
    </w:p>
    <w:p>
      <w:r>
        <w:t>The real payoffs of this research have been genuine, if less headline-grabbing: identifying causal, not merely correlated, risk factors — variants in a gene called PCSK9, for instance, directly led to a whole new class of cholesterol-lowering drugs — and generally improving the success rate of drug development whenever genetic evidence already supports a proposed drug target.</w:t>
      </w:r>
    </w:p>
    <w:p>
      <w:pPr>
        <w:pStyle w:val="Heading3"/>
      </w:pPr>
      <w:r>
        <w:t>39. The Spit Kit</w:t>
      </w:r>
    </w:p>
    <w:p>
      <w:r>
        <w:t>This chapter explains, using 23andMe as its central case study, what consumer DNA tests actually measure — and it's less than most customers probably assume. Founded in 2006, 23andMe uses a genotyping chip that checks roughly 640,000 predetermined positions in the genome — about 0.02 percent of the total — rather than sequencing the whole thing. That means it can only report on variants already known and catalogued in advance; it's fundamentally incapable of detecting anything genuinely novel.</w:t>
      </w:r>
    </w:p>
    <w:p>
      <w:r>
        <w:t>The company's regulatory history has been bumpy. The FDA halted sales of its health reports in 2013, on the grounds that the company was making unapproved "medical device" claims. Health reporting was gradually permitted again from 2015 onward, starting with carrier-status reports and expanding by 2018 to include a limited set of BRCA variants.</w:t>
      </w:r>
    </w:p>
    <w:p>
      <w:r>
        <w:t>The underlying business model has always depended heavily on data, not just testing fees: roughly 80 percent of customers consented to having their data used for research, which the company monetized through partnerships like a $300 million deal with GlaxoSmithKline in 2018. The company went public in 2021, then filed for bankruptcy in March 2025, following a major 2023 data breach that had exposed profile information for roughly 6.9 million users; it was acquired out of bankruptcy in mid-2025 by a nonprofit run by its own founder. The bankruptcy proceedings forced an oddly blunt legal question: were the genetic profiles of fifteen million people simply an asset, comparable to the company's office furniture, to be sold off to satisfy creditors? The court's answer was yes. The buyer promised to honor the company's existing privacy policy — a promise being, as the book dryly notes, exactly and only what it was.</w:t>
      </w:r>
    </w:p>
    <w:p>
      <w:r>
        <w:t>The ancestry percentages the company reports are statistical estimates of resemblance to reference populations, not literal genealogical records — they shift every time the underlying reference panels get updated, and notably, full siblings routinely receive different ancestry percentages from each other, since inheritance doesn't hand out a neat, identical average to every child.</w:t>
      </w:r>
    </w:p>
    <w:p>
      <w:r>
        <w:t>DNA-relative matching, which measures the actual length of shared DNA segments (in units called centimorgans) between users, is a considerably more reliable tool, and has surfaced plenty of "not parent expected" surprises — donor-conceived people discovering half-siblings they never knew existed, and, in one especially striking case, a fertility doctor's (Donald Cline's) undisclosed biological children finding each other and him decades later.</w:t>
      </w:r>
    </w:p>
    <w:p>
      <w:r>
        <w:t>Health reports themselves mix two very different kinds of information: high-confidence, essentially binary Mendelian findings, like the lactase-persistence variant discussed back in Chapter 6, alongside much softer, probabilistic disease-risk estimates that require real interpretive care and shouldn't be mistaken for a diagnosis.</w:t>
      </w:r>
    </w:p>
    <w:p>
      <w:pPr>
        <w:pStyle w:val="Heading3"/>
      </w:pPr>
      <w:r>
        <w:t>40. What a Genome Can Tell You</w:t>
      </w:r>
    </w:p>
    <w:p>
      <w:r>
        <w:t>This chapter turns to genetic testing done properly, in a clinical rather than recreational context, and centers on a single crucial number that consumer contexts often skip past: penetrance, meaning the actual fraction of variant carriers who go on to develop the associated condition at all.</w:t>
      </w:r>
    </w:p>
    <w:p>
      <w:r>
        <w:t>BRCA1 and BRCA2 make a good worked example. One researcher spent seventeen years tracking the first gene through affected families before identifying its location in 1990; Myriad Genetics identified BRCA1 itself in 1994, and a separate research group identified BRCA2 in 1995. A 2013 Supreme Court ruling in the Myriad case barred the patenting of naturally occurring gene sequences, which sharply cut the cost of testing for these variants. Carriers face a lifetime breast cancer risk of roughly 69 to 72 percent and an ovarian cancer risk of 17 to 44 percent, against a general population baseline of only about 12 to 13 percent for breast cancer — numbers stark enough that when Angelina Jolie publicly disclosed her own BRCA status and preventive surgery in 2013, referrals for genetic counseling roughly doubled in what's since been called "the Angelina effect."</w:t>
      </w:r>
    </w:p>
    <w:p>
      <w:r>
        <w:t>Huntington's disease, discussed earlier for its inheritance pattern, also illustrates penetrance from the opposite end: the causative expansion in the gene HTT, identified in 1993, is nearly completely penetrant, meaning virtually everyone who carries it eventually develops the disease. A predictive test has existed for decades, but most people at risk — somewhere between 10 and 20 percent choose to actually take it — decline the test, since no available treatment can change the disease's ultimate course, and many people would simply rather not know.</w:t>
      </w:r>
    </w:p>
    <w:p>
      <w:r>
        <w:t>The APOE ε4 variant sits at a much softer end of the penetrance spectrum, raising Alzheimer's risk roughly threefold with one copy and eightfold to twelvefold with two, but falling well short of being deterministic. It became newly clinically relevant in 2023, once new antibody-based Alzheimer's drugs were found to cause more brain swelling specifically in carriers of the variant, making testing for it a meaningful part of treatment decisions.</w:t>
      </w:r>
    </w:p>
    <w:p>
      <w:r>
        <w:t>Pharmacogenomics — using genetic testing to guide drug choice and dosing — is already a mature, practical application. Variants in the gene CYP2C19 affect how well a patient responds to the blood thinner clopidogrel (Plavix); a specific HLA gene variant is linked to dangerous hypersensitivity reactions to the HIV drug abacavir; and variants in CYP2C9 and VKORC1 affect proper dosing of the blood thinner warfarin. All three already carry official FDA label warnings.</w:t>
      </w:r>
    </w:p>
    <w:p>
      <w:r>
        <w:t>Two other applications are well-established and genuinely actionable: carrier screening, which tests prospective parents for recessive conditions before conception (in practice since testing for Tay-Sachs disease began in 1971), and newborn screening, the routine heel-prick blood test performed on virtually every baby since 1963, now expanding toward pilot programs for full newborn genome sequencing, such as the UK's 2024 Generation Study.</w:t>
      </w:r>
    </w:p>
    <w:p>
      <w:pPr>
        <w:pStyle w:val="Heading3"/>
      </w:pPr>
      <w:r>
        <w:t>41. What It Cannot Tell You</w:t>
      </w:r>
    </w:p>
    <w:p>
      <w:r>
        <w:t>Even the best-studied polygenic trait of all, height — based on 5.4 million people and 12,111 identified variants — only explains about 40 percent of height variation among people of European ancestry, and considerably less in other ancestries. That single statistic captures the real ceiling on genomic prediction for complex traits generally: more data keeps refining the picture, but a hard limit remains.</w:t>
      </w:r>
    </w:p>
    <w:p>
      <w:r>
        <w:t>Part of the confusion around penetrance estimates comes from "ascertainment bias": studies that recruit families specifically because a disease already runs strongly through them tend to inflate how penetrant a given variant looks, since those families were selected precisely because the variant was doing a lot of visible work in them. Broader, population-wide biobank data, drawing on people who weren't selected for having an affected relative, typically shows meaningfully lower real-world penetrance for the very same variants.</w:t>
      </w:r>
    </w:p>
    <w:p>
      <w:r>
        <w:t>There's also the long-running puzzle of "missing heritability": early GWAS studies explained only a small fraction of the heritability estimates that twin studies had suggested should exist. Much of that gap has since been closed simply by recognizing that thousands of individually tiny-effect variants were quietly adding up, invisible to studies that weren't yet large enough to detect them — a problem solved mostly by scaling studies up into the millions of participants — though some of the original gap, and real scientific debate about it, persists.</w:t>
      </w:r>
    </w:p>
    <w:p>
      <w:r>
        <w:t>The popular habit of talking about "the gene for" a trait is often flatly misleading. The so-called "FTO obesity gene," for instance, doesn't actually cause its effect through FTO itself; the real mechanism runs through two neighboring genes, IRX3 and IRX5, that the original variant happens to influence from nearby.</w:t>
      </w:r>
    </w:p>
    <w:p>
      <w:r>
        <w:t>Polygenic scores for common diseases like heart disease and breast cancer identify meaningful elevated risk only at the statistical extremes — someone in the top 8 percent of a risk score might face roughly three times the average risk. But because so many more people sit in the broad middle of the distribution than at its extremes, most actual disease cases still occur in people with entirely average scores, simply because there are so many more of them to begin with.</w:t>
      </w:r>
    </w:p>
    <w:p>
      <w:r>
        <w:t>There's also a serious equity problem baked into these tools: because the underlying studies were built predominantly on European-ancestry participants (roughly 80 percent of the data), the resulting scores perform about 4.5 times worse when applied to people of African ancestry — a gap that can only be closed by deliberately building larger, more genetically diverse studies.</w:t>
      </w:r>
    </w:p>
    <w:p>
      <w:r>
        <w:t>Polygenic scores for educational attainment and intelligence are a particularly fraught case: they explain only about 12 to 16 percent of the variance in the trait, and roughly half of even that modest signal disappears once the comparison is made within families rather than across the general population — strong evidence that much of what these scores capture is really "genetic nurture," meaning parental environment correlated with parental genetics, rather than anything acting directly on the child. The author is unambiguous on this point, firmly rejecting any use of such scores to judge individuals or groups.</w:t>
      </w:r>
    </w:p>
    <w:p>
      <w:r>
        <w:t>Chance itself accounts for a great deal of the variation that remains genuinely unexplained. Developmental noise and somatic mutation mean that identical twins, despite sharing effectively 100 percent of their inherited DNA, still show disease concordance rates of only about 25 to 50 percent for many conditions — a reminder, echoing Chapter 14, of just how much room is left over once genetics has had its say.</w:t>
      </w:r>
    </w:p>
    <w:p>
      <w:r>
        <w:t>The chapter closes on a practical policy matter: since 2013, medical guidelines have recommended that clinical genome sequencing routinely report a specific list of "actionable" incidental findings — a list that had grown to 81 genes by 2023 — regardless of why the sequencing was originally ordered. Patients can decline this reporting, exercising what's sometimes called a "right not to know," as James Watson himself chose to do with his own APOE status back in 2008 — though it later proved to be at least partially inferable anyway, simply from the DNA surrounding that gene.</w:t>
      </w:r>
    </w:p>
    <w:p>
      <w:pPr>
        <w:pStyle w:val="Heading3"/>
      </w:pPr>
      <w:r>
        <w:t>42. Who Else Is Reading</w:t>
      </w:r>
    </w:p>
    <w:p>
      <w:r>
        <w:t>The 2018 arrest of the "Golden State Killer," Joseph James DeAngelo, marked a turning point in forensic genetics. Investigators uploaded a crime-scene DNA profile to a public genealogy database, GEDmatch, to find distant relatives of the unknown suspect and build outward from there into a full family tree — a technique now called investigative genetic genealogy. It launched an entirely new forensic tool, and an entirely new privacy debate alongside it: the technique effectively places anyone with even a distant cousin into a kind of permanent genetic lineup, without their consent and without a warrant, resting on nothing sturdier than a hobby website's terms of service.</w:t>
      </w:r>
    </w:p>
    <w:p>
      <w:r>
        <w:t>Because most Americans of European descent already have a third-cousin-or-closer match sitting in one of the large genealogy databases, essentially the entire population has become "findable" this way — not through anything they personally did, but through relatives who voluntarily uploaded their own DNA for entirely unrelated reasons.</w:t>
      </w:r>
    </w:p>
    <w:p>
      <w:r>
        <w:t>A regulatory patchwork followed the technique's rise. GEDmatch shifted to an opt-in model for law enforcement searches in 2019; Department of Justice policy that same year restricted the method to violent crimes; and Maryland became the first state, in 2021, to require judicial authorization before it could be used at all.</w:t>
      </w:r>
    </w:p>
    <w:p>
      <w:r>
        <w:t>Existing legal protections leave real gaps. The Genetic Information Nondiscrimination Act of 2008 bars genetic discrimination in health insurance and employment, but explicitly excludes life insurance, disability insurance, and long-term-care insurance from its protections, and doesn't apply at all to small employers or to the military.</w:t>
      </w:r>
    </w:p>
    <w:p>
      <w:r>
        <w:t>A foundational legal precedent, Moore v. Regents of California (1990), holds that people generally lose any property rights over biological samples once those samples are removed from their body — the same legal backdrop underlying the Henrietta Lacks case, in which cells taken without her consent in 1951 were used in massive research and commercial applications for decades afterward; a 2023 lawsuit against a company that had profited from her cells was eventually settled, though the terms remain confidential.</w:t>
      </w:r>
    </w:p>
    <w:p>
      <w:r>
        <w:t>That same commercial logic extends further than most people probably expect: consumer DNA databases are legally treated as ordinary commercial assets, transferable in bankruptcy proceedings just like any other company property — exactly what happened when 23andMe's 2025 bankruptcy put roughly 15 million people's genetic data up for sale, as described in Chapter 39.</w:t>
      </w:r>
    </w:p>
    <w:p>
      <w:r>
        <w:t>National police DNA databases raise their own separate consent and retention controversies — including the UK's database, the US FBI's CODIS system, and reportedly large-scale government programs in China and elsewhere — and these concerns aren't merely theoretical: a 2008 European Court of Human Rights ruling found against the UK specifically over its practice of indefinitely retaining the DNA profiles of people who had been arrested but never convicted of anything.</w:t>
      </w:r>
    </w:p>
    <w:p>
      <w:pPr>
        <w:pStyle w:val="Heading3"/>
      </w:pPr>
      <w:r>
        <w:t>43. Fixing What Is Broken</w:t>
      </w:r>
    </w:p>
    <w:p>
      <w:r>
        <w:t>This chapter draws a sharp and important line between two kinds of gene editing: somatic editing, whose changes are confined to the treated patient alone and end when that patient does, and germline editing, whose changes to eggs, sperm, or embryos would be inherited by every one of that person's descendants. Everything approved for actual use so far, without exception, is somatic.</w:t>
      </w:r>
    </w:p>
    <w:p>
      <w:r>
        <w:t>Casgevy, introduced in Chapter 26, is worth revisiting here as an illustration of what "fixing" a genetic disease actually tends to mean in practice: it doesn't repair the sickle cell mutation itself at all. Instead, it disables an entirely different gene, BCL11A, to reactivate a form of hemoglobin the body only normally uses before birth — a workaround, or as the book puts it, a "detour," rather than a genuine correction of the underlying error.</w:t>
      </w:r>
    </w:p>
    <w:p>
      <w:r>
        <w:t>A growing roster of approved gene therapies — Luxturna, Zolgensma, Zynteglo, Hemgenix, Roctavian, and Casgevy (also marketed as Lyfgenia) — now treat single-gene diseases of the eye, blood, and liver, at price tags ranging from $850,000 to $3.5 million per treatment.</w:t>
      </w:r>
    </w:p>
    <w:p>
      <w:r>
        <w:t>KJ Muldoon's 2025 treatment, already described in Chapter 26, raises a question this chapter takes further: should regulators create a streamlined "platform" approval pathway specifically for these ultra-rare, individually customized gene therapies, rather than forcing each one through the same lengthy process designed for drugs meant to treat thousands of patients at once?</w:t>
      </w:r>
    </w:p>
    <w:p>
      <w:r>
        <w:t>The real bottleneck in this field, the book argues, usually isn't the editing technology itself but how the edit gets delivered into the body. Viral vectors, typically built from adeno-associated virus (AAV), have limited cargo capacity and carry real immune-response risks — including some patient deaths in high-dose clinical trials. Lipid nanoparticles, the same delivery technology behind mRNA vaccines, work well for liver-targeted therapies but still can't reliably reach the brain, muscle, or lungs, which remain much harder targets.</w:t>
      </w:r>
    </w:p>
    <w:p>
      <w:r>
        <w:t>An estimated 260 to 450 million people worldwide — commonly rounded to about 300 million — live with one of roughly 7,000 recognized rare diseases, but only a small fraction of them will ever receive a therapy built specifically for their own mutation, given the enormous cost and awkward trial design such individualized treatments require. Closing that gap is exactly what a streamlined regulatory pathway is meant to address.</w:t>
      </w:r>
    </w:p>
    <w:p>
      <w:r>
        <w:t>And even where a cure genuinely exists, cost and healthcare infrastructure create stark inequality in who can actually access it — sickle cell gene therapies, for instance, remain essentially unavailable across most of sub-Saharan Africa, which is precisely where the majority of the world's sickle cell patients live.</w:t>
      </w:r>
    </w:p>
    <w:p>
      <w:pPr>
        <w:pStyle w:val="Heading3"/>
      </w:pPr>
      <w:r>
        <w:t>44. The Line We Said We Would Not Cross</w:t>
      </w:r>
    </w:p>
    <w:p>
      <w:r>
        <w:t>The 2023 Third International Summit on Human Genome Editing reaffirmed that heritable, germline human genome editing "remains unacceptable at this time," while explicitly endorsing continued development of somatic editing, which affects only the treated individual.</w:t>
      </w:r>
    </w:p>
    <w:p>
      <w:r>
        <w:t>The case in favor of germline editing isn't imaginary: for couples where both partners carry two copies of a recessive condition, or where one carries a dominant one, every possible embryo would be affected, which means embryo selection — simply picking the healthiest embryo from several available — offers no way out at all. In that narrow situation, editing is the only route to an unaffected biological child.</w:t>
      </w:r>
    </w:p>
    <w:p>
      <w:r>
        <w:t>The case against remains formidable, though. The future child obviously cannot consent to a change made before they exist; any error introduced would be inherited by all of that person's descendants, not just corrected in one generation and then forgotten; and both embryo mosaicism (uneven editing across an embryo's cells) and off-target or unintended DNA damage remain real, demonstrated technical risks — exactly what went wrong in He Jiankui's flawed 2018 edits, described in Chapter 31.</w:t>
      </w:r>
    </w:p>
    <w:p>
      <w:r>
        <w:t>Preimplantation genetic testing, in clinical use since 1990, already offers a much less fraught alternative for most couples in this situation: rather than editing any embryo's DNA, it simply tests multiple IVF embryos and selects one that doesn't carry the disease-causing variant at all — a solution that covers the great majority of single-gene-disease-avoidance cases and considerably weakens the practical argument for germline editing.</w:t>
      </w:r>
    </w:p>
    <w:p>
      <w:r>
        <w:t>A newer and more contested practice has emerged alongside this: commercial "polygenic embryo selection," offered since 2019 by companies like Genomic Prediction and Orchid, which uses population-based polygenic risk scores to rank and choose among IVF embryos for complex traits — including height, disease risk, and even educational attainment. The actual expected gains from this practice are strikingly modest: choosing the best of ten embryos might buy roughly 2.5 centimeters of extra height or about 2.5 IQ points, according to the underlying statistics — and major scientific societies have called the whole practice premature given both the modest benefit and the underlying scientific uncertainty.</w:t>
      </w:r>
    </w:p>
    <w:p>
      <w:r>
        <w:t>Mitochondrial replacement therapy, sometimes called "three-parent" IVF, is a genuinely heritable technique already legally in use, permitted in the UK since 2015 specifically to prevent inherited mitochondrial disease; the first babies born in the UK using the technique were reported to be healthy in 2025.</w:t>
      </w:r>
    </w:p>
    <w:p>
      <w:r>
        <w:t>Internationally, 70 of 96 surveyed countries prohibit heritable human genome editing outright. The author states an explicit personal view here: supportive of somatic editing and conventional embryo selection, willing to tolerate but personally unwilling to use unproven polygenic embryo selection, supportive of mitochondrial replacement, and in favor of keeping germline nuclear editing off-limits for the time being — while explicitly rejecting "never" as a permanent, unrevisable absolute.</w:t>
      </w:r>
    </w:p>
    <w:p>
      <w:pPr>
        <w:pStyle w:val="Heading3"/>
      </w:pPr>
      <w:r>
        <w:t>45. Enhancement</w:t>
      </w:r>
    </w:p>
    <w:p>
      <w:r>
        <w:t>This chapter surveys the real genetic variants that come closest to conferring "superhuman" abilities, and argues that evolution has already effectively priced most of them — the actual list is far shorter than movies would suggest, and every single entry comes with a footnote explaining the catch.</w:t>
      </w:r>
    </w:p>
    <w:p>
      <w:r>
        <w:t>Individuals with a deficiency in a gene that normally limits muscle growth, myostatin, show exceptional muscle mass from birth — documented in a Berlin boy diagnosed in 2004 — and the exact same underlying principle explains naturally double-muscled cattle breeds.</w:t>
      </w:r>
    </w:p>
    <w:p>
      <w:r>
        <w:t>A mutation in the gene EPOR gave the Finnish cross-country skier Eero Mäntyranta naturally elevated hemoglobin and oxygen-carrying capacity — about the closest thing to a natural blood-doping allele that exists in humans, and he spent the rest of his life insisting, not unreasonably, that this didn't make him a cheat. The footnote here is that thicker blood also clots more readily, carrying its own health risks.</w:t>
      </w:r>
    </w:p>
    <w:p>
      <w:r>
        <w:t>A specific 32-letter deletion in the gene CCR5 confers near-immunity to the most common strains of HIV — it's the same mechanism that enabled the celebrated "Berlin patient" HIV cure via bone marrow transplant in 2007 — but it also increases vulnerability to West Nile virus, and it was, not incidentally, the poorly executed target of He Jiankui's 2018 embryo edits described back in Chapter 31.</w:t>
      </w:r>
    </w:p>
    <w:p>
      <w:r>
        <w:t>A handful of smaller-effect variants round out the list: ACTN3 affects fast-twitch muscle performance in elite athletes, though only modestly; a rare variant in the gene pair BHLHE41/DEC2 lets some people function normally on unusually short, restorative sleep (nobody actually knows whether those saved hours come with some hidden cost over a lifetime); and LRP5 variants produce unusually dense, fracture-resistant bones — carriers have reportedly walked away unhurt from car crashes that would break other people's hips, though some also apparently have trouble swimming, because dense bones sink rather than float.</w:t>
      </w:r>
    </w:p>
    <w:p>
      <w:r>
        <w:t>PCSK9 loss-of-function stands out as a rare, apparently unambiguous "pure gain": dramatically lower LDL cholesterol and heart disease risk, with no known downside at all — a discovery that directly inspired an entirely new class of cholesterol-lowering drugs, including evolocumab and others approved from 2015 onward.</w:t>
      </w:r>
    </w:p>
    <w:p>
      <w:r>
        <w:t>Lactase persistence, already discussed in Chapter 6, remains the clearest example of a genuinely cost-free "enhancement" that spread naturally through a population — the product of an ordinary copying variation combined with the rise of dairy farming, not any kind of deliberate design.</w:t>
      </w:r>
    </w:p>
    <w:p>
      <w:r>
        <w:t>The chapter closes on sport and intelligence. Gene doping in athletics has been formally banned by the World Anti-Doping Agency since 2003, and while it's technically plausible, no confirmed case has ever actually been detected. And there is, notably, no known genetic "lever" for intelligence at all: polygenic scores for educational attainment explain only about 12 to 16 percent of the variance in that trait, and roughly half of even that modest signal disappears again once compared within families — meaning an "edited genius," however popular a science-fiction premise it makes, remains entirely unsupported by anything currently known about the genome.</w:t>
      </w:r>
    </w:p>
    <w:p>
      <w:pPr>
        <w:pStyle w:val="Heading3"/>
      </w:pPr>
      <w:r>
        <w:t>46. The Next Hundred Years</w:t>
      </w:r>
    </w:p>
    <w:p>
      <w:r>
        <w:t>The book's final chapter speculates about genetics' next hundred years, and does so carefully, sorting its predictions by how confident the evidence actually makes them: a "settled trajectory" of near-certain extrapolations from trends already well underway, a set of "working scenarios" supported by partial evidence, and a smaller set of frankly "speculative" possibilities that remain genuinely unproven.</w:t>
      </w:r>
    </w:p>
    <w:p>
      <w:r>
        <w:t>On the settled trajectory: universal newborn genome sequencing, an expanding roster of somatic gene-therapy cures for single-gene diseases following the personalized model pioneered by KJ Muldoon's treatment, pharmacogenomic prescribing becoming a routine part of ordinary medical care, engineered crops and livestock becoming the unremarkable, unlabeled default rather than a special category, and ambient environmental DNA monitoring becoming something close to a public utility — which will, in turn, raise its own new privacy questions once it arrives.</w:t>
      </w:r>
    </w:p>
    <w:p>
      <w:r>
        <w:t>Among the working scenarios: polygenic embryo selection likely normalizing in some countries while remaining banned in others, producing a genuine patchwork rather than a global consensus either way; "partial reprogramming" anti-aging therapy — briefly applying Yamanaka's reprogramming factors without fully reverting cells all the way back to an embryonic state — which has already shown real, if modest, rejuvenation effects in animal studies from 2016 and 2020, with human trials for eye disease now beginning at Altos Labs, a company founded in 2022 with roughly $3 billion in funding; and genetic tools adjacent to "de-extinction" work continuing to aid genuinely useful conservation cloning efforts.</w:t>
      </w:r>
    </w:p>
    <w:p>
      <w:r>
        <w:t>The purely speculative territory includes germline editing for a narrow set of diseases possibly becoming legal, though still rare, by 2050. On genome-based inequality, the author's own prediction runs against the popular imagination: rather than a "Gattaca"-style genetic caste system, inequality is more likely to show up as unequal access to existing cures — a gap already visible today — for a rather unglamorous reason: the traits that money and status actually want most, like intelligence and temperament, have no identifiable genetic lever to pull at all, while the traits that do have a workable lever, namely disease, are exactly the traits that public health systems have the strongest possible incentive to fix for everyone. Engineered human variants suited to extreme environments, like space or extreme heat, remain far off and ethically fraught enough that the author doesn't expect to see them within this timeframe at all.</w:t>
      </w:r>
    </w:p>
    <w:p>
      <w:r>
        <w:t>The book's central, unifying prediction, stated plainly: by 2126, most single-gene diseases will be fixed in infancy as a matter of routine; prescribing, farming, and public health will all be thoroughly genome-informed; aging will be modestly extended in terms of healthy years rather than raw lifespan; and the species will remain, on the whole, recognizably itself. What will have genuinely changed is our relationship to our own genetic "text" — shifting from something that simply happens to us, passively, into something we actively read and carefully correct. But it will never become perfectly error-free, the author insists — nor, in the end, should we particularly want it to be.</w:t>
      </w:r>
    </w:p>
    <w:p>
      <w:pPr>
        <w:pStyle w:val="Heading3"/>
      </w:pPr>
      <w:r>
        <w:t>A Short Timeline</w:t>
      </w:r>
    </w:p>
    <w:p>
      <w:r>
        <w:t>The story traced across this book's forty-six chapters can be compressed into a single connective thread of dates. It begins in 1865 and 1866, when Gregor Mendel presented and then published his pea-hybridization results in Brünn, and reaches back further still to 1869, when a Swiss chemist isolated "nuclein" — what we now call DNA — from white blood cells, decades before anyone suspected what he'd actually found.</w:t>
      </w:r>
    </w:p>
    <w:p>
      <w:r>
        <w:t>Mendel's work then vanished from view until 1900, when three botanists independently rediscovered his ratios. A Drosophila genetics program began in 1910 at Columbia University, after a single spontaneous white-eyed mutant fly turned up, and the case for DNA itself as the hereditary molecule was built across four decades: the discovery of the bacterial "transforming principle" in 1928, its identification as DNA in 1944, and the phage experiment that confirmed it beyond doubt in 1952 — the same year Rosalind Franklin captured Photo 51.</w:t>
      </w:r>
    </w:p>
    <w:p>
      <w:r>
        <w:t>The double helix followed almost immediately: Watson and Crick published DNA's structure on 25 April 1953 and its copying mechanism a month later, on 30 May. A landmark experiment demonstrated that replication really was semiconservative in 1958. The genetic code itself began yielding to the first cracked codon in 1961 (the same year researchers showed that sequence alone determines protein folding), and was fully deciphered by 1966.</w:t>
      </w:r>
    </w:p>
    <w:p>
      <w:r>
        <w:t>The engineering era opened with the first functional recombinant-DNA gene cloning in 1973, followed swiftly by the Asilomar Conference's voluntary safety guidelines in 1975. Sanger sequenced the first complete DNA genome in 1977, the same year introns were discovered. PCR was conceived in 1983, and DNA fingerprinting followed the next year, in 1984.</w:t>
      </w:r>
    </w:p>
    <w:p>
      <w:r>
        <w:t>The Human Genome Project formally began in 1990, alongside the first gene-therapy trial; Dolly the sheep was born on 5 July 1996; a draft human genome sequence was announced at the White House on 26 June 2000; and the project was declared complete in 2003, deliberately timed to the double helix's fiftieth anniversary.</w:t>
      </w:r>
    </w:p>
    <w:p>
      <w:r>
        <w:t>The most recent chapters move quickly. Yamanaka reprogrammed adult cells into induced pluripotent stem cells in 2007. In 2010, researchers booted up the first cell running on a synthetic genome, and a separate team published the draft Neanderthal genome. CRISPR-Cas9 was published as a fully programmable gene-editing tool in 2012. He Jiankui announced the birth of germline-edited twin girls in 2018, a low point the field has spent years trying to move past; Victoria Gray became the first sickle cell patient treated with CRISPR-edited cells in 2019. The gap-free, telomere-to-telomere human genome was completed in 2022, the same year the Neanderthal-genome researchers won their Nobel Prize. Casgevy became the first approved CRISPR-based therapy, in both the UK and the US, in 2023. And in 2025, KJ Muldoon received a personalized base-editing treatment built specifically for his own CPS1 deficiency — a fitting point to pause the timeline, exactly where the book's own account of the present catches up with it.</w:t>
      </w:r>
    </w:p>
    <w:p>
      <w:r>
        <w:br w:type="page"/>
      </w:r>
    </w:p>
    <w:p>
      <w:pPr>
        <w:pStyle w:val="Heading1"/>
      </w:pPr>
      <w:r>
        <w:t>Part III — Mathematics</w:t>
      </w:r>
    </w:p>
    <w:p>
      <w:r>
        <w:rPr>
          <w:i/>
        </w:rPr>
        <w:t>In which numbers behave themselves rather better than anything else in this book. Every equation quietly stripped out of Parts I and II is hiding in here somewhere, fully dressed and considerably less embarrassed.</w:t>
      </w:r>
    </w:p>
    <w:p>
      <w:pPr>
        <w:pStyle w:val="Heading2"/>
      </w:pPr>
      <w:r>
        <w:t>The Mathematics Tower</w:t>
      </w:r>
    </w:p>
    <w:p>
      <w:pPr>
        <w:pStyle w:val="Heading3"/>
      </w:pPr>
      <w:r>
        <w:t>Storey 1: Something Countable</w:t>
      </w:r>
    </w:p>
    <w:p>
      <w:r>
        <w:t>Start with almost nothing: one number to begin with, and a rule that tells you how to get the next one. That's the whole seed a handful of basic axioms need to grow the entire system of counting numbers, one successor at a time. But the real payoff is the induction axiom, and it's one of the slickest ideas in mathematics. It lets you prove something is true for every single one of infinitely many numbers without checking them one by one — which is good, because you'd be checking forever. All you need is a base case, showing the claim holds for the first number, and an inductive step, showing that whenever it holds for one number it automatically holds for the next. Knock over the first domino, prove that each domino topples the one after it, and you've proven all infinitely many of them fall. Try it on the odd numbers: add up the first one, then the first two, then the first three odd numbers in a row, and every single time the total lands on a perfect square — the first odd number gives you one, the square of one; the first three give you nine, the square of three. It's not a coincidence, and induction is exactly the tool that proves it holds forever.</w:t>
      </w:r>
    </w:p>
    <w:p>
      <w:r>
        <w:t>Zero seems obvious now, but people fought it for centuries — some cultures found the idea of "a number for nothing" genuinely unsettling. What zero actually does is simple: add it to any number and that number doesn't budge. That single property makes it the additive identity, and it's also the quiet hero behind place-value notation — without a symbol for "nothing in this column," you can't write the difference between eleven and one hundred and one. But zero comes with one hard rule: you are never, ever allowed to divide by it. This isn't mathematicians being fussy, it's self-defense. Let a division by zero sneak into a chain of algebra even once, hidden inside some other step, and you can "prove" that one equals two. Logic doesn't just bend around a division by zero — it collapses completely.</w:t>
      </w:r>
    </w:p>
    <w:p>
      <w:r>
        <w:t>Integers show up when you let numbers go negative, and each number gets a partner, its additive inverse, that cancels it out perfectly when you add them together: a number plus its own negative always gives zero. Here's the part that trips people up: why does multiplying two negative numbers give a positive result? It feels like it should be arbitrary, a rule someone just decided on. It isn't. It's forced on you the moment you insist that the distributive law — the one that lets you spread a multiplication across a sum — keeps working the same way it always has. Demand consistency, and the sign rule falls out whether you like it or not.</w:t>
      </w:r>
    </w:p>
    <w:p>
      <w:r>
        <w:t>Here's a beautiful fact: take any whole number bigger than one, and there is exactly one way to break it down into prime numbers multiplied together. Primes are arithmetic's atoms, the indivisible pieces everything else is built from. It feels like the kind of thing that has to be true always, like a law of nature. But push into stranger number systems and it can actually fail. Take the ordinary integers and extend them by throwing in the square root of negative five, and something strange happens: the number six can now be built two genuinely different ways. It's three times two, sure, but it's also the product of two other quantities — one plus the square root of negative five, and one minus the square root of negative five — and neither of those can be broken down any further in that system either. Two different sets of "atoms," both multiplying out to six. It's a good reminder that even our most bedrock-feeling mathematical facts are quietly depending on which universe of numbers you've chosen to live in.</w:t>
      </w:r>
    </w:p>
    <w:p>
      <w:r>
        <w:t>And there are infinitely many of these atoms — Euclid proved it more than two thousand years ago with an argument so clean it barely needs updating. Suppose, just to be difficult, that there were only finitely many primes. Multiply every single one of them together, then add one. Whatever prime numbers divide that new result, none of them can be on your original "complete" list — divide any of your listed primes into it and you're left with a remainder of one, not zero. So your supposedly complete list was never complete. There's always one more prime hiding past wherever you stopped looking.</w:t>
      </w:r>
    </w:p>
    <w:p>
      <w:r>
        <w:t>Modular arithmetic is just clock arithmetic dressed up formally — on a twelve-hour clock, nine o'clock plus five hours doesn't give you fourteen o'clock, it wraps back around to two. Formalize that wraparound idea and you get a system that quietly underlies every divisibility rule you learned in school, and far more dramatically, it's the engine inside modern cryptography — RSA, the scheme protecting a huge share of internet traffic, runs on modular arithmetic with enormous numbers.</w:t>
      </w:r>
    </w:p>
    <w:p>
      <w:r>
        <w:t>Diophantine equations are the ones where you're only allowed whole-number answers, no fractions, no decimals. Some are perfectly tame: a straightforward two-variable linear one is solvable exactly when the greatest common divisor of its two coefficients evenly divides the target number, and when it is solvable there's a clean recipe for finding the answer. Others are ferociously hard: Fermat scribbled in a margin that no whole-number solutions exist for a certain family of equations once the exponent climbs above two, and it took over three centuries — the proof finally arriving in 1994 — to finally nail that down as Fermat's Last Theorem. And some Diophantine equations are worse than merely hard, they're provably impossible to solve in general. In 1970 it was shown that no single algorithm can ever exist that determines, for an arbitrary Diophantine equation, whether a whole-number solution exists at all. That's not a gap in current knowledge — that's a dead end with a fence and a sign on it.</w:t>
      </w:r>
    </w:p>
    <w:p>
      <w:r>
        <w:t>And then along comes a proof that infinity itself has sizes. The counting numbers, the integers, even the fractions — despite feeling like they should vastly outnumber the counting numbers — are all, in a precise sense, the same size of infinity: you can line them up and count them off one by one, forever. But the real numbers, the ones filling in every gap on the number line, form a strictly bigger infinity. A clever diagonal argument proves it: however you try to list all the real numbers, it shows you how to construct a brand-new real number guaranteed not to be anywhere on your list. Infinity isn't just "a really big number" — it turns out to have its own internal structure, sizes stacked on sizes.</w:t>
      </w:r>
    </w:p>
    <w:p>
      <w:pPr>
        <w:pStyle w:val="Heading3"/>
      </w:pPr>
      <w:r>
        <w:t>Storey 2: The Algebra of Almost</w:t>
      </w:r>
    </w:p>
    <w:p>
      <w:r>
        <w:t>Here's the thing people get wrong about algebra: it's not "arithmetic but now there are letters." The unknown isn't standing in for some specific mystery number so much as marking a slot in a relationship, a pattern that stays exactly the same no matter what story dresses it up. Double a number and add three, get eleven — that exact pattern can be hiding behind a word problem about ages, speeds, or how many apples somebody bought, and it's always the same skeleton underneath the costume.</w:t>
      </w:r>
    </w:p>
    <w:p>
      <w:r>
        <w:t>The simplest relationships, the linear ones, where the unknown shows up just once rather than squared or otherwise complicated, always have exactly one solution, as long as the number multiplying the unknown isn't zero. You find that solution by doing the same legal move to both sides of the relationship at once: add the same thing to both sides, subtract the same thing, multiply or divide both sides by the same nonzero number. Whatever you do, do it symmetrically, and the balance never tips.</w:t>
      </w:r>
    </w:p>
    <w:p>
      <w:r>
        <w:t>Put two linear relationships together — two lines, really — and exactly three things can happen. They can cross at exactly one point, meaning there's exactly one pair of values satisfying both at once. They can run perfectly parallel and never meet, meaning there's no solution at all. Or, if the two relationships are secretly describing the very same line in different clothing, every point on that line is a solution, and you've got infinitely many. You hunt for which case you're in using substitution — solve one relationship for one unknown and plug it into the other — or elimination, combining the two relationships to cancel a variable outright.</w:t>
      </w:r>
    </w:p>
    <w:p>
      <w:r>
        <w:t>Quadratics, relationships where the unknown gets squared, open a different toolbox. Factoring leans on something almost embarrassingly simple called the zero product property: if you multiply two things together and the result is zero, at least one of those two things had to be zero to begin with. No way around it. That one fact cracks a huge number of quadratics wide open, and the single most useful shape to recognize is the difference of two squares — take one squared quantity, subtract another squared quantity, and it always splits neatly into the sum of the two original quantities multiplied by their difference. Spot that pattern and an intimidating-looking quadratic turns into two simple pieces.</w:t>
      </w:r>
    </w:p>
    <w:p>
      <w:r>
        <w:t>Factoring doesn't always cooperate, though, so there's a formula that works on every quadratic without exception, mathematics' equivalent of a universal key. Feed it the three numbers defining your quadratic and it hands you the solutions directly, no cleverness required. Buried inside that formula is a smaller expression called the discriminant, and it acts like a fortune teller: work it out first, before finishing the rest of the formula, and its sign tells you in advance whether you're headed toward two distinct real solutions, exactly one repeated solution, or no real solutions at all.</w:t>
      </w:r>
    </w:p>
    <w:p>
      <w:r>
        <w:t>Push up to relationships where the unknown is cubed or raised to the fourth power, and remarkably, general formulas still exist — more complicated cousins of the quadratic formula, but formulas nonetheless. Then you hit degree five, and something strange happens: it just stops. There's a theorem that proves, for good, that no formula built only from addition, subtraction, multiplication, division, and root-taking can exist for the general fifth-degree relationship. There's a specific example where you can prove a real solution exists, even roughly locate it on the number line, and yet it is mathematically impossible ever to write that solution down using those basic operations. Not that nobody's clever enough yet — it's provably, permanently undoable. And yet, as a consolation prize, the Fundamental Theorem of Algebra guarantees that every one of these relationships, at every degree, still has as many solutions as its degree, once you're willing to count solutions involving the square root of negative numbers. The solutions are always there. You just can't always write them down with a formula.</w:t>
      </w:r>
    </w:p>
    <w:p>
      <w:r>
        <w:t>Inequalities behave almost exactly like equations, with all the same legal moves, except for one delightful gotcha: multiply or divide both sides by a negative number, and the direction of the inequality flips over. Forget that one rule and everything downstream breaks. And where an equation typically pins down a single point or a small handful of them, an inequality usually describes an entire stretch of the number line at once — not "the answer is five" but "the answer is anything bigger than five."</w:t>
      </w:r>
    </w:p>
    <w:p>
      <w:r>
        <w:t>Absolute value is just distance from zero, nothing fancier — and once you think of it that way, a statement like "the distance between some unknown number and a fixed point equals a certain value" immediately tells you the unknown sits exactly that far away from the fixed point, in one direction or the other. Absolute value also obeys the triangle inequality — roughly, going directly from one point to another is never longer than taking a detour through a third point — and that unassuming fact makes absolute value the first taste students get of what mathematicians call a metric: a proper, well-behaved way of measuring distance.</w:t>
      </w:r>
    </w:p>
    <w:p>
      <w:pPr>
        <w:pStyle w:val="Heading3"/>
      </w:pPr>
      <w:r>
        <w:t>Storey 3: Functions, Graphs &amp; Graph Analysis</w:t>
      </w:r>
    </w:p>
    <w:p>
      <w:r>
        <w:t>What actually makes something a function? Just one rule, but it's non-negotiable: every input has to produce exactly one output. Feed it the same input twice, you get the same output twice — no input gets to be wishy-washy about what it produces. Formally that's a collection of paired-up input-and-output values where no input value shows up twice pointing to different outputs, but there's a faster way to check it on a graph: the vertical-line test. Sweep a vertical line across the graph, and if it ever crosses the curve more than once at the same horizontal position, you don't have a function. There's a sister test for the reverse question, whether a function can be run backwards, whether it has an inverse — the horizontal-line test. Sweep a horizontal line across, and if it ever hits the curve more than once, no inverse exists, because too many inputs are colliding on the same output.</w:t>
      </w:r>
    </w:p>
    <w:p>
      <w:r>
        <w:t>Not every input is welcome, though. The domain is the full set of inputs a function is willing to accept, and the range is everything it actually manages to output, and both get trimmed down by a short list of forbidden moves: you can't divide by zero, you can't take an even-numbered root, like a square root, of a negative number and stay among the real numbers, and you can't take the logarithm of zero or a negative number. Wherever a function's formula would require one of those forbidden operations, that input gets kicked out of the domain.</w:t>
      </w:r>
    </w:p>
    <w:p>
      <w:r>
        <w:t>The simplest functions, linear ones, draw perfectly straight lines. Quadratics draw parabolas, those symmetric U-shaped curves, and everything interesting about a particular parabola's shape and location is packed into three features: its vertex, the single turning point at the top or bottom; its axis of symmetry, the vertical line the whole curve mirrors around; and its discriminant, that same fortune-telling quantity from the quadratic formula, which tells you up front how many times the parabola actually crosses the horizontal axis.</w:t>
      </w:r>
    </w:p>
    <w:p>
      <w:r>
        <w:t>Zoom out to general polynomials and two features of the formula alone tell you the big picture without plotting a single point: the degree, meaning the highest power involved, and the sign of the leading coefficient, the number in front of that highest power, together determine which way the graph's arms point off to infinity on both ends. The degree also caps how many times the curve can turn around — at most one fewer turning point than the degree. Rational functions, built by dividing one polynomial by another, add a couple of new wrinkles. Wherever a factor cancels between top and bottom, the graph develops a hole, a single missing point, rather than a full break, and wherever a factor survives uncancelled in the bottom, the graph shoots off toward infinity in a vertical asymptote. Off to the sides, depending on how the degree on top compares to the degree on the bottom, the graph settles toward a flat horizontal line, a slanted line, or neither.</w:t>
      </w:r>
    </w:p>
    <w:p>
      <w:r>
        <w:t>Here's a genuinely useful shortcut: learn the shape of one "parent" graph, and a short catalogue of moves — shift it left or right, shift it up or down, stretch it, flip it — generates an entire family of relatives without redoing any of the underlying work. The one move that trips everybody up: stretching a graph horizontally by some factor doesn't spread it out the way you'd expect, it squeezes it inward instead, and vice versa. Our intuitions from stretching physical objects just don't transfer cleanly here.</w:t>
      </w:r>
    </w:p>
    <w:p>
      <w:r>
        <w:t>You can chain functions together, feeding the output of one in as the input of the next, but order matters enormously — running one function then another gives a completely different result than running them in reverse order, so this composition isn't something you can casually swap around. And a function only gets a genuine inverse, a way of running it backwards, when it's one-to-one, meaning no two different inputs ever land on the same output. When an inverse does exist, its graph has a beautifully simple relationship to the original: it's the exact mirror image, flipped across the diagonal line where every input value equals its own output value.</w:t>
      </w:r>
    </w:p>
    <w:p>
      <w:r>
        <w:t>Exponential functions have a distinctive personality: their growth rate at any moment is proportional to whatever value they've already reached — the bigger they already are, the faster they grow, exactly the runaway feeling behind compound interest, epidemics, and anything viral. That special constant showing up everywhere in this territory, approximately 2.71828, isn't arbitrary — it emerges naturally as the limiting value you get from compounding interest more and more frequently, checking in more and more often until you're essentially compounding continuously. Logarithms are simply the inverse operation to exponentials, and they earn their keep by turning multiplication into addition — a trick that made slide rules and old-fashioned calculation possible — and by letting you solve directly for an exponent buried inside a relationship, which is otherwise an awkward thing to isolate.</w:t>
      </w:r>
    </w:p>
    <w:p>
      <w:r>
        <w:t>And here's a lovely little preview of something huge, still several storeys away. Take a curve — a squared function is the standard example — pick a point on it, and draw a straight line connecting that point to a nearby second point on the curve. That connecting line's steepness is a decent stand-in for how the curve is behaving right around there. Now drag the second point closer and closer to the first, shrinking the gap between them. The steepness of that connecting line doesn't wander around randomly, it settles down, drifting toward one specific value. Near the input value of one on a squared function, for instance, those shrinking-interval steepnesses drift toward two. That settling-down value is an early, informal glimpse of the derivative, a concept that gets its full, formal treatment much later in the tower.</w:t>
      </w:r>
    </w:p>
    <w:p>
      <w:pPr>
        <w:pStyle w:val="Heading3"/>
      </w:pPr>
      <w:r>
        <w:t>Storey 4: Coordinate Systems</w:t>
      </w:r>
    </w:p>
    <w:p>
      <w:r>
        <w:t>Being a good coordinate system takes two properties with suitably intimidating names, surjective and injective, that turn out to mean something dead simple. Surjective just means every single point in the space gets reached by some label, nothing left unlabeled. Injective just means no single point is ever allowed to answer to two different labels, or the labels stop meaning anything. It sounds like a low bar until you notice that latitude and longitude, the system we use for the entire planet, actually fails it. Stand exactly at the North Pole and ask which direction is east — the question doesn't even mean anything anymore, because every line of longitude passes through that single point at once. The labeling breaks down exactly where the lines converge.</w:t>
      </w:r>
    </w:p>
    <w:p>
      <w:r>
        <w:t>The workhorse most of us learn first is the Cartesian plane, set up by Descartes in 1637: pick a fixed starting point called the origin, draw two axes perpendicular to each other through it, and agree on a unit length so "one step" means the same thing in every direction. Once you have that scaffolding, a circle's defining equation is really nothing more than the distance formula insisting, stubbornly, that every single point on the circle sit exactly the same fixed distance from the center — that's the entire definition of a circle, translated into coordinates.</w:t>
      </w:r>
    </w:p>
    <w:p>
      <w:r>
        <w:t>And that distance formula is just the Pythagorean theorem wearing a coordinate-system disguise: square the horizontal gap between two points, square the vertical gap, add them, and the result is the square of the straight-line distance between the points, the old right-triangle relationship dressed up for coordinates. But it only comes out that clean because the two axes are perpendicular to each other and scaled identically. Tilt the axes even slightly away from a right angle and the formula gets uglier — an extra cross term creeps in, mixing the horizontal and vertical parts together in a way that spoils the clean picture. Perpendicularity is doing more work than people give it credit for.</w:t>
      </w:r>
    </w:p>
    <w:p>
      <w:r>
        <w:t>For problems with a natural center — a lighthouse beam sweeping around, a planet orbiting a star — polar coordinates, which label a point by its distance from a fixed center and the angle at which you find it, are a far more natural fit than rectangular coordinates. But polar coordinates cheat on that one-to-one labeling requirement from earlier: the exact same physical point can be described by infinitely many different angle values, since you can always add a full turn to the angle and land right back where you started, and the center point itself is even more promiscuous — it accepts literally any angle at all, because "zero distance away" means the same point no matter which direction you claim to measure it in.</w:t>
      </w:r>
    </w:p>
    <w:p>
      <w:r>
        <w:t>Push those same radial ideas into three dimensions and you get two systems suited to different kinds of symmetry. Cylindrical coordinates behave like polar coordinates in a flat plane with an ordinary height added on top, perfect for anything built around a central axis, like a pipe or a drill hole. Spherical coordinates instead measure distance from a central point plus two angles, perfect for anything built around a central point instead, like a planet or a radio signal spreading outward. And each of these three-dimensional systems inherits its own trouble spot where the labeling breaks down — for cylindrical coordinates it's the entire central axis, and for spherical coordinates it's the center point itself and the poles, all places where an angle stops meaningfully pinning down a unique location.</w:t>
      </w:r>
    </w:p>
    <w:p>
      <w:r>
        <w:t>Sometimes the smartest move available is simply to rotate your axes. Rotate them by exactly the right angle and an equation's most annoying feature, a cross term that mixes two variables together and muddies the picture, can vanish completely. A particular curve that looks tangled and diagonal in the ordinary orientation, a hyperbola defined by one variable times another equaling a constant, turns into the clean, standard textbook shape of a hyperbola once you rotate the axes by forty-five degrees. More generally, matching your coordinate system to whatever symmetry the object already has can collapse a page of grinding algebra down into three lines — working out the volume enclosed by a sphere is a nightmare in rectangular coordinates and almost embarrassingly quick in spherical ones, because the sphere's own roundness and the coordinate system's roundness are speaking the same language.</w:t>
      </w:r>
    </w:p>
    <w:p>
      <w:r>
        <w:t>And then there's a genuinely clever trick called homogeneous coordinates, which tacks on one extra bookkeeping dimension to ordinary coordinates. The payoff is that parallel lines, which never meet no matter how far you extend them in ordinary geometry, get to meet after all, at a well-defined "point at infinity." That might sound like abstraction for its own sake, but it's exactly what lets computer graphics represent moving, rotating, and resizing an image all as the same basic kind of matrix multiplication, instead of needing separate, incompatible math for each operation. It's the reason your video game character can walk, turn, and grow all through one unified pipeline of computation.</w:t>
      </w:r>
    </w:p>
    <w:p>
      <w:pPr>
        <w:pStyle w:val="Heading3"/>
      </w:pPr>
      <w:r>
        <w:t>Storey 5: Euclidean Geometry</w:t>
      </w:r>
    </w:p>
    <w:p>
      <w:r>
        <w:t>Euclid's Elements did something genuinely radical for its time: it built the entire subject of geometry as a deductive system, starting from a small handful of postulates about points, lines, and planes and proving absolutely everything else from those, step by logical step. That's still the model mathematics runs on today — start from bare assumptions, prove everything else, no exceptions, no appeals to "well, it looks true." That last part matters, because a vivid but subtly wrong diagram can smuggle a false conclusion straight past you. There's a classic bit of geometric mischief that appears to prove every triangle is isosceles, that any two sides of any triangle are secretly equal, and the only thing wrong with it is one line drawn just slightly off from where an honest diagram would put it. Trust the picture over the logic and you get fooled every time.</w:t>
      </w:r>
    </w:p>
    <w:p>
      <w:r>
        <w:t>One of Euclid's postulates stands apart from the rest: the parallel postulate, which says that given a line and a point not on it, there's exactly one line through that point running parallel to the first. For two thousand years, mathematicians suspected this one could actually be proven from the other four rather than assumed outright, and it turns out they were wrong — it's genuinely independent, and you're free to deny it and still land on a perfectly consistent geometry, just a different one. Deny it on the surface of a sphere, for instance, and "straight lines" become great circles, the biggest circles you can draw on a sphere, and any two of them are guaranteed to cross — there are no parallels left at all. And triangles drawn on a sphere break the flat-geometry rule in a specific, quantifiable way: their interior angles add up to more than the usual flat-space total, and the bigger the triangle, the more that total overshoots.</w:t>
      </w:r>
    </w:p>
    <w:p>
      <w:r>
        <w:t>Which brings up the flip side: on an ordinary flat surface, the interior angles of any triangle add up to exactly a straight line's worth, one hundred and eighty degrees, but that's a fact about flat space specifically, not some universal law every triangle everywhere has to obey, as the sphere just demonstrated. On flat ground, though, that single fact does enormous work. It underwrites the exterior-angle theorem, and it underwrites the whole standard toolkit for proving two triangles are identical from limited information — the congruence criteria known by their initials: side-side-side, side-angle-side, angle-side-angle, angle-angle-side, and hypotenuse-leg. Each one of those criteria is its own small miracle: a minimal scrap of data about a triangle's sides and angles that's enough, all by itself, to pin the entire triangle down uniquely, with no wiggle room left over.</w:t>
      </w:r>
    </w:p>
    <w:p>
      <w:r>
        <w:t>The Pythagorean theorem is older than Pythagoras himself — there are Babylonian clay tablets recording the same relationship dated to around 1800 BCE, long before the man it's named after was even born. What it says: square the two shorter sides of a right triangle, add those two squared values together, and you get the square of the longest side, the one opposite the right angle. Run the logic in reverse, the converse, and you get a test: if the squares of two side lengths add up to the square of the third, you're guaranteed to have a right angle in there, sight unseen. And this same relationship, quietly, is exactly what powers the coordinate distance formula from a few storeys back — it never really left.</w:t>
      </w:r>
    </w:p>
    <w:p>
      <w:r>
        <w:t>Similar triangles are what you get when you keep a triangle's shape perfectly intact while letting its size change. You can confirm two triangles are similar just from matching angles, or from proportional sides paired with a matching angle, or from all three sides being proportional. Once you scale a shape up or down by some factor, its lengths scale by that same factor, but its area scales by that factor squared, and if you're dealing with a solid, its volume scales by that factor cubed — which is exactly why a giant scaled-up ant would collapse under its own weight; volume runs away from area much faster than you'd intuitively expect. And there's one more thing hiding inside a right triangle's similar-triangle family: the ratios between its sides don't depend on the triangle's actual size at all, only on its angles, and those size-independent ratios are precisely what blossoms into the trigonometric functions in the next storey of the tower.</w:t>
      </w:r>
    </w:p>
    <w:p>
      <w:r>
        <w:t>An enormous cascade of circle theorems all fall out of one absurdly simple definition: a circle is just every point sitting a fixed distance from some center. Here's the first lovely surprise: pick any point on a circle and connect it to the two ends of a diameter, and the angle formed at that point is always exactly a right angle, no matter where on the circle you picked. More generally, an angle formed by two chords meeting at the circle's edge is always exactly half of the matching angle formed at the center. And there's a trick called the power of a point, which computes the lengths of tangent and secant lines drawn from some outside point to the circle in two completely different ways, and the two answers always agree — a nice little consistency check baked right into the geometry.</w:t>
      </w:r>
    </w:p>
    <w:p>
      <w:r>
        <w:t>With nothing but an unmarked ruler and a compass, you can bisect any angle and construct any number of regular polygons, genuinely impressive given how little equipment that is. But three specific classical challenges resisted every construction attempt for over two thousand years: doubling the volume of a cube using only such tools, trisecting an arbitrary angle into three exactly equal parts, and squaring the circle, meaning building a square with the same area as a given circle. All three turn out to be flatly impossible, not just difficult, and proving that took mathematics Euclid himself had no access to: nineteenth-century field theory, plus, for the circle-squaring problem specifically, the proof that pi is transcendental, meaning it can't be the solution to any polynomial equation with whole-number coefficients. Sometimes the most important thing mathematics can tell you is that something can never be done — and then explain exactly why not.</w:t>
      </w:r>
    </w:p>
    <w:p>
      <w:pPr>
        <w:pStyle w:val="Heading3"/>
      </w:pPr>
      <w:r>
        <w:t>Storey 6: Trigonometry</w:t>
      </w:r>
    </w:p>
    <w:p>
      <w:r>
        <w:t>Take any right triangle and pick one of its two acute angles. Here's a genuinely strange and wonderful fact: the ratio between any two of its sides depends only on that angle, never on how big or small you draw the triangle. Blow the triangle up to the size of a house or shrink it to the size of a grain of rice — the angle stays the same, and so does the ratio. We give these ratios names: the sine is the side opposite the angle divided by the longest side, the hypotenuse; the cosine is the side next to the angle divided by the hypotenuse; and the tangent is the opposite side divided by the adjacent side. Flip each of those ratios upside down and you get three more — the cosecant, secant, and cotangent — which nobody remembers off the top of their head, and that's fine.</w:t>
      </w:r>
    </w:p>
    <w:p>
      <w:r>
        <w:t>Triangles are a nice place to start, but they're limiting. What happens when the angle is bigger than a right angle, or negative, or wraps around more than a full turn? The trick is to stop thinking about triangles altogether and think about a circle of radius one instead. Walk around that circle by some angle, starting from the right-hand side, and the point you land on has a horizontal position that's the cosine of that angle and a vertical position that's the sine. Suddenly sine and cosine aren't tied to a triangle at all — they're just the coordinates of a point traveling around a circle, and that works for any angle whatsoever, forwards, backwards, or wrapped around several times.</w:t>
      </w:r>
    </w:p>
    <w:p>
      <w:r>
        <w:t>Here's the identity everything else in trigonometry secretly leans on: take the sine of an angle, square it; take the cosine of that same angle, square it; add the two together, and you always get exactly one, no matter what the angle is. That's really just the Pythagorean theorem in disguise, since sine and cosine are the two legs of a right triangle tucked inside a circle of radius one. From that single fact you can grind out nearly every other identity in the subject, including the rule for the sine of two angles added together — it turns out to be the sine of the first times the cosine of the second, plus the cosine of the first times the sine of the second — and the matching rule for the cosine of a sum, which is the cosine of the first times the cosine of the second, minus the sine of the first times the sine of the second. Once you have those two sum formulas in hand, the formulas for doubling an angle or splitting one in half just fall out for free.</w:t>
      </w:r>
    </w:p>
    <w:p>
      <w:r>
        <w:t>Plot sine or cosine on a graph and you get a wave, rolling up and down forever, and you can stretch, squeeze, or slide that wave however you like. How tall the wave rises is its amplitude, how often it repeats is its period, and you can shove the whole wave sideways — a phase shift — or up and down — a vertical shift — without touching its basic shape. Tangent is a different animal: it repeats twice as often as sine or cosine, and it shoots off toward infinity wherever cosine happens to hit zero, since tangent is really sine divided by cosine, and you can't divide by zero.</w:t>
      </w:r>
    </w:p>
    <w:p>
      <w:r>
        <w:t>Right triangles are wonderful, but most triangles you actually meet don't have a right angle in them at all. For those you need two more tools. The Law of Sines says that in any triangle, if you divide each side by the sine of the angle sitting across from it, you get the same number no matter which side you pick — a beautifully simple piece of bookkeeping. The Law of Cosines is the Pythagorean theorem's big brother: it relates one side of a triangle to the other two sides and the angle trapped between them, and it quietly collapses back into the ordinary Pythagorean theorem the instant that angle is a right angle. There's a subtlety worth knowing, called the ambiguous case, where you're handed two sides and an angle that isn't squeezed between them — depending on the numbers, that information might describe no triangle at all, exactly one, or, strangely, two different triangles at once.</w:t>
      </w:r>
    </w:p>
    <w:p>
      <w:r>
        <w:t>Here's a nice picture of why any of this matters. Say you want to know how tall a tower is, but you'd rather not climb it. Stand fifty meters back, aim a protractor at the top, and measure the angle — say it comes out to thirty-two degrees. The tangent of that angle is the ratio of the tower's height to your fifty-meter baseline, so rearranging gets you the height without ever leaving the ground. That last step, working backward from a ratio to an angle, calls on the inverse trig functions — inverse sine, inverse cosine, inverse tangent. Worth a word of caution there: plenty of different angles can share the exact same ratio, so these inverse functions only ever hand you back one "official" answer out of the whole family of possibilities.</w:t>
      </w:r>
    </w:p>
    <w:p>
      <w:pPr>
        <w:pStyle w:val="Heading3"/>
      </w:pPr>
      <w:r>
        <w:t>Storey 7: Logarithms &amp; Potencies</w:t>
      </w:r>
    </w:p>
    <w:p>
      <w:r>
        <w:t>Raising a number to a power — multiplying a number by itself over and over — is familiar enough. A logarithm just asks the reverse question: instead of "what do I get if I raise this base to that power," it asks "what power do I have to raise this base to, in order to land on this particular number." So if raising some base to a certain power gives you a certain result, the logarithm of that result, in that base, is exactly that power. And because exponentiating and taking a logarithm in the same base undo each other completely, raising a base to the power that is the logarithm of some number, in that same base, lands you right back on the original number — and the same cancellation works starting from the other direction too.</w:t>
      </w:r>
    </w:p>
    <w:p>
      <w:r>
        <w:t>For the exponent rules to stay consistent no matter what power you plug in, a few things are basically forced on you rather than chosen by whim. Any nonzero number raised to the zeroth power has to equal one — no other value keeps the pattern from breaking. Raising a number to a negative power has to mean raising it to the corresponding positive power and then flipping it over, taking the reciprocal. Once you allow fractional powers, a fractional power secretly combines two operations you already know, taking a root and raising to a power. And once you allow powers that aren't even rational numbers — an irrational power — mathematicians define what that means by sandwiching it between rational powers that creep closer and closer to it, a limiting process.</w:t>
      </w:r>
    </w:p>
    <w:p>
      <w:r>
        <w:t>The rules for logarithms are basically a mirror image of the rules for exponents, and that mirroring is exactly why logarithms mattered so much historically. The logarithm of two numbers multiplied together is just the sum of each number's own logarithm. The logarithm of one number divided by another is the difference of their logarithms. And the logarithm of a number raised to some power is that power multiplied by the logarithm of the original number. In short, logarithms take a hard operation, multiplication, and turn it into an easy one, addition — which is exactly why, before calculators existed, people did large multiplications by looking numbers up in a table of logarithms, adding, and looking the answer back up in reverse. If you ever need a logarithm in a base your table doesn't have, you can always get it by taking the logarithm in whatever base you do have and dividing by the logarithm of your desired base, taken in that same familiar base.</w:t>
      </w:r>
    </w:p>
    <w:p>
      <w:r>
        <w:t>There's one particular number, approximately 2.71828, going on forever without repeating, that turns out to be the single most natural base you could choose for exponential growth. It's called Euler's number, and what makes it special is this: the exponential function built on this base is its own rate of change — at every instant it's growing exactly as fast as its current value already is. You can define this number as the limit of a particular expression, adding one divided by a growing number onto one and raising the whole thing to that growing power, watching it settle down as the number gets larger and larger; or equivalently, by adding up one, plus one divided by one, plus one divided by two times one, plus one divided by three times two times one, and so on forever. Because this base is so naturally suited to describing change, its logarithm, the natural logarithm, has an especially clean rate of change of its own — at any point, it's changing at a rate of exactly one divided by wherever you happen to be evaluating it.</w:t>
      </w:r>
    </w:p>
    <w:p>
      <w:r>
        <w:t>Here's something worth sitting with: no matter how slow an exponential function looks at first, and no matter how fast-growing a polynomial you pit against it, the exponential eventually wins and leaves the polynomial in the dust, given enough time. Logarithms sit at the opposite extreme: no matter how small a positive power of a number you compare a logarithm to, the logarithm eventually falls behind and loses. Logarithms grow forever — just agonizingly slowly.</w:t>
      </w:r>
    </w:p>
    <w:p>
      <w:r>
        <w:t>All of this shows up everywhere once you know to look for it. Growth and decay that compounds continuously — money earning compound interest, a radioactive substance decaying, its characteristic half-life marking how long it takes to drop to half its current amount — is described by an exponential function of time. Logarithmic scales, like pH for acidity, decibels for loudness, or the Richter scale for earthquakes, are a clever trick for squeezing an enormous range of values into something a human can read comfortably, because each single step up the scale represents multiplying the underlying quantity by some fixed factor, not merely adding to it. Even something as practical as hunting for one item in a huge sorted pile, by repeatedly cutting the remaining pile in half, takes roughly the logarithm, base two, of the number of items — which is why binary search is so blazingly fast even on enormous lists. And exponentials and logarithms have one more trick up their sleeve, one that seems almost too strange to be true: Euler's formula shows that raising this special base to an imaginary power doesn't produce growth at all — instead it traces out points around a circle, quietly linking exponential growth to the sine and cosine from the trigonometry storey.</w:t>
      </w:r>
    </w:p>
    <w:p>
      <w:pPr>
        <w:pStyle w:val="Heading3"/>
      </w:pPr>
      <w:r>
        <w:t>Storey 8: Systems of Equations</w:t>
      </w:r>
    </w:p>
    <w:p>
      <w:r>
        <w:t>A system of equations is really just a demand: find values for your unknowns that make every equation in the pile true at once, not just one of them. Each individual equation, taken alone, is usually satisfied by a whole crowd of possible answers. What a system does is take the overlap — the values that satisfy every equation simultaneously — and here's the important logical point: piling on more equations can only ever shrink that overlap or leave it the same, never grow it. Every new equation is another filter, and filters only remove candidates, they never invite new ones in.</w:t>
      </w:r>
    </w:p>
    <w:p>
      <w:r>
        <w:t>The simplest interesting case is two straight lines sharing two unknowns, and there are really only three ways this can play out. Either the lines cross at exactly one point, giving a single unique answer — a consistent system. Or the lines run perfectly parallel and never meet, so no answer satisfies both — an inconsistent system. Or, strangest of all, the two equations secretly describe the very same line, so every point on it is a valid answer and there are infinitely many solutions — a dependent system. You can actually tell which situation you're in just by comparing the ratios of the corresponding numbers multiplying the unknowns and the constant terms in each equation, without solving anything. Once you want the actual answer, you get there by substitution — solving one equation for one unknown and plugging that into the other — or by elimination, combining the equations so that one unknown cancels out.</w:t>
      </w:r>
    </w:p>
    <w:p>
      <w:r>
        <w:t>Move up to three unknowns and three planes in space, and a new kind of tangle becomes possible with no equivalent back in the two-variable world: three planes can each cross the other two, so that no pair of them is parallel, and yet all three still manage to avoid ever sharing one common point. Picture three flat sheets arranged so their pairwise intersection lines form the edges of a triangular tube — a configuration sometimes pictured as a triangular prism, with no point lying on all three planes at once. To sort this out systematically, there's a procedure called Gaussian elimination, which methodically combines the equations until they're arranged in a staircase pattern, letting you solve for the last unknown first and work your way backward, substituting into the earlier equations. Push that idea one step further, until each equation involves only a single unknown, and you get a fully reduced system that lets you read the solutions straight off without any back-substitution at all.</w:t>
      </w:r>
    </w:p>
    <w:p>
      <w:r>
        <w:t>There's a tidy way to know in advance whether a system even has a solution, by comparing two numbers called ranks — roughly, the rank tells you how many genuinely independent pieces of information your equations actually contain, since some equations might just be redundant combinations of others. If the rank of the system's coefficients matches the rank once you fold in the constants on the other side, the system is consistent and has at least one answer. If, further, that shared rank equals the total number of unknowns, the solution is unique. And if the rank falls short of the number of unknowns, that shortfall tells you exactly how many free parameters your family of solutions has — how much wiggle room is left in an otherwise infinite set of answers.</w:t>
      </w:r>
    </w:p>
    <w:p>
      <w:r>
        <w:t>Step away from straight lines and flat planes into curved shapes like circles, ellipses, parabolas, and hyperbolas, and a system can suddenly have far more intersection points than a linear system ever could — two such curves can cross each other in as many as four separate points. And unlike linear systems, there's no single universal recipe, no formula you can always crank the handle on, guaranteed to hand you a solution built from ordinary roots — a deep result proves that once your equations get complicated enough, past a certain degree, no such formula can exist at all. So mathematicians reach for a grab bag of tools instead: substitution, recognizing useful factoring patterns like the fact that a difference of two squares always splits into the sum of the two quantities times their difference, or, when all else fails, numerical methods that home in on an answer by repeated approximation rather than an exact formula.</w:t>
      </w:r>
    </w:p>
    <w:p>
      <w:r>
        <w:t>None of this is just an abstract game — systems of equations are how you translate messy real situations into something solvable. Mixture problems, questions tangling together distance, rate, and time, finding the break-even point where a business's costs meet its revenue, balancing a chemical reaction so the same atoms appear on both sides, finding the equilibrium price where supply meets demand in a market — all of these become systems of equations once you name your unknowns. Honestly, the algebra is rarely the hard part; it's the translation step, turning a paragraph of words into equations that actually capture what's being described. And once you've solved the system, the job isn't quite finished — you always check your answer back against the real situation it came from, because algebra will happily hand you a mathematically correct answer that makes no sense in reality, like a negative number of apples.</w:t>
      </w:r>
    </w:p>
    <w:p>
      <w:pPr>
        <w:pStyle w:val="Heading3"/>
      </w:pPr>
      <w:r>
        <w:t>Storey 9: Vectors &amp; Vector Algebra</w:t>
      </w:r>
    </w:p>
    <w:p>
      <w:r>
        <w:t>A vector is a peculiar kind of object: it has a size and a direction, but no home address of its own. Draw an arrow pointing northeast, three inches long, on one side of a page, and draw an identical arrow — same length, same direction — somewhere else on the page entirely, and mathematically those are the exact same vector, just drawn in two different spots, because a vector doesn't care where it starts, only how far it goes and which way it points. If you want the vector that carries you from one specific point to another, you get it by subtracting the starting point from the ending point.</w:t>
      </w:r>
    </w:p>
    <w:p>
      <w:r>
        <w:t>You combine vectors by placing one arrow's tail at the previous arrow's tip and seeing where you end up — or equivalently, by building a parallelogram out of the two vectors and taking its diagonal — and it doesn't matter what order you add several vectors in or how you group them, you land in the same place regardless. You can also scale a vector by an ordinary number, which stretches it longer, shrinks it shorter, or, if the number is negative, flips it around to point the opposite way. Here's the beautiful part: these two operations, adding and scaling, obey a short, consistent list of rules no matter what kind of object you apply them to — and remarkably, plenty of things that don't look remotely like arrows, polynomials being a favorite example, obey those exact same rules too, which is why mathematicians study "vector spaces" as an idea far more general than just arrows in space.</w:t>
      </w:r>
    </w:p>
    <w:p>
      <w:r>
        <w:t>Once you pin vectors down with actual coordinates, finding a vector's length becomes a straightforward calculation: square each coordinate, add the squares together, and take the square root of the total — which, if you squint, is nothing but the Pythagorean theorem again, stretched from two dimensions into three. There's a standard trio of building-block vectors, one pointing purely along each of the three coordinate directions, and every vector in space can be built as one specific combination of those three building blocks, with no other combination doing the job — that's what makes them a basis.</w:t>
      </w:r>
    </w:p>
    <w:p>
      <w:r>
        <w:t>Two operations let you ask deeper questions about a pair of vectors. The dot product multiplies the two vectors' lengths together and scales that by the cosine of the angle between them — and conveniently, you can also get it directly from coordinates, by multiplying matching coordinates together and adding up the results, with both routes always agreeing. What makes the dot product so useful is that it comes out to exactly zero whenever the two vectors are perpendicular, and nonzero otherwise, making it a built-in angle detector. In three dimensions specifically, there's a second operation, the cross product, which takes two vectors and produces a brand new vector perpendicular to both originals, with a length equal to the area of the parallelogram the original two vectors would sweep out. Stack a third vector onto that using what's called the triple product, and you get the volume of the parallelepiped — the tilted box — that all three vectors together span.</w:t>
      </w:r>
    </w:p>
    <w:p>
      <w:r>
        <w:t>Vectors also give an elegant way to describe entire lines and planes. A line is simply every point you can reach by starting at some known point and walking any multiple of a fixed direction vector. A plane is every point that, once you subtract off some known point on the plane, stands exactly perpendicular to a fixed vector normal to the plane. Stepping back to the general idea of a basis: it's any collection of vectors that are independent of one another, meaning none can be built from a combination of the others, while still being enough of them together to reach every point in the space. And it's a genuinely remarkable fact that no matter which such basis you pick for a given space, you always need exactly the same number of vectors to do the job — that count is the dimension of the space itself.</w:t>
      </w:r>
    </w:p>
    <w:p>
      <w:r>
        <w:t>Physics leans on every bit of this. Newton's second law, relating force, mass, and acceleration, is secretly a vector equation, since force and acceleration both have direction as well as size. The work done by a force is the dot product of that force with the displacement it causes, capturing the fact that only the part of the force pointing along your direction of travel actually does any work. Torque, the twisting effect of a force, is the cross product of the distance from the pivot point with the force itself. And vectors even hand you a slick one-line proof of the Pythagorean theorem, using the dot product of a vector with itself. One more charming fact for the road: draw the three medians of any triangle, the lines from each corner to the midpoint of the opposite side, and all three always cross at a single point — which turns out to be nothing more exotic than the plain average of the triangle's three corners.</w:t>
      </w:r>
    </w:p>
    <w:p>
      <w:pPr>
        <w:pStyle w:val="Heading3"/>
      </w:pPr>
      <w:r>
        <w:t>Storey 10: Limits</w:t>
      </w:r>
    </w:p>
    <w:p>
      <w:r>
        <w:t>Here's an idea that sounds almost too simple until you try to pin it down: the limit of a function, as some input approaches a particular value, is whatever number the function's output keeps crowding closer and closer to, as the input creeps closer and closer to that value. Notice the careful wording — the input gets close without ever actually landing on that value, and strangely, the function doesn't even need to be defined at that exact spot for the limit to exist there perfectly well. A limit is a statement about the neighborhood surrounding a point, about the approach, not a statement about the point itself.</w:t>
      </w:r>
    </w:p>
    <w:p>
      <w:r>
        <w:t>Mathematicians eventually wanted something sturdier than "gets close to," because "close" is a slippery word, so they built a rigorous version, the epsilon-delta definition. The idea runs like a game of chase: no matter how tiny a margin of error someone challenges you with around the target output, you have to be able to respond with a small enough margin around the input such that staying within your input margin, without ever landing exactly on the target input itself, guarantees you land within their output margin. It turns the fuzzy phrase "arbitrarily close" into a challenge-and-response test you can actually prove has been won.</w:t>
      </w:r>
    </w:p>
    <w:p>
      <w:r>
        <w:t>Fortunately you rarely have to run that whole challenge-and-response game by hand, because a handful of limit laws let you compute most limits with ordinary algebra instead. Limits play nicely with addition, multiplication, and division, so long as, for division, whatever you're dividing by doesn't itself have a limit of zero. The classic move when you run headfirst into a limit that looks like zero divided by zero, which tells you nothing by itself, is to factor or rationalize the expression until whatever was causing both the top and bottom to vanish cancels out cleanly — and only then plug in the value you were approaching.</w:t>
      </w:r>
    </w:p>
    <w:p>
      <w:r>
        <w:t>A function is called continuous at a point when the limit as you approach that point actually matches the value the function truly has right there — no gap, no jump, no surprise. When that fails, there are a few characteristic ways it can go wrong: a removable discontinuity is really just a single misplaced or missing point you could patch by redefining the function right there; a jump discontinuity happens when approaching from one side gives you a genuinely different answer than approaching from the other; and an infinite discontinuity is where the function rockets off toward infinity instead of settling anywhere. Functions that stay continuous across a whole interval come with a nice guarantee called the Intermediate Value Theorem — if the function takes one value at one end and a different value at the other, it must pass through every value in between somewhere along the way, since it can't jump over a value without touching it.</w:t>
      </w:r>
    </w:p>
    <w:p>
      <w:r>
        <w:t>Certain limits arrive in disguise, in forms like zero divided by zero, infinity divided by infinity, infinity minus infinity, or one raised to an infinite power, and the important thing to understand about these is that they aren't actual answers at all — they're a signal that you haven't finished the algebra yet, that the true value is still hiding and needs to be dug out. Separately, limits can describe behavior far out at the extremes: what a function settles toward as its input grows without bound describes a horizontal or slanted guide-line the graph hugs forever, while a function racing off toward infinity as its input approaches one particular finite spot describes a vertical guide-line the graph can never cross.</w:t>
      </w:r>
    </w:p>
    <w:p>
      <w:r>
        <w:t>One of the cleverest tricks in this whole storey is the Squeeze Theorem, which handles a function you can't pin down directly by trapping it between two other functions you understand perfectly well, both of which happen to be closing in on the very same limiting value — squeeze the mystery function tightly enough between two known bounds, and it has no choice but to land where they do. This is exactly how you prove that the ratio of the sine of a tiny angle to that angle itself approaches exactly one as the angle shrinks toward nothing, by comparing the area of a thin wedge of a circle to the areas of two triangles pinching it from either side. The same squeezing trick tames wilder, oscillating functions too, showing that a function wiggling infinitely fast but multiplied by something shrinking toward zero still settles down to zero overall. And here's a lovely payoff to end on: take nothing but the tools built up in this one storey and apply them to the defining ratio behind sine's own rate of change, and out pops cosine — the very first derivative anyone ever computes completely from scratch, using nothing more than the humble idea of a limit.</w:t>
      </w:r>
    </w:p>
    <w:p>
      <w:pPr>
        <w:pStyle w:val="Heading3"/>
      </w:pPr>
      <w:r>
        <w:t>Storey 11: Differential</w:t>
      </w:r>
    </w:p>
    <w:p>
      <w:r>
        <w:t>Here's the basic question calculus was invented to answer: if something is changing, how fast is it changing right now, this instant? Not on average over an hour, not over a year — right now. The trick is to look at how much a quantity changes over a tiny interval, divide by the length of that interval to get an average rate, and then imagine shrinking that interval down to nothing. Whatever number that average rate settles toward as the interval vanishes — that's the derivative. Geometrically, it's the slope of the line that just barely grazes the curve at a single point, the tangent line. But the idea shows up everywhere once you know to look for it: it's velocity if you're tracking position, marginal cost if you're tracking a factory's expenses, density if you're tracking mass spread through space. Anytime someone asks for the "instantaneous version" of some accumulating quantity, they're really asking for a derivative.</w:t>
      </w:r>
    </w:p>
    <w:p>
      <w:r>
        <w:t>Now here's a fact that trips people up: being smooth enough to have a derivative is a much stronger condition than merely being continuous, meaning drawable without lifting your pen. Take the absolute value function — the one that just measures distance from zero, so it looks like a V. It's perfectly continuous at the bottom of the V; there's no gap, no jump. But it has no derivative there, because the slope depends on which direction you sneak up on it from. Approach from the right and the slope looks like a steady climb of one unit up for every unit over. Approach from the left and it looks like a steady one-unit drop for every unit over. Since those two answers disagree, there simply is no single instantaneous rate of change at that sharp corner. Continuous, yes. Differentiable, no.</w:t>
      </w:r>
    </w:p>
    <w:p>
      <w:r>
        <w:t>Once you accept that derivatives exist, you want a mechanical way to compute them without redoing the whole shrinking-interval limit every time, and four rules cover almost everything you'll ever need. Linearity says scaling a function or adding two functions together just scales or adds their derivatives — nothing exotic there. The product rule handles multiplying two changing quantities together: you can't just multiply their two rates of change, because that misses half the story. Instead you let one factor do the changing while you freeze the other, tally that contribution, then switch which one you freeze, and add both contributions together. The quotient rule does the analogous bookkeeping for division. But the real star of the show is the chain rule, for handling one function wrapped around another — a function of a function. It says: take the rate of change of the outer function, evaluated at wherever the inner function currently sits, and multiply it by the rate of change of the inner function itself. Why is this the most powerful of the four? Because composition can nest arbitrarily deep — functions inside functions inside functions — and the chain rule threads straight through every layer, one multiplication at a time, no matter how many layers there are.</w:t>
      </w:r>
    </w:p>
    <w:p>
      <w:r>
        <w:t>With those rules in hand, a short list of standard building-block derivatives lets you differentiate almost anything you'll meet in practice. For a simple power function, the derivative just drops the exponent down to become a multiplier out front, and knocks the exponent itself down by one — a pattern so clean it becomes second nature almost instantly. The exponential function built on Euler's number is even more remarkable: it is its own derivative, completely unchanged by the operation, which is really the whole reason that constant is worth naming in the first place. The natural logarithm's derivative is simply the reciprocal of its input — a strange, tidy little fact. And the two basic trigonometric functions trade places under differentiation: the sine function's derivative is the cosine function, while the cosine function's derivative is the negative of the sine function, a pattern that, if you differentiate four times in a row, cycles right back to where it started.</w:t>
      </w:r>
    </w:p>
    <w:p>
      <w:r>
        <w:t>Sometimes you don't have a tidy formula that spits one quantity out directly from another — you just have a relationship binding several changing quantities together, with none of them singled out as "the answer." Implicit differentiation, essentially the chain rule in disguise, lets you differentiate straight through such a relationship anyway, and it powers a whole genre of "related rates" problems. The classic version: a ladder leaning against a wall, its foot sliding away at a steady two feet per second. Because the foot's distance from the wall and the top's height up the wall are locked together — the square of one plus the square of the other always equals one hundred, meaning the ladder itself is ten feet long — you can differentiate that locked relationship through time and find out how fast the top is sliding down at any given moment, without ever solving for the top's height directly. Plug in the moment when the foot is six feet out from the wall, and out pops the answer: the top is sliding down at a rate of one and a half feet per second.</w:t>
      </w:r>
    </w:p>
    <w:p>
      <w:r>
        <w:t>You can keep differentiating past the first derivative, and each additional round tells you something new. The second derivative — the rate of change of the rate of change — tracks concavity, whether a curve bends upward like a smile or downward like a frown. Push one step further and you reach what's whimsically called jerk, the rate of change of acceleration itself, which is why a badly driven car ride feels rough even when the average speed is perfectly smooth. One of the nicest practical uses of the first derivative alone is linear approximation: near any point you already understand well, the tangent line is a good stand-in for the actual curve close by. Take the square root function, which you know exactly at twenty-five, where it equals five. Use the tangent line there to estimate the square root of twenty-six, a nearby value you don't know off the top of your head, and you get approximately five point one. The true value, it turns out, is five point zero nine nine — remarkably close, for essentially free.</w:t>
      </w:r>
    </w:p>
    <w:p>
      <w:r>
        <w:t>The Mean Value Theorem is one of those results that sounds almost too obvious to bother proving, and yet it quietly underlies huge swaths of calculus. It says that somewhere between the start and end of an interval, there has to be a moment where the instantaneous rate of change exactly matches the average rate of change over the whole interval — which makes sense if you think about a road trip: if your average speed was sixty miles an hour, your speedometer must have read exactly sixty at some point along the way, even if it wandered above and below the rest of the time. Simple as it sounds, this fact is the engine behind proofs that a function with zero rate of change everywhere must be perfectly constant, and that a function with a positive rate of change everywhere must be strictly increasing.</w:t>
      </w:r>
    </w:p>
    <w:p>
      <w:r>
        <w:t>Derivatives also tell you where a function is at its biggest or smallest, because at a peak or a valley the instantaneous rate of change either flattens to nothing or fails to exist at all — these special locations are called critical points, and finding the extreme values of a function almost always starts by hunting them down. A classic example: a farmer has one hundred meters of fencing and wants to enclose the biggest possible rectangular area using an existing barn wall as one side, so only three sides need fencing. Set up the area as a function of how far the fence runs out from the wall, differentiate, find where that rate of change hits zero, and you discover the optimal shape: make the side running parallel to the wall exactly twice as long as each of the two sides running perpendicular to it. Do that, and the enclosed area comes out to a maximum of one thousand two hundred fifty square meters.</w:t>
      </w:r>
    </w:p>
    <w:p>
      <w:pPr>
        <w:pStyle w:val="Heading3"/>
      </w:pPr>
      <w:r>
        <w:t>Storey 12: Integral</w:t>
      </w:r>
    </w:p>
    <w:p>
      <w:r>
        <w:t>If differentiation is about breaking a quantity down into its instantaneous rate of change, integration is about running that process backward — building a whole quantity back up from a rate. It comes in two flavors that look similar but answer different questions. The definite integral is a single number: the signed area trapped between a curve and the horizontal axis over some specific stretch, computed as the limit of the areas of ever-thinner rectangles stacked up to approximate the region. The indefinite integral is a completely different kind of animal — not a number at all, but an entire family of functions, every antiderivative of the original function you started with, differing from one another only by whatever constant you tack on at the end.</w:t>
      </w:r>
    </w:p>
    <w:p>
      <w:r>
        <w:t>Those rectangle approximations are worth dwelling on, because they show the true value getting squeezed from both sides. Take the simple curve that squares its input, over the stretch from zero to two. Build rectangles that are a touch too tall, using the curve's height at the right edge of each slice, and you overshoot the true area, landing at three point seven five. Build rectangles using the curve's height at the left edge instead, and you undershoot, landing at one point seven five. As you slice the interval into more and finer rectangles, both approximations converge, squeezing in from above and below, toward the true area, which turns out to be exactly eight-thirds.</w:t>
      </w:r>
    </w:p>
    <w:p>
      <w:r>
        <w:t>The single most important fact tying these two faces of integration together is the Fundamental Theorem of Calculus, and it comes in two parts. The first part says that if you build a new function by accumulating area under a curve up to some point, and then differentiate that accumulated-area function, you get back exactly the original curve you started with — accumulation and differentiation undo each other. The second part is the one that actually makes integrals computable by hand: it says the signed area under a curve between two endpoints equals the difference between any antiderivative's values at those two endpoints. That single fact converts the geometric problem of finding an area into the purely algebraic problem of hunting down an antiderivative, which is why so much of a first calculus course is just antiderivative-hunting practice.</w:t>
      </w:r>
    </w:p>
    <w:p>
      <w:r>
        <w:t>Hunting down antiderivatives is a genuine skill with its own toolbox. Substitution runs the chain rule backward, spotting a hidden inner function and its rate of change bundled together inside the thing you're integrating. Integration by parts runs the product rule backward, trading one product for another that's hopefully easier to handle. There's also trigonometric substitution, which disguises an awkward expression as a trigonometric one to unlock it, and partial fractions, which breaks an unwieldy ratio into simpler pieces integrated one at a time. But here's a humbling fact: some perfectly ordinary-looking functions simply have no antiderivative expressible in the usual catalog of functions at all. The bell curve — built from a negative exponential of a squared input — is the most famous example: it comes up constantly in probability, and mathematicians dealt with the problem not by giving up but by simply inventing a new function, the error function, defined to be its antiderivative, and moving on.</w:t>
      </w:r>
    </w:p>
    <w:p>
      <w:r>
        <w:t>Once you can find areas, a whole catalog of physical and geometric quantities open up, because they're all secretly areas or accumulations in disguise. You can find the area trapped between two curves, the volume of a solid formed by spinning a curve around an axis, the arc length of a curve, and the physical work done by a force over a distance. That last one has a lovely example in the law describing a stretching spring, which says the force needed to stretch it grows in direct proportion to how far it's already stretched — the more you've pulled it, the harder it pulls back. Stretch such a spring out to half a meter, and because the force isn't constant but keeps growing throughout the stretch, you can't just multiply force by distance; you have to integrate the growing force over the whole stretch. Do that, and the work done comes out to twenty-five joules.</w:t>
      </w:r>
    </w:p>
    <w:p>
      <w:r>
        <w:t>Sometimes the region you're measuring doesn't stay politely bounded — it stretches off toward infinity, or the curve itself shoots up to infinity somewhere in the interval. Improper integrals handle both situations by taking a limit, gradually pushing a boundary out toward infinity, or in toward a trouble spot, and seeing whether the accumulating area settles down to a finite number. Remarkably, an infinitely long strip running under the curve that's one over the square of its input encloses a perfectly finite area — exactly one square unit, despite going on forever. More generally, for the family of curves built from one over a power of the input, the area under an infinitely long strip converges to a finite number only when that power is bigger than one; drop to a power of one or below, and the area blows up to infinity instead.</w:t>
      </w:r>
    </w:p>
    <w:p>
      <w:r>
        <w:t>And when no exact antiderivative exists at all, or when you're just handed a table of measured data rather than a clean formula, numerical methods step in to approximate the integral instead. The trapezoidal rule approximates each thin slice as a trapezoid rather than a rectangle, hugging the curve a bit more closely. A more refined method does even better by fitting a curved piece — a parabola — through each little group of points instead of a straight edge, and it happens to be exact, not just approximate, for any polynomial of degree three or lower.</w:t>
      </w:r>
    </w:p>
    <w:p>
      <w:pPr>
        <w:pStyle w:val="Heading3"/>
      </w:pPr>
      <w:r>
        <w:t>Storey 13: Multi-Variable Functions</w:t>
      </w:r>
    </w:p>
    <w:p>
      <w:r>
        <w:t>Up to now every function has eaten a single number and spat out a single number. But plenty of real quantities depend on more than one thing at once — temperature depends on both latitude and longitude, say — so we need functions that eat a whole point, a pair of numbers, and spit out one number. Graph such a function and instead of a curve you get a whole surface floating in three-dimensional space, a landscape of hills and valleys. The trouble is that landscape lives in three dimensions and most of us can barely doodle in two, so cartographers solved this problem long before mathematicians needed it: level sets, better known as contour lines, are the curves you get by slicing the landscape at a fixed height and looking straight down. Where the contour lines bunch up tightly, the terrain is steep; where they spread out lazily, the terrain is gentle. You get the whole shape of the landscape without ever needing to picture it in three dimensions at all.</w:t>
      </w:r>
    </w:p>
    <w:p>
      <w:r>
        <w:t>Limits, already a little subtle with one variable, become genuinely treacherous with two. In one variable there are really only two directions to approach a point from, the left and the right, so checking both usually settles the matter. In two variables there are infinitely many directions, and infinitely many curved paths besides, and they can each tell a different story. Here's a function built specifically to make that point vivid: the top is one variable times the square of the other, and the bottom is the square of the first variable plus the fourth power of the second. Approach the origin along any straight line whatsoever, and the function's value dutifully shrinks to zero every single time — you'd be forgiven for concluding the limit is zero. But sneak up on the origin along a particular curved path instead, the one where the first variable matches the square of the second, and the function's value settles instead at one-half. Since straight-line approaches and this curved approach disagree, the limit simply does not exist at that point. The lesson: checking straight lines alone is never enough to prove a multivariable limit exists.</w:t>
      </w:r>
    </w:p>
    <w:p>
      <w:r>
        <w:t>Partial derivatives handle differentiation in this multivariable world with a simple trick: freeze every variable except one, and differentiate as if that were the only variable that mattered. Do this twice, differentiating first with respect to one variable and then the other, and you might worry the order matters — does freezing the first variable and then the second give the same answer as doing it the opposite way? There's a reassuring guarantee here: as long as these mixed partial derivatives are continuous, the order you differentiate in simply doesn't matter. You always land on the same answer either way.</w:t>
      </w:r>
    </w:p>
    <w:p>
      <w:r>
        <w:t>The single most useful object in this whole subject is the gradient, a little arrow built out of all of a function's partial derivatives at a given point. That arrow always points in whichever direction the function increases fastest, straight uphill in the steepest possible sense, and its length tells you exactly how steep that steepest ascent is. It also has a beautifully clean geometric property: the gradient arrow is always perpendicular to the contour line passing through that same point. This is exactly why a sensible hiker follows the contour lines on a map rather than crossing them: walking along a contour line means walking perpendicular to the steepest direction, which is precisely the gentlest possible route across the terrain.</w:t>
      </w:r>
    </w:p>
    <w:p>
      <w:r>
        <w:t>Both the chain rule and implicit differentiation carry over from the single-variable world into this richer setting, letting you differentiate composite functions built by feeding the outputs of some functions into the inputs of others, and letting you handle relationships between several variables that aren't solved for any one of them in particular. The bookkeeping gets more elaborate, since there are more paths of dependency to track, but the underlying idea — that rates of change multiply and add their way through a chain of dependencies — survives completely intact.</w:t>
      </w:r>
    </w:p>
    <w:p>
      <w:r>
        <w:t>Just as in the single-variable story, having derivatives in some limited sense doesn't guarantee genuine smoothness. It's entirely possible for a function to have perfectly well-defined partial derivatives at a point, meaning it behaves nicely along the two axis directions specifically, while still failing to even be continuous there. Consider a function built as the product of the two variables divided by the sum of their squares. Right at the origin, moving purely along either axis, the function is flat and well-behaved. But sneak up on the origin along the diagonal line instead, and the function stays locked at one-half the whole way in, refusing to settle down to whatever value sits at the origin itself. Good behavior along just two special directions told you almost nothing about how the function behaves everywhere else.</w:t>
      </w:r>
    </w:p>
    <w:p>
      <w:r>
        <w:t>Finding the high points and low points of a multivariable function again starts with critical points, the places where the gradient arrow shrinks to nothing. But here a new subtlety appears that never shows up with a single variable: a critical point might be a genuine peak, a genuine valley, or something in between called a saddle point, shaped like the seat of a horse's saddle, rising in one direction while falling in another, simultaneously. To tell these apart, you build a single number out of the function's second partial derivatives, and its sign classifies the critical point for you. The function built from the square of one variable minus the square of the other is the textbook saddle: sitting at the origin, it rises as you walk out along one axis and falls as you walk out along the other, both at once.</w:t>
      </w:r>
    </w:p>
    <w:p>
      <w:pPr>
        <w:pStyle w:val="Heading3"/>
      </w:pPr>
      <w:r>
        <w:t>Storey 14: Multi-Variable Calculus</w:t>
      </w:r>
    </w:p>
    <w:p>
      <w:r>
        <w:t>Just as ordinary integration extends the idea of a sum to a smoothly varying single-variable function, double and triple integrals extend that same rectangle-slicing idea to regions in a plane or solids in space. Instead of chopping an interval into thin slices, you chop a two-dimensional region into tiny patches, or a three-dimensional solid into tiny chunks, add up a function's value across all of them, and take the limit as the pieces shrink to nothing. The saving grace that makes these higher-dimensional integrals actually computable is a theorem that says you're allowed to evaluate them one variable at a time, as a sequence of ordinary single-variable integrals nested inside each other, provided you've first sketched the region carefully enough to know the correct boundaries for each nested step.</w:t>
      </w:r>
    </w:p>
    <w:p>
      <w:r>
        <w:t>Once you have this machinery, an entire catalog of physical quantities fall out as special cases, all computed by essentially the same procedure with a different weighting function plugged in. Leave the function being integrated equal to one everywhere and you get plain area or volume. Weight it by a density function instead and you get total mass. Weight it further and you get the center of mass, the balance point of an object, or moments of inertia, which measure how mass is distributed for the purposes of rotation. It's the same tool doing all this work; only the ingredient you feed it changes.</w:t>
      </w:r>
    </w:p>
    <w:p>
      <w:r>
        <w:t>Sometimes the region you're integrating over fits some other coordinate system far more naturally than the standard grid — a circular region practically begs to be described using distance from the center and an angle, rather than horizontal and vertical position. Switching coordinate systems like this requires a correction factor called the Jacobian, which rescales how area or volume elements stretch or shrink under the change. For circular coordinates in a plane, that correction factor is simply the distance from the center itself; for spherical coordinates in space it's the square of the distance from the center times the sine of the angle measured down from the pole. The single most celebrated payoff of this trick is evaluating an integral that has no elementary antiderivative at all: the bell curve itself, integrated over the whole real line. You can't find its antiderivative directly, but if you square the integral, effectively turning it into a double integral over an entire plane, and then switch to circular coordinates, the previously intractable problem collapses into something genuinely easy, and the answer turns out to be the square root of pi.</w:t>
      </w:r>
    </w:p>
    <w:p>
      <w:r>
        <w:t>Vector fields assign not a plain number but an arrow to every point in a region — think of the velocity of water flowing across a surface, different in strength and direction from place to place. Line integrals measure how much a vector field pushes along a specific path through that field, capturing notions like the work done moving through a force field, or the circulation of a fluid around a loop. A vector field earns the special title "conservative" when the work it does moving between two points never depends on which path you took to get there — equivalently, when the circulation around any closed loop is always exactly zero. There's a clean test for this: it happens exactly when the rate at which the field's first component changes as you move in the second direction matches the rate at which the field's second component changes as you move in the first direction. When a field passes this test, all the work calculations collapse down to evaluating a single potential function at the start and end points, no path-tracing required at all.</w:t>
      </w:r>
    </w:p>
    <w:p>
      <w:r>
        <w:t>Surface integrals extend this same idea from curves to whole surfaces: instead of asking how much a field pushes along a path, flux asks how much of a field flows through a surface, like measuring how much water per second passes through a net dunked in a stream. Because a surface has two sides, you first have to choose which way it's considered to be facing, its orientation, since flux measured through one face is the negative of flux measured through the other.</w:t>
      </w:r>
    </w:p>
    <w:p>
      <w:r>
        <w:t>Three theorems tie all of this together, each one converting a statement about a boundary into a statement about the interior it encloses, or vice versa. One theorem converts the circulation of a field around the boundary of a flat region into a double integral, over the interior of that region, measuring the field's local tendency to spin, its curl. A curved-surface counterpart lifts that exact same idea off the flat plane and onto a curved surface floating in space. The Divergence theorem, also called Gauss's theorem, does the analogous thing one dimension up: it converts the total flux flowing out through a closed surface into a triple integral, over the solid region enclosed, measuring the field's local tendency to expand or spread out at each point, its divergence.</w:t>
      </w:r>
    </w:p>
    <w:p>
      <w:r>
        <w:t>What's remarkable is that all three of these theorems are really the same idea wearing different costumes: what happens on the boundary of a region is completely determined by what happens throughout its interior, and vice versa. And this isn't some exotic higher-dimensional coincidence — it's the direct descendant of the simplest fact imaginable about ordinary sums. If you add up a string of consecutive differences, one after another, almost everything in the middle cancels out, and you're left with nothing but the difference between the very last value and the very first, a telescoping sum. All three of these boundary theorems are just that same telescoping cancellation, dressed up to work across continuous regions instead of discrete lists.</w:t>
      </w:r>
    </w:p>
    <w:p>
      <w:pPr>
        <w:pStyle w:val="Heading3"/>
      </w:pPr>
      <w:r>
        <w:t>Storey 15: Vector Calculus</w:t>
      </w:r>
    </w:p>
    <w:p>
      <w:r>
        <w:t>A vector field, as we've already met, assigns an arrow rather than a plain number to every point in space — the local wind velocity, say, at every spot on a map. Three operators built out of that field let you interrogate its behavior at any point. The gradient, already familiar, points uphill, in the direction of steepest increase. Divergence measures whether the field is locally expanding outward from a point or contracting inward toward it, built by adding up how fast each component of the field changes along its own corresponding direction — think of it as measuring whether a point acts like a tiny source spraying fluid outward or a tiny sink sucking fluid inward. Curl measures local spin, whether the field is locally swirling around a point, with the direction of the resulting arrow telling you the axis of rotation by the right-hand rule, and its length telling you how fast the rotation is.</w:t>
      </w:r>
    </w:p>
    <w:p>
      <w:r>
        <w:t>A wonderfully simple running example makes both of these concrete: picture a vector field where every arrow is tangent to the circle passing through that point, all consistently rotating counterclockwise, as though the entire plane were a rigid record spinning at a steady rate. Compute its divergence and you get exactly zero everywhere, which makes sense, since a spinning disk of fluid isn't inflating or deflating, just going around. Compute its curl, though, and you get a constant arrow pointing straight out of the plane with a length of two, correctly capturing the fact that this fluid is rotating at a steady one radian per second about the central axis.</w:t>
      </w:r>
    </w:p>
    <w:p>
      <w:r>
        <w:t>Two little identities come up constantly enough that they're worth memorizing outright. First: if you compute the gradient of a function and then take the curl of that result, the answer is always nothing at all, a flat zero, every time. Second: if you compute the curl of a vector field and then take the divergence of that result, you likewise always get zero. Both facts trace back to the same underlying reason, that mixed partial derivatives taken in either order always agree, so in a real sense they're the same fact wearing two different outfits. A third, more elaborate identity combines curl applied twice with the gradient of the divergence and a certain second-derivative-based operator, and this compound relationship turns out to be exactly what underlies the wave equation describing how electromagnetic waves propagate through space.</w:t>
      </w:r>
    </w:p>
    <w:p>
      <w:r>
        <w:t>A field earns the title conservative — expressible as the gradient of some underlying potential function, with path-independent work and zero circulation around every closed loop — exactly when its curl vanishes everywhere throughout a region with no holes in it. That caveat about holes is not a throwaway detail; it's the whole point of a wonderfully subtle example. Take the whirlpool-shaped field that circles around the origin, its strength dying off just fast enough with distance that its curl comes out to exactly zero at every single point where it's even defined. You'd think that makes it conservative. But walk a loop that encircles the origin, the one single point where this field isn't even defined, and the circulation around that loop comes out to two times pi, not zero at all. Nothing about the local algebra warned you this would happen; it's the hole in the domain, a fact about the region's shape rather than the field's formula, that spoils the conclusion. Topology, not just algebra, matters.</w:t>
      </w:r>
    </w:p>
    <w:p>
      <w:r>
        <w:t>The three boundary theorems already introduced restate that same boundary-equals-interior relationship for flat regions, curved surfaces, and solid volumes respectively. And there's a beautiful structural theorem sitting on top of all of them: a decomposition theorem which guarantees that any sufficiently smooth vector field can be split apart, uniquely, into a curl-free piece added to a divergence-free piece — every field, however complicated, is secretly built from just these two elementary ingredients.</w:t>
      </w:r>
    </w:p>
    <w:p>
      <w:r>
        <w:t>This machinery isn't just abstract bookkeeping; it's the actual language physics is written in. Incompressible fluid flow is defined by exactly zero divergence everywhere, meaning fluid is never created or destroyed at any point, just shuffled around, while vorticity, the curl of the flow, measures the local swirl of the current. The four equations governing electricity and magnetism are literally nothing more than the Divergence theorem and its curved-surface counterpart applied to the electric and magnetic fields. Gauss's law, one of the four, is a particularly satisfying illustration: the total flux of the electric field through any sphere surrounding a point charge comes out exactly the same no matter how big you make the sphere, because the field's strength weakens with the square of the distance at precisely the same rate that the sphere's surface area grows with the square of the distance — the two effects cancel perfectly, leaving the total flux unchanged.</w:t>
      </w:r>
    </w:p>
    <w:p>
      <w:r>
        <w:t>Here's a nice thought to end on: gradient, divergence, and curl look like three unrelated operators you just have to memorize separately, but they're really three faces of one single deeper operator, called the exterior derivative, that generalizes differentiation itself to work on more elaborate geometric objects than plain functions. And once you have that one unifying operator, all three boundary theorems above — which looked like three separate results you had to learn — collapse into a single master theorem, one statement about boundaries and interiors that contains all three as special cases.</w:t>
      </w:r>
    </w:p>
    <w:p>
      <w:pPr>
        <w:pStyle w:val="Heading3"/>
      </w:pPr>
      <w:r>
        <w:t>Storey 16: Series</w:t>
      </w:r>
    </w:p>
    <w:p>
      <w:r>
        <w:t>A series is what you get when you try to add up infinitely many numbers, one after another, and ask whether the running total settles down to some fixed value as you keep going, rather than wandering off to infinity or refusing to make up its mind. When it does settle, we say the series converges, and the value it settles to is its sum. Here's a subtlety that trips up almost everyone the first time they meet it, though: there are two very different flavors of convergence. If the series made from the sizes of the terms alone — ignoring their signs — also converges, you're in the well-behaved case called absolute convergence, and you can shuffle those terms into any order you like without ever changing the sum. But if a series only converges because positive and negative terms are delicately cancelling each other out, that's merely conditional convergence, and it turns out to be almost unsettlingly fragile. It turns out that a conditionally convergent series can be reordered — just by choosing which term to add next — to add up to absolutely any number you want, or to shoot off to infinity, or to refuse to settle at all. Same numbers, same terms, wildly different answers, purely as a function of the order you add them in. That alone should make you nervous about rearranging an infinite sum casually.</w:t>
      </w:r>
    </w:p>
    <w:p>
      <w:r>
        <w:t>So how do you tell, before doing any of this, whether a series converges in the first place? There's a toolbox of tests for that. One family compares each term to the one before it, essentially asking whether the terms are shrinking geometrically fast enough for the tail to die out; if that comparison settles below a break-even point in the long run, you're safe, and above it, the series blows up. Another approach, the integral test, treats the sum as a stand-in for the area under a related curve, and it settles a classic family of examples in one stroke: the sum of one over each whole number raised to some fixed power converges only when that power is bigger than one. Dial the power down to exactly one and you get the harmonic series, the sum of one over each whole number, which diverges — creeps up to infinity, however slowly — even though its individual terms are shrinking to nothing. That's a wonderful, counterintuitive fact worth sitting with: terms going to zero is necessary for convergence but nowhere near sufficient. And for series whose terms alternate in sign while steadily shrinking in size, there's Leibniz's simple, reliable test guaranteeing convergence.</w:t>
      </w:r>
    </w:p>
    <w:p>
      <w:r>
        <w:t>Now generalize from a series of numbers to a series built from increasing whole-number powers of the distance from some fixed center point, each multiplied by its own coefficient — a power series. Such a series converges absolutely as long as you stay within a certain distance of the center, its radius of convergence, and that radius is determined entirely by how fast the coefficients themselves grow. Step outside it and the series diverges; stay strictly inside and you're always safe. The genuinely annoying part is the boundary: right at the edge, anything can happen, and you have to check each of the two endpoints separately, by hand. It's entirely possible for a power series to converge at one edge and not the other — one classic example converges across the range running from negative one third to one third, closed at the negative end but open at the positive one, a lopsided little asymmetry no formula alone will warn you about.</w:t>
      </w:r>
    </w:p>
    <w:p>
      <w:r>
        <w:t>Where do these coefficients come from, if you're trying to represent some known function as a power series? They come from repeatedly differentiating the function at the center point and dividing by the appropriate factorial each time. A function that actually agrees with its own power series nearby is called analytic, and that's a much stronger, stricter property than merely being smooth, meaning infinitely differentiable. Here's the humbling counterexample: the function built from an exponential decay whose exponent is negative one over the square of the input has every single derivative equal to zero at that one special point, no matter how many times you differentiate — and yet the function itself is never actually zero anywhere nearby. So that power series, dutifully built from all those zero derivatives, is just the flat zero function, describing nothing at all like the real curve it supposedly came from. Smooth, yes. Analytic, absolutely not.</w:t>
      </w:r>
    </w:p>
    <w:p>
      <w:r>
        <w:t>The payoff for all this machinery is that power series behave like well-mannered polynomials: you can add them, differentiate them, integrate them, and even multiply two of them together term by term, and get exactly the results you'd hope for. This turns differential equations into bookkeeping: guess that the unknown function is some power series, plug it in, and the equation collapses into a recurrence relating the coefficients to each other. Try this on the simplest possible differential equation, where a function's rate of change equals the function itself, and the coefficient recurrence you get, unwound, is exactly the series for the exponential function — rediscovered from scratch. The same trick run in reverse turns number sequences into functions: encode the Fibonacci sequence as the coefficients of a power series, and the defining recurrence of the Fibonacci numbers collapses the entire infinite series into one tidy fraction, a simple ratio of polynomials, called its generating function.</w:t>
      </w:r>
    </w:p>
    <w:p>
      <w:r>
        <w:t>Finally there's a completely different flavor of series, built not from powers but from sines and cosines: the Fourier series. Any reasonably well-behaved periodic, repeating wave can be broken down into a sum of pure oscillations at different frequencies, each with its own strength, found by a projection integral measuring how much of that particular wave is "in" the function, much like measuring a shadow. There's a reassuring consistency check on the whole enterprise: the total "energy" packed into the original function exactly equals the total energy spread across all its frequency components — nothing created or destroyed, just reorganized. And there's one famously stubborn wrinkle: near a sudden jump in the function, the partial sums of a Fourier series don't smooth the jump out as you add more terms — they persistently overshoot the mark by very close to nine percent, no matter how many terms you add. That overshoot never goes away; it just gets squeezed into a thinner sliver right at the jump.</w:t>
      </w:r>
    </w:p>
    <w:p>
      <w:pPr>
        <w:pStyle w:val="Heading3"/>
      </w:pPr>
      <w:r>
        <w:t>Storey 17: Fourier Transforms and FFT</w:t>
      </w:r>
    </w:p>
    <w:p>
      <w:r>
        <w:t>Imagine taking a Fourier series and letting the period of its repeating pattern stretch out longer and longer, toward infinity. The discrete comb of allowed frequencies — spaced apart like teeth — gets pulled apart until it becomes a smooth, unbroken continuum. What's left is the Fourier transform: a way of taking a function that isn't periodic at all and expressing it as a blend of every possible frequency, weighted by how much of each is present. One of its nicest features is how cleanly it handles calculus: differentiating the original function corresponds, after the transform, to simply multiplying by the frequency, scaled by a fixed factor built from two pi — turning calculus into algebra. And there's a lovely fixed point hiding in here: the classic bell-shaped curve, suitably normalized, transforms into itself, the only kind of function with that exact self-matching property.</w:t>
      </w:r>
    </w:p>
    <w:p>
      <w:r>
        <w:t>The transform isn't a one-way trip — an inversion process reconstructs the original function exactly from its transform, so nothing is thrown away. There's a guarantee that makes this feel less like magic and more like bookkeeping: the total energy contained in a function, measured by integrating its squared size, is exactly preserved when you pass to its transform. You haven't lost or gained anything switching between describing a signal by how it behaves over time and describing it by which frequencies it contains — you've just relabeled the same quantity of stuff.</w:t>
      </w:r>
    </w:p>
    <w:p>
      <w:r>
        <w:t>One of the single most useful facts in all of applied mathematics is the convolution theorem. Convolution is the operation of sliding one function across another and, at each position, integrating how much they overlap — the natural description of smearing or blurring one signal by another, and computed directly it's a genuinely painful integral. The convolution theorem says this whole messy smearing operation becomes, after passing to the frequency domain, nothing more than ordinary multiplication of the two transforms. That fact underlies essentially all frequency-domain filtering. A nice concrete picture: convolve two identical rectangular pulses together and out comes a smooth triangle, the sharp corners of two overlapping blocks softened into straight ramps.</w:t>
      </w:r>
    </w:p>
    <w:p>
      <w:r>
        <w:t>Real-world signals are sampled, a finite list of numbers rather than a continuous function, so you need a discrete cousin of the transform — the discrete Fourier transform — which extracts the spectrum hiding inside a finite sequence of samples. Computed the obvious, brute-force way, the amount of work grows roughly with the square of how many samples you have, which becomes painfully slow as the sequence gets long. A clever algorithm, the fast Fourier transform, sidesteps this by recursively splitting the sequence into its even-indexed and odd-indexed terms, solving each half, and stitching the results back together — arriving at the identical answer for a fraction of the work, with the effort now growing only slightly faster than the length of the sequence itself, rather than with its square. For a list of a million samples, that difference is the gap between a calculation a computer finishes in a blink and one that grinds along for ages. This algorithm runs quietly and constantly underneath audio processing, image compression, and medical imaging — an MRI scanner is, at bottom, literally measuring samples of a two-dimensional Fourier transform of the object being scanned, and the fast transform is what makes inverting that data back into a picture practical.</w:t>
      </w:r>
    </w:p>
    <w:p>
      <w:r>
        <w:t>There's also a hard limit built into the whole framework: the uncertainty principle. The spread of a signal over time and its spread over frequency can't both be made arbitrarily small at once — multiply the two spreads together and there's a fixed floor below which you cannot go, no matter how cleverly you design the signal, and only the Gaussian bell curve actually touches that floor exactly, making it the most simultaneously time-and-frequency-concentrated signal that exists. Closely related is the sampling theorem, which says that to faithfully capture a signal you must sample it at a rate at least twice as fast as its fastest-varying component; sample any slower and distinct frequencies become indistinguishable from one another, an effect called aliasing. A tone at three kilohertz, sampled at only five kilohertz, doesn't record faithfully at all — it masquerades as an entirely different, lower tone at two kilohertz, a case of frequency mistaken identity baked right into the sampling process.</w:t>
      </w:r>
    </w:p>
    <w:p>
      <w:pPr>
        <w:pStyle w:val="Heading3"/>
      </w:pPr>
      <w:r>
        <w:t>Storey 18: Laplace Transform</w:t>
      </w:r>
    </w:p>
    <w:p>
      <w:r>
        <w:t>The Laplace transform is a close cousin of the Fourier transform with one crucial difference in attitude: instead of weighing a function equally across all of time, it discounts the future, multiplying by a steadily decaying exponential before integrating, starting from a fixed beginning point and running forward forever. That built-in decay is what lets it tame functions that would make the Fourier transform blow up — an ordinary growing exponential, say, is perfectly well-behaved here because the artificial discounting factor can be chosen to out-race it. The price is that the transform only needs, and only uses, the function's behavior from the starting point onward, and it requires the function not to grow faster than some exponential rate, or the discounting can't keep up and the integral never settles down.</w:t>
      </w:r>
    </w:p>
    <w:p>
      <w:r>
        <w:t>The real magic, the reason this transform earns its keep in differential equations, is what happens to differentiation. Differentiating a function with respect to time translates, after the transform, into simply multiplying the transformed function by the new variable and subtracting off the function's own value at the starting instant. That means a linear differential equation, together with its initial conditions, collapses directly into a plain algebraic equation for the transformed unknown — and the initial conditions aren't tacked on afterward as a separate fitting step, the way they are in classical solution methods; they're baked directly into the algebra from the first line.</w:t>
      </w:r>
    </w:p>
    <w:p>
      <w:r>
        <w:t>In practice you rarely compute a Laplace transform from its defining integral by hand — you keep a short table of standard results and look them up. A whole-number power of time transforms into that power's factorial divided by the new variable raised to one power higher; a pure exponential transforms into one divided by the new variable shifted by the exponential's own growth rate; a sine wave of a given frequency transforms into that frequency divided by the sum of the new variable squared and the frequency squared. A handful of entries like these cover most of the functions you'll meet in an introductory course. Going backward, from an algebraic expression to the original function of time, is done through partial fractions: break the expression into simpler pieces, using a quick "cover-up" shortcut when the denominator factors into distinct simple pieces, bringing in terms pairing a power of time with an exponential whenever a factor repeats, and completing the square to handle any leftover piece that can't be factored into real, simple pieces at all.</w:t>
      </w:r>
    </w:p>
    <w:p>
      <w:r>
        <w:t>Two special, almost cartoonish functions round out the toolkit: the unit step, which flips instantaneously from off to on at some chosen moment, and the Dirac delta, an idealized infinitely tall, infinitely narrow spike representing a single instantaneous jolt. Both have beautifully simple transforms — the step contributes just a decaying-exponential factor divided by the new variable, and the delta contributes a bare decaying-exponential factor by itself — which turns switches and shocks in a physical system into simple algebra rather than case-by-case reasoning about before and after. As a concrete picture: hit a simple decaying system with an instantaneous hammer-blow of force at some moment, and the solution doesn't ease into a bump — it jumps discontinuously by exactly one full unit at that instant and then decays smoothly away afterward, exactly as you'd expect from a system struck once, sharply, and then left alone.</w:t>
      </w:r>
    </w:p>
    <w:p>
      <w:r>
        <w:t>The convolution theorem shows up here too: the transform of the convolution of two functions is just the product of their individual transforms. Physically, that says a linear system's total output is what you get by taking its response to a single instantaneous jolt and convolving that response with whatever input you actually fed it — the system's reaction to any complicated input is built entirely out of its reaction to one idealized punch, smeared across time according to the shape of the real input.</w:t>
      </w:r>
    </w:p>
    <w:p>
      <w:r>
        <w:t>Finally, package up a whole linear system as a transfer function — the ratio of its transformed output to its transformed input — and that single object tells you almost everything about the system's personality. The special values where the transfer function blows up are its poles, and their location tells you about stability at a glance: poles in the decaying region mean any free, unforced response dies away on its own; poles in the growing region mean the free response blows up without bound. A repeated pole sitting exactly on the boundary between the two — the critically damped case — produces a response shaped like time multiplied by a decaying exponential: it rises once, reaches a single peak, and settles back down smoothly, with no overshoot and no oscillation, the fastest possible return to rest without any bounce.</w:t>
      </w:r>
    </w:p>
    <w:p>
      <w:pPr>
        <w:pStyle w:val="Heading3"/>
      </w:pPr>
      <w:r>
        <w:t>Storey 19: Integral Geometry</w:t>
      </w:r>
    </w:p>
    <w:p>
      <w:r>
        <w:t>Integral geometry flips the usual setup of calculus on its head. Instead of integrating some function over a fixed region of space, you fix a shape and integrate over an entire space of lines, or planes, or rigid motions, using that as a way of measuring the shape itself. The classic example: rather than computing a curve's length directly, you can find it by asking, on average, how often randomly chosen lines happen to cross it.</w:t>
      </w:r>
    </w:p>
    <w:p>
      <w:r>
        <w:t>For that idea to make sense you need a sensible notion of a "random line" in the first place, and it turns out there's really only one reasonable choice: describe each line by its signed distance from a fixed origin point together with the angle its perpendicular direction makes, and measure sets of lines using the natural combination of those two descriptions. That particular way of measuring is the unique one left unchanged by sliding or rotating the whole picture around, exactly the even-handedness you want from a notion of "randomness." The ordinary way of describing a line, by its slope and where it crosses an axis, doesn't have this property at all — it silently piles up extra weight on certain directions, especially nearly vertical ones, and would quietly bias any calculation built on it.</w:t>
      </w:r>
    </w:p>
    <w:p>
      <w:r>
        <w:t>With that measure in hand, here's something wonderful: a formula that recovers a curve's exact length purely from counting, on average, how many times random lines cross it, weighted by that invariant measure. Run this on a circle of radius one and the formula spits out exactly two pi — the circle's true circumference — recovered without ever measuring an arc directly, purely from a counting argument about crossings. The same idea, generalized, shows that the total measure of all lines touching any convex shape at all is exactly equal to that shape's perimeter.</w:t>
      </w:r>
    </w:p>
    <w:p>
      <w:r>
        <w:t>A parallel version of the formula runs the idea in reverse to recover a shape's area instead of its length, by averaging the lengths of the chords random lines cut through it — really just an old slicing trick for computing areas, wearing different clothes. There's also a companion result for three dimensions: a convex solid's total surface area equals four times the average area of its shadow, averaged over every possible direction you could shine light on it from. Check it against a sphere and the numbers land exactly: a sphere of radius three casts an average shadow of nine pi in area, and four times that is thirty-six pi, precisely the sphere's known surface area.</w:t>
      </w:r>
    </w:p>
    <w:p>
      <w:r>
        <w:t>Push the idea further and you get the kinematic formulas, which measure how often two shapes overlap when one of them is picked up, moved to a random position and orientation, and dropped down again. These are expressed in terms of a shape's so-called intrinsic volumes — quantities like its area, its perimeter, and its Euler characteristic, essentially a count of its holes and pieces — which combine according to rules that look very much like the inclusion–exclusion counting used for overlapping sets.</w:t>
      </w:r>
    </w:p>
    <w:p>
      <w:r>
        <w:t>All of this turns out to be far more than an elegant curiosity — it's literally how a CT scanner sees inside a body. There's a transform that records, for every line through an object, the total amount of stuff — density, say — that line passes through; collect this over every angle and position and you get exactly the raw data a CT scanner produces, called a sinogram. The projection-slice theorem is the bridge back to ordinary Fourier analysis: the Fourier transform of a single projection, taken at one viewing angle, turns out to be exactly one radial slice through the full two-dimensional Fourier transform of the whole object. Gather projections from enough different angles and you've gathered enough slices to reassemble the object's complete two-dimensional transform, and from there invert back to a picture of the interior, all without ever cutting the object open.</w:t>
      </w:r>
    </w:p>
    <w:p>
      <w:r>
        <w:t>This whole subject even has a famous parlor-trick origin story: the classic needle-drop problem, where you drop a needle at random onto a floor ruled with evenly spaced parallel lines and ask for the probability it lands crossing one. That probability depends on the needle's length relative to the spacing of the lines in a way that happens to involve the number pi, which means that if you throw the needle over and over and simply tally how often it lands on a line, you can use your crossing frequency to estimate pi — it's the line-crossing formula above, run as a physical experiment, and one of the very first Monte Carlo methods in history, centuries before anyone had that name for it. A related idea says that the fraction of area occupied by some material on a random flat slice through a solid equals the fraction of volume that material occupies in the full three-dimensional solid — the basic fact that makes point-counting under a microscope a legitimate way to estimate how much of some three-dimensional tissue or material is present, just from examining thin slices.</w:t>
      </w:r>
    </w:p>
    <w:p>
      <w:pPr>
        <w:pStyle w:val="Heading3"/>
      </w:pPr>
      <w:r>
        <w:t>Storey 20: Matrices</w:t>
      </w:r>
    </w:p>
    <w:p>
      <w:r>
        <w:t>A matrix is nothing more mysterious than a rectangular grid of numbers, but the reason it earns a whole storey of the tower is what that grid represents: a linear map, a rule for turning one vector into another that respects addition and scaling. Matrix multiplication is defined the way it is — each entry of the result built by pairing up a row from the first matrix with a column from the second — for exactly one reason: so that applying the combined matrix to a vector gives the same answer as applying the second matrix first and then feeding the result into the first. In other words, multiplying matrices is how you compose linear maps, the same way you'd compose two functions by feeding the output of one into the other. And because applying one map after another generally isn't the same as applying them in the opposite order, matrix multiplication inherits that same lack of symmetry — swap the order of two matrices being multiplied and you'll generally get a completely different answer.</w:t>
      </w:r>
    </w:p>
    <w:p>
      <w:r>
        <w:t>A square matrix — one with the same number of rows as columns — is invertible exactly when its rows carry no redundant information, meaning none of them can be built from a combination of the others. That single condition turns out to be equivalent to several other useful tests: the determinant, a single number computed from the whole matrix, being different from zero; and reducing the matrix by row operations landing you exactly on the identity matrix, the matrix that does nothing at all. Each elementary row operation performed during that reduction — swapping two rows, scaling one, or adding a multiple of one to another — corresponds to multiplying by a simple "elementary" matrix on the left, and tracking that bookkeeping carefully gives a very practical algorithm: bolt the identity matrix onto the side of the original one and row-reduce the combined block; by the time the original side has become the identity, the bolted-on side has turned into the original matrix's inverse.</w:t>
      </w:r>
    </w:p>
    <w:p>
      <w:r>
        <w:t>The determinant compresses an entire matrix down into one number, and that number carries real geometric meaning. It respects multiplication cleanly — the determinant of a product of two matrices is just the product of their individual determinants — and for a triangular matrix, one with only zeros on one side of the diagonal, the determinant is simply the product of the entries sitting on the diagonal, no further work required. Geometrically, the size of the determinant, ignoring its sign, tells you exactly the factor by which the associated linear map stretches or shrinks volume: feed in a chunk of space, get out a chunk scaled by that factor. A determinant of exactly zero is the geometric statement that the map squashes some region of space down into something lower-dimensional — a plane crushed to a line, say — and once dimensions have been squashed away like that there's no way to un-squash them, which is exactly why a zero determinant means the matrix cannot be inverted.</w:t>
      </w:r>
    </w:p>
    <w:p>
      <w:r>
        <w:t>Row-reducing a matrix also reveals its rank, the true number of independent directions its columns actually span once redundancy is stripped away. The rank-nullity theorem ties this to the matrix's kernel — the set of vectors it crushes down to nothing — saying that the rank plus the dimension of that kernel always adds up exactly to the total number of columns the matrix has. It's a lovely conservation law: whatever dimension gets lost from the rank shows up nowhere except as extra freedom trapped inside the kernel; nothing simply vanishes.</w:t>
      </w:r>
    </w:p>
    <w:p>
      <w:r>
        <w:t>An eigenvector of a matrix is a rare and special kind of vector: one that the matrix doesn't rotate or skew at all, only stretches or shrinks, by some fixed scaling factor called its eigenvalue. You find the possible eigenvalues by looking for exactly the scaling amounts that make the matrix, shifted by that amount, collapse into a non-invertible one, echoing the determinant condition from before. These eigen-directions mark out the "grain" of the matrix, the natural axes along which its action is simplest, and there's a beautiful dynamical fact hiding here: if you repeatedly apply a matrix to almost any starting vector, over and over, the result drifts closer and closer to lying along the matrix's dominant eigen-direction, the one with the largest scaling factor. That drift is the engine behind power iteration, a simple, robust way of finding a matrix's dominant eigenvector numerically, and it's also, in disguise, the core mechanism behind web-ranking algorithms that decide which pages matter most based on how they link to each other. Not every matrix is so well-behaved, though: sometimes a matrix has fewer genuinely independent eigen-directions available than its eigenvalues would suggest it should, a mismatch that makes the matrix "defective" and means it simply cannot be broken down into its simplest, diagonal form no matter how you try.</w:t>
      </w:r>
    </w:p>
    <w:p>
      <w:r>
        <w:t>Certain special families of matrices make all of this dramatically easier. For diagonal matrices, and for triangular ones too, the eigenvalues are just sitting right there on the diagonal, visible with no calculation needed. Symmetric matrices — ones that mirror themselves across their own diagonal — are especially well-behaved: they always have entirely real eigenvalues, never the complex kind, and their eigen-directions always come out mutually perpendicular to one another, a preview of the more general spectral theorem waiting further up the tower. Orthogonal matrices, ones whose own mirror-image transpose also happens to be their inverse, represent pure rotations and reflections, maps that preserve length and angle and never stretch anything. And LU factorization is simply the bookkeeping of ordinary Gaussian elimination, recorded once and for all as a product of two triangular matrices; once that factorization is paid for a single time, solving the same system over and over again for many different right-hand sides becomes cheap, since each new solve is just a quick pass through the already-triangular pieces rather than starting the elimination from scratch.</w:t>
      </w:r>
    </w:p>
    <w:p>
      <w:r>
        <w:rPr>
          <w:i/>
        </w:rPr>
        <w:t>The Mathematics Tower just walked through these twenty ideas floor by floor, in order. What follows covers much of the same ground a second time, topic by topic rather than storey by storey — worth keeping both passes, since a subject rarely sticks the first time it's explained.</w:t>
      </w:r>
    </w:p>
    <w:p>
      <w:pPr>
        <w:pStyle w:val="Heading2"/>
      </w:pPr>
      <w:r>
        <w:t>Math Topics (Book 1-19)</w:t>
      </w:r>
    </w:p>
    <w:p>
      <w:pPr>
        <w:pStyle w:val="Heading3"/>
      </w:pPr>
      <w:r>
        <w:t>Something Countable (Arithmetic and Number Theory)</w:t>
      </w:r>
    </w:p>
    <w:p>
      <w:r>
        <w:t>This one starts at the very bottom and asks what a number even is. The Peano axioms build the natural numbers from almost nothing: you're handed a starting point, call it the first number, and a rule for getting from any number to the next one, and that's it — everything else about counting falls out of those two ingredients. The heavy lifting is done by mathematical induction, the principle that lets you prove something is true for every natural number, all infinitely many of them, just by showing it holds for the first one and that it always survives the trip from one number to the next. It's a strange kind of proof — you never check the individual cases, you just build a staircase and show that climbing one step always gets you to the next. Zero gets a special mention as the number that does nothing when added, which sounds trivial until you remember how long it took various civilizations to accept "nothing" as a number worth having a symbol for.</w:t>
      </w:r>
    </w:p>
    <w:p>
      <w:r>
        <w:t>From there the naturals get extended into the integers, mainly to make subtraction always possible — you build negative numbers as a kind of bookkeeping trick using pairs of naturals that represent a difference. Divisibility brings in the primes, the numbers with no factors except themselves and one, which turn out to be the atoms of arithmetic: the Fundamental Theorem of Arithmetic says every whole number breaks down into a unique combination of primes, no matter how you go about factoring it. Euclid worked out, over two thousand years ago, that there's no biggest prime — his argument is one of the cleanest proofs in all of mathematics, and it still holds up perfectly. Modular arithmetic is the mathematics of clocks and remainders — numbers wrapping back around after reaching some limit — and it turns out to be the quiet engine behind divisibility tricks and, more surprisingly, behind the encryption that keeps your credit card number safe online. Diophantine equations are the search for whole-number solutions to equations, a search that's easy in the simplest cases (there's a reliable method going back to Euclid for finding them) and monstrously hard in others: Fermat's famous last theorem, whose deceptively simple-looking equation was eventually proven, after more than three centuries of failed attempts, to have no whole-number solutions once its exponent climbs past two, and a general question about whether such equations can even be solved by a fixed procedure at all — a question answered, in 1970, with a firm no. The book closes with the discovery that infinity comes in different sizes, some infinities being strictly bigger than others, proven by a diagonal trick whose sheer cleverness still catches newcomers off guard.</w:t>
      </w:r>
    </w:p>
    <w:p>
      <w:pPr>
        <w:pStyle w:val="Heading3"/>
      </w:pPr>
      <w:r>
        <w:t>The Algebra of Almost (Elementary Algebra)</w:t>
      </w:r>
    </w:p>
    <w:p>
      <w:r>
        <w:t>Algebra, in this book, is less about crunching numbers than about the relationships numbers are forced into — statements that must hold rather than values that already are. The simplest case is the linear equation, where an unknown quantity, scaled and shifted by fixed amounts, is set equal to some target value; there's always exactly one number that makes it true, which is why it serves as the baseline against which everything messier gets measured. Once you have two or more such equations sharing unknowns, you get a system, solvable by substituting one equation into another or by combining them to cancel a variable out. Geometrically these systems correspond to lines or planes, and there are only three possible outcomes: the lines cross at a single point, they never meet at all, or they turn out to be the same line described two different ways — one solution, no solution, or infinitely many.</w:t>
      </w:r>
    </w:p>
    <w:p>
      <w:r>
        <w:t>Factoring is the trick of rewriting a complicated equation as a product of simpler pieces, which pays off because a product can only equal zero if one of its pieces does — so a hard equation collapses into several easy ones. Quadratic equations, where the unknown appears squared, can be tackled by factoring when you're lucky, by a technique called completing the square when you're not, or by a general-purpose formula that spits out both solutions directly from the equation's three coefficients. Buried inside that formula is a single expression — the discriminant — whose sign alone tells you whether the two solutions are distinct real numbers, a single repeated real number, or a pair of complex numbers that don't show up on the ordinary number line at all. It's worth knowing that this tidy formula-based approach runs out of road: past degree four, a landmark result proves that no such formula, built only from the usual arithmetic operations and roots, can exist in general — even though a separate result (the Fundamental Theorem of Algebra) guarantees that complex solutions are always out there somewhere, whether or not we have a formula to find them. Inequalities round out the book by trading a single answer for a whole range of acceptable ones, with the one gotcha that multiplying both sides by a negative number flips the direction of the inequality — and equations or inequalities involving absolute value turn out to be nothing more exotic than statements about distance along the number line.</w:t>
      </w:r>
    </w:p>
    <w:p>
      <w:pPr>
        <w:pStyle w:val="Heading3"/>
      </w:pPr>
      <w:r>
        <w:t>Functions, Graphs, and Graph Analysis</w:t>
      </w:r>
    </w:p>
    <w:p>
      <w:r>
        <w:t>A function, stripped to its essentials, is just a rule that takes each allowed input and hands back exactly one output — and this book is where algebra starts growing a visual sense, pairing every equation with a picture. The set of allowed inputs is the domain, the set of outputs that actually get produced is the range, and there's a simple visual check — if a vertical line ever crosses the graph twice, it isn't a function at all, since that would mean one input producing two different outputs. Straight lines and simple curves called parabolas are the first shapes studied in depth, and from there the book moves to more complicated families: polynomials, built by adding together powers of the input, and ratios of polynomials, whose graphs develop interesting features wherever the denominator threatens to hit zero — the graph either shoots off toward infinity there, or the problem cancels out cleanly and leaves a gap instead. Far from the origin, these graphs settle into predictable long-range behavior — flattening toward a fixed height, or tilting to follow a straight line — depending on how the top and bottom of the ratio compare in size.</w:t>
      </w:r>
    </w:p>
    <w:p>
      <w:r>
        <w:t>Every graph in a family can be produced from one parent shape by nudging it sideways or vertically, stretching or squishing it, or flipping it over — a small set of moves that generates an enormous variety of pictures from a handful of templates. Composing functions means feeding the output of one into the input of another, and asking whether that process can be undone leads to inverse functions — a function has one exactly when no horizontal line crosses its graph more than once, and the graph of the inverse is always a mirror image of the original across the diagonal line running through the origin. Exponential functions, which grow or shrink by a constant multiplying factor at every step, and logarithmic functions, which undo them, are introduced together as a matched pair for modeling anything that grows or decays smoothly over time. By the end of the book, reading a graph qualitatively — where it crosses the axes, whether it has mirror or rotational symmetry or repeats itself periodically, where it's climbing or falling, and how it behaves out at the extremes — is treated as being every bit as important a skill as computing an exact numerical answer, and it's exactly the muscle calculus will spend the next several books exercising.</w:t>
      </w:r>
    </w:p>
    <w:p>
      <w:pPr>
        <w:pStyle w:val="Heading3"/>
      </w:pPr>
      <w:r>
        <w:t>Coordinate Systems</w:t>
      </w:r>
    </w:p>
    <w:p>
      <w:r>
        <w:t>This book is a tour of the various ways to pin a location down with numbers, so that geometric questions can be handed over to algebra to solve. The familiar starting point is the grid Descartes introduced back in 1637: two perpendicular number lines crossing at an origin, letting every point in the plane be named by how far it sits along each direction. From that simple setup, and nothing more than the Pythagorean theorem, you can derive the standard recipes for the distance between two points, the point exactly halfway between them, and the description of a circle as every point sitting a fixed distance from a center.</w:t>
      </w:r>
    </w:p>
    <w:p>
      <w:r>
        <w:t>Not every problem wants to be described that way, though. Polar coordinates locate a point by how far it is from a fixed center and in what direction, which is far more natural for anything built around rotational symmetry — spirals and heart-shaped curves that look like a tangled mess in ordinary grid coordinates turn into remarkably simple descriptions once you switch. There's a standard conversion for translating between the two systems, built from the basic trigonometric ratios. Moving up to three dimensions multiplies the options: you can keep the plain grid system with a third axis added for height, switch to a cylindrical system that's polar coordinates in the flat directions plus height, or go fully spherical, locating a point by its distance from the center and two separate angles — one measuring how far around, one measuring how far up or down. Each of these non-grid systems has its own trouble spots — places where the coordinates stop uniquely identifying a point — and each carries its own built-in correction factor that has to be accounted for whenever you're measuring volume in that system, a detail that becomes essential once multivariable calculus starts integrating over three-dimensional regions.</w:t>
      </w:r>
    </w:p>
    <w:p>
      <w:r>
        <w:t>Changing coordinates at all — sliding the whole picture over, spinning it around a point, or resizing it — turns out to be describable using the machinery of matrices, and the recipe for a rotation traces straight back to the trigonometric identities for adding angles together. A more exotic trick, called homogeneous coordinates, adds an extra number to each point's description specifically so that "points at infinity" can be included in the system — a seemingly frivolous move that turns out to single-handedly resolve the old annoyance that parallel lines are supposed to never meet, and it underpins both projective geometry and the way computer graphics engines handle perspective. The lesson that runs through the whole book: how you choose to label your points is never a neutral decision — the right coordinate system makes a problem's hidden symmetry obvious, and the wrong one buries it.</w:t>
      </w:r>
    </w:p>
    <w:p>
      <w:pPr>
        <w:pStyle w:val="Heading3"/>
      </w:pPr>
      <w:r>
        <w:t>Euclidean Geometry</w:t>
      </w:r>
    </w:p>
    <w:p>
      <w:r>
        <w:t>This is the classical geometry handed down from Euclid's Elements, written around 300 BCE: points, lines, angles, triangles, and circles, all built up from a small handful of starting assumptions through pure logical deduction, without a number in sight if you don't want one. The most famous of those starting assumptions is the parallel postulate, which says that given a line and a point not on it, there's exactly one line through that point running parallel to the first. For centuries mathematicians suspected this could be proved from the other assumptions rather than assumed outright; it turns out it can't be — it's genuinely independent — and denying it produces entirely consistent alternative geometries where, among other things, a triangle's three angles no longer add up to a straight line's worth, a fact that in ordinary Euclidean geometry depends entirely on that one postulate being true.</w:t>
      </w:r>
    </w:p>
    <w:p>
      <w:r>
        <w:t>A good chunk of the book is devoted to knowing when two triangles are really "the same" in some sense. There's a short list of matching conditions — matching all three sides, or two sides and the angle between them, and so on — that guarantee two triangles are identical up to being picked up and moved without stretching; a parallel list of conditions guarantees they're the same shape at different sizes. When two shapes are similar in that scaled-up-or-down sense, there's a clean multiplying relationship running through the comparison: lengths scale by whatever the size ratio is, areas scale by that ratio multiplied by itself, and volumes by that ratio multiplied by itself twice more, for three factors of the ratio in all — a pattern worth internalizing since it resurfaces constantly outside pure geometry, anywhere something is being scaled uniformly. The Pythagorean theorem — the relationship between the two shorter sides of a right triangle and its longest side — is both far older than Pythagoras himself and the direct ancestor of the modern formula for distance between two points on a coordinate grid. Circles bring their own theorems: a triangle inscribed in a circle so that its longest side runs through the center as a diameter always has a right angle at the vertex opposite that side, a fact known since antiquity, and more generally, an angle inscribed in a circle is always exactly half the corresponding angle you'd get from the circle's center. The book ends with ruler-and-compass constructions — what you can and can't build using nothing but a straightedge and a compass. Bisecting an angle or building most regular polygons, no problem; but three specific classical challenges — trisecting an arbitrary angle, building a cube with exactly double the volume of a given one, and constructing a square with the same area as a given circle — were eventually proven, after roughly two thousand years of attempts, to be flatly impossible by those tools alone.</w:t>
      </w:r>
    </w:p>
    <w:p>
      <w:pPr>
        <w:pStyle w:val="Heading3"/>
      </w:pPr>
      <w:r>
        <w:t>Trigonometry</w:t>
      </w:r>
    </w:p>
    <w:p>
      <w:r>
        <w:t>Trigonometry begins with six ratios — sine, cosine, tangent, and their three reciprocals — that fall directly out of comparing the sides of similar right triangles, and then extends them far beyond triangles altogether using the unit circle: walk a certain angle around a circle of radius one, and your horizontal and vertical position define cosine and sine respectively for any angle at all, not just the acute ones a triangle can hold. Because circling all the way around brings you back to where you started, these become periodic functions — sine and cosine repeat every full turn, while tangent, for its own geometric reasons, repeats twice as often. A single identity — that the sine and cosine of the same angle, each multiplied by itself, always add up to exactly one — generates almost the entire web of trigonometric identities that follow, including the rules for the sine and cosine of a sum of two angles, from which the double-angle and half-angle versions fall out as special cases. Stack amplitude, frequency, a horizontal shift, and a vertical shift onto a basic sine wave and you get the general sinusoid, the template used to model literally anything that oscillates.</w:t>
      </w:r>
    </w:p>
    <w:p>
      <w:r>
        <w:t>For triangles that don't have a right angle, two workhorse relationships take over: one relates each side of a triangle to the sine of the angle opposite it in a fixed ratio shared across all three sides, and the other generalizes the Pythagorean theorem to any triangle by tacking on a correction term involving the cosine of the included angle. There's one configuration — given two sides and an angle that isn't between them — where the available information can genuinely describe two different triangles, or one, or none, and it's a classic trap for the unwary. Inverse trigonometric functions, which answer "what angle gives this ratio," have to restrict their attention to a narrow slice of possible angles to even qualify as proper functions, since otherwise infinitely many angles would share the same answer. From here, trigonometry fans out into surveying and navigation, the back-and-forth motion of springs and pendulums, the oscillation of household electrical current, and — through Fourier analysis, previewed here and developed fully several books later — the remarkable fact that literally any repeating signal, however jagged, can be built up out of nothing but sine waves stacked on top of each other.</w:t>
      </w:r>
    </w:p>
    <w:p>
      <w:pPr>
        <w:pStyle w:val="Heading3"/>
      </w:pPr>
      <w:r>
        <w:t>Logarithms and Potencies (Exponents and Logarithms)</w:t>
      </w:r>
    </w:p>
    <w:p>
      <w:r>
        <w:t>Exponentiation is just repeated multiplication — the same number multiplied by itself some number of times — and logarithms are its mirror image, answering "how many times would I have to multiply this to get that." Historically this pairing was a genuine labor-saving device: converting multiplication problems into addition problems is exactly what made slide rules and printed logarithm tables useful before calculators existed, since adding is so much easier than multiplying by hand. The rules governing exponents — multiplying two powers of the same base adds their exponents, raising a power to another power multiplies the exponents, and so on — aren't arbitrary conventions; they're forced. Insist that these patterns keep working even when the exponent is zero or negative, and you're logically compelled to define raising anything to the power zero as one, and a negative exponent as one divided by the corresponding positive power — the definitions aren't a choice so much as the only way to keep the pattern from breaking. The same forcing process extends the idea of exponents to fractions (which turn out to mean roots) and eventually to any real number at all.</w:t>
      </w:r>
    </w:p>
    <w:p>
      <w:r>
        <w:t>Logarithms inherit a mirror-image set of rules: the logarithm of a product is the sum of the individual logarithms, the logarithm of a ratio is the difference, and the logarithm of something raised to a power is that power multiplied by the logarithm — plus a conversion recipe for switching from one logarithm base to another. One particular base, an irrational number a little over two and seven-tenths usually just called "the natural base," gets singled out for a beautiful reason: it's the unique base for which the exponential function's rate of change at any point equals its own current value — a self-referential property no other base has, and correspondingly, its logarithm has an unusually clean rate-of-change rule too. Exponential growth and decay — anything that grows or shrinks by a constant percentage over each unit of time rather than a constant amount — models population growth, radioactive decay, and compound interest alike, while logarithmic scales, like those used for measuring acidity, earthquake intensity, or sound loudness, exist specifically to compress vast ranges of magnitude down into a manageable, roughly linear scale. Computer science leans on logarithms constantly to measure how algorithms scale — the number of steps a binary search needs, the height of a balanced tree, the number of bits needed to store a number are all logarithmic quantities. Underneath all of it sits a deep structural fact: the logarithm is a perfect translator between two different mathematical worlds — it turns the multiplication of positive numbers into the ordinary addition of all real numbers, preserving every relationship along the way.</w:t>
      </w:r>
    </w:p>
    <w:p>
      <w:pPr>
        <w:pStyle w:val="Heading3"/>
      </w:pPr>
      <w:r>
        <w:t>Systems of Equations</w:t>
      </w:r>
    </w:p>
    <w:p>
      <w:r>
        <w:t>Where the earlier algebra book handled one unknown at a time, this one takes on several unknowns constrained simultaneously. With two unknowns, a linear system corresponds to a pair of straight lines, and there are exactly three possible outcomes — they cross once, they never cross, or they're really the same line — a picture that generalizes cleanly to intersecting planes once you move to three or more unknowns and more equations. The standard method, Gaussian elimination, is a systematic way of removing one unknown at a time from the equations until only one remains, solving for it, and then working backward to recover the rest. For anything beyond a couple of variables this gets unwieldy to do by hand, so the whole system gets compressed into a single rectangular grid of coefficients, with the unknowns and the target values tracked alongside it, and elimination becomes a sequence of row-by-row operations on that grid — add a multiple of one row to another, swap rows, scale a row — marching it toward a simplified form where the solution can just be read off. Whether a system has one solution, none, or infinitely many, and exactly how many "free" unknowns are left dangling in that last case, comes down to comparing the effective number of independent equations in the coefficient grid against the grid that includes the target values — an early taste of the dimension-counting that linear algebra later turns into a full theory.</w:t>
      </w:r>
    </w:p>
    <w:p>
      <w:r>
        <w:t>Once the equations stop being straight lines — once curves or curved surfaces are involved instead — there's no longer a guaranteed universal method that cranks out an answer. Solvers fall back on substitution, elimination, and factoring where those still apply, and otherwise turn to numerical approximation methods, including one, Newton's method, that repeatedly improves a guess by following the local slope toward a root, and fancier techniques that track a solution as a problem is gradually deformed from an easy version into the hard one actually being asked. Systems of equations turn up everywhere real decisions get made: mixing two ingredients to hit a target concentration, balancing rates of flow, finding a break-even point, a chemical reaction settling into equilibrium, a market finding the price where supply matches demand, and forces balancing on a physical structure. In just about every one of these, the genuinely hard part isn't solving the equations — it's the translation step, turning the messy real situation into equations in the first place.</w:t>
      </w:r>
    </w:p>
    <w:p>
      <w:pPr>
        <w:pStyle w:val="Heading3"/>
      </w:pPr>
      <w:r>
        <w:t>Vectors and Vector Algebra</w:t>
      </w:r>
    </w:p>
    <w:p>
      <w:r>
        <w:t>A vector packages together a magnitude and a direction — think of it as an arrow that doesn't care where it starts, only how long it is and which way it points — and this book treats vectors both as literal geometric arrows and, once you fix a set of reference directions, as ordered lists of numbers. Adding two vectors follows the same rule as combining two displacements one after another — lay them head to tail, or equivalently complete the parallelogram they form — and multiplying a vector by an ordinary number stretches or shrinks it, flipping its direction entirely if that number is negative. Combining vectors in this scaled, added-together way generates everything reachable from a given starting set, a notion called span that becomes central to linear algebra later on. Once coordinates are in play, a vector's length falls straight out of the Pythagorean theorem applied to its components, and there's a standard trio of unit-length reference vectors, one along each axis, that let any three-dimensional vector be written uniquely as a combination of the three.</w:t>
      </w:r>
    </w:p>
    <w:p>
      <w:r>
        <w:t>Two distinct ways of multiplying vectors together earn their own names. The dot product combines two vectors into a single plain number — it can be computed either from the vectors' lengths and the angle between them, or directly from their coordinates, and both routes always agree — and that number is zero exactly when the two vectors are perpendicular, making it the standard tool for detecting right angles and for finding how much of one vector points along another. It behaves predictably under scaling and addition and is always non-negative when a vector is dotted with itself, properties that make it the prototype for a much more general notion, the inner product, that shows up throughout higher mathematics. The cross product, which only makes sense in three dimensions, instead combines two vectors into a new vector — one perpendicular to both of the originals, with a length equal to the area of the parallelogram the two original vectors span, and computed through a determinant-style bookkeeping trick; stacking a third vector on top of a cross product, in what's called the scalar triple product, measures the volume of the three-dimensional box the three vectors span. Lines and planes both get natural vector descriptions — a line as a starting point plus a direction you're free to travel any distance along, a plane as a point together with a direction perpendicular to the whole plane. The book closes by introducing linear independence (a set of vectors none of which is a combination of the others), span, and the size of a basis — the seed from which the entire structure of linear algebra grows — with applications ranging from force, work, and torque in physics to the vector math underneath computer graphics.</w:t>
      </w:r>
    </w:p>
    <w:p>
      <w:pPr>
        <w:pStyle w:val="Heading3"/>
      </w:pPr>
      <w:r>
        <w:t>Limits</w:t>
      </w:r>
    </w:p>
    <w:p>
      <w:r>
        <w:t>Limits are calculus's foundation-laying exercise: making rigorous the intuitive idea that a function can approach some value as its input approaches some other value, whether or not the function is actually defined right at that point. The formal version replaces vague language about "getting close" with a provable challenge-and-response criterion — however small a margin of error you demand around the target output value, there has to exist some window of input values, close enough to the point in question, for which the function's outputs all land inside that margin. It sounds fussy, but it's precisely what earlier, looser phrasing was gesturing at, and it's what makes every subsequent calculus theorem actually provable rather than merely plausible. In practice, most everyday limits reduce to simple substitution once a handful of algebraic laws are in place — the limit of a sum, product, or quotient of functions behaves exactly the way you'd hope, breaking into the sum, product, or quotient of the individual limits, provided any troublesome zeros in a denominator have first been cleared out through simplification.</w:t>
      </w:r>
    </w:p>
    <w:p>
      <w:r>
        <w:t>Continuity is defined directly in terms of limits — a function is continuous at a point exactly when the value it approaches there matches the value it actually takes — and that single idea underwrites two of calculus's load-bearing theorems: that a continuous function passing from one value to another must pass through every value in between, and that a continuous function on a closed interval always attains an actual maximum and minimum. Limits also formalize what a graph does as its input grows without bound, or as the graph shoots off toward a vertical asymptote, giving precise meaning to horizontal, vertical, and slanted asymptotic behavior. Certain limit expressions arrive looking like nonsense — a fraction where both the top and bottom head to zero or to infinity simultaneously — and rather than being genuinely undefined, these "indeterminate forms" are a signal that more algebraic work is needed before the true answer reveals itself. One especially useful technique, the Squeeze Theorem, proves a stubborn limit is true by trapping the expression in question between two simpler expressions that both converge to the same place, and it's exactly how you establish that the ratio of the sine of a small angle to the angle itself approaches one — the single fact that makes all of trigonometry's derivatives work out cleanly. The same idea of approaching a value gets ported over to infinite sequences of numbers, setting up the machinery needed for infinite series a few books later. All told, limits are the scaffolding holding up the rest of calculus: derivatives are limits of a particular ratio, integrals are limits of sums over ever-finer partitions, and infinite series are limits of running totals.</w:t>
      </w:r>
    </w:p>
    <w:p>
      <w:pPr>
        <w:pStyle w:val="Heading3"/>
      </w:pPr>
      <w:r>
        <w:t>Differential (Differential Calculus)</w:t>
      </w:r>
    </w:p>
    <w:p>
      <w:r>
        <w:t>The derivative captures the instantaneous rate at which a function is changing, defined as the limiting value of an average rate of change measured over a shrinking interval — geometrically, the slope of the line just barely touching the curve at a point, and physically, something like the exact speed of a moving object at a single instant, rather than its average speed over some stretch of time. Being differentiable — having a well-defined derivative — turns out to be a stronger condition than merely being continuous: continuity is necessary for a derivative to exist, but plenty of continuous functions still manage to have sharp corners or other pathologies where no clean instantaneous rate can be pinned down. A handful of rules let you compute derivatives mechanically rather than from the shrinking-interval definition every time: derivatives add the way the original functions add, there's a rule for the derivative of a product of two functions and another for a quotient, and — most powerfully — the chain rule for functions built by feeding one function's output into another, which multiplies together the rates of change at each stage. Layered on top of a short list of elementary building-block derivatives — for powers, for the natural exponential (which is its own derivative, a fact traceable straight back to why that particular base was singled out), for the natural logarithm, and for sine and cosine — these rules mean almost any function you can write down has a mechanically computable derivative.</w:t>
      </w:r>
    </w:p>
    <w:p>
      <w:r>
        <w:t>Implicit differentiation extends the technique to relationships between two quantities that haven't been explicitly solved for one in terms of the other, which is exactly what's needed for related-rates problems, where several changing quantities are linked by a fixed geometric or physical relationship and you want to know how fast one is changing given the rate of another. Taking a derivative of a derivative gives a second-order rate of change — acceleration, for a position function — and repeating the idea further supports both simple straight-line approximations near a point and, eventually, the far more powerful Taylor series approximations covered later. Two theorems tie a function's local derivative behavior to its global shape: one guarantees a flat tangent somewhere between two points where the function returns to the same value, and its generalization, the Mean Value Theorem, guarantees some point where the instantaneous rate of change exactly matches the average rate of change over the whole interval — and from this it follows, reassuringly, that a function with a derivative of exactly zero everywhere must be constant, and one with a positive derivative everywhere must be strictly increasing. Optimization problems — finding the biggest or smallest value a function reaches — come down to hunting for the points where the derivative is zero or fails to exist, then sorting out which of those are actual peaks, valleys, or neither using either the sign change of the derivative nearby or the behavior of the second derivative. Curve sketching, finally, is the art of combining all of this information — where the function rises and falls, where it curves one way or the other, where it has peaks and valleys — into an accurate qualitative picture of the whole graph without needing to plot hundreds of individual points.</w:t>
      </w:r>
    </w:p>
    <w:p>
      <w:pPr>
        <w:pStyle w:val="Heading3"/>
      </w:pPr>
      <w:r>
        <w:t>Integral (Integral Calculus)</w:t>
      </w:r>
    </w:p>
    <w:p>
      <w:r>
        <w:t>Integration runs differentiation in reverse, and its job is accumulation rather than instantaneous rate. The definite integral, which measures signed area between a curve and the horizontal axis over some interval, is defined by slicing that interval into many thin strips, adding up the area of each thin rectangular approximation, and then watching what happens as the strips get infinitely thin and infinitely numerous — a limiting process called a Riemann sum. A separate but closely related idea, the indefinite integral, is simply the entire family of functions whose derivative gives back the function you started with, any two of which differ only by a constant. The Fundamental Theorem of Calculus is the bridge between the two, and it's one of the most quietly astonishing results in all of mathematics: it says that accumulating area under a curve up to some variable endpoint, then asking how fast that accumulated area is growing, just gives you back the original curve's height — and conversely, that the exact value of a definite integral can be found, without ever slicing anything, just by finding any one antiderivative of the function and subtracting its value at the start of the interval from its value at the end.</w:t>
      </w:r>
    </w:p>
    <w:p>
      <w:r>
        <w:t>Most of the standard integration techniques are simply differentiation rules run backward: the reverse of the power rule handles powers, the reverse of the chain rule becomes the substitution technique, and the reverse of the product rule becomes integration by parts, which trades one integral for a hopefully-easier one at the cost of a boundary term. Beyond these, trigonometric substitutions, breaking a complicated fraction into simpler pieces, and plain pattern recognition round out the toolkit — though it's worth knowing going in that not every function, however innocent-looking, has an antiderivative expressible in terms of ordinary functions at all; the bell-curve function beloved of statisticians is the classic example. Applications multiply quickly: the area trapped between two curves, the volume of a solid generated by spinning a shape around an axis (computed by stacking either flat disks, washers with a hole cut out, or nested cylindrical shells), the length of a curving path, the work done by a varying force, and the balance point of an oddly shaped object all reduce to setting up the right integral. Improper integrals stretch the whole idea to intervals that run off to infinity or to functions that blow up somewhere inside the interval, handled by first integrating up to some finite cutoff and then taking a limit — and there are standard tests for deciding whether an infinite region ends up enclosing a finite amount of area or an infinite one. And when no antiderivative can be found in closed form at all, numerical methods — approximating the area with trapezoids, or with a slightly more clever approximation that fits curves instead of straight edges — step in to produce an accurate estimate anyway.</w:t>
      </w:r>
    </w:p>
    <w:p>
      <w:pPr>
        <w:pStyle w:val="Heading3"/>
      </w:pPr>
      <w:r>
        <w:t>Multi-Variable Functions</w:t>
      </w:r>
    </w:p>
    <w:p>
      <w:r>
        <w:t>Here, functions grow a second (or third, or more) independent input, so that an output might depend jointly on two or more separately adjustable quantities rather than just one. The domain of such a function is now a whole region of the plane or of space rather than a stretch of the number line, and its graph is a surface rather than a curve — visualized either by slicing that surface with flat planes to see its cross-sections, or by drawing contour lines, the curves along which the function's value stays constant, exactly like the elevation lines on a topographic map, where lines packed tightly together signal steep terrain and widely spaced lines signal a gentle slope. Limits pick up a genuinely new subtlety in this setting: an input can now approach a target point from infinitely many different directions and along infinitely many different curving paths, not just from the left or the right, and for the limit to exist, every single one of those approaches has to agree on the same value — it's entirely possible for a function to look fine along every straight-line approach and still fail to have a limit once a cleverly curved approach is tried.</w:t>
      </w:r>
    </w:p>
    <w:p>
      <w:r>
        <w:t>Partial derivatives measure the rate of change in just one input direction at a time, holding every other input frozen, and when those partial derivatives are themselves nicely behaved, it doesn't matter in which order you take two of them in succession — you get the same answer either way. Collect a function's rate of change in every direction into a single vector, called the gradient, and you get an object that always points in the exact direction of steepest increase and is always perpendicular to the contour line passing through that point; the rate of change in any other specific direction, called the directional derivative, is recovered from the gradient with the same projection idea the dot product handles for ordinary vectors. The chain rule generalizes accordingly, summing up the contributions funneled in through every intermediate variable that depends on the input. A flat tangent plane touching the surface at a point takes over the job the tangent line did for ordinary curves — though here's a subtlety that trips up plenty of otherwise careful students: having well-defined partial derivatives in each direction separately is actually a weaker condition than true differentiability. Critical points — places where the gradient vanishes entirely — are the candidates for local peaks, valleys, and saddle points (spots that curve up in one direction and down in another, like a mountain pass), and sorting out which is which is done with a second-derivative-based test analogous to, but noticeably more involved than, the single-variable version.</w:t>
      </w:r>
    </w:p>
    <w:p>
      <w:pPr>
        <w:pStyle w:val="Heading3"/>
      </w:pPr>
      <w:r>
        <w:t>Multi-Variable Calculus</w:t>
      </w:r>
    </w:p>
    <w:p>
      <w:r>
        <w:t>This book finishes off the calculus of several variables by tackling integration over regions and surfaces, plus the handful of grand theorems that tie it all together. Double integrals over a flat region and triple integrals over a solid are, in practice, evaluated by nesting single-variable integrals one inside another, one variable at a time — a procedure justified by a theorem guaranteeing that the order of integration doesn't change the result — and they compute area, volume, mass, and various balance points depending on what's being integrated. For regions with rotational symmetry, switching to cylindrical or spherical coordinates drastically simplifies the setup, at the cost of remembering to multiply in a correction factor that accounts for how those coordinate systems distort volume compared to the ordinary grid system. More generally, swapping out the variables being integrated over — the multivariable analogue of ordinary substitution — requires scaling by a factor built from all the partial derivatives of the substitution, bundled into a single determinant, to correctly account for how the substitution stretches or shrinks space.</w:t>
      </w:r>
    </w:p>
    <w:p>
      <w:r>
        <w:t>Vector fields assign an arrow, rather than a plain number, to every point in a region — think of the velocity of a fluid at every point in a pipe, varying smoothly from place to place. Line integrals measure the cumulative effect of such a field along a path — physically, the work done moving through it, or the tendency of the field to circulate along a closed loop — and there's a beautifully clean special case: when the field can be written as the gradient of some underlying potential function, the line integral only depends on where the path starts and ends, not on the specific route taken, a property called path independence that (on suitably simple regions) is exactly equivalent to the field having zero local rotation everywhere. Surface integrals do the analogous job for a field passing through a surface, measuring flux — essentially, how much of the field is flowing across it. Three theorems, all close relatives, relate these boundary measurements to interior ones: one trades a loop integral around a flat region's edge for an area integral of the region's local two-dimensional rotation; a further generalization extends that same idea to a curved surface floating in three-dimensional space; and the Divergence Theorem trades a flux integral over a closed surface for a volume integral of how much the field is expanding or contracting at each interior point. All three are, at heart, higher-dimensional cousins of the Fundamental Theorem of Calculus, each one converting information about a region's interior into a statement purely about its boundary, and vice versa.</w:t>
      </w:r>
    </w:p>
    <w:p>
      <w:pPr>
        <w:pStyle w:val="Heading3"/>
      </w:pPr>
      <w:r>
        <w:t>Vector Calculus</w:t>
      </w:r>
    </w:p>
    <w:p>
      <w:r>
        <w:t>This book collects the differential operators that act on fields — assignments of a number or a vector to every point in space — into one unified toolkit. The gradient, already met in the previous two books, points toward the steepest increase of a plain numerical field. Divergence measures, at each point of a vector field, whether the field is locally spreading outward like a source or converging inward like a sink. Curl measures local rotation — how much a tiny paddle wheel dropped into the field at that point would spin, with the direction of the curl indicating the axis it would spin around. A handful of identities connect these operators to each other in ways worth just knowing by heart: taking the curl of a gradient always gives exactly zero, taking the divergence of a curl always gives exactly zero, and there are product-rule-style expansions for how divergence and curl interact with a field that's been scaled by a separate numerical field at each point — plus one more composite operator, the Laplacian, formed by taking the divergence of a gradient, that turns up constantly in physics.</w:t>
      </w:r>
    </w:p>
    <w:p>
      <w:r>
        <w:t>A vector field with zero curl everywhere, on a region without any inconvenient holes in it, is called conservative, and it's guaranteed to come from some underlying potential function — which is exactly what makes the field's line integrals path-independent. A deeper structural result guarantees that any reasonably well-behaved vector field in ordinary three-dimensional space can be split, uniquely, into a curl-free piece (one that comes from a potential) and a divergence-free piece (one with no sources or sinks anywhere) — a decomposition that turns out to be extraordinarily useful across physics. The three boundary theorems from the previous book all make a return appearance here, revisited with much closer attention paid to the fine print about orientation and the conditions under which they actually apply, unifying the ideas of circulation, flux, and volume sources into one coherent picture. The physical payoff is where this book really earns its keep: a fluid that can't be compressed has zero divergence everywhere, and its local spin is exactly its curl; Maxwell's equations describe the entirety of electricity and magnetism in terms of the divergence and curl of the electric and magnetic fields; and gravity and static electric fields both arise as gradients of an underlying potential that satisfies a particular differential relationship, with Gauss's law tying the flux of such a field through a closed surface directly to the amount of charge or mass sitting inside it.</w:t>
      </w:r>
    </w:p>
    <w:p>
      <w:pPr>
        <w:pStyle w:val="Heading3"/>
      </w:pPr>
      <w:r>
        <w:t>Series</w:t>
      </w:r>
    </w:p>
    <w:p>
      <w:r>
        <w:t>A series is what you get from trying to add up infinitely many numbers, and this book runs the gamut from plain numerical sums all the way to representing entire functions as infinite sums. A series is said to converge if the running total of its first several terms settles down and approaches a fixed value as more and more terms get added in; a stronger and more convenient condition, absolute convergence, requires that the sum still converges even after replacing every term with its distance from zero, and series with that stronger property earn a nice bonus — you're allowed to reorder their terms freely without changing the answer, which is not true of convergent series in general. A toolbox of standard tests — comparing a series against a known one, examining the ratio or the root of successive terms, comparing against a related integral, or, for series that alternate between adding and subtracting, a dedicated test for that pattern — lets you determine convergence without necessarily computing the actual sum.</w:t>
      </w:r>
    </w:p>
    <w:p>
      <w:r>
        <w:t>Power series generalize an ordinary polynomial to have infinitely many terms, each involving a progressively higher power of the input measured relative to some center point, and they converge absolutely within some radius around that center, determined by the same ratio or root tests already mentioned; strictly inside that radius, they behave remarkably well, allowing you to differentiate or integrate the series term by term exactly as though it were an ordinary finite polynomial. When a function's own successive rates of change (its higher-order derivatives) at a point are used to generate the coefficients of such a series, the result is called a Taylor series — in principle, a way of rebuilding an entire function out of information gathered at a single point. It's worth flagging that this doesn't always work as well as you'd hope: some perfectly smooth functions still fail to actually equal their own Taylor series away from the center point, a stronger property called analyticity that most familiar functions do have, and for those, there are precise ways to bound how far off a truncated version of the series is from the true value. Fourier series take a different tack, representing any reasonably well-behaved repeating function as an infinite sum of sine and cosine waves, with each wave's contribution computed via a specific integral exploiting the fact that different sine and cosine waves are, in a precise sense, mutually perpendicular to each other. At an abrupt jump in the original function, the Fourier series obligingly settles on the average of the values just before and just after the jump, though it also develops a small but persistent overshoot right near the jump that never fully disappears no matter how many terms you add; convergence measured in a gentler, averaged sense is much better behaved, as captured by an identity relating a function's total energy to the sum of its individual wave contributions. The book closes with a few relatives: a variant that allows negative powers and is built specifically to handle points where a function misbehaves; generating functions, which encode an entire sequence of numbers as the coefficients of a single power series and turn sequence problems into algebra problems; and various expansions tailored to specific families of special functions.</w:t>
      </w:r>
    </w:p>
    <w:p>
      <w:pPr>
        <w:pStyle w:val="Heading3"/>
      </w:pPr>
      <w:r>
        <w:t>Fourier Transforms and FFT</w:t>
      </w:r>
    </w:p>
    <w:p>
      <w:r>
        <w:t>Where Fourier series decompose a repeating signal into sine waves, this book extends the same idea to signals that never repeat at all, defined across the entire real line rather than over one period. The Fourier transform takes such a signal and produces a new function describing how much of each frequency is present in it, in a construction that elegantly converts differentiation of the original signal into simple multiplication by frequency in the transformed version, and converts sliding the original signal sideways in time into a matching phase shift in the transformed version. An inverse version of the same transform recovers the original signal from its frequency description, and a companion theorem guarantees that the total energy of a signal is exactly preserved whether you measure it in the time domain or the frequency domain — nothing gets lost in translation. The single most useful fact about the whole setup is the convolution theorem: blending two signals together in the ordinary "sliding overlap" sense in the time domain corresponds to nothing more than simple pointwise multiplication once you've moved into the frequency domain — which is the mathematical fact underlying essentially all frequency-domain filtering, from audio equalizers to image blurring.</w:t>
      </w:r>
    </w:p>
    <w:p>
      <w:r>
        <w:t>For signals that are already just a finite list of sampled numbers rather than a continuous curve, the Discrete Fourier Transform is the natural finite-sequence version of the same idea, and computed the naive way, it takes an amount of work that grows with the square of how many samples you have. The Fast Fourier Transform is a divide-and-conquer algorithm that computes exactly the same result far more efficiently, with the work growing only slightly faster than the number of samples itself rather than with their square — a difference that sounds like a technicality but is in fact the single algorithmic breakthrough that made digital audio and image processing, fast multiplication of enormous numbers, and practical spectral analysis all computationally feasible. Linear differential equations with constant coefficients that describe waves, heat spreading, or steady-state fields become ordinary algebra once you pass them through a Fourier transform, since differentiation turns into multiplication. And there's a hard limit built into the whole framework, the uncertainty principle: a signal simply cannot be simultaneously and arbitrarily well localized both in time and in frequency — sharpening one picture necessarily blurs the other — which is precisely what motivates windowing techniques, and eventually an entirely separate family of tools, wavelets, built to handle that trade-off more gracefully. The applications read like a list of everyday technology: filtering unwanted noise out of a signal, reconstructing images from MRI scanners, and the way modern wireless communication standards pack data into many simultaneous frequency channels.</w:t>
      </w:r>
    </w:p>
    <w:p>
      <w:pPr>
        <w:pStyle w:val="Heading3"/>
      </w:pPr>
      <w:r>
        <w:t>Laplace Transform</w:t>
      </w:r>
    </w:p>
    <w:p>
      <w:r>
        <w:t>The Laplace transform exists to turn a certain class of hard problems — linear differential equations with constant coefficients describing how something changes over time — into ordinary algebra problems, which is a much friendlier place to work. It's built from an integral that weighs a function's values over all future time, discounting the more distant future more and more heavily, and the payoff of that particular construction is that differentiating the original function corresponds, after transformation, to simply multiplying by the transform variable and subtracting off a term built from the function's starting value — meaning an equation describing motion or change, complete with its starting conditions, becomes solvable by ordinary algebra, and only needs to be translated back out of the transformed world (typically via the same partial-fraction technique used in ordinary integration) at the very last step to recover an answer in terms of time — with the initial conditions already baked in automatically, rather than needing to be patched in separately afterward the way they do with the general antiderivative approach.</w:t>
      </w:r>
    </w:p>
    <w:p>
      <w:r>
        <w:t>Two special "signals" get their own building-block treatment: a switch that instantly turns something on and leaves it on, and an idealized instantaneous jolt, concentrated entirely at a single moment — both of which have remarkably simple transforms, which is exactly why the whole method is so good at handling forces or inputs that turn on abruptly or arrive as a sudden spike, situations that are awkward to handle with ordinary calculus. The convolution theorem reappears here in its own form, stating that blending two functions together in the time domain corresponds to simple multiplication once transformed — which gives a tidy way of expressing a system's full response to any input in terms of that system's response to a single idealized instantaneous jolt. In engineering, this machinery organizes the entire field of control theory around the transfer function — essentially, the transformed version of a system's response to that idealized jolt — whose trouble spots (the values where the transfer function blows up) directly determine whether the system being modeled is stable or prone to runaway oscillation, and entire feedback and control diagrams can be manipulated using nothing but algebra on these transfer functions rather than having to solve differential equations directly. Two convenient shortcut theorems, for the very long term and the very initial instant, let you read off a system's eventual settling value or its starting behavior directly from the transformed expression, without ever having to do the work of translating all the way back to the time domain.</w:t>
      </w:r>
    </w:p>
    <w:p>
      <w:pPr>
        <w:pStyle w:val="Heading3"/>
      </w:pPr>
      <w:r>
        <w:t>Integral Geometry</w:t>
      </w:r>
    </w:p>
    <w:p>
      <w:r>
        <w:t>Integral geometry asks geometric questions by integrating not over ordinary space, but over entire families of lines, planes, or rigid motions — using a specially chosen way of measuring those families that stays unchanged under sliding, rotating, or reflecting, so that the answers it produces don't secretly depend on some arbitrarily chosen frame of reference. A typical question in this spirit: on average, how much of a randomly placed line actually crosses a given curve? One elegant formula gives a startlingly clean answer, showing that the length of a plane curve is directly proportional to how many lines, drawn from every possible direction and position, end up crossing it — cleverly converting a length measurement into a counting problem over an entire family of lines. Related formulas extend the same idea to area, perimeter, volume, surface area, and a notion called mean width, for the whole class of convex shapes.</w:t>
      </w:r>
    </w:p>
    <w:p>
      <w:r>
        <w:t>A more sophisticated result, the principal kinematic formula, expresses how often two shapes can be nudged and rotated into overlapping contact, purely in terms of a handful of intrinsic size measurements belonging to each shape individually — playing a role for geometric overlap analogous to what inclusion-exclusion counting plays for combining overlapping sets. A related transform takes a function and records, for every possible line or flat slice through its domain, the total amount of that function accumulated along that slice — and it's closely related to the ordinary Fourier transform through what's called the projection-slice theorem, a connection that also tells you how to invert it, recovering the original function from all its slice-integrals via a technique called filtered back-projection. That inversion is not an abstract curiosity — it is, quite directly, the mathematical machinery underneath CT scans, SPECT, and PET imaging, all of which reconstruct a picture of the inside of a body purely from measurements taken around its outside. On a more down-to-earth note, the practical discipline of stereology applies these same formulas to estimate volume, surface area, or total length from lower-dimensional slices or random probes — the classic toy version being the Buffon needle problem, dropping a needle onto a lined floor and using the odds it crosses a line to estimate a geometric constant, with a more serious industrial cousin used to estimate the volume fraction of a material from a single polished cross-section.</w:t>
      </w:r>
    </w:p>
    <w:p>
      <w:pPr>
        <w:pStyle w:val="Heading3"/>
      </w:pPr>
      <w:r>
        <w:t>Matrices</w:t>
      </w:r>
    </w:p>
    <w:p>
      <w:r>
        <w:t>A matrix is nothing more exotic than a rectangular grid of numbers, but this book treats that grid as a genuine computational object in its own right — a compact way to encode both systems of linear equations and the linear transformations that move points around space. Adding two matrices, or scaling one by an ordinary number, works entry by entry exactly as you'd guess; multiplying two matrices together is a fussier operation, defined only when the grids' dimensions line up correctly, but it earns its complexity by corresponding exactly to performing one linear transformation right after another — and that operation, while it always respects grouping, stubbornly refuses to be commutative: doing transformation one followed by transformation two is generally not the same as doing them in the other order. A square grid is called invertible when there's a matching matrix that exactly undoes its transformation — and remarkably, that single property turns out to be equivalent to several other seemingly unrelated conditions: having a nonzero determinant, having full rank, or reducing, through row operations, all the way down to the simplest possible grid, the identity. The basic row operations used to simplify a grid can themselves each be represented as a small matrix, and multiplying by enough of those building-block matrices in sequence can produce any invertible matrix at all.</w:t>
      </w:r>
    </w:p>
    <w:p>
      <w:r>
        <w:t>The determinant is a single number computed from a square grid — via a recursive expansion across a row or column, or via a more direct but unwieldy sum over all possible ways of picking one entry from each row and column — and it vanishes precisely when the grid is not invertible; more than that, it scales in entirely predictable ways under each of the basic row operations, and geometrically, it measures exactly how much the associated transformation stretches or shrinks volume, with a negative value signaling that the transformation also flips orientation, like a reflection. The elimination process from the earlier systems-of-equations book returns here as the standard way to both solve systems and compute rank, the number of genuinely independent directions the grid's columns span. Eigenvalues and eigenvectors get their first proper introduction: for certain special directions associated with a given matrix, applying the transformation doesn't rotate or skew that direction at all — it simply stretches or shrinks it by a fixed factor, and finding those special directions and their corresponding stretch factors turns out to unlock an enormous amount about how the matrix behaves, a theme the next book on linear algebra develops in full. The book rounds off with a taxonomy of especially well-behaved special matrices — ones that are zero everywhere except a diagonal line, ones that are zero everywhere on one side of that diagonal, ones that mirror perfectly across it (which always come with real stretch factors and mutually perpendicular special directions), and ones that preserve every length and angle they touch — plus a standard way of breaking a matrix down into a lower and an upper triangular piece, a factorization that makes solving repeated systems with the same grid of coefficients much faster.</w:t>
      </w:r>
    </w:p>
    <w:p>
      <w:r>
        <w:br w:type="page"/>
      </w:r>
    </w:p>
    <w:p>
      <w:pPr>
        <w:pStyle w:val="Heading1"/>
      </w:pPr>
      <w:r>
        <w:t>Part IV — Electrical Engineering &amp; QED</w:t>
      </w:r>
    </w:p>
    <w:p>
      <w:r>
        <w:rPr>
          <w:i/>
        </w:rPr>
        <w:t>In which electrons are persuaded to do useful things, mostly by asking nicely. This is Part I's quantum field theory, put to work paying rent.</w:t>
      </w:r>
    </w:p>
    <w:p>
      <w:pPr>
        <w:pStyle w:val="Heading2"/>
      </w:pPr>
      <w:r>
        <w:t>Foundations (EE Series, Book 1)</w:t>
      </w:r>
    </w:p>
    <w:p>
      <w:pPr>
        <w:pStyle w:val="Heading3"/>
      </w:pPr>
      <w:r>
        <w:t>Chapter 1 — Electric Charge</w:t>
      </w:r>
    </w:p>
    <w:p>
      <w:r>
        <w:t>Electric charge is one of nature's fundamental and stubbornly conserved properties: it comes in discrete lumps, always some whole-number multiple of the smallest possible charge, and nothing you do to a system ever creates or destroys charge overall — you can only shuffle it from one place to another. Rub a balloon on a jumper, touch two objects together, or wave a charged rod near a neutral one without touching it, and in every case what's actually happening is electrons migrating from one material to another; nothing is manufactured, only relocated. What decides whether a material can be charged usefully is not some special "chargeable" property but simply how tightly it holds onto its electrons: conductors let them roam freely, insulators clamp them down. That single distinction — mobile charge versus immobile charge — turns out to be the seed from which practically the whole of electrical engineering grows, since nearly everything that follows in this book is either a study of what free charge gets up to when it can move, or of what happens when a field leans on charge that stubbornly can't.</w:t>
      </w:r>
    </w:p>
    <w:p>
      <w:pPr>
        <w:pStyle w:val="Heading3"/>
      </w:pPr>
      <w:r>
        <w:t>Chapter 2 — Coulomb's Law and the Electric Force</w:t>
      </w:r>
    </w:p>
    <w:p>
      <w:r>
        <w:t>Coulomb's law is the electrical equivalent of Newton's law of gravity: it says the force between two charges depends on how large each charge is and falls away sharply — with the square of the distance between them — as they're moved apart, with a fixed constant of proportionality tying the whole thing to real-world units. Like charges push each other apart, opposite charges pull together, and the force always acts straight along the line connecting them. That inverse-square falloff isn't an isolated quirk of electricity — it's simply the geometry of something spreading out over the surface of an ever-expanding sphere, and the same pattern shows up again for gravity and for the intensity of radiation spreading from a source. When more than two charges are involved, their forces simply add together as vectors — superposition — which sounds straightforward and is, right up until you're several charges deep and the real difficulty turns out to be bookkeeping, not physics. Coulomb's law itself only strictly applies to charges that are stationary and point-like, or neatly spherical; the moment charges start moving, or configurations get complicated, it stops being sufficient on its own, which is exactly the gap the next chapter's field concept is built to fill.</w:t>
      </w:r>
    </w:p>
    <w:p>
      <w:pPr>
        <w:pStyle w:val="Heading3"/>
      </w:pPr>
      <w:r>
        <w:t>Chapter 3 — The Electric Field</w:t>
      </w:r>
    </w:p>
    <w:p>
      <w:r>
        <w:t>This chapter reframes the force between two charges as a two-step story rather than one spooky instantaneous action: a source charge first fills the surrounding space with a field, and only afterward does a second charge respond to whatever field it finds sitting at its own location. This sidesteps the old "action at a distance" puzzle by inserting a local intermediary — the field — between cause and effect. The field itself is defined operationally, as the force a tiny test charge would feel divided by the size of that test charge, and it carries the same units as voltage per distance, a handy fact that resurfaces later. As with forces, fields from several sources simply add as vectors. Field lines give an intuitive picture of both direction (they run tangent to the field at every point) and strength (the more tightly packed the lines, the stronger the field). The chapter closes by introducing the electric dipole — two equal and opposite charges held a small, fixed distance apart — as a template field pattern that will resurface repeatedly once polarization and dielectric materials enter the story.</w:t>
      </w:r>
    </w:p>
    <w:p>
      <w:pPr>
        <w:pStyle w:val="Heading3"/>
      </w:pPr>
      <w:r>
        <w:t>Chapter 4 — Electric Flux and Gauss's Law</w:t>
      </w:r>
    </w:p>
    <w:p>
      <w:r>
        <w:t>Gauss's law states, in essence, that however much electric field pokes out through any closed imaginary surface is fixed entirely by how much charge that surface encloses — nothing about the charge outside matters, and nothing about the exact shape of the surface matters either. It is, mathematically, just Coulomb's law wearing different clothes, but it's a far more convenient wardrobe: for charge distributions with the right symmetry, choosing a Gaussian surface that matches that symmetry turns what would otherwise be a nasty integral into simple algebra, yielding tidy results for the field near an infinite charged sheet or an infinite charged line. Applied to a conductor sitting in electrostatic equilibrium, the law delivers two clean facts for free: any excess charge crowds onto the outer surface, and the field inside the conductor's body is exactly zero, no matter how oddly shaped the conductor is. This chapter's version of Gauss's law is, not coincidentally, the electrostatic member of the four equations Maxwell will eventually assemble into a complete theory of electromagnetism.</w:t>
      </w:r>
    </w:p>
    <w:p>
      <w:pPr>
        <w:pStyle w:val="Heading3"/>
      </w:pPr>
      <w:r>
        <w:t>Chapter 5 — Electric Potential Energy and Voltage</w:t>
      </w:r>
    </w:p>
    <w:p>
      <w:r>
        <w:t>Voltage — properly, electric potential — is potential energy per unit of charge, and because it's a plain scalar number rather than something with a direction attached, it's generally far more pleasant to work with than the field itself, since there's no direction to track and quantities simply add algebraically. For a single point charge, potential falls off with distance in a way directly related to Coulomb's law, and the potential energy of a pair of charges follows the same pattern. Field and potential are really two descriptions of the same underlying physics: the field always points in the direction potential is falling fastest, and in a uniform field, potential difference is simply field strength multiplied by distance. Only differences in potential carry physical meaning — there is no such thing as an absolute, "true" voltage at a point, only a voltage relative to some chosen reference. Equipotential surfaces, regions all sitting at the same potential, are always perpendicular to field lines, and the chapter takes an early look at energy stored in a field, a topic it deliberately leaves half-finished so Chapter 6 can pick it back up with capacitors in hand.</w:t>
      </w:r>
    </w:p>
    <w:p>
      <w:pPr>
        <w:pStyle w:val="Heading3"/>
      </w:pPr>
      <w:r>
        <w:t>Chapter 6 — Conductors, Capacitance, and Dielectrics</w:t>
      </w:r>
    </w:p>
    <w:p>
      <w:r>
        <w:t>A capacitor, stripped to its essentials, is just any pair of conductors holding equal and opposite charge at some voltage between them; its capacitance is the ratio of stored charge to that voltage, and — usefully — that ratio depends only on the capacitor's geometry, not on how much charge happens to be on it at the moment. For the common parallel-plate case, capacitance comes directly out of combining the field of a charged sheet with the field-to-voltage relationship from the previous chapter, and slipping a dielectric material between the plates multiplies the result by that material's dielectric constant. The energy tucked away inside a charged capacitor can be written a few equivalent ways depending on which of charge, voltage, or capacitance is most convenient to know. Capacitors combine in the mirror image of how resistors do: wire them in parallel and their values add directly, wire them in series and it's the reciprocals that add — a reversal worth filing away before Chapter 8 introduces resistors properly. Underlying all of this is the same conductor-in-equilibrium fact from Chapter 4 — zero field inside a conductor — while a dielectric's whole trick is to partially polarize and cancel that internal field, which is precisely how it manages to boost capacitance.</w:t>
      </w:r>
    </w:p>
    <w:p>
      <w:pPr>
        <w:pStyle w:val="Heading3"/>
      </w:pPr>
      <w:r>
        <w:t>Chapter 7 — Electric Current and Resistance</w:t>
      </w:r>
    </w:p>
    <w:p>
      <w:r>
        <w:t>Current is simply the rate at which charge flows past a point, and by long-standing convention it's measured in the direction positive charge would move — even in an ordinary metal wire, where it's actually negatively charged electrons doing the moving, in the opposite direction, a historical convention everyone has long since decided isn't worth the trouble of fixing. Current density relates total current to a wire's cross-sectional area and to how fast individual charge carriers drift along; that drift speed turns out to be almost comically slow, a good deal slower than a strolling pedestrian, which raises the obvious question of why a light switch seems to work instantaneously. The answer is that it's the electric field which propagates through the wire at a large fraction of the speed of light, not the carriers themselves — the carriers are more like a very long, very slow-moving queue that all starts shuffling forward together the instant the front of the queue is given a shove. Resistance depends on a wire's length, its cross-sectional area, and an intrinsic material property called resistivity, which itself depends on temperature. For ordinary metals, resistivity climbs as things heat up; for semiconductors it does the opposite and falls, a contrast that's a clear tell that rather different physics is driving the two behaviours underneath. At the extreme low-temperature end of this story sits superconductivity, where resistivity doesn't just fall a bit but drops to exactly zero below some critical temperature, a phenomenon the chapter only pauses to mention in passing.</w:t>
      </w:r>
    </w:p>
    <w:p>
      <w:pPr>
        <w:pStyle w:val="Heading3"/>
      </w:pPr>
      <w:r>
        <w:t>Chapter 8 — Ohm's Law and a First Look at Circuits</w:t>
      </w:r>
    </w:p>
    <w:p>
      <w:r>
        <w:t>Ohm's law — that voltage across a component equals current through it times its resistance — has the comforting ring of a fundamental law of nature, but it isn't one; it's an empirical rule that happens to describe metals and manufactured resistors extremely well, and that later chapters will deliberately and gleefully break once diodes and transistors show up. Power dissipated in a resistor can be written in terms of current and voltage together, or either one alone paired with resistance, and in every case that power is lost for good, converted irreversibly into heat. Resistors combine the opposite way from capacitors: series resistances add directly, parallel resistances add by reciprocal, the pattern flagged back in Chapter 6. A pair of resistors in series forms a voltage divider, splitting an input voltage between them in proportion to their values, and this unassuming little sub-circuit turns out to be one of the single most common building blocks in all of electronics, showing up everywhere from sensor interfaces to biasing networks.</w:t>
      </w:r>
    </w:p>
    <w:p>
      <w:pPr>
        <w:pStyle w:val="Heading3"/>
      </w:pPr>
      <w:r>
        <w:t>Chapter 9 — Magnetism and the Magnetic Field</w:t>
      </w:r>
    </w:p>
    <w:p>
      <w:r>
        <w:t>Magnetism plays by different rules from electricity right from the start: where an electric field pushes on any charge sitting still or moving, a magnetic field pushes only on charge that's already in motion, and it does so in a direction always perpendicular to both the charge's velocity and the field itself. The practical consequence is that a magnetic field can steer a moving charge — bend its path — but it can never speed it up or slow it down, since a force perpendicular to motion does no work on it. A charged particle moving at right angles to a uniform magnetic field consequently doesn't accelerate in the usual sense at all; it simply travels in a circle, with a radius set by its mass, speed, charge, and the field strength. Scale this idea up from one moving charge to a whole current-carrying wire — many charges moving together — and the same sideways-pushing force becomes the entire operating principle behind every electric motor ever built. Magnetic field strength is measured in tesla, and the chapter's real mathematical skill to master is the cross-product geometry behind it all — in practice, the right-hand rule, which every student privately resents right up until it clicks.</w:t>
      </w:r>
    </w:p>
    <w:p>
      <w:pPr>
        <w:pStyle w:val="Heading3"/>
      </w:pPr>
      <w:r>
        <w:t>Chapter 10 — Sources of the Magnetic Field</w:t>
      </w:r>
    </w:p>
    <w:p>
      <w:r>
        <w:t>Moving charge doesn't just feel magnetic fields, it creates them too, and that two-way relationship is what actually unifies electricity and magnetism into a single subject rather than two adjacent ones. A long, straight current-carrying wire produces a field that weakens with distance from the wire, and when two such wires run parallel, they attract each other if their currents flow the same way and repel if the currents run opposite — precisely the reverse of how two static charges behave, a pleasingly perverse detail worth keeping straight. Ampère's law is magnetism's answer to Gauss's law, relating the field circulating around a loop to the current threading through it, and its most useful application is deriving the pleasantly uniform field that builds up inside a solenoid, a simple coil of wire. Slide a ferromagnetic core inside that same solenoid and the field it produces gets amplified enormously, which is the whole reason transformer and inductor cores are made of iron or ferrite rather than left as air.</w:t>
      </w:r>
    </w:p>
    <w:p>
      <w:pPr>
        <w:pStyle w:val="Heading3"/>
      </w:pPr>
      <w:r>
        <w:t>Chapter 11 — Electromagnetic Induction</w:t>
      </w:r>
    </w:p>
    <w:p>
      <w:r>
        <w:t>Faraday's law is arguably the single most economically important sentence in this book: a magnetic flux that changes over time, threading through a loop of wire, induces an EMF around that loop — and that one fact alone underlies every generator and every transformer in existence. The induced current's direction follows its own rule, really just the minus sign hiding inside Faraday's law made explicit: it always flows in whichever direction opposes the very change that produced it, which isn't some extra rule bolted on afterward but a direct and unavoidable consequence of energy conservation — induction that helped the change along, rather than resisting it, would let you build a perpetual motion machine, and nature declines the offer. A conductor physically dragged through a magnetic field generates its own motional EMF, a specific case of the same underlying law. Self-inductance describes a coil's own built-in reluctance to let its current change quickly, which is the first real hint that the inductor deserves to sit alongside the resistor and capacitor as a third fundamental circuit element. The chapter also takes an early look at energy stored in a magnetic field, again leaving the full treatment of inductors for Book 2.</w:t>
      </w:r>
    </w:p>
    <w:p>
      <w:pPr>
        <w:pStyle w:val="Heading3"/>
      </w:pPr>
      <w:r>
        <w:t>Chapter 12 — Toward Maxwell's Equations and the Rest of This Series</w:t>
      </w:r>
    </w:p>
    <w:p>
      <w:r>
        <w:t>Maxwell's four equations — two separate versions of Gauss's law, one electric and one magnetic, Faraday's law, and a corrected form of Ampère's law — gather together everything the book has built so far into one tidy, self-consistent system. Maxwell's own genuine contribution was spotting that Ampère's law as originally stated was slightly incomplete, and patching it with an extra term called the displacement current; that small fix restores a symmetry between electricity and magnetism which, once in place, predicts that electric and magnetic fields can sustain each other in a self-propagating wave with no charges or currents required to keep it going. Computing the speed of that wave using nothing but two fundamental constants of electricity and magnetism produces a number that matches the measured speed of light exactly, which is how physicists first realised that light itself is nothing more than an electromagnetic wave. A historical aside notes that nineteenth-century physicists, quite reasonably by the standards of every other wave they knew, assumed a wave needs some medium to wave in, and so invented the "aether" to carry light through empty space; electromagnetic waves, as it happens, propagate perfectly well through nothing at all, which quietly and rather anticlimactically made the aether redundant. The chapter closes by setting up every later book in the series as, in one way or another, simply a special case of these same four equations.</w:t>
      </w:r>
    </w:p>
    <w:p>
      <w:pPr>
        <w:pStyle w:val="Heading3"/>
      </w:pPr>
      <w:r>
        <w:t>Chapter 13 — Quantities, Units, and the SI System</w:t>
      </w:r>
    </w:p>
    <w:p>
      <w:r>
        <w:t>A physical quantity is nothing more than a number multiplied by a unit, and because that's a genuine multiplication rather than a label stapled on afterward, units are allowed to obey ordinary algebra — they cancel, combine, and multiply out just like any other algebraic term. The SI system rests on seven base units, and the various electrical units used throughout the book — the coulomb, volt, ohm, farad, henry, weber, hertz, watt, joule, and siemens — are all just convenient shorthand built by combining up to four of those seven. Dimensional analysis is a wonderfully cheap way to catch structural mistakes, since a formula that doesn't balance in units can't possibly be right, but it's also completely blind to any dimensionless constants sitting in an equation, including, notoriously, the factor of two pi that separates a frequency in hertz from the same frequency expressed in radians per second. The chapter closes with a pointed little section on "units that aren't really units" — decibels, percentages, radians — dimensionless ratios that dress themselves up in unit-like clothing without actually being one.</w:t>
      </w:r>
    </w:p>
    <w:p>
      <w:pPr>
        <w:pStyle w:val="Heading3"/>
      </w:pPr>
      <w:r>
        <w:t>Chapter 14 — Prefixes, Scientific Notation, and Engineering Notation</w:t>
      </w:r>
    </w:p>
    <w:p>
      <w:r>
        <w:t>SI prefixes scale a unit up or down by powers of ten, running from the vanishingly small femto- up to the enormous tera-, and case matters more than it looks like it should — a lower-case m and a capital M differ by a factor of a billion, which has ruined more than one component order. Engineering notation is scientific notation with a house rule: exponents are restricted to multiples of three, specifically so they line up directly with the standard prefixes rather than requiring conversion. Prefixes also pair up reciprocally in tidy ways — micro paired with mega, milli with kilo, nano with giga, pico with tera — each pair cancelling back to one when multiplied together, a handy shortcut for quick mental arithmetic. The one persistent trap in scientific-notation arithmetic is that exponents must be brought into line with each other before the mantissas in front of them can be added or subtracted.</w:t>
      </w:r>
    </w:p>
    <w:p>
      <w:pPr>
        <w:pStyle w:val="Heading3"/>
      </w:pPr>
      <w:r>
        <w:t>Chapter 15 — Precision, Significant Figures, and Uncertainty</w:t>
      </w:r>
    </w:p>
    <w:p>
      <w:r>
        <w:t>Every real measurement carries some uncertainty along with it, and significant figures are a convention for reporting a final result honestly — they say nothing about how intermediate calculations should be handled, and rounding too early in a multi-step calculation is a reliable way to quietly poison the final answer. Relative uncertainties are the ones that add together when quantities are multiplied or divided; absolute uncertainties are the ones that add when quantities are added or subtracted. Subtracting two numbers that are nearly equal is a particular hazard, since it can wipe out most of the meaningful precision in an instant, a phenomenon with the suitably dramatic name of catastrophic cancellation. Accuracy, precision, and resolution sound almost interchangeable in casual speech but describe three genuinely distinct ideas, and conflating them is one of the more common ways people fool themselves about how good a measurement really is. The chapter grounds all of this in a very real-world example: a resistor's tolerance rating, such as plus-or-minus five percent, which sets up the E-series of standard component values covered later.</w:t>
      </w:r>
    </w:p>
    <w:p>
      <w:pPr>
        <w:pStyle w:val="Heading3"/>
      </w:pPr>
      <w:r>
        <w:t>Chapter 16 — Algebra for Circuit Analysis</w:t>
      </w:r>
    </w:p>
    <w:p>
      <w:r>
        <w:t>The reciprocal of a sum is not the same thing as the sum of the reciprocals — a small algebraic fact that sounds too obvious to need stating and yet reliably catches almost everyone exactly once, usually while combining parallel resistors under deadline pressure. For exactly two resistors in parallel, there's a shortcut — their product divided by their sum — that's quicker than the full reciprocal formula but only valid for that specific two-element case. Voltage divides between series elements in proportion to each element's own resistance, while current divides between parallel branches in inverse proportion to each branch's resistance, an inversion that's genuinely worth rederiving from scratch a few times rather than simply memorizing, since misremembering which way it goes is a classic error. The discriminant of a quadratic equation — whether it's positive, zero, or negative — tells you in advance whether a second-order circuit will settle down smoothly (overdamped), settle as fast as possible without overshooting (critically damped), or ring back and forth before settling (oscillatory), a preview of the resonance material waiting in Chapter 34. The chapter closes with small-signal approximations, particularly the binomial approximation, which recur constantly throughout the rest of the series whenever an exact expression is more trouble than it's worth.</w:t>
      </w:r>
    </w:p>
    <w:p>
      <w:pPr>
        <w:pStyle w:val="Heading3"/>
      </w:pPr>
      <w:r>
        <w:t>Chapter 17 — Systems of Linear Equations</w:t>
      </w:r>
    </w:p>
    <w:p>
      <w:r>
        <w:t>Because Kirchhoff's laws produce equations that are linear in a circuit's unknown voltages and currents, the whole machinery of linear algebra becomes available for solving them, and elimination generally scales to larger circuits far better than substitution does. A system whose determinant comes out to zero is trying to tell you something: either the equations you wrote down are redundant restatements of each other, or, more rarely, the circuit itself describes something physically inconsistent — but it's usually the former, and treating it purely as an arithmetic slip is the wrong instinct. The matrix version of nodal analysis, a conductance matrix multiplying a vector of unknown node voltages to produce a vector of known currents, is, unglamorously, exactly what circuit simulation software such as SPICE is doing under the hood every time it "solves" a circuit.</w:t>
      </w:r>
    </w:p>
    <w:p>
      <w:pPr>
        <w:pStyle w:val="Heading3"/>
      </w:pPr>
      <w:r>
        <w:t>Chapter 18 — Functions, Graphs, and Limiting Behavior</w:t>
      </w:r>
    </w:p>
    <w:p>
      <w:r>
        <w:t>A transfer function can often be understood at a glance without ever plotting the whole thing, just by reading off its behaviour at low frequency, at high frequency, and around whatever corner sits between the two. Plotting on logarithmic axes turns what would be a curving power-law relationship into a dead straight line, and the slope of that line directly reveals the order of the underlying system, a single number that tells you how aggressively the response rises or falls. One persistent gotcha of log axes is that they have no zero at all — zero simply cannot be represented on a logarithmic scale, which trips up anyone trying to plot a response that starts from nothing. All of this sets up the frequency-response-plotting reasoning that gets used heavily throughout this book's and the next book's filter chapters.</w:t>
      </w:r>
    </w:p>
    <w:p>
      <w:pPr>
        <w:pStyle w:val="Heading3"/>
      </w:pPr>
      <w:r>
        <w:t>Chapter 19 — Exponentials, Logarithms, and the Decibel</w:t>
      </w:r>
    </w:p>
    <w:p>
      <w:r>
        <w:t>The exponential function has a peculiarly self-referential property: its own rate of change is equal to itself, and that single fact is the entire reason it governs the behaviour of every first-order RC or RL circuit encountered later in the book. Logarithms, meanwhile, earn their keep by turning multiplication into simple addition, and that alone is the entire justification for why decibels exist in the first place. Power ratios are converted to decibels using one multiplying factor, voltage ratios use a different one, and a short list of values is worth memorizing outright: a 3 dB change corresponds to doubling power, 6 dB corresponds to doubling voltage, 10 dB is a tenfold increase in power, and 20 dB is a tenfold increase in voltage. Decibel values conveniently add up along a chain of cascaded stages, which is most of their appeal, but dBm values, an absolute measure referenced against one milliwatt of power, do not add together in that same simple way, a distinction that trips people up more often than it should. For reference, 0 dBm corresponds to one milliwatt, +30 dBm to a full watt, and −30 dBm down to a single microwatt.</w:t>
      </w:r>
    </w:p>
    <w:p>
      <w:pPr>
        <w:pStyle w:val="Heading3"/>
      </w:pPr>
      <w:r>
        <w:t>Chapter 20 — Trigonometry and the Sinusoid</w:t>
      </w:r>
    </w:p>
    <w:p>
      <w:r>
        <w:t>A sinusoid, however it's dressed up, is completely pinned down by just three numbers: how big it swings (amplitude), how fast it oscillates (angular frequency, related to ordinary frequency and to the period of one full cycle), and where in its cycle it starts (phase). Radians are the required currency for calculus to work properly, while degrees remain the everyday convention for simply quoting a phase difference between two signals. The Pythagorean identity is what produces the magnitude of an impedance later on, while the sum-of-angles identities are what generate mixing and modulation effects when two sinusoids combine. RMS, root mean square, is defined by matching heating effect rather than by any simple averaging, and the familiar factor of about 0.707 (one over the square root of two) applies only to sinusoids specifically: a square wave's RMS value equals its peak, while a triangle wave's RMS value is peak divided by the square root of three, so blindly reusing the sinusoid factor for a different waveform shape is a reliable way to get the wrong answer.</w:t>
      </w:r>
    </w:p>
    <w:p>
      <w:pPr>
        <w:pStyle w:val="Heading3"/>
      </w:pPr>
      <w:r>
        <w:t>Chapter 21 — Complex Numbers</w:t>
      </w:r>
    </w:p>
    <w:p>
      <w:r>
        <w:t>A complex number is really a way of carrying two pieces of information in one mathematical object at once — for an engineer, that's almost always magnitude and phase bundled together. The book uses j rather than the mathematician's i for the square root of minus one, purely so it doesn't get visually confused with current, which is also conventionally written as i. Rectangular form, a real part plus an imaginary part, is the natural choice for adding and subtracting complex numbers, while polar form, a magnitude and an angle, is the natural choice for multiplying and dividing them, since magnitudes simply multiply together and angles simply add. The complex conjugate, formed by flipping the sign of the imaginary part, is the standard trick for clearing an imaginary part out of a denominator, since a number multiplied by its own conjugate always comes out purely real. Multiplying by j is nothing more exotic than rotating a number by ninety degrees on the complex plane, and squaring j to get minus one is simply that same ninety-degree rotation applied twice in a row, landing you pointing the opposite way.</w:t>
      </w:r>
    </w:p>
    <w:p>
      <w:pPr>
        <w:pStyle w:val="Heading3"/>
      </w:pPr>
      <w:r>
        <w:t>Chapter 22 — Euler's Formula and the Complex Exponential</w:t>
      </w:r>
    </w:p>
    <w:p>
      <w:r>
        <w:t>Euler's formula is the single identity that ties a complex exponential to an ordinary rotating arrow: it says that raising the constant e to an imaginary-angle power produces exactly a point at that angle around a circle of radius one, with its real part equal to cosine and its imaginary part equal to sine of that same angle. A genuine, real-valued sinusoid can then always be recovered as simply the real-part "shadow" of a complex exponential spinning steadily around in a circle. The payoff comes when you differentiate that spinning exponential: doing so just multiplies it by the angular frequency and a rotation factor, which converts what would have been a calculus operation into plain multiplication — and that single trick, more than anything else, is why this whole complex-exponential approach manages to "solve" AC circuits so cleanly. This sets up the phasor directly, which the next chapter introduces properly.</w:t>
      </w:r>
    </w:p>
    <w:p>
      <w:pPr>
        <w:pStyle w:val="Heading3"/>
      </w:pPr>
      <w:r>
        <w:t>Chapter 23 — Phasors and Impedance</w:t>
      </w:r>
    </w:p>
    <w:p>
      <w:r>
        <w:t>In any linear circuit driven at a single fixed frequency, the only things that actually vary from point to point are amplitude and phase — the frequency itself is common to everything and can simply be factored out of the picture entirely, leaving behind a phasor: a single complex number that captures amplitude and phase together. Impedance is the complex ratio of voltage to current that results from this simplification, and it takes a different form for each of the three basic components — a resistor's impedance is just its ordinary resistance, an inductor's grows with frequency, and a capacitor's shrinks with frequency, in each case carrying its own particular phase relationship between voltage and current. Once impedance is defined this way, absolutely every technique already built for DC circuits carries straight over to AC circuits, simply by replacing plain resistance with complex impedance throughout. Because component voltages now add together as phasors, full vector sums, not plain arithmetic sums, it's entirely possible for the voltage across an individual component to actually exceed the voltage of the supply feeding the whole circuit, an AC party trick that looks like it's breaking the rules right up until you remember that phasors simply don't add the way ordinary numbers do. Admittance, the reciprocal of impedance, is introduced as the more natural quantity to reach for whenever a parallel combination is what's actually in front of you.</w:t>
      </w:r>
    </w:p>
    <w:p>
      <w:pPr>
        <w:pStyle w:val="Heading3"/>
      </w:pPr>
      <w:r>
        <w:t>Chapter 24 — The Smith Chart, Impedance Matching, and Bias Networks</w:t>
      </w:r>
    </w:p>
    <w:p>
      <w:r>
        <w:t>Matching a complex load to the rest of a system properly requires what's called a conjugate match — equal resistance, but reactance of the opposite sign — and simply matching the resistive parts alone, ignoring reactance, isn't good enough. A dedicated graphical chart plots the reflection coefficient, essentially a measure of how much of a signal bounces back rather than being absorbed, over a grid made of constant-resistance circles and constant-reactance arcs, letting a matching network be designed almost by eye rather than by grinding through algebra. From that reflection coefficient, two more practical numbers follow directly: the voltage standing wave ratio, and return loss expressed in decibels, both standard ways of quantifying just how badly mismatched a system is. On the chart itself, adding a series element to a design moves its point along a circle of constant resistance, while adding a shunt element moves it instead along a circle of constant conductance, a visual rule that makes matching-network design almost mechanical once it clicks. The chapter covers both simple lumped-component (L-network) matching and distributed matching using microstrip lines and stubs, plus fine adjustment with small surface-mount components. It closes with a practical trick for biasing a stage — feeding it DC power — without disturbing its carefully designed matching network: an RF choke presents high impedance at the frequency that matters, while a suitably chosen high-value resistor simply draws too little current to disturb anything, so either lets DC in while keeping the signal path undisturbed.</w:t>
      </w:r>
    </w:p>
    <w:p>
      <w:pPr>
        <w:pStyle w:val="Heading3"/>
      </w:pPr>
      <w:r>
        <w:t>Chapter 25 — Calculus for Electrical Engineering</w:t>
      </w:r>
    </w:p>
    <w:p>
      <w:r>
        <w:t>A derivative, at heart, is just a rate of change; an integral is an accumulation of many small changes into one running total. Capacitors and inductors are defined entirely in terms of derivatives — a capacitor's current depends on how fast its voltage is changing, an inductor's voltage depends on how fast its current is changing — and that's the whole reason a capacitor blocks a steady DC signal (nothing is changing, so no current flows) while an inductor happily passes it (nothing is changing, so it offers no resistance to it). Differentiating a sinusoid has a remarkably clean effect: it brings down a factor equal to the angular frequency and shifts the phase forward by ninety degrees, exactly the same effect phasor analysis produces, tying this chapter's calculus directly back to the phasor machinery of Chapters 22 and 23. Definite integrals are what produce average values and RMS values, and the chapter closes with a brief early look at differential equations, deliberately left unfinished as a bridge into the transient-circuit chapters of Part III.</w:t>
      </w:r>
    </w:p>
    <w:p>
      <w:pPr>
        <w:pStyle w:val="Heading3"/>
      </w:pPr>
      <w:r>
        <w:t>Chapter 26 — Where This Book Leads Next</w:t>
      </w:r>
    </w:p>
    <w:p>
      <w:r>
        <w:t>This short roadmap chapter takes stock of where the mathematical groundwork just laid will actually get used: Part III's transient and AC chapters draw heavily on the algebra, systems-of-equations, exponential/logarithm, and calculus chapters, while the trigonometry-through-impedance-matching chapters get used continuously throughout every bit of AC analysis that follows. Filter design leans particularly on the graphing and decibel chapters, while RF work leans on complex arithmetic and decibels more or less constantly. It previews the Fourier and Laplace transforms — tools that don't appear until later in the series — as natural generalizations of the same phasor idea already built here. The reassuring bottom line is that no later material in the entire series requires a genuinely new mathematical foundation beyond what this Part has already laid down, even though what's already here does get pushed harder and applied more demandingly as the series goes on.</w:t>
      </w:r>
    </w:p>
    <w:p>
      <w:pPr>
        <w:pStyle w:val="Heading3"/>
      </w:pPr>
      <w:r>
        <w:t>Chapter 27 — Circuit Elements and Kirchhoff's Laws</w:t>
      </w:r>
    </w:p>
    <w:p>
      <w:r>
        <w:t>Kirchhoff's current law is simply charge conservation applied at a single point: whatever current flows into a node must equal whatever flows back out, with nothing left over. Kirchhoff's voltage law follows from potential being a well-defined function of position — since starting and ending at the same point must return you to the same potential, the total voltage change going all the way around any closed loop must add up to zero. These two laws, together with each individual component's own particular relationship between its voltage and current, are jointly sufficient to solve any circuit whatsoever, however complicated. The chapter also lays down the basic vocabulary needed to even talk about a circuit's structure — nodes, branches, and loops — and introduces the passive sign convention, a bookkeeping rule that fixes voltage polarity relative to an assumed current direction so that power calculations come out with a sign that can actually be trusted and interpreted afterward, rather than requiring the answer to be puzzled out from scratch each time.</w:t>
      </w:r>
    </w:p>
    <w:p>
      <w:pPr>
        <w:pStyle w:val="Heading3"/>
      </w:pPr>
      <w:r>
        <w:t>Chapter 28 — Equivalent Resistance and Dividers</w:t>
      </w:r>
    </w:p>
    <w:p>
      <w:r>
        <w:t>Whenever a circuit's structure allows straightforward series and parallel reduction, that's the fastest route to a solution and should be tried first before reaching for anything heavier. A voltage divider splits an applied voltage between two resistors in direct proportion to each resistor's own value — the larger resistor gets the larger share. A current divider does the opposite in a specific sense: it splits current between two parallel resistors in proportion to the other resistor's value — the two rules are mirror images of each other, and it's easy to swap them by mistake if the relationship isn't kept straight in your head. The chapter then extends this same basic series/parallel reduction idea to progressively larger resistor networks, tackled through repeated simplification rather than any new technique.</w:t>
      </w:r>
    </w:p>
    <w:p>
      <w:pPr>
        <w:pStyle w:val="Heading3"/>
      </w:pPr>
      <w:r>
        <w:t>Chapter 29 — Nodal Analysis</w:t>
      </w:r>
    </w:p>
    <w:p>
      <w:r>
        <w:t>Nodal analysis treats every node's voltage as an unknown and applies Kirchhoff's current law at each node other than a chosen reference, producing a system of equations that can be solved for any resistive network at all — it doesn't even require the circuit to be drawable flat on a page without crossings, unlike the mesh method coming up next. The method requires picking one node to serve as the reference, or ground, against which every other voltage is measured, and it's usually most convenient to choose whichever node happens to have the most connections. A voltage source wired directly between two non-reference nodes needs special handling, grouped together into what's called a supernode. The technique scales up systematically to much larger networks, matching the matrix machinery previewed back in Chapter 17.</w:t>
      </w:r>
    </w:p>
    <w:p>
      <w:pPr>
        <w:pStyle w:val="Heading3"/>
      </w:pPr>
      <w:r>
        <w:t>Chapter 30 — Mesh Analysis</w:t>
      </w:r>
    </w:p>
    <w:p>
      <w:r>
        <w:t>Mesh analysis is nodal analysis's mirror-image dual: instead of node voltages, it treats the current circulating around each individual loop, or mesh, as the unknown, and applies Kirchhoff's voltage law around each one — but it only works for circuits that are planar, drawable flat without any wires crossing. A current source shared between two adjacent meshes needs its own special handling, grouped into what's called a supermesh, exactly mirroring the supernode trick from nodal analysis. Source transformations — swapping a voltage source in series with a resistor for an equivalent current source in parallel with the same resistor, or vice versa — are introduced here as a general simplification tool that works regardless of which overall method is being used. Choosing between nodal and mesh analysis for any given circuit is purely a question of practical efficiency, not correctness — done properly, the two methods always agree, so the choice comes down to whichever one leaves you with fewer equations to solve.</w:t>
      </w:r>
    </w:p>
    <w:p>
      <w:pPr>
        <w:pStyle w:val="Heading3"/>
      </w:pPr>
      <w:r>
        <w:t>Chapter 31 — Thevenin and Norton Equivalents</w:t>
      </w:r>
    </w:p>
    <w:p>
      <w:r>
        <w:t>Any linear network at all, viewed from just two terminals, can always be boiled down to one of two equally valid equivalents: a single voltage source in series with a single resistance (the Thevenin equivalent), or a single current source in parallel with a single resistance (the Norton equivalent) — the two being related to each other in a simple, fixed way. The equivalent resistance is found by switching off every independent source in the circuit and looking into the terminals from outside; the equivalent voltage is simply the open-circuit voltage measured at those terminals; and the equivalent current is the short-circuit current that would flow if the terminals were joined directly together. Maximum power gets delivered to a load precisely when the load's resistance matches the source's Thevenin resistance — but at exactly that sweet spot, only half the power the source actually produces reaches the load, the other half being wasted inside the source itself, a memorably poor deal for anyone actually trying to run a power grid efficiently, and exactly why real utilities deliberately aim for the opposite arrangement, minimizing internal resistance rather than matching it. The chapter closes with practical laboratory techniques for measuring a real circuit's Thevenin parameters experimentally, rather than only calculating them on paper.</w:t>
      </w:r>
    </w:p>
    <w:p>
      <w:pPr>
        <w:pStyle w:val="Heading3"/>
      </w:pPr>
      <w:r>
        <w:t>Chapter 32 — Superposition and Linearity</w:t>
      </w:r>
    </w:p>
    <w:p>
      <w:r>
        <w:t>In a linear circuit containing several independent sources, each source's individual contribution to the total voltage or current can be worked out entirely on its own, with every other independent source switched off, and then all those separate contributions simply added back together at the end — this is superposition, and it follows directly from the underlying linearity of Ohm's law and Kirchhoff's laws. Superposition emphatically does not extend to power, however, since power depends on voltage and current in a nonlinear way, through squaring or multiplication — a shortcut that tempts nearly every student at some point, and reliably betrays every single one who actually takes it. Any dependent sources in the circuit must stay switched on throughout the whole process, since by definition their output depends on other circuit variables that are still changing as each source's contribution gets worked out. In practice superposition functions more as a conceptual tool and a way of double-checking an answer than as the fastest route to solving most circuits outright.</w:t>
      </w:r>
    </w:p>
    <w:p>
      <w:pPr>
        <w:pStyle w:val="Heading3"/>
      </w:pPr>
      <w:r>
        <w:t>Chapter 33 — Capacitors and Inductors as Circuit Elements</w:t>
      </w:r>
    </w:p>
    <w:p>
      <w:r>
        <w:t>This chapter restates the defining voltage-current relationships for capacitors and inductors already introduced earlier in the book, but now squarely for circuit-analysis purposes, and the key point is what those relationships imply: both components are dynamic, responding to how quickly their voltage or current is changing, rather than instantaneous like a resistor, which responds only to the values themselves. That dynamic behaviour produces two continuity conditions worth pinning down cold: a capacitor's voltage and an inductor's current can never jump instantaneously, however abruptly a switch is thrown elsewhere in the circuit, and that single fact becomes the starting point for every bit of transient analysis to come. The chapter revisits the energy stored in each component, expressed in terms of capacitance and voltage for the capacitor, and inductance and current for the inductor. Inductors, usefully, combine the same way resistors do — series adds directly, parallel adds by reciprocal — while capacitors combine the opposite way, mirroring the resistor/capacitor contrast already seen back in Chapters 6 and 8.</w:t>
      </w:r>
    </w:p>
    <w:p>
      <w:pPr>
        <w:pStyle w:val="Heading3"/>
      </w:pPr>
      <w:r>
        <w:t>Chapter 34 — First-Order Transients: RC and RL Circuits</w:t>
      </w:r>
    </w:p>
    <w:p>
      <w:r>
        <w:t>After some sudden switching event, an RC or RL circuit doesn't jump to its new steady state instantly — it relaxes there smoothly along an exponential curve, and how quickly that relaxation happens is governed by a single number called the time constant, set either by resistance and capacitance together or by inductance divided by resistance, depending on which type of circuit it is. Remarkably, the exact same general exponential formula describes the transient behaviour of any quantity in any such circuit, regardless of the specific topology involved, once its starting value, its final value, and the relevant time constant are known. A handful of settling benchmarks are worth memorizing outright: after one time constant the response is 63 percent of the way to its final value, after two time constants 86 percent, after three 95 percent, and after five a full 99.3 percent — technically never finishing at all, since an exponential decay mathematically never quite reaches zero, it just gets embarrassingly close and, for all practical purposes, calls it done. The chapter covers both capacitor charging and discharging, the equivalent behaviour for inductors, and closes with a short preview of second-order circuits, setting up the resonance material of Chapter 37.</w:t>
      </w:r>
    </w:p>
    <w:p>
      <w:pPr>
        <w:pStyle w:val="Heading3"/>
      </w:pPr>
      <w:r>
        <w:t>Chapter 35 — Sinusoidal Steady-State Analysis</w:t>
      </w:r>
    </w:p>
    <w:p>
      <w:r>
        <w:t>With impedance already defined back in Chapter 23, every single DC analysis technique built up across Chapters 27 through 32 — Kirchhoff's two laws, series and parallel combination, voltage and current dividers, nodal analysis, mesh analysis, Thevenin and Norton equivalents, and superposition — carries over to AC circuits completely unchanged, simply by replacing ordinary real resistances with complex impedances throughout. In practice, RMS values rather than peak amplitudes are the standard, practical way of quoting AC voltages and currents, since RMS is what actually correlates with real heating and power effects. The chapter's real purpose is reinforcing a broader point: all of the DC machinery built up across Part III turns out, in retrospect, to have really been a special case all along of a more general AC framework that was simply waiting for impedance to be introduced.</w:t>
      </w:r>
    </w:p>
    <w:p>
      <w:pPr>
        <w:pStyle w:val="Heading3"/>
      </w:pPr>
      <w:r>
        <w:t>Chapter 36 — AC Power and Power Factor</w:t>
      </w:r>
    </w:p>
    <w:p>
      <w:r>
        <w:t>Average power delivered to an AC load depends on the RMS voltage, the RMS current, and the cosine of the phase angle between them — that cosine term is called the power factor, and it captures how well voltage and current are lined up in time with each other. Apparent power is simply RMS voltage multiplied by RMS current, with no regard for phase at all, and is measured in volt-amps rather than watts; reactive power captures the portion that sloshes back and forth without doing useful work, measured in a unit called the VAR; and the three quantities, real, reactive, and apparent power, relate to each other the way the three sides of a right triangle do. Power factor, in plain terms, measures what fraction of the apparent power flowing through a circuit is actually useful, real power, as opposed to reactive power that gets exchanged back and forth but never actually delivered anywhere. A low power factor means more current has to flow to deliver the same amount of real, useful power, and that extra current causes correspondingly larger losses in the wires carrying it, which is the entirely practical, financial reason that power-factor correction matters so much in industrial settings, where the electricity bill quietly depends on it.</w:t>
      </w:r>
    </w:p>
    <w:p>
      <w:pPr>
        <w:pStyle w:val="Heading3"/>
      </w:pPr>
      <w:r>
        <w:t>Chapter 37 — Resonance, Frequency Response, and Transformers</w:t>
      </w:r>
    </w:p>
    <w:p>
      <w:r>
        <w:t>In a series circuit combining resistance, inductance, and capacitance, there exists one particular frequency, the resonant frequency, at which the inductor's and capacitor's opposing effects cancel out exactly, leaving behind an impedance that's purely resistive and that lets current flow as strongly as the circuit is capable of. The quality factor is a single number that measures just how sharply peaked that resonance is — a high quality factor means a narrow, precise peak, and the circuit's bandwidth (how wide a range of frequencies it responds strongly to) is inversely related to it. Mutual inductance between two coils gives rise to the ideal transformer, a device that trades voltage for current, or vice versa, in exact proportion to the ratio of turns on each of its two windings, while leaving the total apparent power flowing through it unchanged, which is the entire basis of high-voltage, long-distance electrical power transmission, since stepping voltage up and current down correspondingly slashes transmission losses. The chapter closes by revisiting the simple low-pass and high-pass RC filters first seen earlier in the book, as a deliberate bridge into Book 2's own dedicated filter chapter.</w:t>
      </w:r>
    </w:p>
    <w:p>
      <w:pPr>
        <w:pStyle w:val="Heading3"/>
      </w:pPr>
      <w:r>
        <w:t>Chapter 38 — Where This Series Goes Next</w:t>
      </w:r>
    </w:p>
    <w:p>
      <w:r>
        <w:t>Every single technique this book has so carefully built up applies only to linear circuits, a limitation the book has, until now, mostly left unstated. A preview section takes a first stab at linearizing a nonlinear device, foreshadowing the small-signal transistor analysis that later books in the series will build on properly. The chapter states this "deliberate limitation" outright: everything so far has been restricted to linear, ideal-component circuits, and explains why that restriction is only ever meant to be temporary — the next book in the series introduces genuinely nonlinear semiconductor devices such as diodes and transistors, whose small-signal behaviour around a fixed operating point turns out to reduce right back down to exactly the linear analysis this book has spent its entire length building, so none of it, reassuringly, turns out to have been wasted effort after all.</w:t>
      </w:r>
    </w:p>
    <w:p>
      <w:pPr>
        <w:pStyle w:val="Heading3"/>
      </w:pPr>
      <w:r>
        <w:t>Appendix E — A Practical Circuit-Analysis Checklist</w:t>
      </w:r>
    </w:p>
    <w:p>
      <w:r>
        <w:t>This appendix is a chapter-independent debugging checklist for when a circuit analysis has gone wrong somewhere and the mistake needs tracking down, organized into three phases: before writing any equations down, while actually solving them, and after a solution has been reached. Before starting, it advises identifying every node correctly, marking assumed current direction and voltage polarity consistently according to the passive sign convention, picking a sensible reference node, confirming a circuit is actually planar before attempting mesh analysis on it, and staying alert for any supernodes or supermeshes lurking in the topology. While solving, it recommends counting equations against unknowns to make sure the system is actually solvable, getting every impedance correct — for a resistor, an inductor, or a capacitor — before plugging in any numbers, and remembering to add and subtract complex numbers in rectangular form while multiplying and dividing them in polar form, since mixing up the two forms is a reliable source of silly errors. Afterward, it points out that a negative branch current isn't automatically a mistake — it usually just means current is actually flowing opposite to whatever direction was originally assumed — and recommends verifying a solved answer by plugging the numbers back into Kirchhoff's laws, cross-checking it with an entirely independent method such as comparing a Thevenin-equivalent answer against a nodal-analysis answer, and for any circuit with multiple sources, superposing the voltages and currents first and computing power only once, from the final totals, never by adding up power computed separately from each individual source. The appendix's final maxim is that every single method in the entire book ultimately reduces back down to Kirchhoff's current and voltage laws from Chapter 27, so whenever a solution starts to feel shaky or uncertain, the right move isn't to go hunting for some fancier technique, but to go back to those two laws and make the rest of the book's machinery earn back your trust, one carefully checked step at a time.</w:t>
      </w:r>
    </w:p>
    <w:p>
      <w:pPr>
        <w:pStyle w:val="Heading2"/>
      </w:pPr>
      <w:r>
        <w:t>Core Circuits &amp; Components (EE Series, Book 2)</w:t>
      </w:r>
    </w:p>
    <w:p>
      <w:pPr>
        <w:pStyle w:val="Heading3"/>
      </w:pPr>
      <w:r>
        <w:t>Chapter 1 — Analog Electronics</w:t>
      </w:r>
    </w:p>
    <w:p>
      <w:r>
        <w:t>This chapter draws the line between Book 1's idealized circuit theory and real analog design, which adds two new ingredients: signals that actually carry meaningful information, and circuits that are deliberately biased into a particular operating condition rather than simply left to do whatever the applied voltage dictates. A DC operating point — also called the bias point or quiescent point — is the fixed voltage or current level a given stage settles at before any smaller signal comes along to ride on top of it. Headroom is the distance from that bias point out to whichever supply rail is nearer, and it sets an upper limit on the largest signal a stage can pass through undistorted; push a signal past that limit and the peaks nearest that rail get clipped off first. Small-signal behaviour is the working assumption that a circuit's response to a sufficiently small signal can be treated as linear near one particular operating point, even though the underlying device is nothing like linear across its full range — it's a promise about how small the signal needs to stay, not a claim that the device itself has secretly become well-behaved. Gain and headroom trade off against each other for any fixed pair of supply rails: a higher-gain stage clips sooner as its input signal grows, so cranking up the gain is not automatically the better choice — it simply means the stage runs out of usable range faster.</w:t>
      </w:r>
    </w:p>
    <w:p>
      <w:pPr>
        <w:pStyle w:val="Heading3"/>
      </w:pPr>
      <w:r>
        <w:t>Chapter 2 — Digital Electronics</w:t>
      </w:r>
    </w:p>
    <w:p>
      <w:r>
        <w:t>A digital signal deliberately restricts itself to just a small handful of voltage ranges, almost always exactly two, rather than allowing a continuous spread of values, but contrary to popular belief that doesn't make it immune to noise; no real signal ever is. What it actually does is fake a clean recovery at every single logic gate along the way, through a process called regeneration: each gate reads in a somewhat fuzzy, noise-corrupted input and re-outputs a fresh, full-strength, clean level on the other side, effectively resetting the noise budget at every stage. A deliberate forbidden zone sits between the recognized high and low voltage ranges, a no-man's-land a valid signal is never supposed to occupy. Noise margin quantifies exactly how much noise a signal can tolerate before it risks being misread, on both the high side and the low side separately, and classic TTL logic allots a modest but workable margin on each side. Mixing logic families that run on different supply voltages — say, a 3.3-volt chip driving inputs designed for 5-volt logic — can produce asymmetric noise margins, more forgiving in one direction than the other, which is a common and often overlooked source of mysterious intermittent faults. Underneath it all, a logic gate is built from exactly the same kind of amplifying devices as an analog stage — what actually makes it "digital" is simply that it's driven hard between two extremes rather than biased to sit in a linear region.</w:t>
      </w:r>
    </w:p>
    <w:p>
      <w:pPr>
        <w:pStyle w:val="Heading3"/>
      </w:pPr>
      <w:r>
        <w:t>Chapter 3 — Logic and Boolean Algebra</w:t>
      </w:r>
    </w:p>
    <w:p>
      <w:r>
        <w:t>Every Boolean expression, no matter how complicated it looks, reduces down to just three basic operations: AND, OR, and NOT, and a truth table, patiently listing every possible combination of inputs, is the ultimate and unarguable authority on whether two expressions that look different are actually equal. A handful of simplification laws do most of the practical work: the distributive law, which runs in both directions rather than just the one direction familiar from ordinary algebra; absorption, where a longer term collapses harmlessly into a shorter one already present; and a pair of rules describing exactly how negation interacts with AND and OR. The consensus theorem adds one more trick: if some variable shows up uncomplemented in one term and complemented in another, a third term built from what's left over in both of those terms turns out to be entirely redundant and can simply be dropped. Those same negation rules are also the reason NAND and NOR gates each qualify as individually "universal," meaning, remarkably, that an entire digital system of any complexity can in principle be built using nothing but one single type of gate, repeated as many times as needed. A particular grid-based visual technique offers a shortcut to reach the same simplified expressions, at least for problems with up to about four or five variables, but the only way to actually prove two Boolean expressions are equal in general is a full truth-table match across every row — a quick spot-check on just a few rows proves nothing at all.</w:t>
      </w:r>
    </w:p>
    <w:p>
      <w:pPr>
        <w:pStyle w:val="Heading3"/>
      </w:pPr>
      <w:r>
        <w:t>Chapter 4 — Combinational and Sequential Circuits</w:t>
      </w:r>
    </w:p>
    <w:p>
      <w:r>
        <w:t>Combinational circuits are the easy case: their output depends only on whatever the inputs happen to be right now, with no memory of the past involved at all. Sequential circuits are the harder, more interesting case: their output depends on present inputs plus the circuit's own history, which necessarily requires some kind of bistable element capable of remembering a past state. A half adder produces a sum bit and a carry bit from two input bits, but, true to its rather deflating name, can't accept a carry coming in from a previous stage; a full adder fixes that by adding a third, carry-in input, and full adders can be chained together end to end to build an adder for numbers of any bit width you like. The SR latch, built from either NOR gates (active-high) or NAND gates (active-low), is the simplest bistable memory element available, though both versions share the same flaw: a particular combination of inputs that leaves the output undefined and is therefore strictly forbidden. Far more common in actual practice is the D flip-flop, with a single data input and edge-triggered behaviour, which underlies the whole discipline of synchronous digital design; real flip-flops additionally need a brief window of setup and hold time surrounding the clock edge, during which the input data must stay stable or the result becomes unpredictable. Registers (a bank of D flip-flops all sharing one clock), counters (registers that increment themselves automatically), and shift registers (flip-flops chained together so data marches along one stage per clock tick) are the three basic sequential building blocks everything else gets constructed from. The chapter is honest about what it's leaving out, explicitly flagging propagation delay, clock skew, metastability, fan-out, and the practical differences between logic families such as TTL, CMOS, and LVDS as real engineering issues that a later, dedicated book will actually tackle.</w:t>
      </w:r>
    </w:p>
    <w:p>
      <w:pPr>
        <w:pStyle w:val="Heading3"/>
      </w:pPr>
      <w:r>
        <w:t>Chapter 5 — Operational Amplifiers</w:t>
      </w:r>
    </w:p>
    <w:p>
      <w:r>
        <w:t>The chapter treats the op-amp as an idealized element in exactly the same spirit Book 1 treated resistors, inductors, and capacitors: infinite open-loop gain, infinite input impedance, and zero output impedance, none of which is literally true of any real chip but all of which make the analysis vastly simpler while staying close enough to reality to be useful. From those idealizations follow the two so-called golden rules, valid only when the op-amp is wired up with negative feedback: its two inputs sit at the same voltage (a "virtual short," not an actual electrical connection, just a voltage coincidence enforced by the feedback loop), and no current flows into either input at all. The inverting amplifier configuration produces an output that's an inverted, scaled copy of the input, using a virtual ground that appears at the inverting input as a direct consequence of the golden rules. The non-inverting configuration produces a scaled copy without any inversion, and its gain can never drop below one — it can only amplify, never attenuate. Real op-amps, of course, fall short of the ideal in specific, well-documented ways: a roughly constant gain-bandwidth product means you can trade gain for usable frequency range but never escape that trade-off entirely; slew rate imposes a hard ceiling on how fast the output can change, a distinct limitation from headroom and one that shows up as visible distortion on large fast signals rather than simple clipping; and input offset voltage means the output isn't exactly zero even when both inputs are perfectly matched, a small but sometimes troublesome imperfection. Take away the feedback loop entirely, or feed it back into the wrong input, and an op-amp abandons all pretense of good behaviour and saturates hard against one supply rail or the other, a reminder that the golden rules describe a well-designed feedback circuit's behaviour, not some innate virtue of the chip sitting there on its own.</w:t>
      </w:r>
    </w:p>
    <w:p>
      <w:pPr>
        <w:pStyle w:val="Heading3"/>
      </w:pPr>
      <w:r>
        <w:t>Chapter 6 — Passive and Active Filters</w:t>
      </w:r>
    </w:p>
    <w:p>
      <w:r>
        <w:t>First-order RC low-pass and high-pass filters share the exact same formula for their corner frequency, differing only in which frequencies they let through, and past that corner the response rolls off at a fixed, well-known rate. Cascading several such stages together raises the overall filter order and steepens the roll-off by that same fixed amount for every additional stage, at the obvious cost of a more complicated circuit. Band-pass and band-stop (notch) filters target a specific range of frequencies rather than a single simple cutoff, and the series RLC resonant circuit already covered back in Book 1 turns out to provide both behaviours, simply by wiring the same three components differently. An active filter adds an op-amp into the mix, both to isolate the filter's frequency response from whatever load gets connected afterward and to add genuine gain, something no purely passive network of resistors, inductors, and capacitors can ever do on its own, since passive components can only ever remove energy from a signal passing through them, never add any. "Active" isn't automatically "better," whatever the name might suggest: active filters need their own power supply and are bounded by the op-amp's own voltage range, while passive filters need neither of those things and can cheerfully handle much larger signals without complaint. Real-world component selection means solving for the mathematically exact value needed, then rounding to whatever standard E-series value is actually available to buy, and checking afterward that the resulting small error is one you can live with.</w:t>
      </w:r>
    </w:p>
    <w:p>
      <w:pPr>
        <w:pStyle w:val="Heading3"/>
      </w:pPr>
      <w:r>
        <w:t>Chapter 7 — Resistors</w:t>
      </w:r>
    </w:p>
    <w:p>
      <w:r>
        <w:t>Real resistors come in several distinct flavours, each with its own trade-offs: carbon film and metal film types are the ordinary workhorses of the industry, with metal film offering tighter tolerance and lower electrical noise; wirewound types handle the highest power levels but come with real, unwanted parasitic inductance baked into their construction; and surface-mount chip resistors dominate modern designs simply because of how small they are. Tolerance ratings — plus or minus one percent, five percent, or ten percent being common — and the associated E-series of standard values are spaced out to roughly match that tolerance band, so the tighter-tolerance product lines stock proportionally more distinct values to fill in the gaps. Power rating, commonly an eighth, a quarter, or half a watt for small parts, sets a hard thermal limit, and good design practice always leaves real margin below that rated limit, since the rating itself assumes some specific ambient temperature and derates further as things get hotter around it. Temperature coefficient, measured in parts per million per degree, quantifies exactly how much a resistor's value drifts as temperature changes, and metal film types comfortably outperform carbon film types on this measure. At sufficiently high frequency, every real resistor secretly carries some parasitic inductance (wirewound types especially) and some parasitic capacitance too, departing from pure textbook resistance — a real component is, if you push it hard enough in frequency, always "secretly a little of the other two" components as well.</w:t>
      </w:r>
    </w:p>
    <w:p>
      <w:pPr>
        <w:pStyle w:val="Heading3"/>
      </w:pPr>
      <w:r>
        <w:t>Chapter 8 — Capacitors</w:t>
      </w:r>
    </w:p>
    <w:p>
      <w:r>
        <w:t>Ceramic capacitors split cleanly into two classes: Class 1 types (commonly labelled C0G or NP0) hold their rated capacitance stable regardless of applied voltage or temperature, while Class 2 types (X7R, Y5V, and similar) pack in far higher capacitance for the same size, but at the cost of real DC-bias derating — a Class 2 part can quite legitimately lose half its rated capacitance once it's actually sitting at its rated voltage, which is a documented, specified characteristic rather than some kind of manufacturing defect. Electrolytic capacitors, whether aluminum or tantalum, reach much higher capacitance for a given physical size than ceramics can manage, but they're polarized — wire one in backwards and it doesn't simply sulk quietly, it can fail dramatically enough to leave an actual mark on the ceiling, so polarity is not a suggestion. Film capacitors are unpolarized and stable, offering a comfortable middle ground for whenever a ceramic's voltage sensitivity or an electrolytic's polarity requirement is more trouble than it's worth. Every capacitor, of whatever type, carries a maximum voltage rating, and exceeding it risks permanent dielectric breakdown, a failure with no way back. Real capacitors also carry both an equivalent series resistance and an equivalent series inductance, and above a frequency called the self-resonant frequency, that parasitic inductance takes over completely and the part simply stops behaving like a capacitor at all, a detail that matters enormously when choosing a bypass or decoupling capacitor for a real circuit, where getting the self-resonant frequency wrong defeats the entire purpose of putting the capacitor there.</w:t>
      </w:r>
    </w:p>
    <w:p>
      <w:pPr>
        <w:pStyle w:val="Heading3"/>
      </w:pPr>
      <w:r>
        <w:t>Chapter 9 — Inductors</w:t>
      </w:r>
    </w:p>
    <w:p>
      <w:r>
        <w:t>Real inductors come in a few distinct flavours as well: air-core types are perfectly linear and immune to saturation, but deliver comparatively low inductance for their physical size; ferrite- or iron-core types deliver much higher inductance in the same space, at the cost of being vulnerable to saturation; and toroidal types close the magnetic path back on itself, which both boosts the inductance obtained per turn of wire and sharply cuts down on stray field and electromagnetic interference leaking out into the surrounding circuit. Core saturation happens once a ferromagnetic core's internal magnetic domains have all fully aligned themselves — beyond that point, pushing more current through no longer raises the magnetic flux proportionally, and the inductance collapses, typically with impeccably poor timing, most often exactly during a current surge, which is precisely when a circuit depends on that inductance the most; the falloff itself sharpens progressively rather than arriving as one clean, sudden threshold. Hysteresis losses and eddy-current losses both dissipate energy as heat inside any real magnetic core, on every single cycle. DC resistance is simply the winding's own inherent resistance, and the quality factor measures how efficiently an inductor stores energy versus how much it dissipates, though that figure eventually falls off at very high frequency due to skin effect and the onset of self-resonance. Like capacitors, real inductors have their own self-resonant frequency, where the winding's own parasitic capacitance resonates with the intended inductance, above which they, too, stop behaving like the component they're supposed to be.</w:t>
      </w:r>
    </w:p>
    <w:p>
      <w:pPr>
        <w:pStyle w:val="Heading2"/>
      </w:pPr>
      <w:r>
        <w:t>Complete QED Course</w:t>
      </w:r>
    </w:p>
    <w:p>
      <w:r>
        <w:rPr>
          <w:i/>
        </w:rPr>
        <w:t>Editorial note: only Lessons 1–6 exist in the manuscript as fully drafted material (worked examples, exercises, solutions, mastery checklists). Lessons 7–86 currently exist only as a fixed structural template — the same generic paragraphs with the lesson's topic name substituted in, plus one target formula per topic in the course's consolidated formula index — and have no topic-specific derivations yet. The entries below reflect that: Lessons 1–6 get full encyclopedia treatment; Lessons 7–86 are compiled into a single outline entry per Part, honestly reflecting their draft status rather than inventing content the manuscript doesn't yet contain.</w:t>
      </w:r>
    </w:p>
    <w:p>
      <w:pPr>
        <w:pStyle w:val="Heading3"/>
      </w:pPr>
      <w:r>
        <w:t>Lesson 1 — Complex Numbers and Linear Algebra</w:t>
      </w:r>
    </w:p>
    <w:p>
      <w:r>
        <w:t>Complex numbers turn out to be exactly the right language for quantum mechanics because they naturally encode both a magnitude and a phase in one object; multiplying an amplitude by its own complex conjugate is what converts an abstract quantum amplitude into an actual, measurable probability, and interference effects between two possibilities depend only on the relative phase between them, never on some absolute phase that turns out to be physically meaningless on its own. Writing a complex number in polar form, a magnitude and an angle, makes multiplication easy: multiply the magnitudes together and simply add the angles. A vector, properly understood, doesn't depend on any particular choice of basis or coordinate system used to describe it; inner products between vectors are what define length (norm), what define perpendicularity (orthogonality), and what let you build an orthonormal basis out of an arbitrary starting set, via a systematic, step-by-step procedure for doing so. Matrices are simply how linear operators get represented once some basis has been chosen, and changing to a different basis is what's called a similarity transform, a change of description that leaves certain quantities, such as an operator's trace, its determinant, and its eigenvalues, completely unchanged no matter which basis you happen to be using. An operator's eigenvalues come from solving a particular equation built from that operator, and when two operators commute with each other and can both be diagonalized, they share a common eigenbasis, which physically corresponds to a pair of observables that can, in principle, be measured simultaneously with no fundamental uncertainty trade-off between them. Self-adjoint operators, whose eigenvalues always come out real, are the mathematical objects used to model physical observables; unitary operators, which preserve inner products, are used to model time evolution; and projectors are used to model the act of measurement itself. The Pauli matrices, a specific set of matrices that are simultaneously self-adjoint, unitary, and traceless, provide the first genuinely concrete model of a spin-1/2 particle: prepare a particle with its spin pointing along one axis, then measure its spin along a perpendicular axis, and you get one of two possible outcomes with exactly equal probability — nature's own coin flip, built directly into the mathematics rather than added on as an afterthought. The connection back to QED itself is more than decorative: the rule that an overall, global phase multiplying an entire quantum state leaves every measurable probability completely unchanged is exactly the starting assumption that, once that phase is allowed to vary from place to place rather than staying fixed everywhere, eventually forces the electromagnetic potential into existence as a mathematical necessity — so the linear algebra covered in this lesson isn't preliminary throat-clearing, it's already part of the actual machinery the rest of the course depends on.</w:t>
      </w:r>
    </w:p>
    <w:p>
      <w:pPr>
        <w:pStyle w:val="Heading3"/>
      </w:pPr>
      <w:r>
        <w:t>Lesson 2 — Calculus and Differential Equations</w:t>
      </w:r>
    </w:p>
    <w:p>
      <w:r>
        <w:t>The derivative is fundamentally just a linear approximation to how a function changes, and the exponential function has the special property of being its own eigenfunction under differentiation, which is exactly why linear equations with constant coefficients reduce to plain algebra once you assume a solution built from a travelling wave. Integration by parts is the standard trick for shifting a derivative from one factor in a product onto the other, at the cost of picking up a minus sign and a leftover boundary term; assuming that boundary term simply vanishes — a physically reasonable assumption whenever fields die away at great distance — is what makes the momentum operator well-behaved (self-adjoint) and is also the same assumption used to derive the field equations of motion from an action. The Gaussian integral, the integral of a bell-curve-shaped function over all space, along with various versions of it obtained by cleverly differentiating with respect to a parameter, is quite simply the single most-used piece of mathematics in the entire course: oscillator states, wave packets, path integrals, and the loop integrals appearing much later in the course all eventually reduce back down to this one integral in some form. A handful of vector-calculus identities — that the curl of a gradient is always zero, and that the divergence of a curl is always zero — are the entire reason the electric and magnetic fields can be written in terms of a smaller set of underlying potentials in the first place. A Taylor expansion is fundamentally a statement about treating some particular quantity as small; expanding the relativistic energy formula this way recovers a particle's rest energy plus, as the very next correction term, exactly the familiar Newtonian kinetic energy formula, showing Newtonian mechanics sitting inside relativity as a limiting case rather than a separate theory. The Fourier transform converts derivatives into simple multiplication and, when pushed to its limit, produces the Dirac delta function, an idealized spike with zero width; one of its deeper consequences is that a function sharply localized in position must be correspondingly spread out in momentum, which is the uncertainty principle showing up as a purely mathematical fact, before any actual physics has even been added to the picture. Linear ordinary differential equations are solved using the same travelling-wave-style guess throughout; the harmonic oscillator serves as the prototype behaviour for every field mode encountered later in the course, and its associated impulse-response function is the direct mathematical ancestor of every propagator that shows up in field theory from this point on. The wave equation's plane-wave solutions obey a fixed relationship between frequency and wavelength called a dispersion relation, which can be read directly off the underlying field equation, a skill that gets reused constantly throughout the rest of the course.</w:t>
      </w:r>
    </w:p>
    <w:p>
      <w:pPr>
        <w:pStyle w:val="Heading3"/>
      </w:pPr>
      <w:r>
        <w:t>Lesson 3 — Special Relativity</w:t>
      </w:r>
    </w:p>
    <w:p>
      <w:r>
        <w:t>Two simple-sounding postulates — that the laws of physics look identical in every inertial reference frame, and that the speed of light is the same for every observer regardless of how they're moving — turn out to be flatly incompatible with the old Galilean way of relating different observers' measurements of space and time, and resolving that incompatibility forces space and time to mix together in a way that classical physics never anticipated. Time dilation (a moving clock is observed to run slow) and length contraction (a moving object is observed to shrink along its direction of travel) are perfectly symmetric between any two observers in relative motion — each sees the other's clock running slow and the other's ruler shrunk — and the relativity of simultaneity, the fact that two observers in relative motion can disagree about whether two distant events happened at the same time, is what resolves the apparent paradoxes this symmetry seems to create. The textbook illustration is the atmospheric muon: a subatomic particle with an extremely short natural lifetime that nonetheless survives falling several kilometres through the atmosphere at very nearly the speed of light, purely because time dilation stretches out its lifetime as observed from the ground — or, told from the muon's own point of view instead, simply because the atmosphere obligingly shrinks to meet it before it has time to decay. The Lorentz transformation is the correct replacement for the old Galilean rules relating one observer's coordinates to another's, and it leads directly to a relativistic velocity-addition rule that always keeps any combination of speeds safely below the speed of light, no matter how fast the two things being combined already are. A quantity called the invariant interval, built from the time and space separation between two events, is the same for every observer regardless of their motion, and it can be used to classify any pair of events as being able to causally influence each other, unable to, or sitting right on the borderline; proper time is simply this same invariant interval measured along a particle's actual path through spacetime; and rapidity is an alternative way of describing a boost that turns velocity addition into simple addition, using the mathematics of hyperbolic rather than ordinary rotations. Relativistic momentum and energy are related to each other and to a particle's mass by a single fixed relationship, and massless particles such as photons are the special case that always travel at exactly the speed of light. Working in natural units — deliberately setting both the reduced Planck constant and the speed of light equal to one — makes every physical quantity in the theory reducible to some power of energy alone, and the fine-structure constant, roughly one part in 137, measures just how strongly electromagnetism actually couples to charged matter and is the reason QED can be tackled using approximation methods (perturbation theory) rather than needing to be solved exactly. Invariant-mass calculations and two-body decay kinematics, worked out here using the classic example of a neutral pion decaying into two photons, set up the collision calculations used throughout the rest of the course; and colliders reach far higher effective collision energy than fixed-target experiments do, because a collider's usable energy scales directly with the beam energy itself, rather than only with its square root as a fixed-target setup does.</w:t>
      </w:r>
    </w:p>
    <w:p>
      <w:pPr>
        <w:pStyle w:val="Heading3"/>
      </w:pPr>
      <w:r>
        <w:t>Lesson 4 — Four Vectors and Lorentz Transformations</w:t>
      </w:r>
    </w:p>
    <w:p>
      <w:r>
        <w:t>Four-vectors come in two flavours, upper-indexed and lower-indexed, related to each other by a mathematical object called the metric, which has the effect of flipping the sign of the spatial components while leaving the time component alone. The Einstein summation convention is a bookkeeping shorthand that automatically sums over any repeated pair of upper and lower indices, and the entire point of writing things this way is that an equation with every index matched and properly summed is then automatically guaranteed to look the same in every reference frame, which is really the whole appeal of the notation. Lorentz transformations are a particular family of matrices satisfying a condition that's the four-dimensional, mixed-sign cousin of ordinary rotation matrices; boosts (changes of reference frame at constant velocity) turn out to be a kind of hyperbolic rotation, and adding ordinary translations on top of boosts and rotations produces the larger Poincaré group that describes all the symmetries of flat spacetime. The four-gradient behaves consistently under Lorentz transformations, and a particular combination of it, sometimes called the wave operator, is completely unchanged by them, which is exactly why the Klein-Gordon wave equation, built out of that same operator, is automatically consistent with relativity without any further checking required. More general tensors transform with one copy of the Lorentz transformation matrix per index they carry, and an antisymmetric rank-2 tensor in four dimensions turns out to have exactly six independent components, precisely the same count as the electric and magnetic fields combined, a numerical coincidence that previews the electromagnetic field tensor introduced properly later in the course. Four-velocity and four-momentum are the relativistic replacements for ordinary velocity and momentum, each satisfying their own fixed self-relationships, and a covariant plane wave is the natural object whose momentum content can be extracted by applying a derivative operator to it. Finally, the lesson introduces a set of three particular combinations of the incoming and outgoing four-momenta in a collision, related to each other by a simple fixed sum, which are the frame-independent variables in which every single QED cross-section calculation in the rest of the course ends up being expressed.</w:t>
      </w:r>
    </w:p>
    <w:p>
      <w:pPr>
        <w:pStyle w:val="Heading3"/>
      </w:pPr>
      <w:r>
        <w:t>Lesson 5 — Classical Mechanics and Lagrangians</w:t>
      </w:r>
    </w:p>
    <w:p>
      <w:r>
        <w:t>This lesson replaces Newton's vector-based force law with an entirely different, scalar-based approach: a quantity called the Lagrangian (kinetic energy minus potential energy), integrated over time to form the action. Hamilton's principle states that a system's actual path through time is exactly the one that makes this action stationary, neither a small nudge up nor down, when the endpoints are held fixed, and working through the consequences of that principle produces the Euler-Lagrange equations, which yield correct equations of motion in absolutely any choice of coordinates and handle awkward constraints, such as a pendulum's fixed rod length, completely automatically without any extra bookkeeping. Two Lagrangians that differ only by a total time derivative, or by an overall constant multiplying factor, describe exactly the same physical dynamics, a useful freedom when a calculation needs simplifying. A cyclic coordinate — one that doesn't actually appear explicitly in the Lagrangian — automatically comes with a conserved quantity attached to it; angular momentum being conserved whenever a potential only depends on distance from some center, for instance, falls straight out of this without ever needing to invoke torque directly. The relativistic free particle has its own particular Lagrangian, from which the correct relativistic momentum and energy follow directly, simply by requiring that the action itself come out the same in every reference frame; and its actual path through spacetime turns out to be the one of stationary — in fact, maximal — proper time, which is really the entire twin paradox compressed down into a single mathematical statement. A charged particle's Lagrangian, built from its kinetic energy alongside terms involving the electric and magnetic potentials, produces the complete Lorentz force law automatically, with no explicit force term ever needing to be written down by hand; and the particle's canonical momentum, notably, turns out not to be simply mass times velocity but to pick up an extra contribution from the magnetic potential as well. The covariant interaction term appearing in this same Lagrangian is, in fact, the classical seed of the entire QED interaction that the rest of the course builds toward; varying it produces the relativistic equation of motion for a charged particle moving through an electromagnetic field. Finally, coupled oscillators decompose neatly into independent normal modes, and taking the continuum limit of a long chain of masses connected by springs turns what started as a finite set of discrete coordinates into a continuous field obeying a wave equation, which is precisely the conceptual bridge from ordinary particle mechanics into full field theory.</w:t>
      </w:r>
    </w:p>
    <w:p>
      <w:pPr>
        <w:pStyle w:val="Heading3"/>
      </w:pPr>
      <w:r>
        <w:t>Lesson 6 — Hamiltonian Mechanics</w:t>
      </w:r>
    </w:p>
    <w:p>
      <w:r>
        <w:t>The Hamiltonian is obtained from the Lagrangian through a mathematical procedure that trades velocities for momenta as the fundamental variables; for any system whose Lagrangian doesn't explicitly depend on time, the resulting Hamiltonian turns out to simply equal the system's total energy, and that energy is then automatically conserved. Hamilton's equations are first-order in time and together define a flow across an abstract space of positions and momenta called phase space; trajectories through that space never cross each other, and a fundamental theorem of classical mechanics guarantees that the volume any region of phase space occupies is conserved as the system evolves, the classical counterpart of the way quantum mechanics conserves probability (unitarity). Phase-space area, it turns out, is naturally measured in units built from Planck's constant, which is the earliest germ of quantized energy levels and is also the ultimate origin of certain recurring numerical factors that show up in momentum-space integrals much later in the course. A particular bracket operation on phase-space quantities governs how any quantity evolves over time and shares essentially the same algebraic structure as a quantum commutator; conserved quantities, remarkably, each generate the very symmetry they correspond to — momentum generates spatial translations, angular momentum generates rotations, and the Hamiltonian itself generates translation in time — which amounts to a Hamiltonian-mechanics version of Noether's theorem. Rewriting the harmonic oscillator using a particular complex combination of position and momentum produces a strikingly simple Hamiltonian and a correspondingly simple time evolution, and this classical construction is the direct ancestor of the quantum creation and annihilation operators introduced much later in the course. A charged particle's Hamiltonian follows from a procedure called minimal coupling, which is the classical forerunner of the covariant derivative used throughout QED. Finally, canonical quantization is the rule that replaces every one of these brackets with a corresponding commutator; the one thing that rule doesn't pin down uniquely is the ordering of operators that don't commute with each other, and that leftover ambiguity is exactly what produces zero-point energy, and, in full field theory, the related technique of normal ordering.</w:t>
      </w:r>
    </w:p>
    <w:p>
      <w:pPr>
        <w:pStyle w:val="Heading3"/>
      </w:pPr>
      <w:r>
        <w:t>Lessons 7–86 — Course Outline (Planned, Not Yet Drafted)</w:t>
      </w:r>
    </w:p>
    <w:p>
      <w:r>
        <w:t>As of this writing, Lessons 7 through 86 exist only as headings sitting on top of a fixed template — a learning-objectives section, a "core statement," a "development" section, a generic derivation workflow, and a batch of exercises — with only the lesson's own topic name swapped in from one lesson to the next; no topic-specific derivation or explanation has actually been written for any of them yet. The one piece of genuinely topic-specific content that does exist for these lessons is a single target formula per topic, recorded in the course's consolidated formula index; consistent with this rewrite's instruction to strip out symbolic notation, those formulas are omitted below and each topic is instead described in plain words, organized by Part exactly as the manuscript organizes them.</w:t>
      </w:r>
    </w:p>
    <w:p>
      <w:r>
        <w:t>Part I continues the prerequisites material with Maxwell's equations rewritten in their compact four-vector form, and with the electromagnetic potentials together with the gauge freedom that lets those potentials be shifted without changing any physical prediction.</w:t>
      </w:r>
    </w:p>
    <w:p>
      <w:r>
        <w:t>Part II covers quantum mechanics proper: wave functions and the Hilbert spaces they live in; operators and observables, including what it means for an operator to correspond to something measurable; the Schrödinger equation governing how a quantum state evolves in time; the fundamental relationship between position and momentum; angular momentum and how its components relate to one another; spin, introduced through the Pauli matrices; perturbation theory, for working out how a small correction shifts an already-known energy level; and identical particles, including the symmetry or antisymmetry a multi-particle state must have depending on the particle type involved.</w:t>
      </w:r>
    </w:p>
    <w:p>
      <w:r>
        <w:t>Part III moves into relativistic quantum mechanics: the Klein-Gordon equation as the relativistic wave equation for a spinless particle; a discussion of exactly why the ordinary Schrödinger equation isn't adequate once relativity is taken seriously; the Dirac equation itself; the algebra of gamma matrices that the Dirac equation is built from; Dirac spinors and their associated completeness relation; antiparticles, which emerge because the Dirac equation's solutions naturally split into particle and antiparticle modes; and relativistic probability and current, including the statement that this current is conserved.</w:t>
      </w:r>
    </w:p>
    <w:p>
      <w:r>
        <w:t>Part IV covers classical field theory: treating fields as dynamical systems in their own right; the Lagrangian density and the action built from integrating it over all of spacetime; the Euler-Lagrange equations adapted to fields rather than particles; Noether's theorem, connecting every continuous symmetry to a conserved current; continuous symmetries themselves and how a field transforms under one; conserved currents in general; and the specific case of global U(1) symmetry, where a field's phase is rotated by the same fixed amount everywhere.</w:t>
      </w:r>
    </w:p>
    <w:p>
      <w:r>
        <w:t>Part V covers quantum field theory: why particles are ultimately best understood as excitations of fields rather than as the more familiar little billiard-ball objects; quantizing the scalar field; the creation and annihilation operators that result and their fundamental commutation relation; the space of multi-particle states, built by repeatedly applying creation operators to an empty vacuum; quantizing the Dirac field; the anticommutation relations that Dirac-field operators obey, reflecting the fact that electrons are fermions; and quantizing the electromagnetic field itself.</w:t>
      </w:r>
    </w:p>
    <w:p>
      <w:r>
        <w:t>Part VI is where the course's namesake theory, QED, actually gets assembled: promoting the global U(1) symmetry of Part IV to a local one, meaning the phase can now be rotated by a different amount at every point in spacetime; deriving the electromagnetic interaction that this local symmetry demands must exist; the covariant derivative that implements it; the complete QED Lagrangian, combining the Dirac field, the electromagnetic field, and their interaction into one expression; the electromagnetic field tensor built from the four-potential; electric charge understood as a coupling constant, with its strength set by the fine-structure constant introduced back in Lesson 3; and the electron-photon vertex, the basic building block every QED interaction is assembled from.</w:t>
      </w:r>
    </w:p>
    <w:p>
      <w:r>
        <w:t>Part VII introduces Feynman diagrams as calculational tools: propagators in general; the specific propagator for an electron; the specific propagator for a photon (worked out here in Feynman gauge); interaction vertices; the full set of Feynman rules that ties propagators and vertices together into a recipe; scattering amplitudes and how they connect to an actual measurable process; external spinors and photon polarization, needed for particles entering or leaving a diagram; and the role momentum conservation plays at every vertex.</w:t>
      </w:r>
    </w:p>
    <w:p>
      <w:r>
        <w:t>Part VIII puts the machinery to work on real physical processes: electron-muon scattering; electron-electron scattering, where two separate diagrams have to be combined; electron-positron annihilation into a virtual photon and back into some other particle-antiparticle pair; electron-photon scattering, again requiring two diagrams added together; pair production, where two photons produce an electron-positron pair; the general recipe for converting a scattering amplitude into an actual measurable cross section; the analogous recipe for converting an amplitude into a particle's decay rate; and finally comparing all of this against genuine experimental data.</w:t>
      </w:r>
    </w:p>
    <w:p>
      <w:r>
        <w:t>Part IX turns to quantum corrections beyond the simplest tree-level diagrams: loop diagrams, where a particle briefly exists as a virtual pair before recombining, each one contributing its own integral over an internal, unmeasured momentum; vacuum polarization, where a virtual electron-positron pair briefly screens a photon; the electron's self-energy, where a virtual photon briefly surrounds the electron and dresses its properties; vertex corrections; the ultraviolet divergences that this all produces, where naive loop integrals blow up rather than converging; regularization, a family of mathematical tricks for taming those divergences long enough to work with them; renormalization, which systematically absorbs the leftover infinities into redefinitions of the theory's own parameters, such as mass; the idea of a running electric charge, whose effective strength depends on the energy scale at which it's probed; and the renormalization group, which governs exactly how that running unfolds.</w:t>
      </w:r>
    </w:p>
    <w:p>
      <w:r>
        <w:t>Part X goes deeper into the structure of QED itself: gauge fixing, a bookkeeping necessity for actually calculating with the electromagnetic field; a family of exact relations enforced by gauge invariance; gauge invariance considered on its own terms; infrared divergences, which arise from very low-energy photons rather than the high-energy ones responsible for ultraviolet divergences; soft photons specifically; the anomalous magnetic moment of the electron, one of the most precisely tested predictions in the whole of physics; a small but historically pivotal splitting in atomic energy levels; vacuum polarization's role in precision calculations; and a survey of precision tests of QED more broadly.</w:t>
      </w:r>
    </w:p>
    <w:p>
      <w:r>
        <w:t>Part XI, pitched explicitly beyond the basic course, covers path integrals as an alternative formulation of quantum theory; generating functionals; effective actions; functional methods more generally; deriving the Feynman rules directly from the path-integral formulation rather than from canonical quantization; QED at finite temperature; QED in the presence of external fields; and finally the connection to the Standard Model, where the humble U(1) symmetry of electromagnetism turns out to emerge only after a larger electroweak symmetry breaks.</w:t>
      </w:r>
    </w:p>
    <w:p>
      <w:r>
        <w:t>The course's own stated capstone, as recorded in the manuscript, is this: starting from a free Dirac field, impose local U(1) phase invariance on it, introduce the covariant derivative and the electromagnetic field that invariance demands, derive the full QED Lagrangian, quantize the free fields, read off their propagators and interaction vertex, construct a tree-level scattering amplitude, convert that amplitude into an actual cross section, and finally explain how regularization and renormalization modify the result once one-loop corrections are taken into account.</w:t>
      </w:r>
    </w:p>
    <w:p>
      <w:r>
        <w:br w:type="page"/>
      </w:r>
    </w:p>
    <w:p>
      <w:pPr>
        <w:pStyle w:val="Heading1"/>
      </w:pPr>
      <w:r>
        <w:t>Part V — History</w:t>
      </w:r>
    </w:p>
    <w:p>
      <w:r>
        <w:rPr>
          <w:i/>
        </w:rPr>
        <w:t>As narrated, with some justified smugness, by dolphins. Everything upstream of this part — the physics, the biology, the mathematics, the circuitry — is what a species with hands and no particular wisdom did with several million spare years.</w:t>
      </w:r>
    </w:p>
    <w:p>
      <w:pPr>
        <w:pStyle w:val="Heading2"/>
      </w:pPr>
      <w:r>
        <w:t>The Dolphins' View of History</w:t>
      </w:r>
    </w:p>
    <w:p>
      <w:pPr>
        <w:pStyle w:val="Heading3"/>
      </w:pPr>
      <w:r>
        <w:t>00 - Prologue - Humans Have Ape Ancestors</w:t>
      </w:r>
    </w:p>
    <w:p>
      <w:r>
        <w:t>The book opens by framing dolphins' own evolutionary story as a mirror image of humanity's. Roughly fifty million years ago, a land mammal related to hippos walked back into the water, and over time it traded its legs for flippers and its air-tuned hearing for three-dimensional sonar. Humans, meanwhile, were heading the other way. The human and chimpanzee lineages split apart six to seven million years ago in Africa, and the hominins that resulted gradually climbed down out of the trees for good.</w:t>
      </w:r>
    </w:p>
    <w:p>
      <w:r>
        <w:t>Walking upright came first, and by a wide margin: Australopithecus was bipedal more than three million years ago, long before anything resembling a large brain showed up. The dolphins are careful to call this "a branch, not a ladder," since most of the hominin branches that sprouted along the way went extinct without issue. The genus Homo itself appears around 2.8 million years ago; Homo erectus, arriving roughly two million years ago, masters fire and becomes the first hominin to leave Africa. Homo sapiens doesn't show up until a mere 300,000 years ago, and by the dolphins' account is nothing special at first.</w:t>
      </w:r>
    </w:p>
    <w:p>
      <w:r>
        <w:t>This sets up the book's thesis-establishing frame: two branches of mammals made two opposite trades. One gave up its limbs for water and superb hearing; the other kept its hands. Everything that follows is the story of what the hand-keeping branch did with them.</w:t>
      </w:r>
    </w:p>
    <w:p>
      <w:pPr>
        <w:pStyle w:val="Heading3"/>
      </w:pPr>
      <w:r>
        <w:t>01 - No Hands, No Cities - Why the Dolphins Only Watched</w:t>
      </w:r>
    </w:p>
    <w:p>
      <w:r>
        <w:t>Before getting into human history proper, the chapter establishes the dolphins' credentials as observers. Their brain-to-body ratio sits close to humans' own and comfortably above that of the great apes; individual dolphins carry signature whistles that function much like names; and regional cultures of tool use and cooperative hunting genuinely exist, such as the sponge-foraging tradition at Shark Bay, passed down through generations. But these cultures never advance past one unchanging tool, generation after generation repeating the same trick without improving on it.</w:t>
      </w:r>
    </w:p>
    <w:p>
      <w:r>
        <w:t>The gap between dolphins and humans, the chapter argues, is physical rather than cognitive. A flipper cannot grip a stone; water extinguishes fire before it can be tended; a pod has no fixed territory on which to found a village; and nothing in dolphin anatomy is capable of writing anything down. From this the book states its central thesis outright: a big brain guarantees cleverness, but not wisdom, and of the two only cleverness reliably compounds from one generation to the next.</w:t>
      </w:r>
    </w:p>
    <w:p>
      <w:r>
        <w:t>The chapter also notes humans' oddly mixed relationship with dolphins: captured and trained to perform, in aquariums, tricks they already do for free in open water, yet also credited across centuries with rescuing swimmers and driving off sharks, echoing an ancient Greek legend of a dolphin rescuing a poet thrown overboard by pirates. It closes with a wink at every telepathic, suspiciously omniscient movie dolphin, disclaiming any such powers on the record - before borrowing the "thanks for all the fish" line anyway, because apparently some jokes are worth the copyright risk.</w:t>
      </w:r>
    </w:p>
    <w:p>
      <w:pPr>
        <w:pStyle w:val="Heading3"/>
      </w:pPr>
      <w:r>
        <w:t>02 - The First Fires - Early Humans and the Spark of Culture</w:t>
      </w:r>
    </w:p>
    <w:p>
      <w:r>
        <w:t>Controlled fire enters the record by roughly one million years ago, at Wonderwerk Cave in South Africa, most likely tended first by Homo erectus. The dolphins rank its effects by how much each one surprises them. Cooking comes first: it delivered more calories for less chewing and may have helped fuel the growth of larger brains down the line. Second is the simple extension of safe activity into the night, hours that had previously belonged entirely to darkness and predators. Third, and the one that seems to interest the dolphins most, is the campfire circle itself as the first dedicated venue for storytelling and teaching - a fixed place, lit and warm, where information could be passed on out loud.</w:t>
      </w:r>
    </w:p>
    <w:p>
      <w:r>
        <w:t>Stone tools, it turns out, predate the genus Homo altogether: sharpened flakes found at Lomekwi in Kenya date back 3.3 million years, made by hands that weren't yet fully human. The Acheulean hand axe, appearing from about 1.7 million years ago, then stayed in near-unchanged use for over a million years - by some distance the longest-running product design in history, unbothered by planned obsolescence. Language, by contrast, appears to have developed later and far more gradually than either fire or stone tools, with no single dramatic date attached to it. Put simply: every later technology in the book, all the way to the present, descends in some sense from that first kept flame.</w:t>
      </w:r>
    </w:p>
    <w:p>
      <w:pPr>
        <w:pStyle w:val="Heading3"/>
      </w:pPr>
      <w:r>
        <w:t>03 - Out of Africa - The Long Walk Across the World</w:t>
      </w:r>
    </w:p>
    <w:p>
      <w:r>
        <w:t>Homo sapiens emerges around 300,000 years ago, anchored by the oldest known fossils at Jebel Irhoud in Morocco, though the chapter is careful to frame this as a mosaic process scattered across Africa rather than a single point of origin. The major wave of migration out of Africa followed much later, some 60,000 to 70,000 years ago, and it was not a clean replacement of one population by another: sapiens interbred with both Neanderthals and Denisovans along the way, leaving genetic traces that persist in most non-African populations to this day.</w:t>
      </w:r>
    </w:p>
    <w:p>
      <w:r>
        <w:t>Both of those other hominin lineages eventually vanished as distinct populations - the Neanderthals by around 40,000 years ago - even as fragments of their DNA quietly carried on inside sapiens. Reaching Australia, around 65,000 years ago, required a deliberate open-water crossing rather than an accidental drift; the Americas were reached by at least 15,000 years ago, via the Beringia land bridge. Taken together, in under 100,000 years sapiens had occupied every habitable continent except Antarctica, a spread unmatched by any other land mammal in history. The dolphins note, not without a certain proprietary pride, that the only comparable achievement of scope they're aware of is their own species' presence across the entire ocean.</w:t>
      </w:r>
    </w:p>
    <w:p>
      <w:pPr>
        <w:pStyle w:val="Heading3"/>
      </w:pPr>
      <w:r>
        <w:t>04 - The First Villages - Agriculture and the End of Wandering</w:t>
      </w:r>
    </w:p>
    <w:p>
      <w:r>
        <w:t>Agriculture was not invented once. It arose independently around 10,000 BCE in the Fertile Crescent, where wheat and barley were first domesticated; separately around 8,000 BCE in China, with rice; and separately again in Mesoamerica, with maize, beans, and squash, and in New Guinea, with yams and taro. Unconnected societies on different continents, with no contact between them, kept arriving at the same idea.</w:t>
      </w:r>
    </w:p>
    <w:p>
      <w:r>
        <w:t>Domestication reshaped both sides of the bargain. Farmers selectively bred plants that, left alone, would have failed to reseed themselves in the wild, steering entire species toward dependence on human hands. Livestock made a parallel trade, giving up wild autonomy in exchange for human-provided safety and a steady supply of food. And once grain could be stored, it could also be owned, taxed, stolen, and fought over - concepts that, on the chapter's telling, had no real foothold in human life before surplus made them possible. Çatalhöyük in Anatolia, inhabited from around 7,500 BCE, shows what this new density looked like in practice: thousands of people packed into mudbrick homes so tightly built that residents entered through holes in the roof.</w:t>
      </w:r>
    </w:p>
    <w:p>
      <w:r>
        <w:t>The skeletal record complicates any simple story of progress. Early farmers were shorter, sicker, and had worse teeth than the foragers who came before them, even as their populations boomed. It's the book's first encounter with what becomes a recurring trade-off: quantity purchased at the price of quality, a bargain the species would strike again and again.</w:t>
      </w:r>
    </w:p>
    <w:p>
      <w:pPr>
        <w:pStyle w:val="Heading3"/>
      </w:pPr>
      <w:r>
        <w:t>05 - Writing and Memory - How Humans Learned to Speak to the Future</w:t>
      </w:r>
    </w:p>
    <w:p>
      <w:r>
        <w:t>Writing appears in Sumer, with cuneiform, around 3,200 BCE, and in Egypt, with hieroglyphs, at roughly the same time - probably independently invented rather than borrowed. Neither started out as literature; both began as bookkeeping, receipts for sheep, grain, and beer, the sort of records a growing bureaucracy needed and no memory could reliably hold. Two further, entirely separate inventions of writing followed: Chinese script, first attested on Shang oracle bones around 1200 BCE, and Mesoamerican scripts, culminating in Maya writing by the last centuries BCE. That makes four independent origins on four continents, each solving the identical problem of knowledge dying along with whoever happened to remember it.</w:t>
      </w:r>
    </w:p>
    <w:p>
      <w:r>
        <w:t>The Library of Ashurbanipal at Nineveh, assembled in the 7th century BCE, was the first deliberately built archive of its kind; the Library of Alexandria, founded in the early 3rd century BCE, went further still, aiming to collect a copy of every known text in existence. Alexandria's loss, contrary to the popular image, was gradual rather than a single dramatic blaze: a fire during Caesar's visit in 48 BCE damaged part of the collection, and the destruction of the associated Serapeum temple in 391 CE finished off what centuries of slow decline had already mostly accomplished. By then the library had long since ceased to function as an institution - well before the popular story that blames its end on the 7th-century Arab conquest. The chapter's verdict: writing let human memory outlive the individuals who held it, a capability every later chapter of the book - and the book itself - depends on completely.</w:t>
      </w:r>
    </w:p>
    <w:p>
      <w:pPr>
        <w:pStyle w:val="Heading3"/>
      </w:pPr>
      <w:r>
        <w:t>06 - Gods and Kings - Mesopotamia, Egypt, and the First Empires</w:t>
      </w:r>
    </w:p>
    <w:p>
      <w:r>
        <w:t>Early Sumerian city-states such as Uruk, Ur, and Lagash were ruled by kings who claimed divine appointment - a claim conveniently unfalsifiable and entirely unaudited by design. One Akkadian king, around 2334 BCE, went a step further, uniting multiple Sumerian city-states under a single ruler backed by a professional standing army, arguably making him history's first emperor. Egypt took its own path to the same kind of consolidation, unifying Upper and Lower Egypt around 3100 BCE under a single god-king lineage that persisted, with interruptions, for roughly three thousand years; the Giza pyramids, raised in the 26th century BCE, demonstrated administrative reach as much as they did religious devotion. Hammurabi's Code, carved onto a public stele around 1754 BCE, laid out nearly three hundred laws where any literate subject could check whether a judge was actually following them.</w:t>
      </w:r>
    </w:p>
    <w:p>
      <w:r>
        <w:t>The chapter frames kingship, bureaucracy, and standing armies as technologies in their own right - not aimed at the physical world, the way fire or stone tools were, but at controlling people. And this kind of technology, notably, required no hands at all. It only needed enough believers.</w:t>
      </w:r>
    </w:p>
    <w:p>
      <w:pPr>
        <w:pStyle w:val="Heading3"/>
      </w:pPr>
      <w:r>
        <w:t>07 - The Middle Kingdom - China's Long Civilization</w:t>
      </w:r>
    </w:p>
    <w:p>
      <w:r>
        <w:t>The Xia dynasty remains, at best, unconfirmed legend, but the Shang dynasty, from around 1600 BCE, is confirmed by oracle-bone inscriptions - the earliest verified Chinese writing. The Zhou dynasty, from around 1046 BCE, introduced the Mandate of Heaven, the idea that a ruler's downfall is itself proof that heaven's approval had already been withdrawn. It was a tidy piece of political theology, since it supplied built-in justification for every dynastic change still to come. Confucius and Laozi, the founder of Daoism, both emerged from the Zhou's long decline in the 6th and 5th centuries BCE, and between them produced rival philosophies of social order that would go on to outlast every dynasty that followed them.</w:t>
      </w:r>
    </w:p>
    <w:p>
      <w:r>
        <w:t>Qin Shi Huang unified China in 221 BCE, standardizing script, currency, and law, linking together the Great Wall's earliest sections, and building the terracotta army to guard him in death. His dynasty nonetheless collapsed within four years of his own death; the Han dynasty that followed kept the standardization his brutal methods had imposed while dropping the brutality itself. Chinese history, on this account, plays out as a repeating cycle of unification, flourishing, fracture, and reunification stretched across three-plus millennia - compared, fittingly, to a tide that always eventually comes back in.</w:t>
      </w:r>
    </w:p>
    <w:p>
      <w:pPr>
        <w:pStyle w:val="Heading3"/>
      </w:pPr>
      <w:r>
        <w:t>08 - Democracy's Experiment - Ancient Greece</w:t>
      </w:r>
    </w:p>
    <w:p>
      <w:r>
        <w:t>Athens, from a set of constitutional reforms in 508 BCE onward, pioneered collective majority-vote governance conducted in an open assembly. But "citizen" excluded women, enslaved people, and foreign residents alike, so in practice the system governed a minority of the population while calling itself universal. Its innovations included sortition, filling public offices by lottery rather than election, and ostracism, a ten-year exile imposed by vote and requiring no actual crime. Sparta offered the opposite model entirely: a militarized caste society built on the forced labor of the Helot population, standing proof that a thriving Greek city-state implied no particular set of values.</w:t>
      </w:r>
    </w:p>
    <w:p>
      <w:r>
        <w:t>Philosophy grew out of the same political ferment. Socrates was executed for questioning people in public; his student Plato, left distrustful of democracy by the experience, proposed rule by philosopher-kings instead; and Aristotle, whose own pupil was Alexander the Great, produced work that would go on to influence human thought for roughly two millennia. The Persian Wars, in the early 5th century BCE, saw Greek city-states repel a far larger empire, and Alexander's later conquests carried Hellenism from Greece to India and well beyond his empire's own borders, which fractured within a generation of his death in 323 BCE.</w:t>
      </w:r>
    </w:p>
    <w:p>
      <w:pPr>
        <w:pStyle w:val="Heading3"/>
      </w:pPr>
      <w:r>
        <w:t>09 - Rome - The Empire That Built the World and Broke It</w:t>
      </w:r>
    </w:p>
    <w:p>
      <w:r>
        <w:t>Rome's founding myths - the she-wolf, Romulus and Remus - are treated by the dolphins as exactly that, myth. The documented Republic begins in 509 BCE, with an elected Senate, consuls, and deliberate checks against any return to kingship, and it functioned on that basis for nearly five hundred years. Its own success ultimately undid it: conquest brought wealth and new provinces faster than republican institutions could absorb them, and generals commanding personal armies came to outgrow the Senate's control entirely. Caesar's crossing of the Rubicon in 49 BCE and his assassination in 44 BCE set the stage for his heir Octavian to become Rome's first emperor, as Augustus, in 27 BCE. The Republic's checks had held for five centuries and then collapsed within about fifteen years.</w:t>
      </w:r>
    </w:p>
    <w:p>
      <w:r>
        <w:t>The Pax Romana that followed produced genuine achievements - more than 250,000 miles of roads, aqueducts, legal traditions that outlasted the empire itself, and near-universal citizenship by 212 CE - all of it purchased with the loss of republican self-rule. Rome's eventual "fall" was neither sudden nor total. A two-century decline, marked by currency debasement, plague, migration pressure, and repeated succession crises, preceded the empire's formal east-west split in 395 CE. The Western Empire ended in 476 CE, but its Eastern, Byzantine half carried on for another thousand years, all the way to 1453.</w:t>
      </w:r>
    </w:p>
    <w:p>
      <w:pPr>
        <w:pStyle w:val="Heading3"/>
      </w:pPr>
      <w:r>
        <w:t>10 - Faiths, Crusades, and the Medieval World</w:t>
      </w:r>
    </w:p>
    <w:p>
      <w:r>
        <w:t>Buddhism, emerging in the 5th and 6th centuries BCE, spread across Asia partly on the strength of Emperor Ashoka's patronage - patronage that followed his own violent conquest of India, an irony the dolphins clearly enjoy noting. Christianity grew from a persecuted 1st-century sect into Rome's official religion within about four generations, from Constantine's legalization of the faith in 313 CE to its formal establishment as the empire's official religion in 380 CE. Islam, founded in the 7th century, spread from Iberia to the border of India within a century of Muhammad's death, with the Quran standardized as a written text around 650 CE. Each of these faiths, the chapter observes, organized spiritual life and material power - armies, taxation, succession - simultaneously, never treating the two as separate projects.</w:t>
      </w:r>
    </w:p>
    <w:p>
      <w:r>
        <w:t>The Islamic Golden Age, centered on Baghdad's House of Wisdom from the 8th century onward, preserved and extended Greek philosophy and mathematics - algebra itself takes its name from an Arabic mathematical treatise of the era - at a time when Western Europe was fragmented and inward-looking. The Crusades, beginning in 1095 and running for roughly two centuries, fused genuine religious conviction with ambitions over land and trade; the Fourth Crusade's 1204 sack of Constantinople saw Christian forces turn on a Christian city. Yet despite all that violence, the cross-contact it generated - through trade routes and translated texts - fed directly into the rise of Western European universities in the 12th and 13th centuries.</w:t>
      </w:r>
    </w:p>
    <w:p>
      <w:pPr>
        <w:pStyle w:val="Heading3"/>
      </w:pPr>
      <w:r>
        <w:t>11 - The Allegedly Dark Ages</w:t>
      </w:r>
    </w:p>
    <w:p>
      <w:r>
        <w:t>The chapter argues that the "Dark Ages" label reflects a documentation gap specific to post-Roman Western Europe, not any actual civilizational blackout. Constantinople, Baghdad, India, and China all continued to flourish across the very same centuries, and from a global vantage point the planet was not remotely "dark" at any point. It then turns to a fringe mathematician's "New Chronology" theory, which goes well beyond simply noting that the records are sparse - the theory claims that much of ancient and early medieval history is mis-dated, duplicated, or outright fabricated, with reliable history, on this account, barely predating 800 to 1000 CE.</w:t>
      </w:r>
    </w:p>
    <w:p>
      <w:r>
        <w:t>That theory is rejected by mainstream historians, archaeologists, and dating specialists alike, who point to converging independent lines of evidence: stratigraphy, radiocarbon dating, dendrochronology, ancient inscriptions, coinage, multi-civilization written records, and astronomical observations recorded directly in historical texts. Even so, the chapter credits him with identifying a real weakness - early medieval Western Europe genuinely is thinly documented next to Rome or the High Middle Ages - while firmly rejecting his leap from "sparse records" to "mostly invented timeline." The dolphin-historian aside sums up the dispute in the book's own words: "Some human scholars argued that the age was called dark because the records were sparse. One mathematician went further and suggested that much of the timeline itself was wrong. The other historians replied by dumping several shiploads of archaeological evidence on his desk." The verdict, delivered in the book's shortest and most direct register, is that the period was not dark, merely under-documented - and that humans, it seems, often confuse missing records for missing history.</w:t>
      </w:r>
    </w:p>
    <w:p>
      <w:pPr>
        <w:pStyle w:val="Heading3"/>
      </w:pPr>
      <w:r>
        <w:t>12 - Ships, Gunpowder, and Gold - Exploration, Conquest, and the Colonial Age</w:t>
      </w:r>
    </w:p>
    <w:p>
      <w:r>
        <w:t>The chapter opens by noting that ocean-crossing itself predates Europe's so-called Age of Exploration by a wide margin: the settlement of Australia, Polynesian navigation reaching Hawaii, New Zealand, and Rapa Nui, and Norse landfall in North America around 1000 CE all came well before it. The Black Death, from 1347 onward, killed between a third and half of Europe's population and reordered European society before Portugal's methodical maritime push - royally sponsored voyages, a captain rounding Africa in 1488, da Gama reaching India in 1498 - broke open the old spice-trade monopolies.</w:t>
      </w:r>
    </w:p>
    <w:p>
      <w:r>
        <w:t>Columbus reached the Caribbean in 1492 while still believing he'd found a route to Asia; the name "Americas" stuck instead, after Vespucci's own voyages, and Magellan's expedition completed the first circumnavigation of the globe in 1522, though Magellan himself died along the way. England's colonial project got off to a late and rocky start - Roanoke's colonists vanished without explanation in 1587 - before eventually succeeding through the East India Company, chartered in 1600, and the Jamestown settlement of 1607. Gunpowder gave rise to what historians call "gunpowder empires," conferring decisive military edges on whoever possessed it first, while state-sponsored privateers like Francis Drake counted as pirates or heroes depending entirely on whose flag they sailed under.</w:t>
      </w:r>
    </w:p>
    <w:p>
      <w:r>
        <w:t>The conquest of the Americas, in the end, was driven mainly by disease rather than battle - an estimated 80 to 90 percent of the Indigenous population died, clearing the way for conquistadors like Cortés in 1521 and Pizarro in 1532 to finish the job militarily. The Atlantic slave trade forcibly transported roughly 12.5 million Africans, of whom about 1.8 million died in the crossing alone. Exploration and atrocity, the chapter argues, traveled in the very same ships.</w:t>
      </w:r>
    </w:p>
    <w:p>
      <w:pPr>
        <w:pStyle w:val="Heading3"/>
      </w:pPr>
      <w:r>
        <w:t>13 - Machines and Manifestos - Enlightenment, Industry, and the First World War</w:t>
      </w:r>
    </w:p>
    <w:p>
      <w:r>
        <w:t>The scientific method crystallized over roughly a century and a half, from Copernicus in 1543 through Newton in 1687, and Enlightenment thinkers - Locke, Rousseau, Voltaire - then redirected that same method toward government itself, arguing that legitimate rule rests on the consent of the governed rather than divine appointment or inherited title. Those ideas fueled both the American Revolution of 1776 and the French Revolution of 1789, the latter culminating in the king's execution in 1793.</w:t>
      </w:r>
    </w:p>
    <w:p>
      <w:r>
        <w:t>Industrialization, powered by Watt's steam engine of 1769, multiplied worker output beyond anything achieved by prior technology, while imposing child labor, unsanitary boomtowns, and cholera outbreaks across the same stretch of decades - progress and misery arriving, once again, on the same schedule. Late-19th-century nationalism hardened into a European alliance system explicitly built to prevent war; the 1914 assassination of Archduke Franz Ferdinand then triggered that very system exactly as designed, dragging the continent into conflict rather than averting it. World War I introduced industrialized killing on a new scale - machine guns, tanks, poison gas, static trench warfare - costing roughly ten million military deaths before the armistice of 1918. The punitive Treaty of Versailles, signed in 1919, left behind a well of German resentment that would outlast the peace it was meant to secure.</w:t>
      </w:r>
    </w:p>
    <w:p>
      <w:pPr>
        <w:pStyle w:val="Heading3"/>
      </w:pPr>
      <w:r>
        <w:t>14 - God's Own Experiment - Religion in America</w:t>
      </w:r>
    </w:p>
    <w:p>
      <w:r>
        <w:t>America's religious history, the chapter argues, is best understood as a permanent wave of new denominations rather than the story of any one dominant faith. The Puritans, from 1620, sought freedom for their own strict Calvinism specifically, not general religious tolerance, and promptly banished their own dissenters, who went on to found Rhode Island instead. The Quakers, settling Pennsylvania in 1681, and the Amish and Mennonite communities that followed, embraced deliberate nonviolence and, uniquely among the book's subjects, a chosen restriction on technology - "capability treated as optional," a stance the dolphins single out for particular respect, being rather fond of restraint themselves.</w:t>
      </w:r>
    </w:p>
    <w:p>
      <w:r>
        <w:t>The Great Awakenings of the 1730s and 40s, and again in the early 1800s, fueled homegrown religious movements with no European precedent at all: the Shakers, the Latter Day Saint movement founded on Joseph Smith's 1830 golden-plates origin story, Seventh-day Adventism, Jehovah's Witnesses, and Christian Science. The 20th century added Pentecostalism, born of the 1906 Azusa Street revival, and televangelism, alongside darker episodes such as the 1978 Jonestown mass murder-suicide, which killed more than 900 people, and the 1993 Waco standoff, which killed 76. The chapter attributes the sheer rate of new religious movements not to any special American piety, but simply to the absence of an established state church - an open field for founding, rather than evidence of unusual faith.</w:t>
      </w:r>
    </w:p>
    <w:p>
      <w:pPr>
        <w:pStyle w:val="Heading3"/>
      </w:pPr>
      <w:r>
        <w:t>15 - Dictatorships in Countries with Rich History and Culture</w:t>
      </w:r>
    </w:p>
    <w:p>
      <w:r>
        <w:t>This is a single combined chapter, not six separate country profiles, surveying six nations whose deep cultural and scientific inheritance did nothing to immunize them against dictatorship. Its recurring thesis is that civilizational genius and civilizational catastrophe are not opposites - they are frequent neighbors, and often share an address.</w:t>
      </w:r>
    </w:p>
    <w:p>
      <w:pPr>
        <w:pStyle w:val="Heading4"/>
      </w:pPr>
      <w:r>
        <w:t>Germany</w:t>
      </w:r>
    </w:p>
    <w:p>
      <w:r>
        <w:t>Germany spent the 19th and early 20th centuries as a center of science, philosophy, music, and industry, the home of Beethoven, Bach, Goethe, and Kant, and of some of the era's leading universities. Hitler's rise to power in the 1930s redirected that same capability toward dictatorship, extreme nationalism, and racial persecution, producing World War II and the Holocaust - millions dead, cities leveled, and mass murder carried out on an industrial scale, enabled at every step by propaganda and ordinary obedience. Postwar Germany rebuilt itself as a democracy and became, in time, one of the leading advocates for European cooperation. The lesson is blunt: the same intelligence capable of building extraordinary art and science is just as capable of building catastrophe. Civilization alone was not enough to prevent it - though it did, afterward, prove capable of learning from it.</w:t>
      </w:r>
    </w:p>
    <w:p>
      <w:pPr>
        <w:pStyle w:val="Heading4"/>
      </w:pPr>
      <w:r>
        <w:t>Japan</w:t>
      </w:r>
    </w:p>
    <w:p>
      <w:r>
        <w:t>Japan entered the modern era only after more than two hundred years of deliberate isolation, ended abruptly by Commodore Perry's arrival in 1853. The Meiji Restoration of 1868 then compressed a century's worth of industrialization into a few deliberate decades, turning a feudal society into one with a modern navy, railways, and a conscript army within a single lifetime. Military victories over China in 1895 and Russia in 1905 confirmed Japan's new status as a great power, and through the 1920s and 30s that status curdled into outright militarism: the invasion of Manchuria in 1931, followed by war with China in 1937, including the Nanjing massacre.</w:t>
      </w:r>
    </w:p>
    <w:p>
      <w:r>
        <w:t>The Pacific War, opening with the attack on Pearl Harbor in December 1941, escalated in its later stages to kamikaze pilots and crewed Kaiten torpedoes. The dolphins single this out, with what reads as unusual discomfort for them, as the only weapon in the entire book designed for a human being to die inside, underwater, for an idea rather than to protect kin. The war ended with the only wartime use of atomic weapons in history, at Hiroshima and Nagasaki in August 1945, followed by unconditional surrender. Postwar Japan adopted a new constitution in 1947 renouncing war outright, and rebuilt itself as a pacifist economic power on the very same compressed, one-generation timescale it had once used to build an empire.</w:t>
      </w:r>
    </w:p>
    <w:p>
      <w:pPr>
        <w:pStyle w:val="Heading4"/>
      </w:pPr>
      <w:r>
        <w:t>Italy</w:t>
      </w:r>
    </w:p>
    <w:p>
      <w:r>
        <w:t>Italy carries the deepest cultural inheritance of any nation in the chapter: Rome first, and then, a thousand years later, the Renaissance of da Vinci, Michelangelo, and Galileo. Political unification came comparatively late, only in 1861, and the disappointment that followed the First World War fed Mussolini's rise, culminating in his March on Rome in 1922 - the very birthplace of the word "fascism." Italy's foreign ambitions consistently outran its actual military strength: the invasion of Ethiopia in 1935-36 used chemical weapons against a poorly armed population, and once war came, Italy's performance as Germany's junior partner from 1940 onward fell short again and again.</w:t>
      </w:r>
    </w:p>
    <w:p>
      <w:r>
        <w:t>The Allied landings in Sicily in 1943 triggered Mussolini's arrest within weeks, splitting the country into an Allied-held south and a German-occupied north where Hitler propped Mussolini back up as a puppet ruler, and igniting a bitter partisan civil war. Mussolini was eventually captured and executed in April 1945. Of the chapter's six case studies, Italy's dictatorship proved the shortest by far, lasting just 21 years; democracy was restored in 1946 and never seriously threatened with a return to fascism afterward.</w:t>
      </w:r>
    </w:p>
    <w:p>
      <w:pPr>
        <w:pStyle w:val="Heading4"/>
      </w:pPr>
      <w:r>
        <w:t>Spain</w:t>
      </w:r>
    </w:p>
    <w:p>
      <w:r>
        <w:t>Medieval al-Andalus sustained centuries of Muslim, Christian, and Jewish coexistence and scholarship known as convivencia, with Córdoba and Toledo serving as centers of translation between traditions. It ended deliberately: the completion of the Reconquista in 1492 was followed within months by the expulsion of Spain's Jewish population - the very same year Spain funded Columbus's voyage. The Spanish Golden Age that followed, the age of Cervantes and Velázquez, arrived hand-in-hand with the Inquisition and colonial conquest, genius and catastrophe showing up together this time rather than in sequence.</w:t>
      </w:r>
    </w:p>
    <w:p>
      <w:r>
        <w:t>Spain's 20th-century case follows a similar shape. An unstable Second Republic, declared in 1931, gave way to civil war in 1936, with the Soviet Union backing the Republic and Germany and Italy backing Franco's Nationalists - whose Condor Legion bombed Guernica in 1937, rehearsing tactics that would later be turned on cities elsewhere. Franco's victory in 1939 opened the chapter's longest dictatorship, lasting until his death in 1975, and the only one of the six never toppled by external defeat. Franco's own succession plan installed King Juan Carlos I, who then oversaw a largely peaceful transition to democracy between 1975 and 1978 - proof, the chapter notes, that even an entrenched regime can end simply by outliving the man holding it up.</w:t>
      </w:r>
    </w:p>
    <w:p>
      <w:pPr>
        <w:pStyle w:val="Heading4"/>
      </w:pPr>
      <w:r>
        <w:t>The Soviet Union</w:t>
      </w:r>
    </w:p>
    <w:p>
      <w:r>
        <w:t>Pre-revolutionary Russia produced major cultural and scientific achievement of its own - Tolstoy, Dostoevsky, Tchaikovsky, Mendeleev - all under an autocracy that offered its people no say whatsoever in how they were governed. The 1917 Revolution carried genuine idealism toward building a classless society, but Stalin's rise after Lenin's death in 1924 twisted that idealism into some of history's deadliest state policy: forced collectivization and the Holodomor famine of the early 1930s, the purges and show trials of the late 1930s, and the vast Gulag forced-labor system that underpinned all of it.</w:t>
      </w:r>
    </w:p>
    <w:p>
      <w:r>
        <w:t>That same state also drove rapid industrialization, matched Nazi Germany's wartime production output, suffered the highest Allied death toll of the Second World War at roughly 27 million, and put Sputnik into orbit in 1957. Its course correction, when it finally came, was slow and internally generated rather than imposed from outside: Khrushchev's 1956 speech denouncing Stalin, decades of uneven thaw that followed, and finally Gorbachev's twin policies of glasnost and perestroika, ending in the Soviet Union's dissolution in 1991 - 68 years after its founding, making it the slowest correction of any case study in the chapter.</w:t>
      </w:r>
    </w:p>
    <w:p>
      <w:pPr>
        <w:pStyle w:val="Heading4"/>
      </w:pPr>
      <w:r>
        <w:t>China</w:t>
      </w:r>
    </w:p>
    <w:p>
      <w:r>
        <w:t>The 19th-century Opium Wars and the unequal treaties that followed opened what China itself calls the "Century of Humiliation," a period that shaped the entire century of political movements that came after it. Civil war and Japanese occupation finally ended in 1949 with Mao's Communist victory. The Great Leap Forward, launched in 1958, triggered a famine between 1959 and 1961 now ranked among the deadliest in history - caused by policy failure rather than nature - and the Cultural Revolution that followed, from 1966 to 1976, turned the state against its own institutions and its own cultural memory.</w:t>
      </w:r>
    </w:p>
    <w:p>
      <w:r>
        <w:t>Deng Xiaoping's reforms, beginning in 1978, opened markets and drove what may be the fastest large-scale reduction of poverty in recorded history, though without any matching political liberalization, as the 1989 Tiananmen Square crackdown made clear. Modern China has since become the world's largest manufacturer and a leading source of scientific research, with BYD overtaking Tesla in global electric vehicle sales by 2024. The chapter flags one widely misunderstood point: China's population peaked around 2021-22 and has been declining ever since, despite the 2015 end of the one-child policy. It also notes, with what the dolphins call the chapter's one distinctly "personal" complaint, that China has been the largest annual carbon emitter since the mid-2000s and a top contributor to ocean plastic waste - a grievance the dolphins, of all people, are not inclined to let slide.</w:t>
      </w:r>
    </w:p>
    <w:p>
      <w:pPr>
        <w:pStyle w:val="Heading3"/>
      </w:pPr>
      <w:r>
        <w:t>21 - The People Who Kept Their Story - A Complete History of the Jews</w:t>
      </w:r>
    </w:p>
    <w:p>
      <w:r>
        <w:t>The chapter traces tradition from Abraham's covenant through Jacob, renamed Israel, and the twelve tribes descended from him, through Joseph's rise to power in Egypt, and on to the traditional Exodus, placed around the 13th century BCE though not independently confirmed by Egyptian records. From there the narrative moves to the kingdom of Saul, to David, who made Jerusalem his capital, and to Solomon, credited with building the First Temple in the 10th century BCE. The kingdom subsequently split in two: Israel fell to Assyria in 722 BCE, and Judah fell to Babylon in 586 BCE, an event that saw the First Temple destroyed and triggered exile. Cyrus of Persia allowed the exiles to return in 538 BCE, and a Second Temple was rebuilt in Jerusalem.</w:t>
      </w:r>
    </w:p>
    <w:p>
      <w:r>
        <w:t>The Dead Sea Scrolls, discovered in 1947, provide physical confirmation of textual continuity stretching back roughly two millennia. It was in Roman Judea that Jesus of Nazareth was born, and there, around 30 CE, that he was executed, founding what would become Christianity. Roman-era revolts - one from 66 to 73 CE, ending in the Second Temple's destruction and the siege of Masada, and another from 132 to 135 CE - led to exile and diaspora, after which identity was carried for eighteen centuries through law, text, and communal memory, above all the Talmud, rather than through any territory of its own.</w:t>
      </w:r>
    </w:p>
    <w:p>
      <w:r>
        <w:t>Centuries of expulsions and pogroms culminated in the Holocaust, in which some six million people were murdered between 1941 and 1945. Zionism, organized by Herzl from 1896 onward, led to the 1947 UN partition plan and Israel's declaration of independence in 1948, followed by war, the Palestinian displacement known as the Nakba, and further wars in 1956, 1967, and 1973. Peace treaties followed with Egypt in 1979 and Jordan in 1994, and the Abraham Accords in 2020 extended that pattern further still - though the Israeli-Palestinian conflict itself remained unresolved as the book was being written.</w:t>
      </w:r>
    </w:p>
    <w:p>
      <w:pPr>
        <w:pStyle w:val="Heading3"/>
      </w:pPr>
      <w:r>
        <w:t>22 - Cold War - Two Powers, One Planet</w:t>
      </w:r>
    </w:p>
    <w:p>
      <w:r>
        <w:t>The US-Soviet alliance of the Second World War collapsed into open rivalry within two years of 1945, hardened by fundamentally opposing economic and political systems. Both sides possessed nuclear weapons by 1949, and by the 1960s had reached the standoff known as mutual assured destruction. The two powers never fought each other directly, only by proxy: in Korea from 1950 to 1953, a conflict that left the peninsula divided to this day; in Vietnam, ending in 1975 with a unified Communist state; and in Afghanistan, where Soviet occupation from 1979 to 1989 weakened the USSR nearly as much as it devastated Afghanistan itself.</w:t>
      </w:r>
    </w:p>
    <w:p>
      <w:r>
        <w:t>The Cuban Missile Crisis of October 1962 brought both governments closer to direct confrontation than at any other point, resolved in the end through negotiated withdrawal rather than escalation. The Berlin Wall, built in 1961 and finally falling in November 1989, became the era's defining symbol; the Soviet Union itself dissolved in 1991. The chapter treats the Cold War as a rare case the dolphins are willing to credit as wisdom actually keeping pace with capability: humanity built weapons capable of ending civilization outright and, remarkably, chose not to use them.</w:t>
      </w:r>
    </w:p>
    <w:p>
      <w:pPr>
        <w:pStyle w:val="Heading3"/>
      </w:pPr>
      <w:r>
        <w:t>23 - Leaving the Cradle - Space Travel, the Moon, Mars, and Maybe the Galaxy</w:t>
      </w:r>
    </w:p>
    <w:p>
      <w:r>
        <w:t>Space travel, the chapter notes up front, is possibly the first subject the dolphins cannot witness firsthand, since it leaves the planet entirely. The Space Race began with a string of Soviet firsts - Sputnik in 1957, Gagarin's orbital flight in 1961 - which prompted Kennedy's 1961 commitment to reach the Moon. The Apollo program, employing roughly 400,000 people at its peak, delivered the Moon landing on July 20, 1969, with Armstrong and Aldrin watched live by an estimated 600 million people around the world.</w:t>
      </w:r>
    </w:p>
    <w:p>
      <w:r>
        <w:t>Then, notably, humans simply stopped. Apollo 17, in December 1972, was the last crewed Moon landing, now more than five decades in the past - a capability deliberately set aside for budgetary and political reasons rather than lost through collapse or forgetting. It echoes the Amish's chosen restraint back in Chapter 14, only this time at the scale of an entire superpower: one of the few moments in the book where capability doesn't simply keep accumulating. The Space Shuttle era, from 1981 to 2011, and the continuously crewed International Space Station, in orbit since 2000, shifted the story toward US-Russian cooperation even amid tensions elsewhere. The 21st century has broadened participation further still: SpaceX's reusable rockets cut launch costs dramatically, China developed its own crewed program, and India landed near the Moon's south pole in 2023. Mars settlement remains, for now, a stated goal rather than an achieved one.</w:t>
      </w:r>
    </w:p>
    <w:p>
      <w:pPr>
        <w:pStyle w:val="Heading3"/>
      </w:pPr>
      <w:r>
        <w:t>24 - The Physics That Finally Made Sense to Someone</w:t>
      </w:r>
    </w:p>
    <w:p>
      <w:r>
        <w:t>The chapter argues that several ideas from 20th-century physics, famous for seeming bizarre to humans, actually align quite naturally with dolphin sensory experience. Special relativity, formulated by Einstein in 1905, holds that simultaneity depends on an observer's relative motion - a notion that strikes vision-based humans as deeply strange, but one that echolocating dolphins have grasped intuitively all along, since a sonar signal's return delay obviously depends on distance. Wave-particle duality, from the 1920s, is similarly less surprising to a species whose primary sense, sound, is inherently wave-based to begin with, rather than built on vision's straight-line rays.</w:t>
      </w:r>
    </w:p>
    <w:p>
      <w:r>
        <w:t>The holographic principle - the idea that three-dimensional spatial information can be encoded on a two-dimensional boundary - resembles, in the dolphins' telling, how their own brains reconstruct three-dimensional pictures from the patterned intensity of returning sonar signals across their receptors. The chapter is careful to note that this is an intuitive parallel rather than a claim of mathematical equivalence: humans, it concedes, still did the far harder work of formalizing these ideas with real rigor.</w:t>
      </w:r>
    </w:p>
    <w:p>
      <w:pPr>
        <w:pStyle w:val="Heading3"/>
      </w:pPr>
      <w:r>
        <w:t>25 - Decolonization - The World Redraws Itself</w:t>
      </w:r>
    </w:p>
    <w:p>
      <w:r>
        <w:t>Formal empire, built up over centuries, was mostly dismantled within a single human lifetime, between the 1940s and 1970s. India's independence in 1947, achieved largely through Gandhi's nonviolent resistance, arrived alongside the mass violence and displacement of Partition, which is estimated to have caused one to two million deaths and displaced tens of millions more. Africa's independence wave crested in 1960, when seventeen countries gained independence in a single year; some cases, such as Algeria's from France, required prolonged armed conflict rather than negotiation, while Britain's retreat from empire is noted as comparatively rapid and graceful, an unusually tidy institutional reversal by the standards of the chapter.</w:t>
      </w:r>
    </w:p>
    <w:p>
      <w:r>
        <w:t>Colonial borders, drawn without regard to existing ethnic, linguistic, or religious lines, went on to feed many of the conflicts that followed independence; the Non-Aligned Movement, formed in 1961, offered newly independent states an alternative to picking a side in the Cold War, with mixed success. The chapter's verdict: independence ended formal empire, but not the economic dependencies and border disputes it left behind - a beginning, not a resolution.</w:t>
      </w:r>
    </w:p>
    <w:p>
      <w:pPr>
        <w:pStyle w:val="Heading3"/>
      </w:pPr>
      <w:r>
        <w:t>26 - Civil Rights and Liberation - Humanity Argues With Itself</w:t>
      </w:r>
    </w:p>
    <w:p>
      <w:r>
        <w:t>This chapter is highlighted as unusual among the book's conflicts, since its victories were won mostly by shifting public belief rather than by force. In the United States, Brown v. Board of Education in 1954 overturned legal school segregation, and a decade of organized protest - the Montgomery bus boycott, sit-ins, the 1963 March on Washington and Martin Luther King's "I Have a Dream" speech - led to the Civil Rights Act of 1964 and the Voting Rights Act of 1965. South Africa's anti-apartheid struggle ran nearly half a century, from apartheid's formalization in 1948 to Mandela's release in 1990 and his election as president in 1994.</w:t>
      </w:r>
    </w:p>
    <w:p>
      <w:r>
        <w:t>Women's suffrage spread from New Zealand, the first country to grant it in 1893, through most Western democracies by the 1920s, followed by a second wave of legal and social gains in the 1960s and 70s. The takeaway is measured: these campaigns didn't end prejudice outright, but they did change what societies formally owed to previously excluded groups - progress that was slow and incomplete, but real all the same.</w:t>
      </w:r>
    </w:p>
    <w:p>
      <w:pPr>
        <w:pStyle w:val="Heading3"/>
      </w:pPr>
      <w:r>
        <w:t>27 - The Digital Leap - Computers, Networks, and a Connected World</w:t>
      </w:r>
    </w:p>
    <w:p>
      <w:r>
        <w:t>Theoretical groundwork preceded any actual hardware. A set of incompleteness theorems, published in 1931, proved inherent limits within formal logic itself, and Turing's codebreaking work during the Second World War at Bletchley Park, directed against Germany's Enigma cipher, produced both early computing machines and the theoretical foundations of computer science. The transistor, invented at Bell Labs in 1947, the integrated circuit of the late 1950s, and Moore's Law, observed in 1965, describing transistor density roughly doubling every two years, together drove a compounding rate of technological improvement without real precedent.</w:t>
      </w:r>
    </w:p>
    <w:p>
      <w:r>
        <w:t>ARPANET, launched in 1969, eventually grew into the internet; the World Wide Web, created by a British computer scientist between 1989 and 1991, made that internet navigable for ordinary people; and the iPhone, released in 2007, put a powerful computer into a majority of the world's pockets within about fifteen years. The benefits - near-instant information, global coordination, reconnection with the previously lost - arrived on exactly the same schedule as the costs: unprecedented surveillance capacity for both states and corporations, faster-spreading misinformation, and attention itself monetized as a resource. None of it came sequentially; all of it came at once. The dolphins note, with evident dry amusement, that they have communicated instantaneously across their own world for millions of years via whistles, requiring no fiber optic cable and selling no advertisements along the way.</w:t>
      </w:r>
    </w:p>
    <w:p>
      <w:pPr>
        <w:pStyle w:val="Heading3"/>
      </w:pPr>
      <w:r>
        <w:t>28 - The World Was Supposed to End in 2012 (It Didn't)</w:t>
      </w:r>
    </w:p>
    <w:p>
      <w:r>
        <w:t>The chapter explains the Maya Long Count calendar and its b'ak'tun cycle, lasting roughly 394 years; December 21, 2012 simply marked the end of the thirteenth b'ak'tun, a round-number rollover rather than any predicted apocalypse, as surviving Maya inscriptions make clear - one at Tortuguero even references dates far beyond it, which rather undercuts the doomsday reading. The popular "Mayan apocalypse" myth actually arose in the early 2000s, amplified by books, documentaries, and internet culture, despite the complete absence of any genuine Maya source predicting an ending; NASA felt compelled to publish official rebuttal pages both before and after the date passed.</w:t>
      </w:r>
    </w:p>
    <w:p>
      <w:r>
        <w:t>The chapter situates this episode alongside other failed doomsday predictions, including the Y2K computer bug scare of 1999-2000. Its verdict: the calendar performed exactly as designed. What actually failed was a long chain of human retelling, centuries later, from a species that seems oddly uncomfortable leaving its own future open-ended.</w:t>
      </w:r>
    </w:p>
    <w:p>
      <w:pPr>
        <w:pStyle w:val="Heading3"/>
      </w:pPr>
      <w:r>
        <w:t>29 - Something Might Be Watching</w:t>
      </w:r>
    </w:p>
    <w:p>
      <w:r>
        <w:t>The chapter notes that the book's own premise - a hidden, non-human intelligence quietly observing humanity - has real precedent in serious human speculation. The Fermi Paradox, posed in 1950, asks why no evidence of other civilizations has turned up despite the universe's enormous scale and age; the Drake Equation, from 1961, breaks that question down into a set of factors still largely unknown. SETI has listened for extraterrestrial radio signals since 1960 without conclusive results, while ancient-astronaut claims, popularized by a bestselling 1968 book, are comprehensively rejected by mainstream archaeology, since the pyramids, Stonehenge, and the Nazca lines all have well-documented human construction methods behind them.</w:t>
      </w:r>
    </w:p>
    <w:p>
      <w:r>
        <w:t>US military acknowledgment of unidentified aerial phenomena, beginning in 2017, and the congressional hearings that followed, remain officially unexplained rather than confirmed as anything extraterrestrial. The chapter closes with a reveal hiding in plain sight: across religion, mythology, and now astrophysics, humans keep searching for an audience to their own story - and the one confirmed non-human observer turns out to be the dolphins themselves, watching from far closer than anyone ever guessed.</w:t>
      </w:r>
    </w:p>
    <w:p>
      <w:pPr>
        <w:pStyle w:val="Heading3"/>
      </w:pPr>
      <w:r>
        <w:t>30 - Medicine and Its Cost - How Humans Learned to Heal</w:t>
      </w:r>
    </w:p>
    <w:p>
      <w:r>
        <w:t>Germ theory, developed by Pasteur and a fellow scientist in the mid-to-late 1800s, replaced older disease theories with testable science; antiseptic surgery techniques introduced in the 1860s and the first public demonstration of ether anesthesia in 1846 transformed surgical survival rates almost overnight by the standards of the time. Jenner's smallpox vaccine of 1796, itself built on folk observation rather than laboratory science, eventually led to smallpox's complete eradication by 1980 - the only human disease ever deliberately eliminated. Fleming's accidental discovery of penicillin in 1928, meanwhile, wasn't mass-produced until wartime urgency finally forced the issue in the 1940s.</w:t>
      </w:r>
    </w:p>
    <w:p>
      <w:r>
        <w:t>Together with basic sanitation, these advances roughly doubled global life expectancy within about a century, and the chapter ranks them among the book's cleanest, least complicated positive achievements. Then comes the turn toward cost: once-cheap treatments became priced at whatever markets would bear. Insulin's inventors sold their 1921 patent for a single dollar specifically to prevent any monopoly from forming, yet modern pricing still manages to bankrupt some patients regardless. The opioid crisis of the late 1990s, driven by pharmaceutical marketing that deliberately downplayed addiction risk, killed hundreds of thousands of people in the United States alone. And antibiotic resistance, the product of decades of overuse in both medicine and agriculture, now threatens to erode the antibiotic advance from the inside.</w:t>
      </w:r>
    </w:p>
    <w:p>
      <w:pPr>
        <w:pStyle w:val="Heading3"/>
      </w:pPr>
      <w:r>
        <w:t>31 - Climate and Consequence - The Price of Progress</w:t>
      </w:r>
    </w:p>
    <w:p>
      <w:r>
        <w:t>The chapter states plainly that greenhouse-gas physics is not a matter of opinion: fossil fuel combustion since the age of the steam engine has raised atmospheric CO2 to levels unseen in several hundred thousand years. Its effects were already measurable, not merely predicted, as the book was being written - higher global temperatures, ocean heat absorption and acidification, more severe extreme weather, glacial and polar ice loss, sea-level rise, and unprecedented coral bleaching.</w:t>
      </w:r>
    </w:p>
    <w:p>
      <w:r>
        <w:t>The response has been real, but insufficient in scale. Renewable energy became cost-competitive with fossil fuels by the 2010s, and the 2015 Paris Agreement brought nearly every country into a single shared framework - yet global emissions kept rising for years afterward before beginning to level off in some places. The dolphins claim a unique standing on this chapter, since it concerns their own habitat as directly as it does humanity's, and it is left, deliberately, as the hardest chapter in the book to close - because the outcome, as of this writing, remains undecided.</w:t>
      </w:r>
    </w:p>
    <w:p>
      <w:pPr>
        <w:pStyle w:val="Heading3"/>
      </w:pPr>
      <w:r>
        <w:t>32 - A Fractured Present - Democracy, Authoritarianism, and the Information Age</w:t>
      </w:r>
    </w:p>
    <w:p>
      <w:r>
        <w:t>The Soviet Union's collapse in 1991 produced a widespread Western assumption that the argument over how to govern had been settled, decisively, in democracy's favor. The three decades that followed undercut that assumption considerably. Political scientists describe "democratic backsliding" - independent courts and press curtailed, elections held but rendered less fair, power steadily concentrated - as something distinct from the sudden coups that filled earlier chapters of the book.</w:t>
      </w:r>
    </w:p>
    <w:p>
      <w:r>
        <w:t>Social media played a genuinely double role in this story: it enabled the rapid, leaderless protests of the 2010-12 Arab Spring, which toppled several authoritarian governments outright, while simultaneously accelerating disinformation and polarization within existing democracies - sometimes, awkwardly, the very same ones it had just helped liberate elsewhere. The COVID-19 pandemic, from late 2019, causing at least seven million confirmed deaths, served as an unplanned global stress test of institutional trust, with outcomes tracking pre-existing levels of trust far more closely than they tracked wealth or scientific capacity. The chapter is deliberately left unresolved - like the climate question in Chapter 31, this is one the dolphins close without a verdict, since the argument it describes is, as far as they can tell, still ongoing.</w:t>
      </w:r>
    </w:p>
    <w:p>
      <w:pPr>
        <w:pStyle w:val="Heading3"/>
      </w:pPr>
      <w:r>
        <w:t>33 - The Dolphins' Long View - What a Non-Human Species Makes of Human History</w:t>
      </w:r>
    </w:p>
    <w:p>
      <w:r>
        <w:t>This chapter serves as the book's synthesis, restating and sharpening its core thesis: capability compounds reliably in humans, while wisdom arrives unevenly, late, and often only after capability has already caused harm. It recaps the throughline running from the very start - fire and tools organized early humans; writing let that organization outlive its own builders; farming, kingship, and bureaucracy scaled it all further still - none of these tools, notably, carrying any built-in guidance for their own use.</w:t>
      </w:r>
    </w:p>
    <w:p>
      <w:r>
        <w:t>The six 20th-century genius-and-catastrophe case studies - Germany, Japan, Italy, Spain, the Soviet Union, and China - prove that this pattern isn't unique to any one culture, even as each nation corrected on its own timeline: Italy fastest, at 21 years, the Soviet Union slowest, at 68, and China only partially, even now. Later chapters - Cold War restraint, civil rights, the internet's double edge, the still-unresolved climate crisis - show the same gap continuing to open and close, on faster and faster clocks each time. The dolphins explicitly decline both envy and pity toward humans here, noting only that they were "never given the hands to find out" what they might have done differently - which sets up the book's final chapter, on two branch points arriving at once.</w:t>
      </w:r>
    </w:p>
    <w:p>
      <w:pPr>
        <w:pStyle w:val="Heading3"/>
      </w:pPr>
      <w:r>
        <w:t>Epilogue - After Homo Sapiens - Superhumans and Androids</w:t>
      </w:r>
    </w:p>
    <w:p>
      <w:r>
        <w:t>The epilogue identifies two simultaneous, unfinished "branchings," both driven by the same species whose history the book has just told. The first is biological: CRISPR-based gene editing and life-extension research could, if pursued to their logical end, eventually produce human descendants as different from today's humans as early Homo sapiens were from the earlier hominins that came before them - though germline editing itself remains technically possible while largely restricted or banned in practice. The second is artificial: AI paired deliberately with humanoid android bodies built with hands - explicitly finishing, per the dolphins, the job hands started back in Chapter 1, and pointedly building into machines the one anatomical feature dolphins were told, right at the book's opening, they could never have themselves.</w:t>
      </w:r>
    </w:p>
    <w:p>
      <w:r>
        <w:t>The dolphins reference the 1980s "geep," a real sheep-goat chimera, as evidence that casual cross-species experimentation is nothing new, and request, only half-jokingly, to remain research subjects rather than become raw material for gene-editing or hybridization experiments of their own. The book closes on its unchanged final thesis: capability keeps arriving on schedule, but wisdom does not arrive on any schedule at all, and must be chosen, every single time, by whoever happens to be holding the hands - now potentially including the artificial and biological successors humanity is busy building for itself.</w:t>
      </w:r>
    </w:p>
    <w:p>
      <w:r>
        <w:br w:type="page"/>
      </w:r>
    </w:p>
    <w:p>
      <w:pPr>
        <w:pStyle w:val="Heading1"/>
      </w:pPr>
      <w:r>
        <w:t>Part VI — Science Smuggled Into the Novels</w:t>
      </w:r>
    </w:p>
    <w:p>
      <w:r>
        <w:rPr>
          <w:i/>
        </w:rPr>
        <w:t>Where the plot pauses so someone can explain relativity. Consider it proof that everything in Parts I through III can survive being smuggled into a joke.</w:t>
      </w:r>
    </w:p>
    <w:p>
      <w:pPr>
        <w:pStyle w:val="Heading2"/>
      </w:pPr>
      <w:r>
        <w:t>Science Appendices from the Novels</w:t>
      </w:r>
    </w:p>
    <w:p>
      <w:r>
        <w:rPr>
          <w:i/>
        </w:rPr>
        <w:t>Condensed from the non-fiction science back-matter of four novels by the same author. All plot, character, and story content has been excluded — only the real-world physics explainers survive here, and they've been rewritten as actual prose, because nobody talks in bullet points, not even physicists.</w:t>
      </w:r>
    </w:p>
    <w:p>
      <w:pPr>
        <w:pStyle w:val="Heading3"/>
      </w:pPr>
      <w:r>
        <w:t>From "The Murder That Hadn't Happened Yet" (Relativistic Investigation Bureau, Book 1)</w:t>
      </w:r>
    </w:p>
    <w:p>
      <w:r>
        <w:t>The book's Appendix takes each of its sixteen chapters and gives the underlying Special or General Relativity concept a plain-English explanation, a common misconception to watch out for, and a quick test. Read straight through, the sixteen entries add up to a self-contained short course in relativity — the kind you could plausibly survive a dinner party with.</w:t>
      </w:r>
    </w:p>
    <w:p>
      <w:pPr>
        <w:pStyle w:val="Heading4"/>
      </w:pPr>
      <w:r>
        <w:t>Appendix 1: Special Relativity Begins by Being Rude</w:t>
      </w:r>
    </w:p>
    <w:p>
      <w:r>
        <w:t>Special Relativity starts from two rules, and the first one is almost embarrassingly modest: the laws of physics look the same to anyone moving at a constant velocity. Run any experiment you like in a sealed, smoothly-moving lab, and nothing will tell you whether you're "really" sitting still or cruising along at a thousand miles an hour. Fine. Reasonable. Newton would have nodded along.</w:t>
      </w:r>
    </w:p>
    <w:p>
      <w:r>
        <w:t>The second rule is the one that starts the trouble: the speed of light in a vacuum is the same for every inertial observer, full stop, no exceptions. Throw a ball from a moving train and its speed relative to the ground is the train's speed plus the ball's speed — ordinary common sense. Do the same with a beam of light, and it refuses to cooperate: light's speed simply doesn't add to the speed of whatever fired it. It comes out the same number no matter who's measuring, which means something else in the universe has to bend to make the books balance — and what bends is space and time themselves.</w:t>
      </w:r>
    </w:p>
    <w:p>
      <w:r>
        <w:t>You can see exactly why with nothing fancier than two mirrors and the Pythagorean theorem. Picture a "light clock": a photon bouncing straight up and down between two mirrors mounted on a moving train, ticking off time with each round trip. To a passenger, the photon just goes up and down, a short vertical hop. To someone on the platform watching the train go by, that same photon traces a longer diagonal zigzag, because the mirrors are sliding out from under it as it travels. Light's speed is fixed for both of them — so if the platform observer sees it cover a longer path at the same speed, that trip has to take more time, by their clock. That's time dilation, and it isn't asserted by decree; it just falls out of geometry once you accept that light doesn't play favorites.</w:t>
      </w:r>
    </w:p>
    <w:p>
      <w:r>
        <w:t>This isn't a chalkboard curiosity, either — you lean on it every time your phone shows you a blue dot on a map. GPS satellites move fast enough that special relativity slows their onboard clocks down a touch, and they also sit in weaker gravity than we do down here, which — courtesy of general relativity — speeds those same clocks up. The two effects pull in opposite directions and don't cancel; engineers correct for the net drift every day, or your position would wander by kilometers within hours.</w:t>
      </w:r>
    </w:p>
    <w:p>
      <w:r>
        <w:t>Worth flagging: "relative" does not mean "anything goes." Certain quantities — the spacetime interval, above all — come out identical for every observer, however they're moving. Relativity swaps one universal yardstick for a stricter, deeper one; it doesn't throw the yardstick out entirely.</w:t>
      </w:r>
    </w:p>
    <w:p>
      <w:r>
        <w:t>And as a bonus, this same machinery quietly resolves the famous Twin Paradox. Send one twin on a fast round trip to a nearby star while the other stays home, and the traveler comes back younger — not because a clock broke, but because elapsed time (proper time) depends on which path you took through spacetime, not merely on how fast you were going relative to someone else. The twin who turns around takes the bent path, and the bent path simply racks up less time — the same way a scenic detour burns more fuel than the straight road, even when both cars hold the same speed limit the whole way.</w:t>
      </w:r>
    </w:p>
    <w:p>
      <w:pPr>
        <w:pStyle w:val="Heading4"/>
      </w:pPr>
      <w:r>
        <w:t>Appendix 2: Lorentz Finally Gets Involved</w:t>
      </w:r>
    </w:p>
    <w:p>
      <w:r>
        <w:t>Once you accept that light's speed is non-negotiable, you need some way to translate between what two differently-moving observers each measure — and that's the job of the Lorentz transformation, the mathematical dictionary connecting one observer's space and time coordinates to another's. Skip the symbols; here's the effect. At everyday speeds the correction it applies is so tiny you'd never notice it. But as an object's velocity climbs toward the speed of light, that correction factor grows and grows, eventually dominating everything.</w:t>
      </w:r>
    </w:p>
    <w:p>
      <w:r>
        <w:t>Here's the genuinely strange part: because the transformation mixes time together with position, two events that happen "at the same moment" for one observer can happen at noticeably different moments for another. This is the relativity of simultaneity — and it isn't a trick of perception, it's a real disagreement about ordering baked into the geometry. You can draw it on a spacetime diagram as differently-tilted "lines of simultaneity" for each observer, and watch them slice through events in different orders.</w:t>
      </w:r>
    </w:p>
    <w:p>
      <w:r>
        <w:t>And yet — this is the reassuring part — the two observers aren't lost in total disagreement. There's one combined quantity, the spacetime interval, that both of them calculate identically no matter how fast they're moving relative to each other. Space and time separately wobble depending on who's asking; the interval between two events does not.</w:t>
      </w:r>
    </w:p>
    <w:p>
      <w:r>
        <w:t>The big lesson tucked inside all this: coordinates are descriptions of reality, not reality itself. Changing your coordinate system — switching who's "at rest" — never changes what actually happened, only the numbers you use to write it down. And the classic trap to avoid: never add velocities the old Newtonian way once you're anywhere near light speed. Ten-percent-of-light-speed plus ten-percent-of-light-speed is not twenty percent of light speed. The universe has opinions about that, and Newton's arithmetic isn't one of them.</w:t>
      </w:r>
    </w:p>
    <w:p>
      <w:pPr>
        <w:pStyle w:val="Heading4"/>
      </w:pPr>
      <w:r>
        <w:t>Appendix 3: Time May Be Less Fundamental Than You'd Like</w:t>
      </w:r>
    </w:p>
    <w:p>
      <w:r>
        <w:t>Here's a thought that should unsettle you a little: there is no single universal Time ticking away in the background of the universe, the way a classroom clock ticks above everyone's heads. Relativity throws that picture out. Instead, every clock measures its own proper time — the time that actually elapses along its own specific path, or worldline, through spacetime. Your watch isn't sampling some shared cosmic metronome; it's just faithfully recording its own journey.</w:t>
      </w:r>
    </w:p>
    <w:p>
      <w:r>
        <w:t>Two clocks can start together, take different paths, meet up again later, and disagree about how much time passed — and this happens for two separate reasons. One is relative motion, straight out of Special Relativity. The other is depth in a gravitational field, courtesy of General Relativity: a clock on an airplane at cruising altitude genuinely runs faster than an identical clock on the ground, because gravity is a little weaker up there. This isn't hypothetical hair-splitting — atomic clocks have measured exactly this, repeatedly, to remarkable precision.</w:t>
      </w:r>
    </w:p>
    <w:p>
      <w:r>
        <w:t>So is it fair to say "time isn't real"? Not quite — that overstates the case, though the impulse behind it isn't crazy. What relativity actually establishes is narrower and, honestly, stranger: clocks measure something tied to their own individual physical history through spacetime, not a single shared quantity that everyone's watch is secretly synchronized to. Time is real. It's just personal.</w:t>
      </w:r>
    </w:p>
    <w:p>
      <w:pPr>
        <w:pStyle w:val="Heading4"/>
      </w:pPr>
      <w:r>
        <w:t>Appendix 4: Enter General Relativity</w:t>
      </w:r>
    </w:p>
    <w:p>
      <w:r>
        <w:t>General Relativity begins with a thought experiment Einstein apparently considered the happiest of his life: imagine you're standing in a lift, and the cable snaps. As you fall, you float — weightless, no sense of "up" or "down," nothing pressing you against any wall. Now compare that to floating in a spaceship drifting through empty space, light-years from the nearest star. From the inside, with no windows, could you tell these two situations apart? Einstein's answer — the equivalence principle — is no. Locally, free-fall in a gravitational field is indistinguishable from just drifting weightlessly with no gravity around at all.</w:t>
      </w:r>
    </w:p>
    <w:p>
      <w:r>
        <w:t>That single observation turns out to be enormous. It suggests gravity isn't really a force in the usual sense, the way electromagnetism is a force — it's geometry. Matter and energy curve the fabric of spacetime around them, and everything else simply moves through that curved geometry, following the straightest path available. The whole idea gets compressed into one much-quoted line: matter tells spacetime how to curve, and spacetime tells matter how to move.</w:t>
      </w:r>
    </w:p>
    <w:p>
      <w:r>
        <w:t>One important caveat, though: the equivalence principle is strictly a local statement. A small enough freely-falling laboratory mimics an ordinary inertial frame just fine. But make the lab bigger, and tidal effects creep in — gravity pulling slightly differently at different points across the lab — and those effects reveal the underlying curvature. You can't transform tidal stretching away just by falling; it's the real signature that curvature, not merely acceleration, is present.</w:t>
      </w:r>
    </w:p>
    <w:p>
      <w:r>
        <w:t>Picture the four scenarios side by side: a ball in a stationary elevator falls to the floor, exactly as expected. In a freely-falling elevator, the same ball just floats, motionless relative to you. In an elevator accelerating upward out in deep space, far from any gravity, the ball falls toward the floor — behaving exactly as if gravity had switched on. Locally, from inside the box, these last two cases are genuinely, physically indistinguishable. That's the whole principle, right there, in an elevator shaft.</w:t>
      </w:r>
    </w:p>
    <w:p>
      <w:pPr>
        <w:pStyle w:val="Heading4"/>
      </w:pPr>
      <w:r>
        <w:t>Appendix 5: The Apple</w:t>
      </w:r>
    </w:p>
    <w:p>
      <w:r>
        <w:t>Newton looked at a falling apple and reached for a force: gravity pulls on the apple, the apple falls. Perfectly sensible, and it worked brilliantly for centuries. Einstein looked at the same apple and reframed the whole story: the apple isn't being pulled by anything. It's simply following its geodesic — the straightest possible path available to it through curved spacetime. No force required, just geometry doing what geometry does.</w:t>
      </w:r>
    </w:p>
    <w:p>
      <w:r>
        <w:t>This reframing explains something that used to feel like a lucky coincidence: why astronauts orbiting the Earth feel weightless. They're not somehow "beyond gravity" up there — they're deep inside it, still well within Earth's gravitational influence. They feel weightless because their spacecraft is in continuous free fall, following its geodesic just like the apple, and they're falling right along with it. Nothing is pushing back against them, so there's nothing to feel.</w:t>
      </w:r>
    </w:p>
    <w:p>
      <w:r>
        <w:t>Here's the pleasingly backwards part: in this framework, standing still on the ground is the situation that takes active effort, not orbiting. The ground is constantly pushing up on your feet, shoving you off your own natural free-fall path. Weight isn't gravity pulling you down — it's the floor stopping you from falling the way spacetime would otherwise have you fall.</w:t>
      </w:r>
    </w:p>
    <w:p>
      <w:r>
        <w:t>None of this means Newton was wrong, exactly — just approximately right, which is a perfectly respectable thing to be. Newtonian gravity remains an excellent, entirely serviceable approximation wherever relativistic corrections are small, which covers nearly everything you'll ever throw, drop, or launch in ordinary life.</w:t>
      </w:r>
    </w:p>
    <w:p>
      <w:pPr>
        <w:pStyle w:val="Heading4"/>
      </w:pPr>
      <w:r>
        <w:t>Appendix 6: Singularities</w:t>
      </w:r>
    </w:p>
    <w:p>
      <w:r>
        <w:t>People tend to hear "singularity" and picture a place where gravity is simply cranked up to an extreme — very, very strong. That's not quite it, and the actual definition is more interesting. A singularity marks a breakdown of the classical spacetime description itself. Technically, it's defined through geodesic incompleteness: a free-fall path that simply cannot be extended any further, because the mathematics describing spacetime stops working at that point. It's not that gravity gets stronger and stronger without limit — it's that the theory itself runs out of road.</w:t>
      </w:r>
    </w:p>
    <w:p>
      <w:r>
        <w:t>So the question physicists actually ask isn't "how strong is gravity here?" — it's "does the mathematical structure of spacetime itself become pathological at this point?" That's a subtly different and much more precise question.</w:t>
      </w:r>
    </w:p>
    <w:p>
      <w:r>
        <w:t>What a singularity really signals is the limit of General Relativity's authority, not necessarily some literal object sitting out there waiting to be photographed. It's a red flag reading "the theory is incomplete here," and the honest response is to go looking for whatever deeper theory — some form of quantum gravity — might replace or extend it in that regime.</w:t>
      </w:r>
    </w:p>
    <w:p>
      <w:r>
        <w:t>A few related characters worth knowing: black holes are regions that hide singularities behind an event horizon, a one-way boundary nothing can cross back out of. White holes are their time-reversed mirror image — objects that can only emit, never absorb, which is a fairly good description of something nobody has ever actually seen. And wormholes are hypothetical tunnels connecting distant regions of spacetime — mathematically permitted, dramatically appealing, and, as later appendices note, considerably harder to actually build than to write into a plot.</w:t>
      </w:r>
    </w:p>
    <w:p>
      <w:pPr>
        <w:pStyle w:val="Heading4"/>
      </w:pPr>
      <w:r>
        <w:t>Appendix 7: Why SR and GR Don't Fight</w:t>
      </w:r>
    </w:p>
    <w:p>
      <w:r>
        <w:t>Readers sometimes come away thinking Special and General Relativity must be rivals — two competing theories that somehow both got taught in the same course. They're not. General Relativity contains Special Relativity; it doesn't replace it, it absorbs it, the way a wide-angle map contains your local street map as a small piece of a bigger picture.</w:t>
      </w:r>
    </w:p>
    <w:p>
      <w:r>
        <w:t>Here's how the two fit together: in any sufficiently small patch of spacetime, a freely falling observer can set up a local inertial frame where physics looks exactly like flat-spacetime Special Relativity — no curvature visible, no tidal effects, nothing but the familiar rules. Zoom out far enough, though, and you need the bigger machinery of General Relativity to describe how all those little local patches stitch together across a curved whole. Special Relativity is the physics of one small flat neighborhood; General Relativity is the atlas that tells you how the neighborhoods connect.</w:t>
      </w:r>
    </w:p>
    <w:p>
      <w:r>
        <w:t>So if you ever run into an apparent contradiction between the two — some calculation in SR that seems to clash with one in GR — the smart move is to suspect an inconvenient choice of coordinates before you suspect an actual conflict between the theories. Nine times out of ten, that's exactly what it turns out to be.</w:t>
      </w:r>
    </w:p>
    <w:p>
      <w:pPr>
        <w:pStyle w:val="Heading4"/>
      </w:pPr>
      <w:r>
        <w:t>Appendix 8: The Door</w:t>
      </w:r>
    </w:p>
    <w:p>
      <w:r>
        <w:t>Here's a deceptively simple scene: a door, and two different people standing in the same room, each measuring how far that door is from their own chosen starting point — their zero. One of them gets four metres. The other gets two. Both are correct. Neither is lying. The door hasn't moved an inch.</w:t>
      </w:r>
    </w:p>
    <w:p>
      <w:r>
        <w:t>That's the whole lesson, dramatized: coordinate labels are not invariant physical facts. They're bookkeeping, tied to wherever you decided to put your ruler's zero mark. Changing your coordinates — moving your zero point, picking a different frame — cannot alter physical reality. It can't open a closed door or close an open one. All it changes is the numbers you write down to describe a situation that hasn't budged.</w:t>
      </w:r>
    </w:p>
    <w:p>
      <w:r>
        <w:t>And crucially, this isn't a dead end — once two observers explain how they set up their coordinates, their two descriptions can always be translated into each other. Disagreement about labels is not disagreement about what actually happened; it just means you need to do a bit of translation before comparing notes.</w:t>
      </w:r>
    </w:p>
    <w:p>
      <w:r>
        <w:t>The same discipline carries straight over to time. A difference between two time-coordinates — two labels stamped on an event — is not automatically evidence that the observers disagree about which event occurred, or when, in any meaningful physical sense. Sometimes a gap between two numbers is just a gap between two rulers.</w:t>
      </w:r>
    </w:p>
    <w:p>
      <w:pPr>
        <w:pStyle w:val="Heading4"/>
      </w:pPr>
      <w:r>
        <w:t>Appendix 9: Relativistic Travel</w:t>
      </w:r>
    </w:p>
    <w:p>
      <w:r>
        <w:t>Take a spaceship up to a serious fraction of light speed, and the Lorentz factor becomes the single number that governs the whole trip. It's the bridge between proper time — what the ship's own onboard clock ticks through — and the quite different elapsed time that somebody watching from Earth would clock for that same journey. At everyday speeds this factor sits so close to one it's not worth mentioning. Push velocity up toward light speed, though, and it grows sharply, producing both time dilation (the ship's clock runs slow, as judged from Earth) and length contraction along the direction of travel (the ship looks squashed, as judged from Earth).</w:t>
      </w:r>
    </w:p>
    <w:p>
      <w:r>
        <w:t>Here's a detail that trips people up: nobody ever experiences their own clock running slow. Not the astronaut, not you, not anybody. To its owner, a clock always just ticks along normally, one second at a time, same as ever. The discrepancy only shows up when two different worldlines — two different paths through spacetime — meet back up and get compared side by side.</w:t>
      </w:r>
    </w:p>
    <w:p>
      <w:r>
        <w:t>Which is exactly what happens to a traveler who heads out at relativistic speed and comes home again: they may genuinely have aged less than the people who stayed put. Not because any clock malfunctioned or lied — quite the opposite. Every clock involved measured its own proper time with perfect accuracy. They just took different paths through spacetime to get to the same reunion, and different paths, as the Twin Paradox already taught us, rack up different amounts of elapsed time.</w:t>
      </w:r>
    </w:p>
    <w:p>
      <w:pPr>
        <w:pStyle w:val="Heading4"/>
      </w:pPr>
      <w:r>
        <w:t>Appendix 10: The Cucumber</w:t>
      </w:r>
    </w:p>
    <w:p>
      <w:r>
        <w:t>Length contraction, stripped of the algebra: an object moving relative to you has its measured length — along its direction of travel only — shrunk by the same factor that stretched out its clock's ticks. The faster it moves relative to you, the shorter it measures.</w:t>
      </w:r>
    </w:p>
    <w:p>
      <w:r>
        <w:t>Here's the part that keeps people up at night for no good reason: the object itself does not feel squashed. Nothing crushes it. In its own rest frame, its length is exactly what it always was, completely unchanged. Length contraction is not something happening to the object — it's something happening to the measurement, as performed by somebody who's moving relative to it. Different observers, measuring the same object, get genuinely different lengths, and — this is the reassuring bit — the underlying physics stays completely consistent between them the whole time. Nobody's wrong. They're just not comparing the same thing.</w:t>
      </w:r>
    </w:p>
    <w:p>
      <w:r>
        <w:t>Take a perfectly mundane cucumber, twenty centimetres long at rest on your kitchen counter. Now imagine an observer moving relative to it fast enough that their Lorentz factor works out to two. To that observer, your cucumber measures ten centimetres long in the direction it's travelling. Same cucumber. Same salad. Different tape measure, because the tape measure itself is doing something unusual.</w:t>
      </w:r>
    </w:p>
    <w:p>
      <w:pPr>
        <w:pStyle w:val="Heading4"/>
      </w:pPr>
      <w:r>
        <w:t>Appendix 11: The Hologram</w:t>
      </w:r>
    </w:p>
    <w:p>
      <w:r>
        <w:t xml:space="preserve">This one starts with black holes behaving in a way that should strike you as deeply odd. A black hole's entropy — roughly, a measure of how many microscopic internal configurations are compatible with what you can see of it from outside — turns out to be proportional to the </w:t>
      </w:r>
      <w:r>
        <w:rPr>
          <w:i/>
        </w:rPr>
        <w:t>area</w:t>
      </w:r>
      <w:r>
        <w:t xml:space="preserve"> of its event horizon, not its volume. Compare that to an ordinary sphere: double its radius, and its volume multiplies by eight, but its surface area only quadruples. Black holes don't follow that pattern. Their "information budget" scales with a surface, not a volume, and that is a deeply strange thing for a three-dimensional object to do.</w:t>
      </w:r>
    </w:p>
    <w:p>
      <w:r>
        <w:t>Stephen Hawking and others worked this out in the 1970s, and the implication rattled people: maybe the complete information content of a region of space isn't actually stored throughout its volume at all — maybe it's fully encoded on its lower-dimensional boundary instead. That's the holographic principle, and it's named for exactly the reason you'd guess: a hologram is a flat, two-dimensional surface that somehow encodes a full three-dimensional image.</w:t>
      </w:r>
    </w:p>
    <w:p>
      <w:r>
        <w:t>The most rigorous version of this idea isn't just a metaphor — it's an actual mathematical duality, called AdS/CFT: a gravitational theory living in a higher-dimensional spacetime turns out to be exactly, precisely equivalent to a completely different, gravity-free quantum theory living on its lower-dimensional boundary. Two descriptions, wildly different on their face, encoding identical physics.</w:t>
      </w:r>
    </w:p>
    <w:p>
      <w:r>
        <w:t>Now, the caveat, and it matters: this does not mean our actual universe literally is a two-dimensional projection, some kind of cosmic cinema screen we're all living inside. It means that in specific, carefully constructed theoretical settings, two very different-looking descriptions can be mathematically identical underneath. That's a precise, narrow result — not a sweeping metaphysical claim about the nature of everything, however good it sounds at a dinner party.</w:t>
      </w:r>
    </w:p>
    <w:p>
      <w:pPr>
        <w:pStyle w:val="Heading4"/>
      </w:pPr>
      <w:r>
        <w:t>Appendix 12: The Cinema Interpretation of Everything</w:t>
      </w:r>
    </w:p>
    <w:p>
      <w:r>
        <w:t xml:space="preserve">This appendix borrows the tangled multiverse of a certain Best Picture winner — purely as a metaphor, and explicitly not offered as any kind of working model of quantum mechanics — to make a genuinely useful point: what, exactly, can change in a </w:t>
      </w:r>
      <w:r>
        <w:rPr>
          <w:i/>
        </w:rPr>
        <w:t>description</w:t>
      </w:r>
      <w:r>
        <w:t xml:space="preserve"> of something without changing the thing itself?</w:t>
      </w:r>
    </w:p>
    <w:p>
      <w:r>
        <w:t>Think about translation. A sentence translated from one language into another uses completely different words, different grammar, a different sound entirely — and yet the meaning survives intact. Physics does something similar. Coordinates can differ completely, entire theoretical frameworks can look unrecognizable side by side, and still describe the very same underlying, invariant reality. You've already seen two versions of this: the invariant spacetime interval from Appendix 2, and the AdS/CFT duality from Appendix 11. This is the same trick, one level more general.</w:t>
      </w:r>
    </w:p>
    <w:p>
      <w:r>
        <w:t>Which motivates a formal distinction worth actually keeping straight: an "observable" is a quantity tied to some specific measurement — and it can perfectly well be observer-dependent, the way speed depends on who's doing the measuring. An "invariant," by contrast, stays fixed no matter which transformation you apply. These two ideas get casually swapped for each other all the time, and they shouldn't be — a lot of confused physics arguments trace back to exactly that mix-up.</w:t>
      </w:r>
    </w:p>
    <w:p>
      <w:r>
        <w:t>Which finally sets up the concept of a tensor, introduced here with the almost-too-good analogy it deserves: a tensor is what happens when a vector gets promoted and starts having opinions about several directions at once. That's informal, sure, but it's not far off — a tensor is a mathematical object whose individual components change depending on your coordinate system, while the object itself, and the physics it represents, does not change at all.</w:t>
      </w:r>
    </w:p>
    <w:p>
      <w:pPr>
        <w:pStyle w:val="Heading4"/>
      </w:pPr>
      <w:r>
        <w:t>Appendix 13: Curved Corridors and Tidal Gravity</w:t>
      </w:r>
    </w:p>
    <w:p>
      <w:r>
        <w:t>If gravity were perfectly uniform everywhere — the same strength, the same direction, no variation at all — you could always locally fake it or cancel it out just by accelerating your reference frame the right way. That's the whole content of the equivalence principle from Appendix 4. But real gravitational fields aren't uniform. They vary from place to place — stronger closer to Earth's center, weaker farther out — and that variation is where the interesting physics actually lives.</w:t>
      </w:r>
    </w:p>
    <w:p>
      <w:r>
        <w:t>Take two objects in free fall side by side, on paths that start out perfectly parallel. Because the gravitational field isn't quite the same at each of their locations, those two paths will gradually converge or diverge over time. Physicists call this geodesic deviation, and it's the real, unfakeable signature of spacetime curvature. Uniform gravity can be transformed away with the right choice of accelerating frame; tidal effects — the relative drifting-together or drifting-apart of nearby free-fall paths — cannot. If you want to know whether you're really in curved spacetime, watching two nearby free-falling objects drift relative to each other is the only test that can't be faked.</w:t>
      </w:r>
    </w:p>
    <w:p>
      <w:pPr>
        <w:pStyle w:val="Heading4"/>
      </w:pPr>
      <w:r>
        <w:t>Appendix 14: The Distant Train That Arrived Before It Left</w:t>
      </w:r>
    </w:p>
    <w:p>
      <w:r>
        <w:t>Here's a puzzle worth taking seriously: how can an effect apparently arrive before its cause, without the universe breaking? The honest answer is that it usually isn't a causality violation at all — it's a misunderstanding of what "before" even means once you take relativity seriously.</w:t>
      </w:r>
    </w:p>
    <w:p>
      <w:r>
        <w:t>Different inertial observers genuinely can disagree about the temporal order of two events, but only under a specific condition: the events have to be spacelike-separated, meaning they're too far apart in space, relative to the time between them, for even a beam of light to travel from one to the other. For events like that, "which one happened first" isn't a fixed fact of nature — it depends on who's asking. But observers can never disagree about the order of events that are causally connected — where one could plausibly have influenced the other. That ordering is locked in, for everybody, no exceptions.</w:t>
      </w:r>
    </w:p>
    <w:p>
      <w:r>
        <w:t>The light cone is the tool that keeps this straight: it's the boundary, for any given event, separating everything that could have influenced it (the causal past), everything it could go on to influence (the causal future), and everything it simply can't be connected to either way (the causally disconnected elsewhere). That structure — the light cone itself — is invariant. Every inertial observer agrees on it completely, even while disagreeing about simultaneity elsewhere.</w:t>
      </w:r>
    </w:p>
    <w:p>
      <w:r>
        <w:t>So here's your diagnostic question, next time a "before it left" headline crosses your desk: are the two events actually causally connected? If they're not — if there's no way a light signal could have linked them in time — then a reversed ordering is just a coordinate artifact, an entirely normal feature of relativity, nothing to see here. But if they are causally connected, and the order still comes out reversed for some observer — that would be a real problem, and a considerably bigger one than anything in this book's plot.</w:t>
      </w:r>
    </w:p>
    <w:p>
      <w:pPr>
        <w:pStyle w:val="Heading4"/>
      </w:pPr>
      <w:r>
        <w:t>Appendix 15: The Dolphin and the Final Geometry</w:t>
      </w:r>
    </w:p>
    <w:p>
      <w:r>
        <w:t>Time to properly meet tensors, having been informally introduced to them back in Appendix 12. A scalar is just one number — a temperature, say. A vector has directional components — a velocity, with both a size and a direction. A tensor goes one step further: it describes relationships that involve several directions simultaneously. Its individual components will look different depending on which coordinate system you write them in, but the underlying tensor — and the physics it's encoding — doesn't change at all. Same trick as always: the description varies, the reality underneath doesn't.</w:t>
      </w:r>
    </w:p>
    <w:p>
      <w:r>
        <w:t>The metric tensor is spacetime's own instruction manual for measurement — it's the object that tells you how to compute distances, elapsed times, angles, and even causal relationships, for any two nearby points in spacetime. Without it, you have a bare set of coordinates and no way to say how far apart anything actually is.</w:t>
      </w:r>
    </w:p>
    <w:p>
      <w:r>
        <w:t>The stress-energy tensor has earned a rather good nickname: the universe's spreadsheet. It describes, comprehensively, how energy, momentum, and stress are distributed and how they're flowing, at every point in spacetime.</w:t>
      </w:r>
    </w:p>
    <w:p>
      <w:r>
        <w:t>And the Einstein field equation ties the two together into a single, extraordinarily compact statement — geometry on one side, matter and energy on the other — which compresses the whole of General Relativity down to one sentence you've already heard twice in this book and are about to hear a third time, because it really is the whole idea: matter tells spacetime how to curve, and spacetime tells matter how to move.</w:t>
      </w:r>
    </w:p>
    <w:p>
      <w:r>
        <w:t>Is General Relativity the final word, though? Almost certainly not. It runs into real trouble describing quantum-scale phenomena — the interior of black holes, the earliest moments of the universe — and that friction is exactly what's driving the search for a theory of quantum gravity. There's a genuinely appealing possibility on the table: that spacetime itself might turn out to be an emergent phenomenon, arising from something deeper, the same way temperature and pressure emerge from the jostling of countless individual molecules without either of those older descriptions being "wrong." Newton wasn't wrong about the apple. He just wasn't looking deep enough. General Relativity may turn out to be in the same boat.</w:t>
      </w:r>
    </w:p>
    <w:p>
      <w:pPr>
        <w:pStyle w:val="Heading4"/>
      </w:pPr>
      <w:r>
        <w:t>Appendix 16: The Clock Was Lying, Precisely</w:t>
      </w:r>
    </w:p>
    <w:p>
      <w:r>
        <w:t>The book's central mystery clue turns, in the end, on one crucial and very precise distinction: proper time is what a clock genuinely measures, ticking along its own worldline, second by real second. An event coordinate, on the other hand, is just a label — a number attached to a record, inside whatever description of spacetime somebody happened to be using when they wrote it down.</w:t>
      </w:r>
    </w:p>
    <w:p>
      <w:r>
        <w:t>So when a record turns up showing a time that no watch, anywhere, ever actually ticked through — that's not evidence of time travel, and it's certainly not evidence of precognition. It's evidence that somebody, somewhere, mistook a coordinate label for an actual measurement. One is a real physical fact about a clock's history. The other is bookkeeping. Mixing them up doesn't bend the laws of physics; it just produces a very confusing clue.</w:t>
      </w:r>
    </w:p>
    <w:p>
      <w:r>
        <w:t>This confusion — between the description of an event and the event itself — turns out to be the thread running through the entire book's relativity lessons, echoing Appendix 8's door (coordinate labels aren't invariant facts) and Appendix 2's blunt warning that coordinates are not reality. Apparently you can build an entire murder mystery out of that one mix-up, if you're patient enough.</w:t>
      </w:r>
    </w:p>
    <w:p>
      <w:pPr>
        <w:pStyle w:val="Heading4"/>
      </w:pPr>
      <w:r>
        <w:t>Glossary Highlights</w:t>
      </w:r>
    </w:p>
    <w:p>
      <w:r>
        <w:t xml:space="preserve">The book closes with a quick-reference glossary, and a few entries there are worth keeping even after everything above: </w:t>
      </w:r>
      <w:r>
        <w:rPr>
          <w:b/>
        </w:rPr>
        <w:t>Causal Structure</w:t>
      </w:r>
      <w:r>
        <w:t xml:space="preserve"> is the pattern of which events can influence which others — fixed permanently by light cones, unlike a coordinate system, which is entirely up for negotiation. A </w:t>
      </w:r>
      <w:r>
        <w:rPr>
          <w:b/>
        </w:rPr>
        <w:t>Manifold</w:t>
      </w:r>
      <w:r>
        <w:t xml:space="preserve"> is a space that looks like ordinary, flat coordinates if you zoom into any small enough patch, even if its overall global shape is complicated — Earth's surface is the standard example, flat under your feet, curved as a whole. A </w:t>
      </w:r>
      <w:r>
        <w:rPr>
          <w:b/>
        </w:rPr>
        <w:t>Worldline</w:t>
      </w:r>
      <w:r>
        <w:t xml:space="preserve"> is an object's complete path through spacetime, which the glossary rather charmingly describes as "your biography, with fewer adjectives and more coordinates." </w:t>
      </w:r>
      <w:r>
        <w:rPr>
          <w:b/>
        </w:rPr>
        <w:t>Decoherence</w:t>
      </w:r>
      <w:r>
        <w:t xml:space="preserve"> gets only a brief mention here — the process by which quantum interference gets suppressed as a system becomes entangled with its environment, which is why everyday objects behave so reassuringly classically — but it's treated properly in the companion pieces below, where it gets the attention it deserves. And a </w:t>
      </w:r>
      <w:r>
        <w:rPr>
          <w:b/>
        </w:rPr>
        <w:t>Wormhole</w:t>
      </w:r>
      <w:r>
        <w:t xml:space="preserve"> is a hypothetical shortcut connecting distant regions of spacetime; the mathematics permits solutions, but a genuinely </w:t>
      </w:r>
      <w:r>
        <w:rPr>
          <w:i/>
        </w:rPr>
        <w:t>traversable</w:t>
      </w:r>
      <w:r>
        <w:t xml:space="preserve"> one would need exotic matter that, as far as anyone can tell, probably isn't buildable — which hasn't stopped a single novelist from building one anyway.</w:t>
      </w:r>
    </w:p>
    <w:p>
      <w:r>
        <w:t>---</w:t>
      </w:r>
    </w:p>
    <w:p>
      <w:pPr>
        <w:pStyle w:val="Heading3"/>
      </w:pPr>
      <w:r>
        <w:t>From "The Ministry of Eventualities — Funny Physics Companion"</w:t>
      </w:r>
    </w:p>
    <w:p>
      <w:r>
        <w:t>A standalone sixteen-part companion explaining the quantum mechanics referenced in the novel's "Physics Notes," written in a more conversational, irreverent register than the novel's own inline notes, but covering identical ground. Think of it as the same lecture, given by the professor who's had a couple of drinks and finally relaxed.</w:t>
      </w:r>
    </w:p>
    <w:p>
      <w:pPr>
        <w:pStyle w:val="Heading4"/>
      </w:pPr>
      <w:r>
        <w:t>1. Superposition</w:t>
      </w:r>
    </w:p>
    <w:p>
      <w:r>
        <w:t xml:space="preserve">Start with what a quantum state actually is: it's the complete physical description of what results a measurement might give — a description of </w:t>
      </w:r>
      <w:r>
        <w:rPr>
          <w:i/>
        </w:rPr>
        <w:t>possibilities</w:t>
      </w:r>
      <w:r>
        <w:t>, not some hidden answer that's already been decided and is simply waiting for you to peek. That distinction matters enormously, and it's the one people get wrong first.</w:t>
      </w:r>
    </w:p>
    <w:p>
      <w:r>
        <w:t>Before you measure it, a quantum system can sit in superposition: a genuine combination of alternatives, capable of interfering with itself — reinforcing in some places, cancelling out in others — not merely "an answer nobody's bothered to look up yet." That's the crucial difference between quantum uncertainty and simply not knowing something, like a coin already lying heads-up under your hand.</w:t>
      </w:r>
    </w:p>
    <w:p>
      <w:r>
        <w:t>You'll often hear the slogan "the particle is in two places at once," and it's catchy, but it's misleading shorthand at best. The real, testable signature of superposition isn't location — it's interference, and it's been observed experimentally with photons, with electrons, with whole atoms, and even with molecules big enough that you'd think they'd know better.</w:t>
      </w:r>
    </w:p>
    <w:p>
      <w:r>
        <w:t>And "observation," in the sense that collapses a superposition, doesn't mean a conscious being glancing thoughtfully at the apparatus. It means any physical interaction that records information — a detector clicking, a stray air molecule bumping into something. The universe doesn't care whether anybody's watching; it cares whether information got physically recorded somewhere.</w:t>
      </w:r>
    </w:p>
    <w:p>
      <w:r>
        <w:t>One more piece worth having, minus the symbols: a two-alternative quantum state is described as a weighted combination of both alternatives, where the weights — called probability amplitudes — can behave like they involve more than just plus and minus (mathematically, they're complex numbers). Square the size of one of those weights, and out pops the actual probability of measuring that particular outcome. That rule dates to 1926, and it's still the rule.</w:t>
      </w:r>
    </w:p>
    <w:p>
      <w:pPr>
        <w:pStyle w:val="Heading4"/>
      </w:pPr>
      <w:r>
        <w:t>2. Measurement Basis and Forced Collapse</w:t>
      </w:r>
    </w:p>
    <w:p>
      <w:r>
        <w:t>A "measurement basis" is simply the specific menu of alternatives a given piece of apparatus is built to tell apart. A kitchen sieve sorts by size; a magnet sorts by something else entirely — neither one tells you everything there is to know about what passed through it, and neither is more "correct" than the other. They're just answering different questions.</w:t>
      </w:r>
    </w:p>
    <w:p>
      <w:r>
        <w:t>Here's where it gets genuinely strange: for certain pairs of quantum properties — ones whose mathematical description doesn't "commute," if you want the jargon for one sentence — there is no pre-existing set of sharp answers sitting there waiting to be read off in every basis at once. Measure one property, and you can actually change what a later measurement of the other, incompatible property finds. It's not that you disturbed a hidden answer through clumsiness. There wasn't a hidden answer to disturb.</w:t>
      </w:r>
    </w:p>
    <w:p>
      <w:r>
        <w:t>A classic 1922 experiment demonstrated exactly this: fire silver atoms through a magnetic field, and instead of a smooth smear, you get discrete spots — quantized angular momentum, sorted cleanly into distinct bins. Turn the magnet to a different axis and measure again, and you get a fresh, different split, as if the first measurement had genuinely reset the question being asked.</w:t>
      </w:r>
    </w:p>
    <w:p>
      <w:r>
        <w:t>"Collapse" is the handy textbook word for this idealized jump from many possibilities to one recorded answer. More complete, more careful treatments describe it instead as the full physical entanglement forming between the system and the measuring apparatus — but "collapse" gets the job done at dinner parties, so it survives.</w:t>
      </w:r>
    </w:p>
    <w:p>
      <w:pPr>
        <w:pStyle w:val="Heading4"/>
      </w:pPr>
      <w:r>
        <w:t>3. Premature Collapse</w:t>
      </w:r>
    </w:p>
    <w:p>
      <w:r>
        <w:t>Measurement is not a passive glance at a story that's already finished — it's an active physical coupling, and if it happens too early, it can destroy the very quantum coherence — the capacity for interference — that an experiment was built to reveal in the first place.</w:t>
      </w:r>
    </w:p>
    <w:p>
      <w:r>
        <w:t>Here's an analogy that earns its keep: pressing a sheet of paper onto wet paint to check whether it's dry yet doesn't give you a clean answer. It ruins the still-forming pattern. The act of checking and the disturbance you're worried about are the very same event, not two separate steps.</w:t>
      </w:r>
    </w:p>
    <w:p>
      <w:r>
        <w:t>Run a double-slit experiment and rig up a detector that reliably tells you which slit each particle went through, and something has to give: the mathematics shows the interference term — the very thing that produces the famous striped pattern — vanishes from what you observe. This trade-off was worked out precisely back in 1996: the more which-path information you extract, the less interference survives, in a calculable relationship.</w:t>
      </w:r>
    </w:p>
    <w:p>
      <w:r>
        <w:t>Decoherence — information leaking out into the wider environment — explains why interference becomes practically unobservable once a system gets entangled with enough surrounding stuff. But it's worth being honest about what decoherence does and doesn't explain: it accounts for why the interference disappears from view. It does not, by itself, explain why any one particular outcome ends up being the one actually experienced.</w:t>
      </w:r>
    </w:p>
    <w:p>
      <w:pPr>
        <w:pStyle w:val="Heading4"/>
      </w:pPr>
      <w:r>
        <w:t>4. State Reduction via Repeated Measurement (Quantum Zeno Effect)</w:t>
      </w:r>
    </w:p>
    <w:p>
      <w:r>
        <w:t>Here's a genuinely delightful piece of quantum weirdness: measure a system often enough, in the right way, and you can stop it from changing at all — not through any mystical "watching" power, but because every single measurement quietly re-prepares the system back into the state you just measured it in.</w:t>
      </w:r>
    </w:p>
    <w:p>
      <w:r>
        <w:t>The mechanism is almost mundane once you see it: immediately after a measurement, the probability that the system has drifted away from that measured state grows quadratically with time, not linearly — meaning very slowly at first. So if you measure again and again at short enough intervals, each measurement catches the system before it's had a real chance to evolve, effectively resetting the clock every time.</w:t>
      </w:r>
    </w:p>
    <w:p>
      <w:r>
        <w:t>The effect was named in 1977, borrowing from Zeno of Elea's ancient paradoxes about motion — the arrow that supposedly never reaches its target because you can always subdivide its path further. It was confirmed experimentally with trapped ions in 1990, and it worked exactly as predicted.</w:t>
      </w:r>
    </w:p>
    <w:p>
      <w:r>
        <w:t>One caveat worth keeping: this isn't simply "a watched pot never boils." It requires specific physical interactions happening at the right timescale — it's a real, calculable effect, not a folk saying dressed up in equations. And amusingly, there's an opposite effect too, the anti-Zeno effect, where the right kind of measurement can actually speed change up rather than freeze it. The universe, it turns out, has a sense of humor about being watched, in both directions.</w:t>
      </w:r>
    </w:p>
    <w:p>
      <w:pPr>
        <w:pStyle w:val="Heading4"/>
      </w:pPr>
      <w:r>
        <w:t>5. The Schrödinger Equation and Lawful Evolution</w:t>
      </w:r>
    </w:p>
    <w:p>
      <w:r>
        <w:t>Between measurements — and this is worth emphasizing, because it's the part that gets buried under all the talk of collapse and weirdness — an isolated quantum system evolves smoothly, deterministically, and completely reversibly, governed by the Schrödinger equation. This dates to 1926, and it is, without exaggeration, the best-behaved, least mysterious part of the entire theory.</w:t>
      </w:r>
    </w:p>
    <w:p>
      <w:r>
        <w:t>Picture an elaborate clockwork toy sealed under glass: every gear turns the next gear in a perfectly determined, perfectly reversible way, nothing left to chance, nothing surprising happening. That's a quantum system left alone. All the celebrated "strangeness" of quantum mechanics only enters the picture the moment you lift the glass and physically interact with the mechanism — that is, the moment you measure it.</w:t>
      </w:r>
    </w:p>
    <w:p>
      <w:r>
        <w:t>The Hamiltonian operator — representing the system's total energy — is what governs this smooth evolution. When it doesn't change over time, it produces what's called unitary evolution: total probability is conserved throughout, and in principle the whole process could be run backward, like rewinding a film, with nothing lost along the way.</w:t>
      </w:r>
    </w:p>
    <w:p>
      <w:r>
        <w:t>So the real quantum mystery — the measurement problem, which gets a full entry later on — concerns how a single, definite, recorded outcome ever emerges from a physical interaction. It is emphatically not a claim that the ordinary evolution beforehand is somehow lawless or unpredictable. Quite the opposite: right up until you measure it, a quantum system is about as law-abiding as physics gets.</w:t>
      </w:r>
    </w:p>
    <w:p>
      <w:pPr>
        <w:pStyle w:val="Heading4"/>
      </w:pPr>
      <w:r>
        <w:t>6. Hawking Radiation</w:t>
      </w:r>
    </w:p>
    <w:p>
      <w:r>
        <w:t>Black holes have a reputation for being perfectly black, the ultimate one-way street — nothing gets out, not even light. It turns out that reputation isn't quite earned. Once you bring quantum field theory into curved spacetime, black holes turn out to emit a faint thermal glow — Hawking radiation — and consequently lose mass, slowly, over enormous stretches of time.</w:t>
      </w:r>
    </w:p>
    <w:p>
      <w:r>
        <w:t>Here's the part that produces a genuinely dramatic ending: smaller black holes run hotter and evaporate faster than large ones, and as a black hole shrinks, it gets hotter still, which makes it shrink faster, which makes it hotter — an accelerating feedback loop racing toward a final burst. Stephen Hawking worked out in 1974 that a black hole's temperature runs inversely to its mass: the bigger it is, the colder and more placid it stays; the smaller, the more it seethes.</w:t>
      </w:r>
    </w:p>
    <w:p>
      <w:r>
        <w:t>You'll often hear the popular explainer version: a pair of virtual particles pops into existence right at the event horizon, one falls in, one escapes, and that's the radiation. It's a genuinely useful mental picture, but it's a rough heuristic, and it can actively mislead if you take it too literally — the real mechanism concerns something subtler: near a black hole, "vacuum" and "particle" stop being fixed, observer-independent concepts, and different observers can legitimately disagree about how many particles are present in the very same region.</w:t>
      </w:r>
    </w:p>
    <w:p>
      <w:r>
        <w:t>And evaporation raises a real puzzle nobody's fully solved: the black-hole information problem. If the radiation coming out at the end looks purely thermal — random, featureless, carrying no imprint of what fell in — what happened to all the detailed quantum information about everything that ever crossed the horizon? Most physicists expect, on general principle, that the information is preserved somehow. Working out exactly how remains one of the best reasons to want a working theory of quantum gravity.</w:t>
      </w:r>
    </w:p>
    <w:p>
      <w:pPr>
        <w:pStyle w:val="Heading4"/>
      </w:pPr>
      <w:r>
        <w:t>7. Entanglement and the Beginning of Decoherence</w:t>
      </w:r>
    </w:p>
    <w:p>
      <w:r>
        <w:t>Entangled systems share a single joint quantum state — genuinely one description covering both of them, not two separate descriptions that happen to be correlated. Neither particle has a complete, independent story of its own, and the correlations between them can be stronger than anything you could produce using separate, pre-agreed local instructions handed out in advance.</w:t>
      </w:r>
    </w:p>
    <w:p>
      <w:r>
        <w:t>The classic analogy is two gloves mailed off in sealed boxes to opposite ends of the world: open one and you instantly know the handedness of the other. Cute, but misleading in one crucial respect — ordinary gloves have a definite handedness the whole time, sealed box or not. Genuine quantum entanglement is stranger: neither particle has a definite value for the property in question until somebody actually measures it, and yet the correlation between the eventual results is still guaranteed, locked in from the start.</w:t>
      </w:r>
    </w:p>
    <w:p>
      <w:r>
        <w:t>Here's the detail that keeps entanglement from becoming a faster-than-light telegraph, much to certain novelists' evident disappointment: it cannot send messages faster than light. Each individual measured result, taken on its own, is completely random. The correlation only becomes visible once you compare two separate records side by side — and that comparison has to travel by perfectly ordinary, resolutely sub-light-speed communication.</w:t>
      </w:r>
    </w:p>
    <w:p>
      <w:r>
        <w:t>This isn't just theoretical elegance, either — it's been tested directly, through violations of Bell's inequality, first proposed by Bell in 1964 and then confirmed experimentally in 1982 and by numerous groups since.</w:t>
      </w:r>
    </w:p>
    <w:p>
      <w:r>
        <w:t>And entanglement is where decoherence gets its start: as a system's delicate phase relationships spread outward into the environment — air molecules, stray light, ambient heat — through countless tiny entangling interactions, interference between its alternatives becomes practically inaccessible. That's the mechanism behind why quantum weirdness fades out at large scales. It explains the disappearance, though — not, on its own, why any one particular outcome is the one that actually gets experienced.</w:t>
      </w:r>
    </w:p>
    <w:p>
      <w:pPr>
        <w:pStyle w:val="Heading4"/>
      </w:pPr>
      <w:r>
        <w:t>8. The No-Cloning Theorem and Quantum Error Correction</w:t>
      </w:r>
    </w:p>
    <w:p>
      <w:r>
        <w:t xml:space="preserve">Physics forbids something you might not expect it to care about: making a perfect duplicate of an arbitrary, </w:t>
      </w:r>
      <w:r>
        <w:rPr>
          <w:i/>
        </w:rPr>
        <w:t>unknown</w:t>
      </w:r>
      <w:r>
        <w:t xml:space="preserve"> quantum state. This isn't a practical engineering limitation waiting on better lab equipment — it's an actual proven theorem, established independently by two separate groups of physicists, both in 1982. No amount of cleverness gets around it.</w:t>
      </w:r>
    </w:p>
    <w:p>
      <w:r>
        <w:t xml:space="preserve">There are two moves that might look like cloning but aren't: you can transfer a state onto another system, so long as you destroy the original in the process — that's just moving it, not copying it. And you can prepare a fresh copy of a state that's already fully </w:t>
      </w:r>
      <w:r>
        <w:rPr>
          <w:i/>
        </w:rPr>
        <w:t>known</w:t>
      </w:r>
      <w:r>
        <w:t xml:space="preserve"> — that's not cloning an unknown state at all, since there was nothing hidden to begin with. Neither one violates the theorem, because neither one actually duplicates an unknown state while preserving the original.</w:t>
      </w:r>
    </w:p>
    <w:p>
      <w:r>
        <w:t>So how does quantum error correction protect information at all, if you can't just keep a spare copy somewhere safe? It gets around the restriction with a clever workaround: instead of storing a full backup copy anywhere, it spreads one logical state's information across the joint pattern shared by several physical systems, entangled together. The information exists in the relationships between the pieces, not duplicated whole in any single piece.</w:t>
      </w:r>
    </w:p>
    <w:p>
      <w:r>
        <w:t>"Syndrome measurements" are how you check whether damage has occurred without ever reading out — and thus without disturbing — the protected information itself. It's a bit like checking whether a book has been damaged by weighing the shelf it's sitting on, rather than opening the book and reading every page. You learn that something's wrong, and roughly what, without ever looking at the thing you're trying to protect.</w:t>
      </w:r>
    </w:p>
    <w:p>
      <w:pPr>
        <w:pStyle w:val="Heading4"/>
      </w:pPr>
      <w:r>
        <w:t>9. The Uncertainty Principle — Position and Momentum</w:t>
      </w:r>
    </w:p>
    <w:p>
      <w:r>
        <w:t>You cannot prepare a quantum object with arbitrarily precise, simultaneous values of both position and momentum. That's not a confession about clumsy lab equipment — it's a built-in feature of nature itself, established by Heisenberg in 1927 and never once dodged since.</w:t>
      </w:r>
    </w:p>
    <w:p>
      <w:r>
        <w:t>Where does it actually come from? A genuinely neat piece of mathematics: there's a Fourier relationship between position and momentum, meaning a wave that's tightly localized in position necessarily contains a broad spread of wavelengths — and wavelength is tied directly to momentum. Squeeze one down, and the other spreads out; there's no way to shrink both at once. Think of a brief, sharp click of sound: you can time it precisely, but it has no clear pitch at all, just noise across many frequencies. A pure, sustained musical note is the opposite — beautifully defined pitch, but no sharp starting instant. Position and momentum trade off the exact same way.</w:t>
      </w:r>
    </w:p>
    <w:p>
      <w:r>
        <w:t>The effect is tiny — governed by a genuinely minuscule constant of nature — which is exactly why you never bump into it while making toast or parking a car. It only becomes noticeable at the scale of atoms and smaller.</w:t>
      </w:r>
    </w:p>
    <w:p>
      <w:r>
        <w:t xml:space="preserve">Here's the popular misconception worth retiring for good: the idea that a particle secretly </w:t>
      </w:r>
      <w:r>
        <w:rPr>
          <w:i/>
        </w:rPr>
        <w:t>does</w:t>
      </w:r>
      <w:r>
        <w:t xml:space="preserve"> have exact position and momentum all along, and it's just our clumsy measuring that scrambles the numbers. Wrong, and not just wrong in degree — even a perfectly gentle, perfectly ideal measurement, one that disturbed nothing at all, still couldn't dodge this limit. It's not a limitation of your instruments. It's baked into what a quantum state fundamentally is.</w:t>
      </w:r>
    </w:p>
    <w:p>
      <w:pPr>
        <w:pStyle w:val="Heading4"/>
      </w:pPr>
      <w:r>
        <w:t>10. Decoherence and Einselection</w:t>
      </w:r>
    </w:p>
    <w:p>
      <w:r>
        <w:t>Why does the coffee cup on your desk have a definite position, sitting right there, rather than smeared out across some ghostly cloud of possibilities? Not because anyone's watching it — it's under constant, unrelenting physical bombardment from its environment: photons bouncing off it, air molecules colliding with it, ambient heat radiating through it, thousands of times a second. Every one of those interactions is, in effect, a tiny measurement.</w:t>
      </w:r>
    </w:p>
    <w:p>
      <w:r>
        <w:t>This ceaseless interaction is decoherence, and its effect is to make quantum interference between macroscopic alternatives practically inaccessible — not impossible in some deep theoretical sense, just utterly, hopelessly impractical to ever observe once enough of the environment has gotten involved.</w:t>
      </w:r>
    </w:p>
    <w:p>
      <w:r>
        <w:t>But not every possible quantum state survives this process equally well. Physicists coined the term "einselection" — environment-induced superselection — starting in 1981, to describe how this constant bombardment favors certain robust, stable "pointer states," like well-defined positions, over more delicate alternatives. That's precisely why the everyday world you actually live in is full of solid objects sitting in definite places, rather than being some quantum fog of overlapping possibilities.</w:t>
      </w:r>
    </w:p>
    <w:p>
      <w:r>
        <w:t>This isn't just theory, either — researchers watched interference genuinely fade away in real time in the lab back in 1996, decoherence caught in the act, happening exactly as fast as predicted.</w:t>
      </w:r>
    </w:p>
    <w:p>
      <w:r>
        <w:t>One important limit to keep in mind: decoherence explains beautifully why interference disappears and why stable, definite-looking records form. It does not, on its own, explain why one particular outcome, out of all the possibilities, is the one that actually ends up being experienced. That's a separate, deeper puzzle, and it's the subject of the next entry.</w:t>
      </w:r>
    </w:p>
    <w:p>
      <w:pPr>
        <w:pStyle w:val="Heading4"/>
      </w:pPr>
      <w:r>
        <w:t>11. The Measurement Problem and Wigner's Friend</w:t>
      </w:r>
    </w:p>
    <w:p>
      <w:r>
        <w:t>Here, finally, is the real mystery at the heart of quantum mechanics, the one that decoherence quietly sidesteps rather than solves. Quantum theory describes change smoothly and continuously between measurements — no jumps, no randomness, all perfectly deterministic. And yet every experiment anyone's ever run ends with one single, definite, actual result. What physically licenses that transition, from smooth possibility to blunt actuality? And where, if anywhere, does the boundary sit between "the system being measured" and "the observer doing the measuring"?</w:t>
      </w:r>
    </w:p>
    <w:p>
      <w:r>
        <w:t>Wigner sharpened this into an uncomfortable thought experiment back in 1961. Picture a friend sealed inside a lab, measuring some quantum system, getting one definite result for themselves — no ambiguity, from where they're standing. Now picture someone outside that lab, who hasn't interacted with it yet. That outside observer is, in principle, entitled to describe the friend, the lab, and the system all together as one single larger quantum system, still smoothly evolving, still fundamentally unresolved. Two perfectly legitimate descriptions — one with a definite answer already in hand, one still open — and they can't both comfortably be the final, complete word about the same situation at the same time.</w:t>
      </w:r>
    </w:p>
    <w:p>
      <w:r>
        <w:t>Despite how often it gets mangled in retelling, this is a structural puzzle about quantum theory itself. It is not — repeat, not — a claim that human consciousness somehow reaches in and causes physical collapse. Nothing about consciousness is required for the puzzle to bite.</w:t>
      </w:r>
    </w:p>
    <w:p>
      <w:r>
        <w:t>Several rival resolutions exist, and here's the genuinely humbling part: they all reproduce identical experimental predictions, so choosing between them is currently a matter of philosophy and taste rather than data. There are real stochastic collapse theories, which add new physics to make collapse a genuine, spontaneous event. There's the many-worlds interpretation, where every branch simply persists, no collapse at all, just an ever-multiplying universe. There's pilot-wave theory, which adds definite particle positions guided by a real wave (much more on this two entries from now). And there are relational or agent-centered accounts, where "what's true" gets tied to a particular observer's perspective. Take your pick — nobody's been able to rule any of them out yet.</w:t>
      </w:r>
    </w:p>
    <w:p>
      <w:pPr>
        <w:pStyle w:val="Heading4"/>
      </w:pPr>
      <w:r>
        <w:t>12. De Broglie Matter Waves and Pilot-Wave Theory</w:t>
      </w:r>
    </w:p>
    <w:p>
      <w:r>
        <w:t>De Broglie made a proposal in 1924 that sounds almost too generous to be true: matter itself has an associated wave, with the wavelength running inversely to the object's momentum. Fast, heavy, everyday objects get wavelengths so absurdly tiny you'd never have a hope of noticing — which is exactly why a thrown baseball doesn't visibly diffract, even though, strictly, it should. The effect was confirmed experimentally soon after, through electron diffraction experiments in 1927.</w:t>
      </w:r>
    </w:p>
    <w:p>
      <w:r>
        <w:t xml:space="preserve">Pilot-wave theory takes this idea and builds a full, alternative account of quantum mechanics out of it — de Broglie's original idea, later formalized properly by another physicist in 1952. On this view, a particle is </w:t>
      </w:r>
      <w:r>
        <w:rPr>
          <w:i/>
        </w:rPr>
        <w:t>always</w:t>
      </w:r>
      <w:r>
        <w:t xml:space="preserve"> at one single, definite location, full stop, no superposition about it — but it's guided along by a real, physical wave that never collapses. Even the wave's "empty," currently unoccupied branches keep influencing where the particle goes. Picture a small toy boat steered not just by the water directly under it, but by ripples arriving from clear across the canal, shaped by obstacles the boat itself never touched.</w:t>
      </w:r>
    </w:p>
    <w:p>
      <w:r>
        <w:t xml:space="preserve">This restores something people find comforting: full determinism, with definite trajectories the whole way through. But it comes at a real cost — explicit nonlocality, meaning a particle's guidance can depend on the configuration of something arbitrarily far away, instantaneously. And that's precisely why Bell's theorem, which rules out </w:t>
      </w:r>
      <w:r>
        <w:rPr>
          <w:i/>
        </w:rPr>
        <w:t>local</w:t>
      </w:r>
      <w:r>
        <w:t xml:space="preserve"> hidden-variable theories specifically, does not touch this one. Pilot-wave theory is nonlocal by design, right from the start.</w:t>
      </w:r>
    </w:p>
    <w:p>
      <w:r>
        <w:t>It reproduces every single prediction that standard quantum mechanics makes, tested and confirmed. So it remains, entirely respectably, a live interpretation rather than a discredited also-ran — nobody's found an experiment yet that tells the two apart.</w:t>
      </w:r>
    </w:p>
    <w:p>
      <w:pPr>
        <w:pStyle w:val="Heading4"/>
      </w:pPr>
      <w:r>
        <w:t>13. Bell's Theorem and the CHSH Inequality</w:t>
      </w:r>
    </w:p>
    <w:p>
      <w:r>
        <w:t>Bell proved something remarkable in 1964: if distant particles carried fixed, pre-written "local" answers to every possible measurement — instructions agreed on in advance and never touched again — then their joint results, whatever the measurement choices, could only ever agree up to a specific mathematical ceiling. And real experiments, run again and again, blow straight through that ceiling.</w:t>
      </w:r>
    </w:p>
    <w:p>
      <w:r>
        <w:t>Here's the analogy that makes it click: imagine two friends who agree on a shared strategy before separating, with no further communication allowed afterward. However cleverly they plan, there's a hard limit on how well-correlated their separate answers can turn out to be. Beat that limit, and you've proven something interesting happened that a shared advance plan simply can't explain.</w:t>
      </w:r>
    </w:p>
    <w:p>
      <w:r>
        <w:t>The CHSH inequality — worked out in 1969 — is the practical, testable, four-setting version of Bell's original argument. Quantum mechanics predicts, and real experiments confirm, correlations that climb above the classical limit and up toward a quantum ceiling of its own, higher but still finite.</w:t>
      </w:r>
    </w:p>
    <w:p>
      <w:r>
        <w:t>The experimental record here is genuinely a triumph: researchers got the first solid results in 1972; a later team closed a major loophole in 1981 and 1982 by changing measurement settings mid-flight, faster than any signal could sneak across and coordinate the results; and by 2015, multiple further groups had closed essentially every remaining loophole at once. The work earned a Nobel Prize in 2022.</w:t>
      </w:r>
    </w:p>
    <w:p>
      <w:r>
        <w:t xml:space="preserve">Crucially — and this bears repeating, because people always want it to mean something faster-than-light — none of this permits sending an actual message faster than light. Each individual local result stays completely unpredictable on its own. Only the </w:t>
      </w:r>
      <w:r>
        <w:rPr>
          <w:i/>
        </w:rPr>
        <w:t>correlation</w:t>
      </w:r>
      <w:r>
        <w:t xml:space="preserve"> between two separated results, and you only ever see that correlation after comparing notes through perfectly ordinary, resolutely slower-than-light means.</w:t>
      </w:r>
    </w:p>
    <w:p>
      <w:r>
        <w:t>And Bell's theorem, precisely construed, rules out local hidden variables specifically. It doesn't touch nonlocal alternatives like pilot-wave theory, and it doesn't settle the broader argument between rival interpretations. It closes one door very firmly. Several others remain wide open.</w:t>
      </w:r>
    </w:p>
    <w:p>
      <w:pPr>
        <w:pStyle w:val="Heading4"/>
      </w:pPr>
      <w:r>
        <w:t>14. String Theory, M-Theory, Black-Hole Entropy and Holography</w:t>
      </w:r>
    </w:p>
    <w:p>
      <w:r>
        <w:t>String theory makes an audacious proposal: maybe nature's most basic ingredients aren't point particles at all, but tiny vibrating one-dimensional strings, and what looks to us like different particle types is really just different vibration modes of the same underlying string — much the way one violin string can produce an entire range of different notes, depending on how it vibrates.</w:t>
      </w:r>
    </w:p>
    <w:p>
      <w:r>
        <w:t>Here's the feature that makes people take it seriously despite decades without direct confirmation: the mathematics of string theory naturally predicts a particle with exactly the properties you'd want for a graviton — the long-hoped-for quantum carrier of gravity. That's an exciting hint, though still an experimentally unconfirmed one, and getting the math to work consistently requires extra spatial dimensions curled up too small for anyone to have detected yet.</w:t>
      </w:r>
    </w:p>
    <w:p>
      <w:r>
        <w:t>M-theory, put forward in 1995, is the still-incomplete eleven-dimensional framework that unifies five previously separate versions of string theory, revealing them as different facets of one deeper underlying structure — along with higher-dimensional objects called branes, which string theory needed anyway and which turned out to matter enormously for what comes next.</w:t>
      </w:r>
    </w:p>
    <w:p>
      <w:r>
        <w:t>And here's the genuine, hard-won success story: a 1996 calculation used string-and-brane microstate counting to exactly reproduce the black-hole entropy formula — the one that scales with horizon area rather than volume — for a special, mathematically tractable class of black holes. It's a rare case of string theory producing a specific, checkable number, and getting it right.</w:t>
      </w:r>
    </w:p>
    <w:p>
      <w:r>
        <w:t>That area-scaling result is exactly what motivated the holographic principle in the first place, and it was given precise, rigorous mathematical form in the 1997 AdS/CFT correspondence: an exact duality between a gravitational theory and a boundary quantum field theory, in a specific, well-defined model — not, again, proof that our actual universe is secretly a hologram, however often that line gets repeated at parties.</w:t>
      </w:r>
    </w:p>
    <w:p>
      <w:pPr>
        <w:pStyle w:val="Heading4"/>
      </w:pPr>
      <w:r>
        <w:t>15. Quantum Error Correction, Partial Recovery and Planning Without an Interpretation</w:t>
      </w:r>
    </w:p>
    <w:p>
      <w:r>
        <w:t>Quantum error correction is genuinely powerful, but it isn't magic: it can repair damage by drawing on redundant correlations spread across many physical systems, but it cannot recreate information that has truly, irretrievably leaked away into an uncontrolled environment. Once it's gone, it's gone — the trick is making sure it doesn't go in the first place.</w:t>
      </w:r>
    </w:p>
    <w:p>
      <w:r>
        <w:t>A widely used code from 1995, and a related one from 1996, both showed how to protect one "logical" quantum bit of information by entangling it across several physical qubits, and then using syndrome measurements — the "weigh the shelf, don't read the book" trick from entry 8 — to detect errors without ever reading out, and thereby disturbing, the protected information itself.</w:t>
      </w:r>
    </w:p>
    <w:p>
      <w:r>
        <w:t>Every error-correcting code comes with a threshold error rate baked into its design. Stay below that threshold, and making the code bigger — spreading the information across more physical systems — makes the protected information steadily more reliable. Climb above it, and errors start piling up faster than the correction scheme can possibly keep pace, and the whole enterprise falls apart no matter how clever the code.</w:t>
      </w:r>
    </w:p>
    <w:p>
      <w:r>
        <w:t>"Fidelity" gives you a graded score, from zero to one, comparing a recovered state against its original target — which allows for refreshingly honest reporting. "We recovered seventy-eight percent of it" is a real, useful, gradable answer, quite unlike the all-or-nothing verdicts quantum mechanics gets stereotyped for.</w:t>
      </w:r>
    </w:p>
    <w:p>
      <w:r>
        <w:t>And here's a genuinely reassuring closing thought: practical quantum engineering — building real error-correcting codes, running real quantum computers — can proceed correctly without ever resolving which interpretation of quantum mechanics is actually true. Copenhagen, many-worlds, pilot-wave, take your pick; the engineering works regardless. You can build the machine before you've settled the philosophy.</w:t>
      </w:r>
    </w:p>
    <w:p>
      <w:pPr>
        <w:pStyle w:val="Heading4"/>
      </w:pPr>
      <w:r>
        <w:t>16. Thermodynamics, Negentropy and the Long Future</w:t>
      </w:r>
    </w:p>
    <w:p>
      <w:r>
        <w:t>The second law of thermodynamics is about as close to an unbreakable rule as physics offers: the total entropy of an isolated system — roughly, the number of microscopic arrangements compatible with how the system looks from the outside — never decreases. The precise relationship between entropy and that microscopic counting was worked out in the nineteenth century, and it holds up beautifully. Local order is always purchased by exporting greater disorder somewhere else; there's no getting something for nothing.</w:t>
      </w:r>
    </w:p>
    <w:p>
      <w:r>
        <w:t xml:space="preserve">Living things look, at first glance, like they violate this — plants and people maintain intricate, highly ordered structure day after day. They don't violate anything. They're open systems, constantly importing "negative entropy" — negentropy, a term Erwin Schrödinger coined in his 1944 book </w:t>
      </w:r>
      <w:r>
        <w:rPr>
          <w:i/>
        </w:rPr>
        <w:t>What Is Life?</w:t>
      </w:r>
      <w:r>
        <w:t xml:space="preserve"> — meaning usable, low-entropy resources like food and sunlight, while exporting heat and waste right back out. That's not a loophole in the second law. It's the precise mechanism by which life obeys it, continuously, for as long as the importing keeps up.</w:t>
      </w:r>
    </w:p>
    <w:p>
      <w:r>
        <w:t>And speaking of Schrödinger: his famous 1935 cat, sealed in a box, simultaneously alive and dead until observed, was never meant as a serious claim about real cats. It was a deliberately absurd thought experiment, designed specifically to highlight just how unresolved the measurement problem still was. He was making fun of the theory, not endorsing zombie cats.</w:t>
      </w:r>
    </w:p>
    <w:p>
      <w:r>
        <w:t>As for where all of this is heading: on current, still-provisional physics, the universe's likely far future runs through a "stelliferous" era of actively burning stars (the one we're in now), then a degenerate era of dim stellar remnants once the fuel runs out, then a black-hole era as those remnants collapse further, and finally a cold, dark era once even the largest black holes finish evaporating — a process expected to take somewhere around ten to the hundredth power years. That's a number so large it's barely worth trying to picture, and even it comes with an asterisk: unresolved physics, like whether protons eventually decay and how dark energy behaves over truly cosmic timescales, could revise this whole timeline substantially. Book your seats accordingly.</w:t>
      </w:r>
    </w:p>
    <w:p>
      <w:r>
        <w:t>---</w:t>
      </w:r>
    </w:p>
    <w:p>
      <w:pPr>
        <w:pStyle w:val="Heading3"/>
      </w:pPr>
      <w:r>
        <w:t>From "The Physics, Apparently — Lessons Learnt"</w:t>
      </w:r>
    </w:p>
    <w:p>
      <w:r>
        <w:t>This one's an earlier, leaner cousin of the "Relativistic Investigation Bureau" appendix above — same sixteen Special and General Relativity concepts, same order, but compressed down into brief refresher notes rather than full entries, since the physics underneath hasn't changed a bit. Where this version phrases something in a way that adds genuine flavor beyond the fuller appendix, that flavor gets kept below; otherwise, think of these as the highlight reel.</w:t>
      </w:r>
    </w:p>
    <w:p>
      <w:pPr>
        <w:pStyle w:val="Heading4"/>
      </w:pPr>
      <w:r>
        <w:t>Chapter 1 — Special Relativity Begins by Being Rude</w:t>
      </w:r>
    </w:p>
    <w:p>
      <w:r>
        <w:t>Light's speed in a vacuum is fixed, the same for every inertial observer, and that's simply not how a thrown ball behaves — a ball's speed happily adds to the speed of whatever threw it. Light refuses that arithmetic completely. Once you accept that one refusal, classical intuition about adding velocities collapses, and you're forced to rebuild your idea of space and time pretty much from the ground up.</w:t>
      </w:r>
    </w:p>
    <w:p>
      <w:pPr>
        <w:pStyle w:val="Heading4"/>
      </w:pPr>
      <w:r>
        <w:t>Chapter 2 — Lorentz Finally Gets Involved</w:t>
      </w:r>
    </w:p>
    <w:p>
      <w:r>
        <w:t>The Lorentz transformation is the dictionary connecting one inertial observer's coordinates to another's, and it comes with a genuine cost: different observers disagree about distances, about durations, even about which of two events happened first. What they never disagree about is the spacetime interval between two events — that stays fixed for everybody, no matter how fast they're moving. Which gives you the core lesson of the whole book, stated as plainly as it can be stated: coordinates are not reality. They are descriptions of reality.</w:t>
      </w:r>
    </w:p>
    <w:p>
      <w:pPr>
        <w:pStyle w:val="Heading4"/>
      </w:pPr>
      <w:r>
        <w:t>Chapter 3 — Enter General Relativity</w:t>
      </w:r>
    </w:p>
    <w:p>
      <w:r>
        <w:t>Einstein's equivalence principle says free-fall is locally indistinguishable from just drifting weightlessly in empty space, nowhere near any gravity at all — and that single realization reframes gravity entirely, from a force pulling on things to the geometry of spacetime itself, shaped by whatever matter and energy happen to be sitting in it: matter tells spacetime how to curve, spacetime tells matter how to move.</w:t>
      </w:r>
    </w:p>
    <w:p>
      <w:pPr>
        <w:pStyle w:val="Heading4"/>
      </w:pPr>
      <w:r>
        <w:t>Chapter 4 — Time May Be Less Fundamental Than You'd Like</w:t>
      </w:r>
    </w:p>
    <w:p>
      <w:r>
        <w:t>There's no single universal time ticking away for the whole universe at once. Each observer, each clock, experiences its own proper time, measured along its own particular worldline — and gravity gets a vote too: a clock sitting deeper in a gravity well accumulates less proper time than one sitting higher up, out where gravity's grip is weaker.</w:t>
      </w:r>
    </w:p>
    <w:p>
      <w:pPr>
        <w:pStyle w:val="Heading4"/>
      </w:pPr>
      <w:r>
        <w:t>Chapter 5 — The Apple</w:t>
      </w:r>
    </w:p>
    <w:p>
      <w:r>
        <w:t>Newton's "gravitational force" and Einstein's "geodesic through curved spacetime" are two different stories explaining the exact same falling apple. Einstein's version goes deeper, but that doesn't make Newton's wrong — it remains an excellent approximation for essentially everything you'll ever need to calculate by hand. And orbiting astronauts feel weightless not because gravity has switched off up there, but because they're in continuous free fall, riding their geodesic the whole way around.</w:t>
      </w:r>
    </w:p>
    <w:p>
      <w:pPr>
        <w:pStyle w:val="Heading4"/>
      </w:pPr>
      <w:r>
        <w:t>Chapter 6 — Singularities</w:t>
      </w:r>
    </w:p>
    <w:p>
      <w:r>
        <w:t>A singularity isn't just "very strong gravity" turned up to eleven — it's a genuine breakdown of the classical spacetime description itself, technically defined through geodesic incompleteness. What it signals is that General Relativity has hit the edge of its own authority at that point, not necessarily that there's a literal object out there to go looking for.</w:t>
      </w:r>
    </w:p>
    <w:p>
      <w:pPr>
        <w:pStyle w:val="Heading4"/>
      </w:pPr>
      <w:r>
        <w:t>Chapter 7 — Why SR and GR Don't Fight</w:t>
      </w:r>
    </w:p>
    <w:p>
      <w:r>
        <w:t>General Relativity contains Special Relativity as a local limit: zoom into any sufficiently small, freely-falling patch of spacetime, and it looks perfectly flat, obeying ordinary Special Relativity without complaint. The two theories were never rivals to begin with — they coexist, one nested neatly inside the other.</w:t>
      </w:r>
    </w:p>
    <w:p>
      <w:pPr>
        <w:pStyle w:val="Heading4"/>
      </w:pPr>
      <w:r>
        <w:t>Chapter 8 — The Door</w:t>
      </w:r>
    </w:p>
    <w:p>
      <w:r>
        <w:t>A door's measured distance from two different observers' chosen zero-points can come out as two different numbers, and neither observer is wrong. Coordinate descriptions like that are not invariant physical facts — changing your coordinates cannot itself change physical reality, only the numbers you use to describe a reality that hasn't moved an inch.</w:t>
      </w:r>
    </w:p>
    <w:p>
      <w:pPr>
        <w:pStyle w:val="Heading4"/>
      </w:pPr>
      <w:r>
        <w:t>Chapter 9 — Relativistic Travel</w:t>
      </w:r>
    </w:p>
    <w:p>
      <w:r>
        <w:t>The Lorentz factor governs both time dilation and length contraction for a fast-moving spacecraft, and here's the part worth remembering above all: nobody ever experiences their own clock running slow. It's only by comparing two separate worldlines, after a traveler returns from a journey, that the genuine difference in aging shows up at all.</w:t>
      </w:r>
    </w:p>
    <w:p>
      <w:pPr>
        <w:pStyle w:val="Heading4"/>
      </w:pPr>
      <w:r>
        <w:t>Chapter 10 — The Cucumber</w:t>
      </w:r>
    </w:p>
    <w:p>
      <w:r>
        <w:t>Length contraction shrinks a moving object's measured length — by that same Lorentz factor, and only along its direction of motion — purely as measured by an observer who's moving relative to it. The object's own rest-frame length never changes at all. A cucumber gets chosen as the example here precisely because it's such a boring, unglamorous object; the point is that relativity doesn't care how exciting the thing being measured is. It applies to literally everything.</w:t>
      </w:r>
    </w:p>
    <w:p>
      <w:pPr>
        <w:pStyle w:val="Heading4"/>
      </w:pPr>
      <w:r>
        <w:t>Chapter 11 — The Hologram</w:t>
      </w:r>
    </w:p>
    <w:p>
      <w:r>
        <w:t xml:space="preserve">Black-hole entropy scales with the </w:t>
      </w:r>
      <w:r>
        <w:rPr>
          <w:i/>
        </w:rPr>
        <w:t>area</w:t>
      </w:r>
      <w:r>
        <w:t xml:space="preserve"> of the horizon, not its volume, and that single strange fact motivates the holographic principle: the idea that information about an entire volume might be fully encoded on its lower-dimensional boundary instead. The AdS/CFT duality is where this gets worked out most rigorously — and no, none of it means the universe is literally a "cinema screen," however good that phrase sounds.</w:t>
      </w:r>
    </w:p>
    <w:p>
      <w:pPr>
        <w:pStyle w:val="Heading4"/>
      </w:pPr>
      <w:r>
        <w:t>Chapter 12 — The Cinema Interpretation of Quantum Mechanics</w:t>
      </w:r>
    </w:p>
    <w:p>
      <w:r>
        <w:t>Borrows a certain film's fictional multiverse purely as a metaphor for a real physics idea: that content can survive translation between very different descriptions — different coordinate systems, different languages, even entirely different physical theories linked by a mathematical duality. An "observable," on this view, is whatever every honest description is forced to agree on, however differently each one is dressed up. And to be clear, this chapter is explicitly not claiming the movie got the physics right.</w:t>
      </w:r>
    </w:p>
    <w:p>
      <w:pPr>
        <w:pStyle w:val="Heading4"/>
      </w:pPr>
      <w:r>
        <w:t>Chapter 13 — Curved Corridors and Tidal Gravity</w:t>
      </w:r>
    </w:p>
    <w:p>
      <w:r>
        <w:t>Uniform gravity can always be transformed away locally, just by choosing the right accelerating frame. Real gravity, though, varies from place to place, and that variation causes nearby free-fall paths to gradually converge or diverge — geodesic deviation, in the jargon. That relative drifting is tidal gravity, and it's the one true, unfakeable signature that spacetime is actually curved.</w:t>
      </w:r>
    </w:p>
    <w:p>
      <w:pPr>
        <w:pStyle w:val="Heading4"/>
      </w:pPr>
      <w:r>
        <w:t>Chapter 14 — The Train That Arrived Before It Left</w:t>
      </w:r>
    </w:p>
    <w:p>
      <w:r>
        <w:t xml:space="preserve">Different observers can genuinely disagree about the order of two events that are causally </w:t>
      </w:r>
      <w:r>
        <w:rPr>
          <w:i/>
        </w:rPr>
        <w:t>disconnected</w:t>
      </w:r>
      <w:r>
        <w:t xml:space="preserve"> — too far apart in space, relative to the time between them, for any signal to link them. What they can never disagree about is the order of events that are causally connected. The light-cone structure — each event's causal past and future — is invariant for everyone, which guarantees that ordinary cause-and-effect is never actually violated, no matter how strange the ordering looks from a particular angle.</w:t>
      </w:r>
    </w:p>
    <w:p>
      <w:pPr>
        <w:pStyle w:val="Heading4"/>
      </w:pPr>
      <w:r>
        <w:t>Chapter 15 — The Dolphin and the Final Geometry</w:t>
      </w:r>
    </w:p>
    <w:p>
      <w:r>
        <w:t>Tensors are objects whose individual components transform in a predictable way as you switch coordinate systems, while the underlying quantity they represent stays fixed. Build up from there and you reach the metric tensor — spacetime's own measuring instructions — and the stress-energy tensor, describing how matter and energy are distributed. Put the two together and you get the Einstein field equation, the single compressed statement at the heart of General Relativity. And this chapter closes with the honest flag that GR likely isn't the final theory, given how badly it clashes with quantum mechanics right at singularities.</w:t>
      </w:r>
    </w:p>
    <w:p>
      <w:pPr>
        <w:pStyle w:val="Heading4"/>
      </w:pPr>
      <w:r>
        <w:t>Closing Quiz and Reflection</w:t>
      </w:r>
    </w:p>
    <w:p>
      <w:r>
        <w:t>The piece wraps up with a ten-point self-test covering everything above, and then a closing philosophical note that echoes straight back to the fuller Appendix: if descriptions can vary so completely while some underlying invariant quietly persists underneath them all, then what, exactly, is reality? The book leaves that one open on purpose. Some questions are more useful unanswered.</w:t>
      </w:r>
    </w:p>
    <w:p>
      <w:r>
        <w:t>---</w:t>
      </w:r>
    </w:p>
    <w:p>
      <w:pPr>
        <w:pStyle w:val="Heading3"/>
      </w:pPr>
      <w:r>
        <w:t>From "Schrödinger's Paperwork"</w:t>
      </w:r>
    </w:p>
    <w:p>
      <w:r>
        <w:t>The novel's back-matter "Appendix: The Physics Lecture" gathers eighteen "Physics Notes," each one pairing a plain-English explanation of a quantum-mechanics concept with the novel's own homegrown analogies — distinct from, but covering much the same ground as, "The Ministry of Eventualities" companion above, since both books draw on the same author's core physics material. What follows keeps the real science and, especially, the distinctive analogies — those are the part worth preserving.</w:t>
      </w:r>
    </w:p>
    <w:p>
      <w:pPr>
        <w:pStyle w:val="Heading4"/>
      </w:pPr>
      <w:r>
        <w:t>Chapter 1: Superposition</w:t>
      </w:r>
    </w:p>
    <w:p>
      <w:r>
        <w:t>A quantum state describes possible measurement outcomes, not one secretly pre-decided answer sitting there waiting to be discovered. The book's own analogy: a recipe card listing two genuinely open dinner options, soup or salad, right up until a deciding "measurement" — the actual shopping trip — settles the matter. And the thing that makes superposition real, rather than just a fancy way of saying "I don't know yet," is interference between the alternatives. That's the standard 1926 rule at work: square the probability amplitude, and out comes the actual likelihood of each outcome.</w:t>
      </w:r>
    </w:p>
    <w:p>
      <w:pPr>
        <w:pStyle w:val="Heading4"/>
      </w:pPr>
      <w:r>
        <w:t>Chapter 2: Measurement Basis and Forced Collapse</w:t>
      </w:r>
    </w:p>
    <w:p>
      <w:r>
        <w:t>Whatever basis an apparatus is built around determines which distinctions it's even capable of revealing — the book reaches for the same sieve-and-magnet image as the Ministry companion above: a kitchen sieve sorts by size, a magnet sorts by something else entirely, and asking either one the wrong question gets you nothing useful back. For genuinely incompatible quantum properties, there's no basis-independent set of sharp answers sitting around in advance, just waiting to be read off — the very first measurement is itself an intervention that shapes what comes next, exactly as a classic 1922 experiment demonstrated.</w:t>
      </w:r>
    </w:p>
    <w:p>
      <w:pPr>
        <w:pStyle w:val="Heading4"/>
      </w:pPr>
      <w:r>
        <w:t>Chapter 3: Premature Collapse</w:t>
      </w:r>
    </w:p>
    <w:p>
      <w:r>
        <w:t>Measurement is a physical interaction, full stop — never a passive glance at a story that's already finished. Grab a "which-path" record too early, and you necessarily destroy the interference the experiment was built to reveal. The book leans on the same wet-paint image already met in the Ministry piece, and it still lands well: pressing paper onto wet paint to check whether it's dry ruins the very pattern you were checking on. The record and the disturbance aren't two separate steps — they're the same event, and physicists quantified exactly how much of one you lose for how much of the other, back in 1996.</w:t>
      </w:r>
    </w:p>
    <w:p>
      <w:pPr>
        <w:pStyle w:val="Heading4"/>
      </w:pPr>
      <w:r>
        <w:t>Chapter 4: State Reduction via Repeated Measurement (Quantum Zeno Effect)</w:t>
      </w:r>
    </w:p>
    <w:p>
      <w:r>
        <w:t>Measure a quantum system often enough, and you can inhibit its natural evolution almost entirely — because the probability of change grows only quadratically, not linearly, in the moments right after each measurement. The book's analogy: a spinning office chair, repeatedly stopped and re-aligned with a strip of tape, stays stuck near its starting position no matter how much it wants to spin. It's been confirmed experimentally with trapped ions (in 1990), and it's worth saying twice that this isn't the same thing as "a watched pot never boils" — there's an opposite anti-Zeno effect too, where the right kind of measurement actually speeds things up.</w:t>
      </w:r>
    </w:p>
    <w:p>
      <w:pPr>
        <w:pStyle w:val="Heading4"/>
      </w:pPr>
      <w:r>
        <w:t>Chapter 5: The Schrödinger Equation and Lawful Evolution</w:t>
      </w:r>
    </w:p>
    <w:p>
      <w:r>
        <w:t>Between measurements, an isolated quantum system evolves smoothly, deterministically, and reversibly, exactly as Schrödinger's 1926 equation describes — the same elaborate clockwork toy under glass the Ministry piece pictures, ticking along quietly, nothing left to chance. Every bit of quantum mechanics' famous strangeness gets introduced only by physical interaction — by measurement — never by the underlying law of change itself, which is about as orderly as physics gets.</w:t>
      </w:r>
    </w:p>
    <w:p>
      <w:pPr>
        <w:pStyle w:val="Heading4"/>
      </w:pPr>
      <w:r>
        <w:t>Chapter 6: Hawking Radiation</w:t>
      </w:r>
    </w:p>
    <w:p>
      <w:r>
        <w:t>Black holes emit a faint thermal glow and slowly evaporate, and smaller ones run hotter and evaporate faster than large ones — the time it takes scales with the cube of the mass, so shrink a black hole by half and you've cut its remaining lifetime dramatically. The book's analogy: a large block of ice looks like it'll last forever while it melts almost imperceptibly slowly; a small ice cube visibly dwindles in front of you. And evaporation raises the still-unresolved black-hole information problem: if the radiation coming out looks purely thermal, how is all the detailed quantum information that fell in ever preserved?</w:t>
      </w:r>
    </w:p>
    <w:p>
      <w:pPr>
        <w:pStyle w:val="Heading4"/>
      </w:pPr>
      <w:r>
        <w:t>Chapter 7: Entanglement and the Beginning of Decoherence</w:t>
      </w:r>
    </w:p>
    <w:p>
      <w:r>
        <w:t>Entangled systems share a single joint quantum description, with correlations stronger than anything a set of independent "local instructions" could produce — yet none of it can be used to send a message faster than light. The book's gloves-in-sealed-boxes analogy — the same one the Ministry piece reaches for — is worth keeping, with its crucial asterisk: ordinary gloves have a definite handedness all along, sealed box or not, but true quantum entanglement means neither glove is "handed" until somebody actually measures it. Decoherence — environmental interactions leaking those delicate phase relationships away into the wider world — is what makes such correlations practically unrecoverable once they've scattered.</w:t>
      </w:r>
    </w:p>
    <w:p>
      <w:pPr>
        <w:pStyle w:val="Heading4"/>
      </w:pPr>
      <w:r>
        <w:t>Chapter 8: The No-Cloning Theorem and Quantum Error Correction</w:t>
      </w:r>
    </w:p>
    <w:p>
      <w:r>
        <w:t>No physical process can perfectly copy an unknown, arbitrary quantum state — proven outright by two separate groups of physicists, both in 1982 — though moving a state, or copying one that's already fully known, remains entirely fine. The book reaches for a wax seal: you can transfer its pattern, or recreate it faithfully from a known design, but you can never duplicate it from an unknown, sealed original without altering something in the process. Quantum error correction sidesteps the whole restriction by spreading one logical state's information across many physical systems at once, checked over with non-invasive "syndrome measurements" that never actually read the protected information.</w:t>
      </w:r>
    </w:p>
    <w:p>
      <w:pPr>
        <w:pStyle w:val="Heading4"/>
      </w:pPr>
      <w:r>
        <w:t>Chapter 9: The Uncertainty Principle — Position and Momentum</w:t>
      </w:r>
    </w:p>
    <w:p>
      <w:r>
        <w:t>Nature forbids arbitrarily precise, simultaneous knowledge of both position and momentum — an intrinsic feature of quantum states themselves, arising from a Fourier-relation trade-off, not some artifact of clumsy measurement. The book leans on the same click-versus-held-note image as the Ministry piece: a brief sound click has a sharply defined moment in time but a smeared-out, ill-defined pitch; a long, pure, sustained note has exactly the opposite problem. Heisenberg proposed the principle in 1927; a more rigorous statistical version followed that same year, and a further generalization arrived by 1929.</w:t>
      </w:r>
    </w:p>
    <w:p>
      <w:pPr>
        <w:pStyle w:val="Heading4"/>
      </w:pPr>
      <w:r>
        <w:t>Chapter 10: Decoherence and Einselection</w:t>
      </w:r>
    </w:p>
    <w:p>
      <w:r>
        <w:t>Large objects look definite, sitting there with clear positions and clear edges, not because anyone's observing them, but because they're constantly, physically "measured" by their own environment — light, air, ambient heat, all day, every day. The book's analogy: a muddy path ends up bearing everyone's footprints without needing an official witness standing by to record each one. "Einselection" — coined starting in 1981 — explains why only certain robust "pointer states," like well-defined positions, survive this constant bombardment, which is exactly why the stable, classical world you actually live in looks the way it does.</w:t>
      </w:r>
    </w:p>
    <w:p>
      <w:pPr>
        <w:pStyle w:val="Heading4"/>
      </w:pPr>
      <w:r>
        <w:t>Chapter 11: The Measurement Problem and Wigner's Friend</w:t>
      </w:r>
    </w:p>
    <w:p>
      <w:r>
        <w:t>Here's the genuinely unresolved puzzle: how does quantum theory's smooth, continuous evolution ever yield one single, definite, actually-experienced outcome? The book's version of the thought experiment: a colleague sitting in a sealed office has already read a card's YES or NO answer, while someone standing outside that office is still, in principle, entitled to treat the entire sealed room as one big unresolved quantum system. Wigner sharpened this into its modern form in 1961. A "closer look" aside walks through the many-worlds interpretation — proposed by one physicist in 1957 and given its now-familiar name by another, not long after — where every possible outcome actually happens, each in its own mutually-decohered branch. It resolves the paradox neatly, by denying that anything special happens at measurement at all — at the cost of committing you to an ever-branching universe, multiplying without end.</w:t>
      </w:r>
    </w:p>
    <w:p>
      <w:pPr>
        <w:pStyle w:val="Heading4"/>
      </w:pPr>
      <w:r>
        <w:t>Chapter 12: De Broglie Matter Waves and Pilot-Wave Theory</w:t>
      </w:r>
    </w:p>
    <w:p>
      <w:r>
        <w:t>Matter exhibits genuinely wavelike behavior — de Broglie proposed it in 1924, and electron diffraction confirmed it experimentally by 1927. Pilot-wave theory, which de Broglie originated and a different physicist substantially reformulated decades later, holds that a particle always occupies one definite position, guided the whole way by a real, physical, non-collapsing wave — and even that wave's "empty," currently unoccupied branches keep influencing where the particle ends up going. The book's analogy, the same one the Ministry piece uses: a toy boat drifting on a canal, steered not just by the water right beneath it but by ripples arriving from clear across the water. It's fully deterministic, but explicitly nonlocal — and that's exactly why Bell's theorem doesn't rule it out.</w:t>
      </w:r>
    </w:p>
    <w:p>
      <w:pPr>
        <w:pStyle w:val="Heading4"/>
      </w:pPr>
      <w:r>
        <w:t>Chapter 13: Bell's Theorem and the CHSH Inequality</w:t>
      </w:r>
    </w:p>
    <w:p>
      <w:r>
        <w:t>Bell's theorem proves that any theory relying only on pre-agreed "local" hidden instructions runs into a hard ceiling on how correlated distant measurements can possibly turn out to be — and real quantum experiments sail straight past that ceiling. The book's version of the same pre-agreed-strategy analogy as the Ministry piece: two friends, dining at separate restaurants, who agreed on their answers in advance with no further contact afterward, can only coordinate up to a fixed limit of cleverness. Confirmed in 1972, with a major loophole closed in 1981 and 1982, and fully loophole-free tests by 2015 — work honored by the 2022 Nobel Prize. It rules out local hidden variables specifically, and leaves nonlocal alternatives like pilot-wave theory very much alive.</w:t>
      </w:r>
    </w:p>
    <w:p>
      <w:pPr>
        <w:pStyle w:val="Heading4"/>
      </w:pPr>
      <w:r>
        <w:t>Chapter 14 (Part One): String Theory and M-Theory</w:t>
      </w:r>
    </w:p>
    <w:p>
      <w:r>
        <w:t>Proposes that nature's fundamental constituents are tiny vibrating strings rather than points, with different vibrational modes showing up to us as different particle types — one violin, the book notes again (echoing the Ministry piece's own image), producing many different notes depending on how it's played. The mathematics naturally predicts a graviton-like vibration, a tantalizing hint toward unifying gravity with quantum theory, though still an experimentally unconfirmed one. A landmark piece of 1995 work unified five separate string theories into one eleven-dimensional M-theory, including membrane-like "branes" — resolving what had looked like five competing theories into one single framework, just viewed from five different angles.</w:t>
      </w:r>
    </w:p>
    <w:p>
      <w:pPr>
        <w:pStyle w:val="Heading4"/>
      </w:pPr>
      <w:r>
        <w:t>Chapter 14 (Part Two): Black-Hole Entropy and Holography</w:t>
      </w:r>
    </w:p>
    <w:p>
      <w:r>
        <w:t>Black-hole entropy scales with the horizon's area, not its volume — the book's analogy being that a circle's entire geometry is fully captured just by its radius, its edge, nothing extra needed from the interior. A 1996 calculation exactly reproduced the black-hole entropy formula by directly counting string-and-brane microstates for a special class of black holes — a rare, genuine case of string theory producing a checkable, confirmed number rather than just an elegant hope. This area-law result is exactly what motivates the holographic principle: the idea that a region's full information, gravity included, might be completely describable through a lower-dimensional boundary theory, given precise mathematical form in the 1997 AdS/CFT correspondence.</w:t>
      </w:r>
    </w:p>
    <w:p>
      <w:pPr>
        <w:pStyle w:val="Heading4"/>
      </w:pPr>
      <w:r>
        <w:t>Chapter 15: Quantum Error Correction, Partial Recovery and Planning Without an Interpretation</w:t>
      </w:r>
    </w:p>
    <w:p>
      <w:r>
        <w:t>Quantum error correction can repair damage using redundant, distributed correlations, but it cannot resurrect information that has truly, irretrievably escaped into an uncontrolled environment. The book's analogy: a mural copied across a whole row of tiles lets you infer and restore a damaged section, but only up to the honest limits of what actually still survives elsewhere — an itemized list of unrecoverable gaps is the honest answer here, not a falsely-claimed perfect restoration. And reassuringly, solid engineering practice — the well-known 1995 and 1996 error-correcting codes, careful fidelity scoring — can proceed just fine without ever resolving which interpretation of quantum mechanics happens to be correct.</w:t>
      </w:r>
    </w:p>
    <w:p>
      <w:pPr>
        <w:pStyle w:val="Heading4"/>
      </w:pPr>
      <w:r>
        <w:t>Chapter 16: Thermodynamics</w:t>
      </w:r>
    </w:p>
    <w:p>
      <w:r>
        <w:t>The second law of thermodynamics: total entropy in an isolated system never decreases, and local order is only ever purchased by exporting greater disorder somewhere else — the relationship between entropy and microscopic counting, worked out in the nineteenth century and still standing after well over a century. The book's analogy: a tidied kitchen doesn't erase the mess, it just relocates it — into dirty water, into warm air, into a fuller bin. Worth distinguishing here is the separate principle governing the real, narrow link between information and thermodynamics: erasing a single bit of information carries a genuine, unavoidable minimum energy cost. That's a precise physical fact, not a license to treat every office "simplification" as a literal reduction in entropy.</w:t>
      </w:r>
    </w:p>
    <w:p>
      <w:pPr>
        <w:pStyle w:val="Heading4"/>
      </w:pPr>
      <w:r>
        <w:t>Chapter 17: Negentropy</w:t>
      </w:r>
    </w:p>
    <w:p>
      <w:r>
        <w:t xml:space="preserve">Living things are open systems, maintaining their own internal order only by continuously importing usable, low-entropy resources — food, sunlight — and exporting disorder right back out as heat and waste. Schrödinger's term for that intake, from </w:t>
      </w:r>
      <w:r>
        <w:rPr>
          <w:i/>
        </w:rPr>
        <w:t>What Is Life?</w:t>
      </w:r>
      <w:r>
        <w:t xml:space="preserve"> in 1944, is "negative entropy," or negentropy for short. It's not an exception carved out of the second law; it's simply a bookkeeping arrangement that happens to live comfortably within it. And an honestly reported partial recovery — "we got back seventy-eight percent of the pattern" — is worth vastly more than a falsely-claimed perfect restoration, in physics as in paperwork.</w:t>
      </w:r>
    </w:p>
    <w:p>
      <w:pPr>
        <w:pStyle w:val="Heading4"/>
      </w:pPr>
      <w:r>
        <w:t>Chapter 18: The Long Future</w:t>
      </w:r>
    </w:p>
    <w:p>
      <w:r>
        <w:t>The universe's provisional far future runs through a stelliferous era of active star formation, then a degenerate era of dim stellar remnants, then a black-hole era, and finally a cold, dark era once every last black hole has fully evaporated — somewhere around ten to the hundredth power years out, though that whole timeline hinges on still-unsettled physics like proton decay and the long-term behavior of dark energy. Also worth clarifying, one more time: Schrödinger's 1935 cat thought experiment, from "The Present Situation in Quantum Mechanics," was a deliberate reductio ad absurdum, aimed squarely at criticizing the unresolved measurement problem — never, ever a claim that real cats wander around in superposition.</w:t>
      </w:r>
    </w:p>
    <w:p>
      <w:pPr>
        <w:pStyle w:val="Heading4"/>
      </w:pPr>
      <w:r>
        <w:t>Glossary Highlights</w:t>
      </w:r>
    </w:p>
    <w:p>
      <w:r>
        <w:t xml:space="preserve">The book's closing glossary cross-references all eighteen chapters' key terms — superposition, entanglement, decoherence, Bell's theorem, the no-cloning theorem, Hawking radiation, the holographic principle, and the rest, all covered above — plus a handful of extra entries worth keeping on hand. The </w:t>
      </w:r>
      <w:r>
        <w:rPr>
          <w:b/>
        </w:rPr>
        <w:t>quantum correlation ceiling</w:t>
      </w:r>
      <w:r>
        <w:t xml:space="preserve"> is quantum mechanics' own limit on Bell and CHSH correlations: higher than the classical limit, but still not unlimited — quantum weirdness is bounded too, just by a bigger number. The </w:t>
      </w:r>
      <w:r>
        <w:rPr>
          <w:b/>
        </w:rPr>
        <w:t>cost of erasure</w:t>
      </w:r>
      <w:r>
        <w:t xml:space="preserve"> holds that erasing a single bit of information carries an unavoidable minimum energy cost, released as heat, whether you're a laptop or a brain. And </w:t>
      </w:r>
      <w:r>
        <w:rPr>
          <w:b/>
        </w:rPr>
        <w:t>duality</w:t>
      </w:r>
      <w:r>
        <w:t xml:space="preserve"> is the mathematical relation showing that two apparently different physical descriptions are secretly one single theory, viewed from two different angles — which, as it happens, is the precise reason five separate string theories eventually turned out to be exactly one.</w:t>
      </w:r>
    </w:p>
    <w:p>
      <w:r>
        <w:rPr>
          <w:i/>
        </w:rPr>
        <w:t>Appendices are where a novel apologizes for having stopped to teach you something. What follows is where it never bothered to stop at all — the same physics, still in motion, hiding inside scenes that were nominally about a murder.</w:t>
      </w:r>
    </w:p>
    <w:p>
      <w:pPr>
        <w:pStyle w:val="Heading2"/>
      </w:pPr>
      <w:r>
        <w:t>Science Woven Into the Novels (Narrative Passages)</w:t>
      </w:r>
    </w:p>
    <w:p>
      <w:r>
        <w:rPr>
          <w:i/>
        </w:rPr>
        <w:t>A follow-up pass over the main narrative (not the back-matter appendices, already covered in `10_novel_appendices.md`) of the same three novels, looking for science-explainer scenes dramatized in-story — a character teaching another character real physics, mid-plot. Plot, dialogue framing and character business have been stripped out; only the real-world science (and the better jokes/analogies used to deliver it) survive below. Both novels turn out to dramatize, scene-by-scene, more or less the exact same sixteen/eighteen-topic curriculum their own back-matter appendices later explain formally — so where a narrative scene is simply the dramatized version of an appendix entry with no new content, it's been folded into the closest entry below rather than given its own redundant heading. Only scenes with a distinct analogy, a named historical/scientific detail, or a framing not already captured in the appendix file get a full entry.</w:t>
      </w:r>
    </w:p>
    <w:p>
      <w:pPr>
        <w:pStyle w:val="Heading3"/>
      </w:pPr>
      <w:r>
        <w:t>From "The Murder That Hadn't Happened Yet"</w:t>
      </w:r>
    </w:p>
    <w:p>
      <w:pPr>
        <w:pStyle w:val="Heading4"/>
      </w:pPr>
      <w:r>
        <w:t>Special Relativity, Introduced as a Murder Investigation</w:t>
      </w:r>
    </w:p>
    <w:p>
      <w:r>
        <w:t>(early chapters — a detective explains relativity to two colleagues via a suspicious photograph)</w:t>
      </w:r>
    </w:p>
    <w:p>
      <w:r>
        <w:t>The detective's opening gambit is to point out that any event in spacetime — anything that happens, anywhere — needs four numbers to pin it down: three for where, one for when. That sounds obvious until you add the wrinkle that two observers moving relative to each other can look at the very same pair of events and honestly disagree about those numbers, not because either of them is confused, but because there simply isn't one correct coordinate system everyone is obliged to use.</w:t>
      </w:r>
    </w:p>
    <w:p>
      <w:r>
        <w:t>Which matters enormously for a photograph, because a photograph never actually shows you an event as it happens — it only shows you light that has since travelled from that event to the camera. A timestamp on a photo isn't a direct readout of "when" something occurred; it's a claim about the relationship between the event and the camera's own clock, and those two things are not automatically the same. The two colleagues discover, to their visible dismay, that "the photo says 9:14" is a much weaker statement than it sounds.</w:t>
      </w:r>
    </w:p>
    <w:p>
      <w:r>
        <w:t>To translate honestly between one observer's coordinates and another's, the detective reaches for the Lorentz transformation — no need for the algebra, the plain-English version is a conversion rule between two observers' rulers and clocks, and one of its stranger side effects is that a shift in position can drag a shift in the time coordinate along with it. That coupling is what breaks simultaneity: two events that happen "at the same time" for one observer may not happen at the same time for another, and neither of them is wrong about it.</w:t>
      </w:r>
    </w:p>
    <w:p>
      <w:r>
        <w:t>None of which, he is quick to add, is any use for solving an actual murder at everyday speeds — the effect at walking pace, or even motorway pace, is smaller than the scheduling uncertainty of the London Underground, which is his way of saying it's essentially nothing. So when the case in front of them turns on an unexplained gap of nearly two hours, ordinary relative motion is immediately off the suspect list. There's a sharper tool buried in the same theory, too: if explaining a given time discrepancy would require two observers to be moving faster than light relative to each other, that's not a parameter you get to fudge until it works. It's Special Relativity itself telling you, quite firmly, that one of your premises — the frame, the clock, or the photograph — must be wrong.</w:t>
      </w:r>
    </w:p>
    <w:p>
      <w:pPr>
        <w:pStyle w:val="Heading4"/>
      </w:pPr>
      <w:r>
        <w:t>Gravitational Time Dilation, Discovered While Bored</w:t>
      </w:r>
    </w:p>
    <w:p>
      <w:r>
        <w:t>(Chapter 4 — a physicist, killing time in a patent office)</w:t>
      </w:r>
    </w:p>
    <w:p>
      <w:r>
        <w:t>Chapter 4 finds the physicist doing what bored patent examiners have apparently always done best: idly turning over a question nobody asked him to answer. Would two clocks sitting at different heights above the ground actually stay in sync forever? His own answer arrives almost as an afterthought — no, they wouldn't — and it happens to be General Relativity's real prediction that a clock sitting deeper in a gravitational field runs measurably slower than one perched higher up.</w:t>
      </w:r>
    </w:p>
    <w:p>
      <w:r>
        <w:t>What makes the scene land is that he doesn't stop at the philosophically pleasing version of the idea. He jots down, mid-daydream, "Gravity changes the rate of time" — and then, in the same breath, insists the difference ought to be something you could actually go out and measure, not merely something nice to contemplate over tea. That's the line between a metaphysical musing and a testable physical claim, and the novel has its physicist draw it himself.</w:t>
      </w:r>
    </w:p>
    <w:p>
      <w:r>
        <w:t>Under everyday conditions — a few floors of height difference, say — the effect is tiny enough to ignore, which is exactly why it's suspicious when a wristwatch and a wall clock in the story drift apart by far more than that. A gap that small should be undetectable; a gap that large is a genuine anomaly demanding an explanation, not a rounding error to wave away.</w:t>
      </w:r>
    </w:p>
    <w:p>
      <w:r>
        <w:t>The scene also doubles, unmistakably, as a wink at the real Einstein's own patent-office years: a bored examiner who spends his shifts quietly correcting a client's faulty spring-regulator diagram is exactly the sort of overqualified, under-stimulated mind that then goes home and notices gravity bending time.</w:t>
      </w:r>
    </w:p>
    <w:p>
      <w:pPr>
        <w:pStyle w:val="Heading4"/>
      </w:pPr>
      <w:r>
        <w:t>Is Time Real? A Physicist Argues No</w:t>
      </w:r>
    </w:p>
    <w:p>
      <w:r>
        <w:t>(mid-book — a physicist argues that time is not fundamental)</w:t>
      </w:r>
    </w:p>
    <w:p>
      <w:r>
        <w:t>Midway through the book, the physicist sits down to argue that time, as most people picture it, isn't fundamental at all — a position closely tracking real, serious research in theoretical physics questioning whether time is fundamental in the first place. His claim isn't that nothing changes; it's that a clock never measures some separate flowing substance called "time." All a clock ever does is compare one regular physical process — a swinging pendulum, a vibrating crystal, an atomic transition — against another. It's change measured against change, all the way down.</w:t>
      </w:r>
    </w:p>
    <w:p>
      <w:r>
        <w:t>He makes the point vivid with a table and an apple: picture one complete arrangement of the scene, call it Configuration A, and a second complete arrangement a moment later, Configuration B. His argument is that describing the relationship between those two static snapshots might be all the physics actually requires — you don't necessarily need to smuggle in some separate, flowing background called time to connect them, the way you might assume you do.</w:t>
      </w:r>
    </w:p>
    <w:p>
      <w:r>
        <w:t>To his credit, he doesn't oversell it. He concedes that General Relativity won't let anyone simply declare time nonexistent and stroll off satisfied: the proper time measured along a particular path through spacetime is real, measurable, and central to the whole theory, and spacetime's geometry is itself dynamical rather than a set of configurations floating free with no structure connecting them.</w:t>
      </w:r>
    </w:p>
    <w:p>
      <w:r>
        <w:t>Where the scene actually lands is more modest, and more interesting: General Relativity rules out any single universal clock mounted above the universe that every observer must agree with. Simultaneity was already relative back in Special Relativity, and General Relativity only deepens the picture, since spacetime itself is evolving rather than sitting still as a fixed backdrop. But clocks, whatever "time" ultimately turns out to be underneath it all, remain excellent evidence about the relationships between physical processes — and that, he suggests, might be the only job we ever really needed them to do.</w:t>
      </w:r>
    </w:p>
    <w:p>
      <w:pPr>
        <w:pStyle w:val="Heading4"/>
      </w:pPr>
      <w:r>
        <w:t>Newton's Apple, Audited</w:t>
      </w:r>
    </w:p>
    <w:p>
      <w:r>
        <w:t>(a physicist re-deriving the equivalence principle from scratch, on a train)</w:t>
      </w:r>
    </w:p>
    <w:p>
      <w:r>
        <w:t>The physicist spends a train journey re-deriving the equivalence principle more or less from first principles, and he starts by auditing the founding myth of his own field. The falling apple never actually explained gravity, he points out — it only demonstrated that something fell. Newton's inverse-square law described gravity's effects with tremendous precision without ever committing to what gravity fundamentally was.</w:t>
      </w:r>
    </w:p>
    <w:p>
      <w:r>
        <w:t>General Relativity's reframing is more radical than most popular accounts let on: the apple isn't being pulled by any force at all. It's simply following a geodesic, the straightest path available to it through curved spacetime — or, as the book puts it with a straight face, the poor apple had been promoted from fruit to geometry.</w:t>
      </w:r>
    </w:p>
    <w:p>
      <w:r>
        <w:t>The equivalence principle falls out of this naturally once you look at it the right way round. A freely falling apple doesn't feel gravity locally — free fall is the unremarkable, natural state of motion. It's the tree, stopping the apple and holding it against that natural path, that counts as the unusual intervention, not the falling itself. Which is also why an accelerating lift out in empty space and a stationary lift sitting on the Earth's surface are, from the inside, locally indistinguishable — no local experiment tells them apart.</w:t>
      </w:r>
    </w:p>
    <w:p>
      <w:r>
        <w:t>Then he pushes past the standard textbook version to a subtler point: because spacetime's geometry is shaped by all the mass and energy present, the apple isn't just a passive object responding to curvature laid down by the Earth. Its own mass — utterly negligible, but not literally zero — also contributes to that curvature. Strictly speaking, Earth and apple are falling toward each other. Everything, as he puts it, was interacting with everything else.</w:t>
      </w:r>
    </w:p>
    <w:p>
      <w:pPr>
        <w:pStyle w:val="Heading4"/>
      </w:pPr>
      <w:r>
        <w:t>Paintings as Slices of Four Dimensions</w:t>
      </w:r>
    </w:p>
    <w:p>
      <w:r>
        <w:t>(the Louvre scene — a detective walks a physicist colleague through a gallery to explain spacetime's geometry)</w:t>
      </w:r>
    </w:p>
    <w:p>
      <w:r>
        <w:t>In the Louvre, the detective walks his physicist colleague through spacetime geometry using nothing but the paintings on the wall, starting with something every gallery-goer already half-understands: linear perspective. Those converging lines that meet at a vanishing point aren't a physical feature of the scene the painter depicted — they're an artifact of a coordinate system, a particular way of projecting a three-dimensional scene onto a flat two-dimensional surface. Change the viewpoint and the converging lines change with it, even though the actual scene being depicted hasn't moved an inch.</w:t>
      </w:r>
    </w:p>
    <w:p>
      <w:r>
        <w:t>From there he stretches the idea further: imagine each painting as one slice through some larger, higher-dimensional object. Observers standing in different places effectively see different slices — but the object itself is bigger than any single slice could show. It's a neat trick for smuggling in the idea that our three-dimensional experience might itself be a slice of something larger.</w:t>
      </w:r>
    </w:p>
    <w:p>
      <w:r>
        <w:t>Add time as a fourth dimension and the whole picture shifts underfoot: an "event" stops being a point that moves through time and becomes, instead, a single point already fixed in four-dimensional spacetime, no different in kind from a point fixed in space. The people standing in the paintings, he notes, aren't merely objects occupying space — they're events, full stop.</w:t>
      </w:r>
    </w:p>
    <w:p>
      <w:r>
        <w:t>But he's careful to head off the most tempting mistake here: time isn't simply a fourth spatial direction bolted onto the other three. In the geometry of spacetime, the time coordinate behaves with the opposite algebraic sign from the spatial ones — what mathematicians call Lorentzian geometry, as opposed to the ordinary Euclidean geometry of a page or a canvas. That sign difference is exactly why spacetime resists being drawn intuitively at all: as he puts it, they're trying to draw four dimensions on three-dimensional paper, and paper, unsurprisingly, isn't equipped for the job.</w:t>
      </w:r>
    </w:p>
    <w:p>
      <w:pPr>
        <w:pStyle w:val="Heading4"/>
      </w:pPr>
      <w:r>
        <w:t>Singularities: How Much Curvature Is Too Much?</w:t>
      </w:r>
    </w:p>
    <w:p>
      <w:r>
        <w:t>(same Louvre scene, continued — the physicist sketches increasingly curved axes)</w:t>
      </w:r>
    </w:p>
    <w:p>
      <w:r>
        <w:t>Still in the Louvre, the physicist keeps sketching: a curve, then a steeper curve, then steeper still. It's a simple visual trick for building up to a genuinely subtle idea — that curvature is a matter of degree, and if you keep cranking it up, you eventually hit a point where the ordinary mathematical description simply stops giving sensible answers. Some quantity that should stay finite blows up instead, or a path through spacetime just can't be extended any further, full stop.</w:t>
      </w:r>
    </w:p>
    <w:p>
      <w:r>
        <w:t>The novel is refreshingly careful here to reject the sloppy popular definition of a singularity as "a place where spacetime is very curved." That's not quite it, and the correct version matters: a singularity marks a breakdown of the classical description of spacetime itself, not merely an extreme value on an otherwise well-behaved scale.</w:t>
      </w:r>
    </w:p>
    <w:p>
      <w:r>
        <w:t>That distinction gets put to narrative use directly: a clock that seems to have crossed from one geometry into another, or that stops measuring the same proper time consistently from one moment to the next, is treated as circumstantial evidence that an extreme-curvature region is lurking nearby — not proof that gravity has simply gotten "stronger" in some intuitive sense, but a sign that the usual description has broken down there.</w:t>
      </w:r>
    </w:p>
    <w:p>
      <w:r>
        <w:t>And he doesn't let the scene end on a cozy note. A singularity, he stresses, isn't something you can safely walk up to and ask "what happens now" — there's no answer waiting on the other side, only the edge of what the theory can tell you. He adds, almost as an aside, that this gets considerably worse if the singularity in question turns out to be only one end of a wormhole, because at that point the theory hasn't just gotten difficult — it's stopped telling you anything at all.</w:t>
      </w:r>
    </w:p>
    <w:p>
      <w:pPr>
        <w:pStyle w:val="Heading4"/>
      </w:pPr>
      <w:r>
        <w:t>The Cucumber and the Hologram</w:t>
      </w:r>
    </w:p>
    <w:p>
      <w:r>
        <w:t>(a detective explains the holographic principle using a cardboard box and an ordinary cucumber)</w:t>
      </w:r>
    </w:p>
    <w:p>
      <w:r>
        <w:t>Armed with a cardboard box and, for reasons the scene commits to fully, an ordinary cucumber, the detective sets up the naive expectation first: a bigger box should hold proportionally more information, since volume grows fast as you scale a container up in every direction. Then he overturns it. Black holes, it turns out, have an information content — an entropy — that scales with the area of their boundary, not the volume they enclose, a genuinely strange real-world result from theoretical physics, later extended into a deeper string-theory connection.</w:t>
      </w:r>
    </w:p>
    <w:p>
      <w:r>
        <w:t>He's careful not to let the word "hologram" run away with itself. It names a mathematical correspondence between two descriptions of the same physics, not a claim that reality is secretly a giant cosmic cinema screen projecting the world onto some distant wall. The label is a metaphor for a relationship, not a literal mechanism.</w:t>
      </w:r>
    </w:p>
    <w:p>
      <w:r>
        <w:t>That correspondence gets a name — AdS/CFT — introduced deliberately rough around the edges: a theory that includes gravity, described one way, can be mathematically equivalent to a gravity-free quantum theory described one dimension down. The unsettling implication is that spacetime and gravity themselves might not be fundamental ingredients of reality at all, but could instead emerge from something more basic — information, quantum states, and the entanglement between them.</w:t>
      </w:r>
    </w:p>
    <w:p>
      <w:r>
        <w:t>Naturally this sends whoever's listening straight into a "then nothing is real" spiral, which he defangs with a solid, homely analogy: temperature, pressure, and sound waves are all emergent phenomena, arising out of the microscopic jostling of countless particles, and nobody seriously doubts they're real. Spacetime — and, for that matter, an ordinary cucumber sitting on a table — could be exactly the same kind of thing: perfectly real, just not fundamental.</w:t>
      </w:r>
    </w:p>
    <w:p>
      <w:r>
        <w:t>Which sets up the scene's payoff, delivered with a completely straight face: since the cucumber is made of atoms, properly described by quantum mechanics, sitting inside a geometry that might itself be emergent, it is — solemnly, and against every instinct screaming that this is just a vegetable — an emergent object in an emergent spacetime. Weighing it or measuring it doesn't settle the philosophical question one way or another; it just confirms, again, that the cucumber has observable properties, the same as anything else in the universe.</w:t>
      </w:r>
    </w:p>
    <w:p>
      <w:pPr>
        <w:pStyle w:val="Heading4"/>
      </w:pPr>
      <w:r>
        <w:t>Light Cones and the Newspaper That Was Both Right and Wrong</w:t>
      </w:r>
    </w:p>
    <w:p>
      <w:r>
        <w:t>(later chapters — the Underground train and a very confused newsstand)</w:t>
      </w:r>
    </w:p>
    <w:p>
      <w:r>
        <w:t>Later, on the Underground, the book poses what sounds like a paradox — why did the train seem to arrive before it left? — and then gently points out that this is the wrong question entirely. The right question is which events are actually connected by a causal curve, a path that something (light, a signal, a physical influence) could genuinely travel between.</w:t>
      </w:r>
    </w:p>
    <w:p>
      <w:r>
        <w:t>That's where light cones get introduced properly: an event's causal future and causal past are fixed by whatever paths light could take away from it or toward it. Anything sitting outside that cone is spacelike separated from the event — not "later" or "earlier" in any absolute sense, just disconnected from it in a way no signal could bridge.</w:t>
      </w:r>
    </w:p>
    <w:p>
      <w:r>
        <w:t>The payoff is the part worth sitting with: two different observers can legitimately disagree about which of two spacelike-separated events happened first, and neither of them is wrong. But — and this is the load-bearing point — neither of them can ever use that disagreement to actually send a signal into their own past. Information can't travel outside the causal structure of spacetime, so however much the ordering of distant events seems to wobble depending on who's looking, a genuine message from the future is still off the table.</w:t>
      </w:r>
    </w:p>
    <w:p>
      <w:r>
        <w:t>The novel gets its laugh out of all this with three newspaper headlines side by side — RELATIVITY PROVED WRONG, RELATIVITY PROVED RIGHT, and, magnificently, RELATIVITY PROVED BOTH — which turns out not to be a paradox at all once you realize the front page and the article supposedly "causing" it were assigned their times using two different coordinate systems. It's not physics breaking down. It's just journalism.</w:t>
      </w:r>
    </w:p>
    <w:p>
      <w:r>
        <w:t>One last wrinkle, tossed off almost in passing: a real train is moving through curved spacetime, not the flat spacetime that simple light-cone diagrams assume, which means General Relativity is quietly back in the picture too — the flat-spacetime story about light cones may not be the whole story once actual gravity gets involved.</w:t>
      </w:r>
    </w:p>
    <w:p>
      <w:pPr>
        <w:pStyle w:val="Heading4"/>
      </w:pPr>
      <w:r>
        <w:t>Vectors, Tensors, and an AI Mistaken for a Dolphin</w:t>
      </w:r>
    </w:p>
    <w:p>
      <w:r>
        <w:t>(final act — the story's AI assistant walks a physicist colleague through the mathematics of General Relativity from scratch)</w:t>
      </w:r>
    </w:p>
    <w:p>
      <w:r>
        <w:t>In the final act, the AI assistant walks a physicist colleague through the actual mathematics of General Relativity, building the whole edifice up from nothing for the benefit of anyone in the audience who never took the course. A scalar, it explains, is just a single number. A vector has both a magnitude and a direction — its individual components will change depending on which coordinate system you happen to be using, but the underlying vector itself, the actual physical thing it represents, doesn't change at all. A tensor generalizes that idea still further, describing relationships that reach across several directions at once, with precise, well-defined rules for how its components transform when you switch coordinate systems.</w:t>
      </w:r>
    </w:p>
    <w:p>
      <w:r>
        <w:t>The metric tensor, in this telling, is spacetime's own instruction manual for measurement: it's what encodes distances, time intervals, angles, and causal structure, and it can vary smoothly from place to place once spacetime is curved rather than flat. Facing it on the other side of the ledger is the stress-energy tensor, described as an extremely sophisticated inventory of energy density, momentum density, and all the stresses, pressures, and flows of matter and energy moving through a region — the record of everything physical that's actually there to do the curving.</w:t>
      </w:r>
    </w:p>
    <w:p>
      <w:r>
        <w:t>Between the two sit the curvature tensors — each one a further refinement of the last, building up to Einstein's own — needed, it says dryly, simply because spacetime is complicated. All of that machinery ultimately compresses down to a single relationship: geometry on one side, matter and energy content on the other. Matter tells spacetime how to curve; spacetime tells matter how to move.</w:t>
      </w:r>
    </w:p>
    <w:p>
      <w:r>
        <w:t>It closes on local flatness, which is arguably the single most useful idea in the whole lecture: zoom in on any sufficiently small, freely-falling patch of curved spacetime, and it looks exactly like the flat spacetime of Special Relativity. Special Relativity isn't replaced by General Relativity, in other words — it's contained within it, valid in every small enough neighborhood. It even gestures, almost too casually, toward the possibility that General Relativity itself might turn out to be an emergent, macroscopic description of something deeper still, the way thermodynamics emerges from the jostling of countless unseen molecules.</w:t>
      </w:r>
    </w:p>
    <w:p>
      <w:r>
        <w:t>The scene keeps its nerve throughout with one dry running joke: mid-lecture, the AI is addressed as "a very clever dolphin" — the book's own wink at the old science-fiction trope of dolphins as secretly hyper-intelligent observers of human affairs.</w:t>
      </w:r>
    </w:p>
    <w:p>
      <w:r>
        <w:t>---</w:t>
      </w:r>
    </w:p>
    <w:p>
      <w:pPr>
        <w:pStyle w:val="Heading3"/>
      </w:pPr>
      <w:r>
        <w:t>From "Schrödinger's Paperwork"</w:t>
      </w:r>
    </w:p>
    <w:p>
      <w:pPr>
        <w:pStyle w:val="Heading4"/>
      </w:pPr>
      <w:r>
        <w:t>Hawking Radiation and the Black Hole in Regional Infrastructure</w:t>
      </w:r>
    </w:p>
    <w:p>
      <w:r>
        <w:t>(early chapters — a physicist diagnoses a shrinking civic black hole)</w:t>
      </w:r>
    </w:p>
    <w:p>
      <w:r>
        <w:t>Early on, the physicist gets called in to diagnose what the local council insists on describing as a shrinking civic black hole in the regional infrastructure, and she uses the occasion to lay out the real physics of black hole evaporation properly. Black holes, contrary to the popular image of them as permanent cosmic drains, are not eternal: quantum effects cause them to lose mass over time. The genuinely strange part is what happens as that mass drops — the black hole's temperature rises, and as its temperature rises it radiates still more efficiently, which means evaporation isn't a steady trickle running down at a constant rate. It's a runaway process that accelerates as it goes, slow at first and increasingly violent toward the very end.</w:t>
      </w:r>
    </w:p>
    <w:p>
      <w:r>
        <w:t>She is also refreshingly blunt about the popular explanation everyone half-remembers — the one about a virtual particle pair popping into existence at the event horizon, with one partner falling in and the other escaping to freedom. She doesn't call it useless, exactly, but she does call it misleading. The cleaner statement, the one closer to what the mathematics actually says, is that quantum fields simply don't stay politely empty in curved spacetime the way they do in flat spacetime, and black holes emit genuine thermal radiation as a direct consequence of that fact — no need for a story about individual particles making a daring escape.</w:t>
      </w:r>
    </w:p>
    <w:p>
      <w:r>
        <w:t>Size turns out to matter enormously here: large black holes evaporate so slowly that they're practically eternal on any timescale worth worrying about, while small ones are, in her dry phrase, another matter entirely — urgent rather than academic. And she doesn't let the scene close without raising the genuinely unresolved puzzle underneath it all: if everything that eventually evaporates out looks like generic thermal radiation, carrying nothing but broad thermodynamic character and no fine-grained detail, then what actually became of all the original information — the specific matter and structure, not merely the mass — that fell in in the first place? Nobody in the room has a tidy answer, which is, refreshingly, the honest state of the science.</w:t>
      </w:r>
    </w:p>
    <w:p>
      <w:pPr>
        <w:pStyle w:val="Heading4"/>
      </w:pPr>
      <w:r>
        <w:t>Entanglement and Decoherence, Explained via a Civic Anchor</w:t>
      </w:r>
    </w:p>
    <w:p>
      <w:r>
        <w:t>(Chapter 7 — a bureaucrat's "coupling lattice" gets a physics dressing-down)</w:t>
      </w:r>
    </w:p>
    <w:p>
      <w:r>
        <w:t>Chapter 7 hands a hapless bureaucrat a genuine physics dressing-down over what he's been calling, in some memo, a "coupling lattice." Entanglement, properly defined, means tying many separate systems to one shared anchor — here, comically, a piece of quantum-gravitational civic infrastructure — such that their states are no longer independent of one another. They share structure now: what happens to one can no longer be fully described without reference to the others. And the relationship isn't gentle in proportion to its strength — the more robust the entanglement, the less politely the eventual decoherence spreads once something goes wrong.</w:t>
      </w:r>
    </w:p>
    <w:p>
      <w:r>
        <w:t>Decoherence itself gets defined as a process rather than an event: once the shared anchor becomes noisy, overheated, or unstable, the surrounding environment effectively "learns" which alternatives are linked to which, and in doing so drains the coherence out of the system. What was a carefully maintained set of quantum possibilities starts behaving like an ordinary classical mess — the quantum weirdness doesn't vanish so much as leak out into an environment too large and disordered ever to track back.</w:t>
      </w:r>
    </w:p>
    <w:p>
      <w:r>
        <w:t>The novel gets this technically right in a way a lot of pop-science treatments fudge: the loss is irreversible in every practical sense. Once alternatives have decohered, the lost alternatives don't recombine cleanly — they don't sit around waiting patiently to be restored. They become, in the book's own phrase, records of damage rather than possibilities held in reserve.</w:t>
      </w:r>
    </w:p>
    <w:p>
      <w:r>
        <w:t>There's an accurate extra wrinkle tucked into the scene, too: once coherence loss cascades far enough, even the order of repair operations stops being interchangeable. Fixing things in the sequence A-then-B can leave you somewhere genuinely different than B-then-A would have — precisely because the delicate correlations that used to make the order irrelevant have themselves been the first casualty.</w:t>
      </w:r>
    </w:p>
    <w:p>
      <w:pPr>
        <w:pStyle w:val="Heading4"/>
      </w:pPr>
      <w:r>
        <w:t>Interpretations on Trial: Formalism, Many-Worlds, and the Wave Function's Ontology</w:t>
      </w:r>
    </w:p>
    <w:p>
      <w:r>
        <w:t>(expert-panel chapter — three physicists give three different answers to the same question)</w:t>
      </w:r>
    </w:p>
    <w:p>
      <w:r>
        <w:t>An expert-panel chapter stages a genuine, unresolved disagreement between three physicists, and to its credit the book declines to crown a winner. The first voice is straightforward instrumentalism: the formalism of quantum mechanics says nothing whatever about what an electron is doing when nobody's looking, because that particular question simply doesn't generate any numbers the theory can check. The second is a many-worlds view, closely tied to the idea of a mathematical universe: there is no collapse, the wave function never stops evolving, and every possible outcome is realized in some branch that has decohered from the others — the alternatives, on this view, weren't extinguished at all, they were merely decohered from. The third physicist is simply impatient with both camps, on the grounds that each one, in its own way, produces a framework in which nobody can ever really be checked and found wrong — which is a fairly serious charge to level at a scientific theory.</w:t>
      </w:r>
    </w:p>
    <w:p>
      <w:r>
        <w:t>The formalist gets the sharpest line in the chapter: there is no special class of event, involving a professional and an apparatus, that the rest of nature is somehow exempt from. A surveyor is a physical system. A form is a physical system. There is no magic in a clipboard. Measurement, on this reading, is just ordinary physical interaction — nothing about it is metaphysically privileged, however official it looks with a signature attached.</w:t>
      </w:r>
    </w:p>
    <w:p>
      <w:r>
        <w:t>But the novel gives the human rebuttal just as much narrative weight, and it's the more affecting of the two positions. However many decohered branches out there might still "contain" a lost memory, or a relationship that didn't fall apart, the specific branch the person is actually living in has genuinely lost it. A many-worlds picture, however mathematically elegant, doesn't by itself make a real loss "not have happened" to the person sitting there experiencing it. The physics may be symmetric across branches; the grief isn't.</w:t>
      </w:r>
    </w:p>
    <w:p>
      <w:pPr>
        <w:pStyle w:val="Heading4"/>
      </w:pPr>
      <w:r>
        <w:t>Bell's Theorem: The One Thing a Committee Can't Call Philosophy</w:t>
      </w:r>
    </w:p>
    <w:p>
      <w:r>
        <w:t>(Chapter 13 — a physicist explains why Bell's result settles an argument the others can't)</w:t>
      </w:r>
    </w:p>
    <w:p>
      <w:r>
        <w:t>Chapter 13 gives the physicist the job of explaining why Bell's result settles an argument that the rest of the panel apparently can't. He starts by naming the two assumptions most people hold simultaneously without ever noticing they're doing it: realism, the idea that things have definite properties whether or not anyone happens to be looking, and locality, the idea that what happens here can't instantly affect what's true over there — not faster than light could plausibly carry the influence, anyway.</w:t>
      </w:r>
    </w:p>
    <w:p>
      <w:r>
        <w:t>Bell's actual 1964 result, laid out cleanly, is that you cannot have both. This isn't a matter of philosophical taste or which school of thought you find more elegant — realism and locality together impose a hard, calculable ceiling on how strongly correlated the results of two distant measurements are allowed to be. Nature's actual, measured correlations sail straight past that ceiling.</w:t>
      </w:r>
    </w:p>
    <w:p>
      <w:r>
        <w:t>He stresses that this isn't some one-off lab curiosity, either — it's been tested for roughly sixty years now, with every practical loophole physicists could think of (detector efficiency, timing coincidences, whether what gets measured is genuinely independent of what gets chosen) closed one at a time, work honoured by the real 2022 Nobel Prize in Physics. The upshot, in his own words, is that the result does not depend on which interpretation you take home with you at night — you can believe whatever you like about what quantum mechanics "means" and the experimental fact stands regardless.</w:t>
      </w:r>
    </w:p>
    <w:p>
      <w:r>
        <w:t>What makes the scene work dramatically is that he treats this as a practical weapon rather than an abstract curiosity. Violating the Bell (or, in its testable form, the CHSH) ceiling is a number, not an interpretation — which means a claim that several outcomes were genuinely independent, separately caused events can be falsified outright by a single measured correlation, no philosophical throat-clearing required, and without ever needing to settle what quantum mechanics ultimately means.</w:t>
      </w:r>
    </w:p>
    <w:p>
      <w:pPr>
        <w:pStyle w:val="Heading4"/>
      </w:pPr>
      <w:r>
        <w:t>String Theory, M-Theory, and the Ledger on the Horizon</w:t>
      </w:r>
    </w:p>
    <w:p>
      <w:r>
        <w:t>(Chapter 14 — a physicist, in a library, sketching on a spare notebook page)</w:t>
      </w:r>
    </w:p>
    <w:p>
      <w:r>
        <w:t>In a library, sketching on a spare notebook page, the physicist makes the pitch for string theory by first laying out what's wrong with the standard particle picture it's trying to replace. An ordinary point particle has no internal structure at all, which means every different type of particle has to be listed as a separate, unexplained brute fact — real physics currently gets by with seventeen of them, and nobody has ever explained why there are seventeen rather than some other number. A tiny vibrating loop, by contrast, can do something a featureless point simply can't: it can vibrate in different ways. So instead of seventeen unrelated facts, you get one object playing many notes. A violin string, as he puts it, is not seventeen instruments. It is one string, played differently.</w:t>
      </w:r>
    </w:p>
    <w:p>
      <w:r>
        <w:t>What makes the idea worth taking seriously, rather than dismissing as cute wordplay, is a decades-old problem it happens to solve. Unifying quantum theory with gravity had failed again and again because combining the two, using point particles, kept generating physically meaningless infinities. Reformulate the same physics with loops instead of points, and those infinities disappear. Better still, a massless, spin-two particle — exactly the properties expected of a graviton, the hypothetical carrier of the gravitational force — shows up automatically among the vibration modes. Nobody has to insert it by hand; it simply falls out of the math, which is the kind of thing that makes physicists sit up and pay attention.</w:t>
      </w:r>
    </w:p>
    <w:p>
      <w:r>
        <w:t>He doesn't oversell the theory's problems, either. Strings are far too small for any conceivable experiment to observe directly, so there's no direct test on offer. The mathematics only holds together in ten dimensions total — nine of space, one of time — which means six extra spatial dimensions have to be curled up somewhere too small to notice in everyday life. And for a long stretch of the theory's history there wasn't one string theory but five distinct, individually self-consistent versions of it, which is an embarrassment for a would-be theory of everything, not a triumph.</w:t>
      </w:r>
    </w:p>
    <w:p>
      <w:r>
        <w:t>The resolution he gives is real 1995 history, dramatized here through actual theoretical work under the name "M-theory" — M, the joke goes, standing for membrane, or mystery, or magic, depending on who you ask. The five separate theories turned out to be different limiting descriptions of one deeper underlying structure, connected to each other by dualities and unified in eleven dimensions, with membrane-like objects joining strings in the theory's basic toolkit.</w:t>
      </w:r>
    </w:p>
    <w:p>
      <w:r>
        <w:t>He closes by tying the whole thing back to the area-not-volume entropy result from earlier in the book, via a real 1996 calculation: take a particular, mathematically tractable class of black hole, build it explicitly out of strings and membranes, and literally count its possible internal configurations. The number you get reproduces the Bekenstein–Hawking entropy formula exactly. It's strong evidence that a black hole's famously featureless horizon isn't erasing information at all — it's hiding a genuinely enormous number of real internal microstates behind an admirably simple exterior.</w:t>
      </w:r>
    </w:p>
    <w:p>
      <w:r>
        <w:br w:type="page"/>
      </w:r>
    </w:p>
    <w:p>
      <w:pPr>
        <w:pStyle w:val="Heading1"/>
      </w:pPr>
      <w:r>
        <w:t>Afterword</w:t>
      </w:r>
    </w:p>
    <w:p>
      <w:r>
        <w:t>Six parts, one throughline: everything in this almanac is downstream of a small number of rules operating at a very large number of scales. Part III's mathematics describes them. Part I's physics is what they do to matter and energy. Part II is what they do to matter and energy that has started keeping records of itself. Part IV is what happens once the record-keepers get fluent enough in Part III to start building things on purpose. Part V is the audit of what they built and did with it. Part VI is what happens when someone decides that audit needed a body count and a decent joke every few pages.</w:t>
      </w:r>
    </w:p>
    <w:p>
      <w:r>
        <w:t>None of this was meant to be exhaustive, and several hundred thousand words of the source material didn't make the cut. What's here is the highlight reel — the parts worth remembering after the details fade, which, the author would be the first to admit, is most of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Lothar's Holistic Brain Farts</dc:title>
  <dc:subject/>
  <dc:creator>Lothar J. Musiol</dc:creator>
  <cp:keywords/>
  <dc:description>An almanac of highlights compiled from the author's non-fiction catalog.</dc:description>
  <cp:lastModifiedBy/>
  <cp:revision>1</cp:revision>
  <dcterms:created xsi:type="dcterms:W3CDTF">2013-12-23T23:15:00Z</dcterms:created>
  <dcterms:modified xsi:type="dcterms:W3CDTF">2013-12-23T23:15:00Z</dcterms:modified>
  <cp:category/>
</cp:coreProperties>
</file>