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regrettably,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ancient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Bureaus involve stationery, regulations, meetings, filing systems and the possibility that a perfectly respectable physical anomaly may be rejected because Form 17B was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recovered. Then there was Sherlock. Sherlock was a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w:t>
      </w:r>
    </w:p>
    <w:p w14:paraId="387840AB" w14:textId="77777777" w:rsidR="00A1675C" w:rsidRDefault="00000000">
      <w:pPr>
        <w:widowControl/>
        <w:ind w:firstLine="432"/>
      </w:pPr>
      <w:r>
        <w:rPr>
          <w:rFonts w:ascii="Palatino" w:hAnsi="Palatino" w:cs="Palatino Linotype" w:eastAsia="Palatino Linotype"/>
          <w:sz w:val="22"/>
        </w:rPr>
        <w:t>Preferably before 11:17.</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Nothing quietly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It was Penny Gent, Derek's cousin.</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looked at him.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There was something bothering him. Not the murder.</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Derek stopped breathing for a moment.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was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9:21. The wall clock.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 looked puzzled.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looked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if you want to continue to work here, you really must learn to recognize the moment when a mystery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looked pleased with himself.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and getting wet.</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0C4779B5" w14:textId="5B417155" w:rsidR="00A1675C" w:rsidRDefault="00000000" w:rsidP="00555E96">
      <w:pPr>
        <w:widowControl/>
        <w:ind w:firstLine="432"/>
      </w:pPr>
      <w:r>
        <w:rPr>
          <w:rFonts w:ascii="Palatino" w:hAnsi="Palatino" w:cs="Palatino Linotype" w:eastAsia="Palatino Linotype"/>
          <w:sz w:val="22"/>
        </w:rPr>
        <w:t>A bus stopped. Another bus stopped behind it. Neither seemed to know why. Derek watched the traffic.</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Another bus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looked up.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 allegedly"</w:t>
      </w:r>
    </w:p>
    <w:p w14:paraId="6F70157B" w14:textId="23150622" w:rsidR="00A1675C" w:rsidRDefault="00000000" w:rsidP="003434B6">
      <w:pPr>
        <w:widowControl/>
        <w:ind w:firstLine="432"/>
      </w:pPr>
      <w:r>
        <w:rPr>
          <w:rFonts w:ascii="Palatino" w:hAnsi="Palatino" w:cs="Palatino Linotype" w:eastAsia="Palatino Linotype"/>
          <w:sz w:val="22"/>
        </w:rPr>
        <w:t>Trevor looked sharply at the photograph. "You are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72BEAB5D" w14:textId="77777777" w:rsidR="00A1675C" w:rsidRDefault="00000000">
      <w:pPr>
        <w:widowControl/>
        <w:ind w:firstLine="432"/>
      </w:pPr>
      <w:r>
        <w:rPr>
          <w:rFonts w:ascii="Palatino" w:hAnsi="Palatino" w:cs="Palatino Linotype" w:eastAsia="Palatino Linotype"/>
          <w:sz w:val="22"/>
        </w:rPr>
        <w:t>"Almost certainly me." Trevor looked uncomfortable. "You're taking that rather calmly." Derek shrugged. "At the moment, I'm alive."</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looked uncomfortable.</w:t>
      </w:r>
    </w:p>
    <w:p w14:paraId="752F279D" w14:textId="77777777" w:rsidR="00A1675C" w:rsidRDefault="00000000">
      <w:pPr>
        <w:widowControl/>
        <w:spacing w:before="40" w:after="60"/>
        <w:ind w:firstLine="0"/>
      </w:pPr>
      <w:r>
        <w:rPr>
          <w:rFonts w:ascii="Palatino" w:hAnsi="Palatino" w:cs="Palatino Linotype" w:eastAsia="Palatino Linotype"/>
          <w:sz w:val="22"/>
        </w:rPr>
        <w:t>"You're taking that rather calmly."</w:t>
      </w:r>
    </w:p>
    <w:p w14:paraId="2D0FB6CF" w14:textId="77777777" w:rsidR="00A1675C" w:rsidRDefault="00000000">
      <w:pPr>
        <w:widowControl/>
        <w:ind w:firstLine="432"/>
      </w:pPr>
      <w:r>
        <w:rPr>
          <w:rFonts w:ascii="Palatino" w:hAnsi="Palatino" w:cs="Palatino Linotype" w:eastAsia="Palatino Linotype"/>
          <w:sz w:val="22"/>
        </w:rPr>
        <w:t>Derek shrugged.</w:t>
      </w:r>
    </w:p>
    <w:p w14:paraId="4EE4F7F1" w14:textId="77777777" w:rsidR="00A1675C" w:rsidRDefault="00000000">
      <w:pPr>
        <w:widowControl/>
        <w:spacing w:before="40" w:after="60"/>
        <w:ind w:firstLine="0"/>
      </w:pPr>
      <w:r>
        <w:rPr>
          <w:rFonts w:ascii="Palatino" w:hAnsi="Palatino" w:cs="Palatino Linotype" w:eastAsia="Palatino Linotype"/>
          <w:sz w:val="22"/>
        </w:rPr>
        <w:t>"At the moment, I'm alive."</w:t>
      </w:r>
    </w:p>
    <w:p w14:paraId="4108C319" w14:textId="162C513B" w:rsidR="00A1675C" w:rsidRDefault="003434B6">
      <w:pPr>
        <w:widowControl/>
        <w:ind w:firstLine="432"/>
      </w:pPr>
      <w:r>
        <w:rPr>
          <w:rFonts w:ascii="Palatino" w:hAnsi="Palatino" w:cs="Palatino Linotype" w:eastAsia="Palatino Linotype"/>
          <w:sz w:val="22"/>
        </w:rPr>
        <w:t>Penny looked at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looked at him.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No person. No shadow. One frame: nothing.</w:t>
      </w:r>
    </w:p>
    <w:p w14:paraId="24A94F23" w14:textId="6658E7DB" w:rsidR="00A1675C" w:rsidRDefault="00000000">
      <w:pPr>
        <w:widowControl/>
        <w:ind w:firstLine="432"/>
      </w:pPr>
      <w:r>
        <w:rPr>
          <w:rFonts w:ascii="Palatino" w:hAnsi="Palatino" w:cs="Palatino Linotype" w:eastAsia="Palatino Linotype"/>
          <w:sz w:val="22"/>
        </w:rPr>
        <w:t>Next frame: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 looked increasingly unhappy.</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wondering.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silently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looked around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looked at her.</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Now Penny couldn’t help smiling.</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looked carefully at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looked at him slowly. Trevor and Penny looked at each other.</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looked at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 Trevor stood. "Okay, then. Where are we going?" Derek held up the photograph. "To the place where it came from." Penny grabbed her coat. "And where is that?"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5C6F7675"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 So how are we supposed to investigate it?" Derek smiled. "We'll have to be there." Trevor looked worried. "Tomorrow? At eleven seventeen? After you're murdered?" "Presumably." Derek shrugged. "We'll play it by ear and see how the chips fall."</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worried.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looked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w:t>
      </w:r>
    </w:p>
    <w:p w14:paraId="5C499786" w14:textId="77777777" w:rsidR="00A1675C" w:rsidRDefault="00000000">
      <w:pPr>
        <w:widowControl/>
        <w:ind w:firstLine="432"/>
      </w:pPr>
      <w:r>
        <w:rPr>
          <w:rFonts w:ascii="Palatino" w:hAnsi="Palatino" w:cs="Palatino Linotype" w:eastAsia="Palatino Linotype"/>
          <w:sz w:val="22"/>
        </w:rPr>
        <w:t>They stepped into the strange corridor. The heavy door closed behind them. Inside the empty office, the brass old clock appeared on Derek's desk.</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looked at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looked at him.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looked thoughtful.</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looked interested.</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looked at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looked at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looked at Derek.</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looked sharply at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looked sharply at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looked pleased.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looked at Penny.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looked at him.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looked at Derek.</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looked at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Trevor looked pleased.</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looked at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looked sharply at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looked at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looked sharply at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looked at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looked at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Trevor looked surprised.</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looked at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looked around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looked at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looked sharply at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Trevor looked interested.</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looked at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 looked sharply pleased.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strange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looked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looked at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strange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Trevor looked relieved.</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looked around.</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looked relieved.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looked sharply at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looked puzzled.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looked around.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looked at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looked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looked thoughtful.</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looked around.</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looked sharply at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looked at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looked up.</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looked at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looked at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 looked pleased.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looked down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looked at him.</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 looked puzzled.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looked up.</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looked at him.</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looked at him.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looked back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strange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looked down.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looked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looked at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looked sharply at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looked up.</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looked at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strange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looked sharply at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looked sharply at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looked at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looked around.</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looked at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looked at him.</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looked sharply at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looked at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looked at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looked up.</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looked at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looked sharply at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looked pleased.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looked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looked at Penny.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looked up.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looked down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looked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looked at her.</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looked at him.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looked around.</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Trevor looked pleased.</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looked down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looked at the photograph again.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 looked thoughtful.</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looked at him.</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looked back.</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looked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looked at him.</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looked around.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looked at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looked sharply at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looked down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looked sharply at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looked down.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looked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looked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looked down.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looked around.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looked at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looked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looked at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 looked surprised.</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looked at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looked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looked down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looked at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looked up.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looked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looked at him.</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looked at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looked thoughtful.</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looked thoughtful.</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strange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looked at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looked surprised.</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strange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looked at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looked at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looked at him.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looked at him.</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looked around.</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looked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looked around.</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looked at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w:t>
      </w:r>
    </w:p>
    <w:p w14:paraId="3747B119" w14:textId="77777777" w:rsidR="00A1675C" w:rsidRDefault="00000000">
      <w:pPr>
        <w:widowControl/>
        <w:ind w:firstLine="432"/>
      </w:pPr>
      <w:r>
        <w:rPr>
          <w:rFonts w:ascii="Palatino" w:hAnsi="Palatino" w:cs="Palatino Linotype" w:eastAsia="Palatino Linotype"/>
          <w:sz w:val="22"/>
        </w:rPr>
        <w:t>Derek looked sharply at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looked at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looked at her.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looked back.</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looked sharply at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looked around.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looked at them.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looked around.</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looked at her.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looked down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looked at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looked carefully at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looked sharply at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 looked interested.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looked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Probably.</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