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The universe, as usual, had not been available for comment. Its press office had been closed for approximately thirteen point eight billion years, and the answering machine was full.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universe had a talent for looking organised just before it wasn't.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 and occasionally an optional one. The official motto, never written down, was: “We’ll know what it was once it’s over.” No one had ever successfully ordered the motto in reverse.
Derek had once tried to summarise the Bureau’s actual remit on a single sheet of paper. The sheet had required three revisions, two appendices, and a footnote that began “In cases where the crime has not yet occurred…” He had eventually settled on a working definition: the Relativistic Investigation Bureau noticed things that ordinary agencies were structurally incapable of noticing, and then attempted to file them before they noticed back.”</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and sometimes not even then.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Derek had stopped trying to predict it years ago.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 a trait that had served her well and other people less so. Derek had long since stopped minding. Resistance had proved inefficient. He had tried it once and found the paperwork excessive even by Bureau standards, which was saying something.</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The Bureau preferred its disasters to remain administrative — they were easier to file, and considerably harder to explain at the inquest. The Bureau disliked inquests almost as much as it disliked surprises. Both had a tendency to generate unanswered questions, and unanswered questions had a tendency to generate more forms. The Bureau considered this a feature. Features, in the Bureau’s vocabulary, were problems that had learned to fill in their own forms. Some of them had started applying for promotion. One had reportedly made it onto a shortlist before anyone noticed it did not exist.</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Most deadlines had the decency to remain abstract. The photograph itself felt like a decohered outcome: one possibility selected, the others no longer available for inspection. It had the quiet finality of a decision the universe had made without consulting the minutes. Derek filed the sensation under 'to be examined later' and continued working. He was good at filing things under 'later'. It was one of his more reliable skills, and possibly one of his more dangerous ones.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It was a look Derek had come to recognise, and almost respect.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the part that still manages to surprise people who thought they already understood time. They almost never have, you see. Watch. Time turns out to be less a river than a set of carefully negotiated local agreements between observers who have never actually met… and would probably dislike each other if they did. The agreements are enforced by the speed of light, which accepts no appeals and keeps no office hours. It is the only absolute the Bureau has never successfully filed a complaint against. Derek paused. “That last part isn’t in the textbooks.” Penny raised an eyebrow. “You just added it.” “I know,” Derek said. “It felt true.” He looked at the board again. “That’s usually how the dangerous ones start. The safe ones come with references.”"</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refuses to appoint a referee. It’s never shown any interest in the job. Applications are not being accepted. They never have been. The position remains permanently vacant. Candidates are discouraged from applying. The discouragement is considered permanent. The universe simply declines to supply a single, universal 'now' — a fact that continues to inconvenience anyone who prefers their reality tidy. Most people prefer it tidy. The universe has never taken this preference into account, and shows no sign of starting. It has, however, been very consistent about this — consistency being one of its few reliable vices. Unreliability would have been more interesting, but less characteristic. The universe preferred to be boring in ways that were fatal."</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
Further down the corridor, Mr Pendleton from Facilities stood with a clipboard and the expression of a man who had already decided the answer was no. 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He was becoming quite good at scheduling problems for other days. It was one of the few forms of time travel the Bureau officially permitted. The unofficial ones were more interesting and strictly forbidden.</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 And you especially can’t ask what it does if the singularity is only one end of a wormhole."</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 Or something that wants to be a wormhole and hasn’t decided yet. Weinstein looked pained. “Please do not invent new topology without filing a form.” Derek nodded. “I’ll put it under Pending Geometry.” Weinstein did not look reassured. Pending Geometry was already three drawers deep.
Mrs Marsh appeared at the end of the platform as if she had always been part of the architecture. “If that is a hole,” she said, “it is not one of mine. Mine are all accounted for and properly signed.” She pointed at a small official sticker on a nearby pillar. “No unauthorised singularities.” Derek found himself almost respecting the sticker. It had the same finality as a decohered photograph.
On the windowsill sat a white mug. It was the same mug that had been in the office that morning, except that it was now empty when it should have been half full, and the tea stain inside had moved three centimetres to the left. No one commented. In the Bureau, objects that quietly disagreed with themselves were considered ordinary until they filed a complaint.
Mr Pendleton appeared as if summoned by the word “unauthorised.” He made a note on his clipboard. “If it requires a form, it is not my form. If it does not require a form, it is still not my form.” He looked faintly satisfied, as though he had just closed a stable door on a horse that had never existed.”"</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 She said it as if the relationship were still under review.</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 The decision proved only partially successful, which was becoming a pattern.</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not a promise. Most forms of transport prefer the promise. This one appears to have skipped that stage.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already looking as if she belonged on the train more than the rest of them.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 exactly?"</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 Derek found the observation more interesting than he had expected.</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 "The universe doesn't keep a master clock. It only keeps local ones. People keep inventing the master clock. The universe never asked for one."
Derek, for reasons he chose not to examine, found himself watching Tabitha rather than the clock. The fact that her presence made the situation feel slightly more manageable was, he decided, an unhelpful development. Manageable was not a feeling he trusted. Manageable things had a habit of becoming unmanageable the moment you looked away. He filed the observation under ‘later’ and suspected ‘later’ was already oversubscribed. In his experience they rarely came with a return address either, and almost never with an apology. The universe was consistent on this point as well. Consistency, Derek had noticed, was not the same as kindness."</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He was becoming quite good at scheduling problems for other days. It was one of the few forms of time travel the Bureau officially permitted. The unofficial ones were more interesting and strictly forbidden.</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decoherence — the quiet process by which possibilities become facts and then refuse to become possibilities again.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w:t>
      </w:r>
    </w:p>
    <w:p w14:paraId="29D74B55" w14:textId="77777777" w:rsidR="00A1675C" w:rsidRDefault="00000000">
      <w:pPr>
        <w:widowControl/>
        <w:ind w:firstLine="432"/>
      </w:pPr>
      <w:r>
        <w:rPr>
          <w:rFonts w:ascii="Palatino" w:hAnsi="Palatino" w:cs="Palatino Linotype" w:eastAsia="Palatino Linotype"/>
          <w:sz w:val="22"/>
        </w:rPr>
        <w:t>Now, the point of this appendix isn’t just to tell you what the characters were talking about. The point is that when you’re done, you should be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
Decoherence — Why the Photograph Looks Finished
Look. In quantum mechanics a system can be in a superposition: several possibilities at once. The moment that system interacts strongly with its environment — air molecules, photons, a camera shutter, a filing clerk — those possibilities rapidly lose the ability to interfere with one another. What you are left with looks classical. One outcome. One photograph. One definite record.
That process is called decoherence. It does not, by itself, solve the measurement problem, but it does explain why tables and crime-scene photographs appear definite. The other branches are still present in the full quantum description; they simply no longer talk to the branch you are standing on.
In this story the photograph behaves like a decohered record of an event that, from another point of view, has not yet finished happening. Ordinary evidence is not supposed to arrive from a branch that has not yet been selected. That is why the Bureau is interested. And why Derek is uneasy.</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It’s the second one that causes all the trouble.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Black holes contain singularities (classically) hidden behind event horizons. White holes are the time-reverse: regions that can only emit, never absorb. Wormholes are hypothetical tunnels connecting distant regions of spacetime; the simplest versions are the Einstein-Rosen bridges that appear in the maximally extended black-hole geometry. Most wormholes in classical general relativity are non-traversable. Keeping one open long enough to walk through requires exotic matter that violates energy conditions.
In this story the Underground’s stranger geometry occasionally behaves as if it were flirting with all three: a breakdown of the classical description (singularity), a one-way refusal to let certain paths return (white-hole-like), and a shortcut that should not exist (wormhole-like). The Bureau’s official position is that the Underground is merely having a bad day.
Three things to keep:
- Black hole: light and matter can enter, nothing escapes past the horizon.
- White hole: the time-reverse — nothing can enter, things can only leave.
- Wormhole: a tunnel. Most classical ones collapse or stay non-traversable unless you supply exotic matter.
Common trap: thinking a wormhole is just a shortcut you can walk through like a corridor. In the mathematics it is usually far less obliging.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