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regrettably,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ancient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It was Penny Gent, Derek's cousin.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looked at him.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There was something bothering him. Not the murder.</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Derek stopped breathing for a moment.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9:21. The wall clock.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 looked puzzled.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looked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if you want to continue to work here, you really must learn to recognize the moment when a mystery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looked pleased with himself.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looked up.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 allegedly"</w:t>
      </w:r>
    </w:p>
    <w:p w14:paraId="6F70157B" w14:textId="23150622" w:rsidR="00A1675C" w:rsidRDefault="00000000" w:rsidP="003434B6">
      <w:pPr>
        <w:widowControl/>
        <w:ind w:firstLine="432"/>
      </w:pPr>
      <w:r>
        <w:rPr>
          <w:rFonts w:ascii="Palatino" w:hAnsi="Palatino" w:cs="Palatino Linotype" w:eastAsia="Palatino Linotype"/>
          <w:sz w:val="22"/>
        </w:rPr>
        <w:t>Trevor looked sharply at the photograph. "You are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looked uncomfortable.</w:t>
      </w:r>
    </w:p>
    <w:p w14:paraId="4108C319" w14:textId="162C513B" w:rsidR="00A1675C" w:rsidRDefault="003434B6">
      <w:pPr>
        <w:widowControl/>
        <w:ind w:firstLine="432"/>
      </w:pPr>
      <w:r>
        <w:rPr>
          <w:rFonts w:ascii="Palatino" w:hAnsi="Palatino" w:cs="Palatino Linotype" w:eastAsia="Palatino Linotype"/>
          <w:sz w:val="22"/>
        </w:rPr>
        <w:t>Penny looked at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looked at him.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No person. No shadow. One frame: nothing.</w:t>
      </w:r>
    </w:p>
    <w:p w14:paraId="24A94F23" w14:textId="6658E7DB" w:rsidR="00A1675C" w:rsidRDefault="00000000">
      <w:pPr>
        <w:widowControl/>
        <w:ind w:firstLine="432"/>
      </w:pPr>
      <w:r>
        <w:rPr>
          <w:rFonts w:ascii="Palatino" w:hAnsi="Palatino" w:cs="Palatino Linotype" w:eastAsia="Palatino Linotype"/>
          <w:sz w:val="22"/>
        </w:rPr>
        <w:t>Next frame: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 looked increasingly unhappy.</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wondering.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silently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looked around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looked at her.</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Now Penny couldn’t help smiling.</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looked carefully at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looked at him slowly. Trevor and Penny looked at each other.</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looked at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worried.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looked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brass old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looked at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looked thoughtful.</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looked interested.</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looked at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looked at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looked at Derek.</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looked sharply at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looked sharply at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looked pleased.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looked at Penny.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looked at him.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looked at Derek.</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looked at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Trevor looked pleased.</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looked at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looked sharply at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looked at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looked sharply at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looked at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looked at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Trevor looked surprised.</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looked at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looked around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looked at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looked sharply at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Trevor looked interested.</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looked at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 looked sharply pleased.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looked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looked at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strange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Trevor looked relieved.</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looked around.</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looked relieved.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looked sharply at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looked puzzled.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looked around.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looked at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looked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looked thoughtful.</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looked around.</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looked at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looked up.</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looked at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looked at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 looked pleased.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looked down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looked at him.</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 looked puzzled.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looked up.</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looked at him.</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looked at him.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looked back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strange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looked down.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looked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looked at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looked sharply at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looked up.</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looked at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strange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looked sharply at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looked sharply at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looked at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looked around.</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looked at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looked at him.</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looked sharply at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looked at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looked at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looked up.</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looked at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looked sharply at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looked pleased.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looked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looked at Penny.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looked up.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looked down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looked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looked at her.</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looked at him.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looked around.</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Trevor looked pleased.</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looked down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looked at the photograph again.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 looked thoughtful.</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looked at him.</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looked back.</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looked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looked at him.</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looked around.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looked at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looked sharply at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looked down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looked sharply at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looked down.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looked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looked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looked down.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looked around.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looked at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looked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looked at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 looked surprised.</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looked at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looked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looked down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looked at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looked up.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looked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looked at him.</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looked at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looked thoughtful.</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looked thoughtful.</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looked at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looked surprised.</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strange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looked at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looked at him.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looked at him.</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looked around.</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looked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looked around.</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looked at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looked sharply at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looked at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looked at her.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looked back.</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looked sharply at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looked around.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looked at them.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looked around.</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looked down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looked at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looked carefully at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looked sharply at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 looked interested.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looked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