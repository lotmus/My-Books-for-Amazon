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0E13" w14:textId="77777777" w:rsidR="005B4AE5" w:rsidRDefault="00000000">
      <w:pPr>
        <w:spacing w:after="0"/>
        <w:jc w:val="center"/>
      </w:pPr>
      <w:r>
        <w:rPr>
          <w:noProof/>
        </w:rPr>
        <w:drawing>
          <wp:inline distT="0" distB="0" distL="0" distR="0" wp14:anchorId="0BEB60EC" wp14:editId="5FF1EAA7">
            <wp:extent cx="5943600" cy="9502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dramatic_book_cover_style_illustration_overall.png"/>
                    <pic:cNvPicPr/>
                  </pic:nvPicPr>
                  <pic:blipFill>
                    <a:blip r:embed="rId6"/>
                    <a:stretch>
                      <a:fillRect/>
                    </a:stretch>
                  </pic:blipFill>
                  <pic:spPr>
                    <a:xfrm>
                      <a:off x="0" y="0"/>
                      <a:ext cx="5943600" cy="9502570"/>
                    </a:xfrm>
                    <a:prstGeom prst="rect">
                      <a:avLst/>
                    </a:prstGeom>
                  </pic:spPr>
                </pic:pic>
              </a:graphicData>
            </a:graphic>
          </wp:inline>
        </w:drawing>
      </w:r>
    </w:p>
    <w:p w14:paraId="42FAF8E7" w14:textId="3D87D40A" w:rsidR="005B4AE5" w:rsidRDefault="00000000" w:rsidP="005A7F65">
      <w:r>
        <w:rPr>
          <w:noProof/>
        </w:rPr>
        <w:lastRenderedPageBreak/>
        <w:drawing>
          <wp:inline distT="0" distB="0" distL="0" distR="0" wp14:anchorId="5EC3F19A" wp14:editId="1E189CE1">
            <wp:extent cx="5943600" cy="9509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R_Back_Cover_v2.jpg"/>
                    <pic:cNvPicPr/>
                  </pic:nvPicPr>
                  <pic:blipFill>
                    <a:blip r:embed="rId7"/>
                    <a:stretch>
                      <a:fillRect/>
                    </a:stretch>
                  </pic:blipFill>
                  <pic:spPr>
                    <a:xfrm>
                      <a:off x="0" y="0"/>
                      <a:ext cx="5943600" cy="9509760"/>
                    </a:xfrm>
                    <a:prstGeom prst="rect">
                      <a:avLst/>
                    </a:prstGeom>
                  </pic:spPr>
                </pic:pic>
              </a:graphicData>
            </a:graphic>
          </wp:inline>
        </w:drawing>
      </w:r>
    </w:p>
    <w:p w14:paraId="312B954E" w14:textId="13D10323" w:rsidR="005B4AE5" w:rsidRDefault="005B4AE5"/>
    <w:p w14:paraId="355EB3E8" w14:textId="77777777" w:rsidR="005A7F65" w:rsidRDefault="005A7F65"/>
    <w:p w14:paraId="700B8D93" w14:textId="77777777" w:rsidR="005B4AE5" w:rsidRPr="005A7F65" w:rsidRDefault="00000000" w:rsidP="005A7F65">
      <w:pPr>
        <w:pStyle w:val="Title"/>
        <w:pBdr>
          <w:bottom w:val="single" w:sz="8" w:space="31" w:color="4F81BD" w:themeColor="accent1"/>
        </w:pBdr>
        <w:jc w:val="center"/>
        <w:rPr>
          <w:rFonts w:ascii="Bahnschrift" w:hAnsi="Bahnschrift"/>
          <w:color w:val="00B0F0"/>
        </w:rPr>
      </w:pPr>
      <w:r w:rsidRPr="005A7F65">
        <w:rPr>
          <w:rFonts w:ascii="Bahnschrift" w:hAnsi="Bahnschrift"/>
          <w:color w:val="00B0F0"/>
        </w:rPr>
        <w:t>S.G.R.</w:t>
      </w:r>
    </w:p>
    <w:p w14:paraId="2C2B55F7" w14:textId="77777777" w:rsidR="005A7F65" w:rsidRPr="005A7F65" w:rsidRDefault="005A7F65" w:rsidP="005A7F65">
      <w:pPr>
        <w:jc w:val="center"/>
        <w:rPr>
          <w:rFonts w:ascii="Bahnschrift" w:hAnsi="Bahnschrift"/>
          <w:b/>
          <w:color w:val="00B0F0"/>
          <w:sz w:val="36"/>
          <w:szCs w:val="36"/>
        </w:rPr>
      </w:pPr>
      <w:r w:rsidRPr="005A7F65">
        <w:rPr>
          <w:rFonts w:ascii="Bahnschrift" w:hAnsi="Bahnschrift"/>
          <w:b/>
          <w:color w:val="00B0F0"/>
          <w:sz w:val="36"/>
          <w:szCs w:val="36"/>
        </w:rPr>
        <w:t>Special &amp; General Relativity</w:t>
      </w:r>
    </w:p>
    <w:p w14:paraId="190EAEA8" w14:textId="77777777" w:rsidR="005A7F65" w:rsidRPr="005A7F65" w:rsidRDefault="005A7F65" w:rsidP="005A7F65"/>
    <w:p w14:paraId="6873890A" w14:textId="77777777" w:rsidR="005A7F65" w:rsidRPr="005A7F65" w:rsidRDefault="005A7F65" w:rsidP="005A7F65"/>
    <w:p w14:paraId="0643421B" w14:textId="77777777" w:rsidR="005B4AE5" w:rsidRPr="005A7F65" w:rsidRDefault="00000000">
      <w:pPr>
        <w:pStyle w:val="Subtitle"/>
        <w:jc w:val="center"/>
        <w:rPr>
          <w:rFonts w:ascii="Bahnschrift" w:hAnsi="Bahnschrift"/>
          <w:b/>
          <w:bCs/>
          <w:i w:val="0"/>
          <w:iCs w:val="0"/>
          <w:color w:val="00B0F0"/>
          <w:sz w:val="36"/>
          <w:szCs w:val="36"/>
        </w:rPr>
      </w:pPr>
      <w:r w:rsidRPr="005A7F65">
        <w:rPr>
          <w:rFonts w:ascii="Bahnschrift" w:hAnsi="Bahnschrift"/>
          <w:b/>
          <w:bCs/>
          <w:i w:val="0"/>
          <w:iCs w:val="0"/>
          <w:color w:val="00B0F0"/>
          <w:sz w:val="36"/>
          <w:szCs w:val="36"/>
        </w:rPr>
        <w:t>A Relativistic Investigation</w:t>
      </w:r>
    </w:p>
    <w:p w14:paraId="1935794D" w14:textId="77777777" w:rsidR="005A7F65" w:rsidRPr="005A7F65" w:rsidRDefault="005A7F65" w:rsidP="005A7F65"/>
    <w:p w14:paraId="5D4BC978" w14:textId="41CEFDC8" w:rsidR="005B4AE5" w:rsidRPr="0020145A" w:rsidRDefault="005A7F65">
      <w:pPr>
        <w:jc w:val="center"/>
        <w:rPr>
          <w:rFonts w:ascii="Bahnschrift" w:hAnsi="Bahnschrift"/>
          <w:b/>
        </w:rPr>
      </w:pPr>
      <w:r>
        <w:rPr>
          <w:rFonts w:ascii="Bahnschrift" w:hAnsi="Bahnschrift"/>
          <w:b/>
        </w:rPr>
        <w:t xml:space="preserve">By </w:t>
      </w:r>
      <w:r w:rsidR="00000000" w:rsidRPr="0020145A">
        <w:rPr>
          <w:rFonts w:ascii="Bahnschrift" w:hAnsi="Bahnschrift"/>
          <w:b/>
        </w:rPr>
        <w:t>Sven Gerald Rupertson</w:t>
      </w:r>
      <w:r>
        <w:rPr>
          <w:rFonts w:ascii="Bahnschrift" w:hAnsi="Bahnschrift"/>
          <w:b/>
        </w:rPr>
        <w:t>, allegedly</w:t>
      </w:r>
    </w:p>
    <w:p w14:paraId="57AAAD32" w14:textId="1004C164" w:rsidR="0020145A" w:rsidRPr="005A7F65" w:rsidRDefault="0020145A">
      <w:pPr>
        <w:jc w:val="center"/>
        <w:rPr>
          <w:rFonts w:ascii="Bahnschrift" w:hAnsi="Bahnschrift"/>
          <w:b/>
          <w:sz w:val="32"/>
          <w:szCs w:val="32"/>
        </w:rPr>
      </w:pPr>
      <w:r w:rsidRPr="005A7F65">
        <w:rPr>
          <w:rFonts w:ascii="Bahnschrift" w:hAnsi="Bahnschrift"/>
          <w:b/>
          <w:sz w:val="32"/>
          <w:szCs w:val="32"/>
        </w:rPr>
        <w:t>Gravitation in no Time</w:t>
      </w:r>
    </w:p>
    <w:p w14:paraId="085C1B87" w14:textId="251D96A0" w:rsidR="005A7F65" w:rsidRDefault="005A7F65" w:rsidP="005A7F65">
      <w:pPr>
        <w:jc w:val="center"/>
        <w:rPr>
          <w:rFonts w:ascii="Bahnschrift" w:hAnsi="Bahnschrift"/>
          <w:b/>
        </w:rPr>
      </w:pPr>
      <w:r>
        <w:rPr>
          <w:rFonts w:ascii="Bahnschrift" w:hAnsi="Bahnschrift"/>
          <w:b/>
        </w:rPr>
        <w:t xml:space="preserve">[ </w:t>
      </w:r>
      <w:r w:rsidR="0020145A" w:rsidRPr="0020145A">
        <w:rPr>
          <w:rFonts w:ascii="Bahnschrift" w:hAnsi="Bahnschrift"/>
          <w:b/>
        </w:rPr>
        <w:t>if you still have</w:t>
      </w:r>
      <w:r w:rsidR="00786E5A">
        <w:rPr>
          <w:rFonts w:ascii="Bahnschrift" w:hAnsi="Bahnschrift"/>
          <w:b/>
        </w:rPr>
        <w:t xml:space="preserve"> that</w:t>
      </w:r>
      <w:r>
        <w:rPr>
          <w:rFonts w:ascii="Bahnschrift" w:hAnsi="Bahnschrift"/>
          <w:b/>
        </w:rPr>
        <w:t>,</w:t>
      </w:r>
      <w:r w:rsidR="00786E5A">
        <w:rPr>
          <w:rFonts w:ascii="Bahnschrift" w:hAnsi="Bahnschrift"/>
          <w:b/>
        </w:rPr>
        <w:t xml:space="preserve"> after all</w:t>
      </w:r>
      <w:r>
        <w:rPr>
          <w:rFonts w:ascii="Bahnschrift" w:hAnsi="Bahnschrift"/>
          <w:b/>
        </w:rPr>
        <w:t xml:space="preserve"> ]</w:t>
      </w:r>
    </w:p>
    <w:p w14:paraId="30CC2E1F" w14:textId="735F0CEB" w:rsidR="005A7F65" w:rsidRPr="0020145A" w:rsidRDefault="005A7F65" w:rsidP="005A7F65">
      <w:pPr>
        <w:jc w:val="center"/>
        <w:rPr>
          <w:rFonts w:ascii="Bahnschrift" w:hAnsi="Bahnschrift"/>
        </w:rPr>
      </w:pPr>
      <w:r>
        <w:rPr>
          <w:rFonts w:ascii="Bahnschrift" w:hAnsi="Bahnschrift"/>
          <w:b/>
        </w:rPr>
        <w:t xml:space="preserve">[ </w:t>
      </w:r>
      <w:r>
        <w:rPr>
          <w:rFonts w:ascii="Bahnschrift" w:hAnsi="Bahnschrift"/>
          <w:b/>
        </w:rPr>
        <w:t>and you don’t mind, apparently</w:t>
      </w:r>
      <w:r>
        <w:rPr>
          <w:rFonts w:ascii="Bahnschrift" w:hAnsi="Bahnschrift"/>
          <w:b/>
        </w:rPr>
        <w:t xml:space="preserve"> ]</w:t>
      </w:r>
    </w:p>
    <w:p w14:paraId="3F7CDB42" w14:textId="24123600" w:rsidR="005B4AE5" w:rsidRDefault="005B4AE5"/>
    <w:p w14:paraId="55A14A5D" w14:textId="77777777" w:rsidR="005A7F65" w:rsidRDefault="005A7F65"/>
    <w:p w14:paraId="73A4832A" w14:textId="77777777" w:rsidR="005A7F65" w:rsidRDefault="005A7F65"/>
    <w:p w14:paraId="4A2211B0" w14:textId="77777777" w:rsidR="005A7F65" w:rsidRDefault="005A7F65"/>
    <w:p w14:paraId="566BC39C" w14:textId="77777777" w:rsidR="005A7F65" w:rsidRDefault="005A7F65"/>
    <w:p w14:paraId="3ED77BFF" w14:textId="77777777" w:rsidR="005A7F65" w:rsidRDefault="005A7F65"/>
    <w:p w14:paraId="475F0F23" w14:textId="77777777" w:rsidR="005A7F65" w:rsidRDefault="005A7F65"/>
    <w:p w14:paraId="0BC937EE" w14:textId="77777777" w:rsidR="005A7F65" w:rsidRDefault="005A7F65"/>
    <w:p w14:paraId="3FDA21B9" w14:textId="77777777" w:rsidR="005A7F65" w:rsidRDefault="005A7F65"/>
    <w:p w14:paraId="33F44493" w14:textId="77777777" w:rsidR="005B4AE5" w:rsidRDefault="00000000">
      <w:pPr>
        <w:jc w:val="center"/>
      </w:pPr>
      <w:r>
        <w:rPr>
          <w:b/>
        </w:rPr>
        <w:t>Copyright © 2026 Lothar J. Musiol</w:t>
      </w:r>
      <w:r>
        <w:rPr>
          <w:b/>
        </w:rPr>
        <w:br/>
      </w:r>
      <w:r>
        <w:rPr>
          <w:b/>
        </w:rPr>
        <w:br/>
      </w:r>
      <w:r>
        <w:t xml:space="preserve">S.G.R. is the </w:t>
      </w:r>
      <w:proofErr w:type="gramStart"/>
      <w:r>
        <w:t>author</w:t>
      </w:r>
      <w:proofErr w:type="gramEnd"/>
      <w:r>
        <w:t xml:space="preserve"> name Sven Gerald Rupertson.</w:t>
      </w:r>
      <w:r>
        <w:br/>
        <w:t>S.G.R. is Lothar J. Musiol.</w:t>
      </w:r>
    </w:p>
    <w:p w14:paraId="0008AA01" w14:textId="41735E08" w:rsidR="005B4AE5" w:rsidRDefault="00000000" w:rsidP="005A7F65">
      <w:pPr>
        <w:pStyle w:val="Heading1"/>
        <w:jc w:val="center"/>
      </w:pPr>
      <w:r>
        <w:br w:type="page"/>
      </w:r>
      <w:r>
        <w:lastRenderedPageBreak/>
        <w:t>Contents</w:t>
      </w:r>
    </w:p>
    <w:p/>
    <w:p>
      <w:pPr>
        <w:pStyle w:val="Subtitle"/>
        <w:jc w:val="center"/>
      </w:pPr>
      <w:r>
        <w:t>A journey through space, time, gravity and common sense</w:t>
      </w:r>
    </w:p>
    <w:p w14:paraId="676E8D60" w14:textId="77777777" w:rsidR="005B4AE5" w:rsidRDefault="00000000">
      <w:pPr>
        <w:pageBreakBefore/>
        <w:spacing w:after="60"/>
        <w:ind w:left="288"/>
        <w:pBdr>
          <w:bottom w:val="single" w:sz="8" w:space="8" w:color="888888"/>
        </w:pBdr>
        <w:jc w:val="center"/>
      </w:pPr>
      <w:bookmarkStart w:id="500" w:name="prologue"/>
      <w:hyperlink w:anchor="bm_Prologue" w:history="1">
        <w:r>
          <w:rPr>
            <w:color w:val="0563C1"/>
            <w:u w:val="single"/>
          </w:rPr>
          <w:t>Prologue</w:t>
        </w:r>
      </w:hyperlink>
      <w:bookmarkEnd w:id="500"/>
    </w:p>
    <w:p w14:paraId="173291BE" w14:textId="77777777" w:rsidR="005B4AE5" w:rsidRDefault="00000000">
      <w:pPr>
        <w:pageBreakBefore/>
        <w:pBdr>
          <w:bottom w:val="single" w:sz="8" w:space="8" w:color="888888"/>
        </w:pBdr>
        <w:jc w:val="center"/>
      </w:pPr>
      <w:bookmarkStart w:id="501" w:name="chapter1"/>
      <w:hyperlink w:anchor="bm_Chapter_1" w:history="1">
        <w:r>
          <w:rPr>
            <w:color w:val="0563C1"/>
            <w:u w:val="single"/>
          </w:rPr>
          <w:t>Chapter 1</w:t>
        </w:r>
      </w:hyperlink>
      <w:bookmarkEnd w:id="501"/>
    </w:p>
    <w:p w14:paraId="0A0DDC6D" w14:textId="77777777" w:rsidR="005B4AE5" w:rsidRDefault="00000000">
      <w:pPr>
        <w:pageBreakBefore/>
        <w:pBdr>
          <w:bottom w:val="single" w:sz="8" w:space="8" w:color="888888"/>
        </w:pBdr>
        <w:jc w:val="center"/>
      </w:pPr>
      <w:bookmarkStart w:id="502" w:name="chapter2"/>
      <w:hyperlink w:anchor="bm_Chapter_2" w:history="1">
        <w:r>
          <w:rPr>
            <w:color w:val="0563C1"/>
            <w:u w:val="single"/>
          </w:rPr>
          <w:t>Chapter 2</w:t>
        </w:r>
      </w:hyperlink>
      <w:bookmarkEnd w:id="502"/>
    </w:p>
    <w:p w14:paraId="50CDF021" w14:textId="77777777" w:rsidR="005B4AE5" w:rsidRDefault="00000000">
      <w:pPr>
        <w:pageBreakBefore/>
        <w:pBdr>
          <w:bottom w:val="single" w:sz="8" w:space="8" w:color="888888"/>
        </w:pBdr>
        <w:jc w:val="center"/>
      </w:pPr>
      <w:bookmarkStart w:id="503" w:name="chapter3"/>
      <w:hyperlink w:anchor="bm_Chapter_3" w:history="1">
        <w:r>
          <w:rPr>
            <w:color w:val="0563C1"/>
            <w:u w:val="single"/>
          </w:rPr>
          <w:t>Chapter 3</w:t>
        </w:r>
      </w:hyperlink>
      <w:bookmarkEnd w:id="503"/>
    </w:p>
    <w:p w14:paraId="0781F41D" w14:textId="77777777" w:rsidR="005B4AE5" w:rsidRDefault="00000000">
      <w:pPr>
        <w:pageBreakBefore/>
        <w:pBdr>
          <w:bottom w:val="single" w:sz="8" w:space="8" w:color="888888"/>
        </w:pBdr>
        <w:jc w:val="center"/>
      </w:pPr>
      <w:bookmarkStart w:id="504" w:name="chapter4"/>
      <w:hyperlink w:anchor="bm_Chapter_4" w:history="1">
        <w:r>
          <w:rPr>
            <w:color w:val="0563C1"/>
            <w:u w:val="single"/>
          </w:rPr>
          <w:t>Chapter 4</w:t>
        </w:r>
      </w:hyperlink>
      <w:bookmarkEnd w:id="504"/>
    </w:p>
    <w:p w14:paraId="1F7EB303" w14:textId="77777777" w:rsidR="005B4AE5" w:rsidRDefault="00000000">
      <w:pPr>
        <w:pageBreakBefore/>
        <w:pBdr>
          <w:bottom w:val="single" w:sz="8" w:space="8" w:color="888888"/>
        </w:pBdr>
        <w:jc w:val="center"/>
      </w:pPr>
      <w:bookmarkStart w:id="505" w:name="chapter5"/>
      <w:hyperlink w:anchor="bm_Chapter_5" w:history="1">
        <w:r>
          <w:rPr>
            <w:color w:val="0563C1"/>
            <w:u w:val="single"/>
          </w:rPr>
          <w:t>Chapter 5</w:t>
        </w:r>
      </w:hyperlink>
      <w:bookmarkEnd w:id="505"/>
    </w:p>
    <w:p w14:paraId="5AA62F96" w14:textId="77777777" w:rsidR="005B4AE5" w:rsidRDefault="00000000">
      <w:pPr>
        <w:pageBreakBefore/>
        <w:pBdr>
          <w:bottom w:val="single" w:sz="8" w:space="8" w:color="888888"/>
        </w:pBdr>
        <w:jc w:val="center"/>
      </w:pPr>
      <w:bookmarkStart w:id="506" w:name="chapter6"/>
      <w:hyperlink w:anchor="bm_Chapter_6" w:history="1">
        <w:r>
          <w:rPr>
            <w:color w:val="0563C1"/>
            <w:u w:val="single"/>
          </w:rPr>
          <w:t>Chapter 6</w:t>
        </w:r>
      </w:hyperlink>
      <w:bookmarkEnd w:id="506"/>
    </w:p>
    <w:p w14:paraId="347C81DB" w14:textId="77777777" w:rsidR="005B4AE5" w:rsidRDefault="00000000">
      <w:pPr>
        <w:pageBreakBefore/>
        <w:pBdr>
          <w:bottom w:val="single" w:sz="8" w:space="8" w:color="888888"/>
        </w:pBdr>
        <w:jc w:val="center"/>
      </w:pPr>
      <w:bookmarkStart w:id="507" w:name="chapter7"/>
      <w:hyperlink w:anchor="bm_Chapter_7" w:history="1">
        <w:r>
          <w:rPr>
            <w:color w:val="0563C1"/>
            <w:u w:val="single"/>
          </w:rPr>
          <w:t>Chapter 7</w:t>
        </w:r>
      </w:hyperlink>
      <w:bookmarkEnd w:id="507"/>
    </w:p>
    <w:p w14:paraId="278E8BC5" w14:textId="77777777" w:rsidR="005B4AE5" w:rsidRDefault="00000000">
      <w:pPr>
        <w:pageBreakBefore/>
        <w:pBdr>
          <w:bottom w:val="single" w:sz="8" w:space="8" w:color="888888"/>
        </w:pBdr>
        <w:jc w:val="center"/>
      </w:pPr>
      <w:bookmarkStart w:id="508" w:name="chapter8"/>
      <w:hyperlink w:anchor="bm_Chapter_8" w:history="1">
        <w:r>
          <w:rPr>
            <w:color w:val="0563C1"/>
            <w:u w:val="single"/>
          </w:rPr>
          <w:t>Chapter 8</w:t>
        </w:r>
      </w:hyperlink>
      <w:bookmarkEnd w:id="508"/>
    </w:p>
    <w:p w14:paraId="2294DCE9" w14:textId="77777777" w:rsidR="005B4AE5" w:rsidRDefault="00000000">
      <w:pPr>
        <w:pageBreakBefore/>
        <w:pBdr>
          <w:bottom w:val="single" w:sz="8" w:space="8" w:color="888888"/>
        </w:pBdr>
        <w:jc w:val="center"/>
      </w:pPr>
      <w:bookmarkStart w:id="509" w:name="chapter9"/>
      <w:hyperlink w:anchor="bm_Chapter_9" w:history="1">
        <w:r>
          <w:rPr>
            <w:color w:val="0563C1"/>
            <w:u w:val="single"/>
          </w:rPr>
          <w:t>Chapter 9</w:t>
        </w:r>
      </w:hyperlink>
      <w:bookmarkEnd w:id="509"/>
    </w:p>
    <w:p w14:paraId="43EB900A" w14:textId="77777777" w:rsidR="005B4AE5" w:rsidRDefault="00000000">
      <w:pPr>
        <w:pageBreakBefore/>
        <w:pBdr>
          <w:bottom w:val="single" w:sz="8" w:space="8" w:color="888888"/>
        </w:pBdr>
        <w:jc w:val="center"/>
      </w:pPr>
      <w:bookmarkStart w:id="510" w:name="chapter10"/>
      <w:hyperlink w:anchor="bm_Chapter_10" w:history="1">
        <w:r>
          <w:rPr>
            <w:color w:val="0563C1"/>
            <w:u w:val="single"/>
          </w:rPr>
          <w:t>Chapter 10</w:t>
        </w:r>
      </w:hyperlink>
      <w:bookmarkEnd w:id="510"/>
    </w:p>
    <w:p w14:paraId="3F01AEB8" w14:textId="77777777" w:rsidR="005B4AE5" w:rsidRDefault="00000000">
      <w:pPr>
        <w:pageBreakBefore/>
        <w:pBdr>
          <w:bottom w:val="single" w:sz="8" w:space="8" w:color="888888"/>
        </w:pBdr>
        <w:jc w:val="center"/>
      </w:pPr>
      <w:bookmarkStart w:id="511" w:name="chapter11"/>
      <w:hyperlink w:anchor="bm_Chapter_11" w:history="1">
        <w:r>
          <w:rPr>
            <w:color w:val="0563C1"/>
            <w:u w:val="single"/>
          </w:rPr>
          <w:t>Chapter 11</w:t>
        </w:r>
      </w:hyperlink>
      <w:bookmarkEnd w:id="511"/>
    </w:p>
    <w:p w14:paraId="3E988F94" w14:textId="77777777" w:rsidR="005B4AE5" w:rsidRDefault="00000000">
      <w:pPr>
        <w:pageBreakBefore/>
        <w:pBdr>
          <w:bottom w:val="single" w:sz="8" w:space="8" w:color="888888"/>
        </w:pBdr>
        <w:jc w:val="center"/>
      </w:pPr>
      <w:bookmarkStart w:id="512" w:name="chapter12"/>
      <w:hyperlink w:anchor="bm_Chapter_12" w:history="1">
        <w:r>
          <w:rPr>
            <w:color w:val="0563C1"/>
            <w:u w:val="single"/>
          </w:rPr>
          <w:t>Chapter 12</w:t>
        </w:r>
      </w:hyperlink>
      <w:bookmarkEnd w:id="512"/>
    </w:p>
    <w:p w14:paraId="7DC8E639" w14:textId="77777777" w:rsidR="005B4AE5" w:rsidRDefault="00000000">
      <w:pPr>
        <w:pageBreakBefore/>
        <w:pBdr>
          <w:bottom w:val="single" w:sz="8" w:space="8" w:color="888888"/>
        </w:pBdr>
        <w:jc w:val="center"/>
      </w:pPr>
      <w:bookmarkStart w:id="513" w:name="chapter13"/>
      <w:hyperlink w:anchor="bm_Chapter_13" w:history="1">
        <w:r>
          <w:rPr>
            <w:color w:val="0563C1"/>
            <w:u w:val="single"/>
          </w:rPr>
          <w:t>Chapter 13</w:t>
        </w:r>
      </w:hyperlink>
      <w:bookmarkEnd w:id="513"/>
    </w:p>
    <w:p w14:paraId="1F350129" w14:textId="77777777" w:rsidR="005B4AE5" w:rsidRDefault="00000000">
      <w:pPr>
        <w:pageBreakBefore/>
        <w:pBdr>
          <w:bottom w:val="single" w:sz="8" w:space="8" w:color="888888"/>
        </w:pBdr>
        <w:jc w:val="center"/>
      </w:pPr>
      <w:bookmarkStart w:id="514" w:name="chapter14"/>
      <w:hyperlink w:anchor="bm_Chapter_14" w:history="1">
        <w:r>
          <w:rPr>
            <w:color w:val="0563C1"/>
            <w:u w:val="single"/>
          </w:rPr>
          <w:t>Chapter 14</w:t>
        </w:r>
      </w:hyperlink>
      <w:bookmarkEnd w:id="514"/>
    </w:p>
    <w:p w14:paraId="4F7A3D76" w14:textId="77777777" w:rsidR="005B4AE5" w:rsidRDefault="00000000">
      <w:pPr>
        <w:pageBreakBefore/>
        <w:pBdr>
          <w:bottom w:val="single" w:sz="8" w:space="8" w:color="888888"/>
        </w:pBdr>
        <w:jc w:val="center"/>
      </w:pPr>
      <w:bookmarkStart w:id="515" w:name="chapter15"/>
      <w:hyperlink w:anchor="bm_Chapter_15" w:history="1">
        <w:r>
          <w:rPr>
            <w:color w:val="0563C1"/>
            <w:u w:val="single"/>
          </w:rPr>
          <w:t>Chapter 15</w:t>
        </w:r>
      </w:hyperlink>
      <w:bookmarkEnd w:id="515"/>
    </w:p>
    <w:p/>
    <w:p>
      <w:bookmarkStart w:id="900" w:name="epilogue"/>
      <w:pPr>
        <w:pStyle w:val="Heading1"/>
        <w:pageBreakBefore/>
        <w:pBdr>
          <w:bottom w:val="single" w:sz="8" w:space="8" w:color="888888"/>
        </w:pBdr>
        <w:jc w:val="center"/>
      </w:pPr>
      <w:r>
        <w:t>Epilogue</w:t>
      </w:r>
      <w:bookmarkEnd w:id="900"/>
    </w:p>
    <w:p/>
    <w:p>
      <w:pPr>
        <w:pStyle w:val="Heading2"/>
      </w:pPr>
      <w:r>
        <w:t>In Which the Universe Is Asked for a Final Answer</w:t>
      </w:r>
    </w:p>
    <w:p/>
    <w:p>
      <w:pPr/>
      <w:r>
        <w:t>By the time the Bureau had finished investigating relativity, gravity, time, holography, singularities, railway clocks and the general reliability of cucumbers, Derek Gent had reached one unavoidable conclusion: the universe was not going to provide a tidy ending.</w:t>
      </w:r>
    </w:p>
    <w:p/>
    <w:p>
      <w:pPr/>
      <w:r>
        <w:t>This was disappointing. Derek liked tidy endings. They made paperwork easier.</w:t>
      </w:r>
    </w:p>
    <w:p/>
    <w:p>
      <w:pPr/>
      <w:r>
        <w:t>The Bureau was quiet that evening. Trevor was attempting to understand a tensor without turning it into a spreadsheet. Penny was reading a paper on quantum gravity and occasionally using words that would have made the paper's authors blush. Somewhere downstairs, a kettle had reached a temperature that could probably be described by General Relativity if one were sufficiently desperate.</w:t>
      </w:r>
    </w:p>
    <w:p/>
    <w:p>
      <w:pPr/>
      <w:r>
        <w:t>Weinstein stood by the window.</w:t>
      </w:r>
    </w:p>
    <w:p/>
    <w:p>
      <w:pPr/>
      <w:r>
        <w:t>“So,” Derek said, “have we solved it?”</w:t>
      </w:r>
    </w:p>
    <w:p/>
    <w:p>
      <w:pPr/>
      <w:r>
        <w:t>Weinstein considered the question.</w:t>
      </w:r>
    </w:p>
    <w:p/>
    <w:p>
      <w:pPr/>
      <w:r>
        <w:t>“Special Relativity?”</w:t>
      </w:r>
    </w:p>
    <w:p/>
    <w:p>
      <w:pPr/>
      <w:r>
        <w:t>“Yes.”</w:t>
      </w:r>
    </w:p>
    <w:p/>
    <w:p>
      <w:pPr/>
      <w:r>
        <w:t>“Yes.”</w:t>
      </w:r>
    </w:p>
    <w:p/>
    <w:p>
      <w:pPr/>
      <w:r>
        <w:t>“General Relativity?”</w:t>
      </w:r>
    </w:p>
    <w:p/>
    <w:p>
      <w:pPr/>
      <w:r>
        <w:t>“Yes.”</w:t>
      </w:r>
    </w:p>
    <w:p/>
    <w:p>
      <w:pPr/>
      <w:r>
        <w:t>“Time?”</w:t>
      </w:r>
    </w:p>
    <w:p/>
    <w:p>
      <w:pPr/>
      <w:r>
        <w:t>Weinstein looked at Julius Barbarian.</w:t>
      </w:r>
    </w:p>
    <w:p/>
    <w:p>
      <w:pPr/>
      <w:r>
        <w:t>Barbarian shrugged. “Never existed.”</w:t>
      </w:r>
    </w:p>
    <w:p/>
    <w:p>
      <w:pPr/>
      <w:r>
        <w:t>“Right,” said Derek. “That's settled, then.”</w:t>
      </w:r>
    </w:p>
    <w:p/>
    <w:p>
      <w:pPr/>
      <w:r>
        <w:t>Trevor looked up. “What about quantum gravity?”</w:t>
      </w:r>
    </w:p>
    <w:p/>
    <w:p>
      <w:pPr/>
      <w:r>
        <w:t>The room went quiet.</w:t>
      </w:r>
    </w:p>
    <w:p/>
    <w:p>
      <w:pPr/>
      <w:r>
        <w:t>Weinstein looked at him.</w:t>
      </w:r>
    </w:p>
    <w:p/>
    <w:p>
      <w:pPr/>
      <w:r>
        <w:t>“No.”</w:t>
      </w:r>
    </w:p>
    <w:p/>
    <w:p>
      <w:pPr/>
      <w:r>
        <w:t>Trevor nodded slowly.</w:t>
      </w:r>
    </w:p>
    <w:p/>
    <w:p>
      <w:pPr/>
      <w:r>
        <w:t>“Fair enough.”</w:t>
      </w:r>
    </w:p>
    <w:p/>
    <w:p>
      <w:pPr/>
      <w:r>
        <w:t>From somewhere outside came the sound of a train.</w:t>
      </w:r>
    </w:p>
    <w:p/>
    <w:p>
      <w:pPr/>
      <w:r>
        <w:t>Derek frowned.</w:t>
      </w:r>
    </w:p>
    <w:p/>
    <w:p>
      <w:pPr/>
      <w:r>
        <w:t>“There isn't a railway line near here.”</w:t>
      </w:r>
    </w:p>
    <w:p/>
    <w:p>
      <w:pPr/>
      <w:r>
        <w:t>Penny smiled.</w:t>
      </w:r>
    </w:p>
    <w:p/>
    <w:p>
      <w:pPr/>
      <w:r>
        <w:t>“There isn't supposed to be.”</w:t>
      </w:r>
    </w:p>
    <w:p/>
    <w:p>
      <w:pPr/>
      <w:r>
        <w:t>The Bureau's lights flickered.</w:t>
      </w:r>
    </w:p>
    <w:p/>
    <w:p>
      <w:pPr/>
      <w:r>
        <w:t>The brass clock appeared on Derek's desk.</w:t>
      </w:r>
    </w:p>
    <w:p/>
    <w:p>
      <w:pPr/>
      <w:r>
        <w:t>11:03:17.</w:t>
      </w:r>
    </w:p>
    <w:p/>
    <w:p>
      <w:pPr/>
      <w:r>
        <w:t>Derek stared at it.</w:t>
      </w:r>
    </w:p>
    <w:p/>
    <w:p>
      <w:pPr/>
      <w:r>
        <w:t>“We haven't finished, have we?”</w:t>
      </w:r>
    </w:p>
    <w:p/>
    <w:p>
      <w:pPr/>
      <w:r>
        <w:t>Nobody answered.</w:t>
      </w:r>
    </w:p>
    <w:p/>
    <w:p>
      <w:pPr/>
      <w:r>
        <w:t>Then Trevor said, very quietly, “Well, that's rather inconvenient.”</w:t>
      </w:r>
    </w:p>
    <w:p/>
    <w:p>
      <w:pPr/>
      <w:r>
        <w:t>Penny laughed.</w:t>
      </w:r>
    </w:p>
    <w:p/>
    <w:p>
      <w:pPr/>
      <w:r>
        <w:t>And somewhere, apparently several kilometres away and possibly several years ahead, a dolphin called Sherlock began thinking very hard.</w:t>
      </w:r>
    </w:p>
    <w:p/>
    <w:p>
      <w:pPr/>
      <w:r>
        <w:t>The universe, meanwhile, continued expanding.</w:t>
      </w:r>
    </w:p>
    <w:p/>
    <w:p>
      <w:pPr/>
      <w:r>
        <w:t>Nobody had asked it to.</w:t>
      </w:r>
    </w:p>
    <w:p/>
    <w:p>
      <w:pPr/>
      <w:r>
        <w:t>It did so anyway.</w:t>
      </w:r>
    </w:p>
    <w:p/>
    <w:p>
      <w:pPr/>
      <w:r>
        <w:t>Which, Derek felt, was probably the most British ending available.</w:t>
      </w:r>
    </w:p>
    <w:p/>
    <w:p>
      <w:pPr>
        <w:ind w:left="216"/>
        <w:pBdr>
          <w:bottom w:val="single" w:sz="8" w:space="8" w:color="888888"/>
        </w:pBdr>
        <w:jc w:val="center"/>
      </w:pPr>
      <w:hyperlink w:anchor="epilogue" w:history="1">
        <w:r>
          <w:rPr>
            <w:color w:val="555555"/>
            <w:u w:val="single"/>
          </w:rPr>
          <w:t>Epilogue</w:t>
        </w:r>
      </w:hyperlink>
    </w:p>
    <w:p w14:paraId="1F94C138" w14:textId="77777777" w:rsidR="005B4AE5" w:rsidRDefault="00000000">
      <w:pPr>
        <w:pageBreakBefore/>
        <w:pBdr>
          <w:bottom w:val="single" w:sz="8" w:space="8" w:color="888888"/>
        </w:pBdr>
        <w:jc w:val="center"/>
      </w:pPr>
      <w:bookmarkStart w:id="516" w:name="appendix"/>
      <w:hyperlink w:anchor="bm_Appendix___The_Physics__Apparently" w:history="1">
        <w:r>
          <w:rPr>
            <w:color w:val="0563C1"/>
            <w:u w:val="single"/>
          </w:rPr>
          <w:t>Appendix — The Physics, Apparently</w:t>
        </w:r>
      </w:hyperlink>
      <w:bookmarkEnd w:id="516"/>
    </w:p>
    <w:p w14:paraId="28C543A8" w14:textId="77777777" w:rsidR="005B4AE5" w:rsidRDefault="00000000">
      <w:r>
        <w:br w:type="page"/>
      </w:r>
    </w:p>
    <w:p w14:paraId="32C1545B" w14:textId="77777777" w:rsidR="005B4AE5" w:rsidRDefault="00000000">
      <w:bookmarkStart w:id="517" w:name="prologue"/>
      <w:bookmarkStart w:id="100" w:name="bm_Prologue"/>
      <w:pPr>
        <w:pStyle w:val="Heading1"/>
        <w:pageBreakBefore/>
        <w:pBdr>
          <w:bottom w:val="single" w:sz="8" w:space="8" w:color="888888"/>
        </w:pBdr>
        <w:jc w:val="center"/>
      </w:pPr>
      <w:r>
        <w:lastRenderedPageBreak/>
        <w:t>Prologue</w:t>
      </w:r>
      <w:bookmarkEnd w:id="100"/>
      <w:bookmarkEnd w:id="517"/>
    </w:p>
    <w:p w14:paraId="3DCDF61C" w14:textId="77777777" w:rsidR="005B4AE5" w:rsidRDefault="00000000">
      <w:pPr>
        <w:pStyle w:val="Heading2"/>
      </w:pPr>
      <w:r>
        <w:t>In Which the Universe Is Found to Be Entirely Unhelpful</w:t>
      </w:r>
    </w:p>
    <w:p w14:paraId="21675BDA" w14:textId="77777777" w:rsidR="005B4AE5" w:rsidRDefault="00000000">
      <w:r>
        <w:t>There are few things more irritating than discovering that the universe does not operate according to common sense.</w:t>
      </w:r>
    </w:p>
    <w:p w14:paraId="153B7F35" w14:textId="77777777" w:rsidR="005B4AE5" w:rsidRDefault="00000000">
      <w:r>
        <w:t>This is particularly true if you are a physicist, because physicists have spent several centuries developing common sense specifically for the purpose of ignoring it.</w:t>
      </w:r>
    </w:p>
    <w:p w14:paraId="268BD2E5" w14:textId="77777777" w:rsidR="005B4AE5" w:rsidRDefault="00000000">
      <w:r>
        <w:t>Newton was at least fortunate in this respect. He had an apple.</w:t>
      </w:r>
    </w:p>
    <w:p w14:paraId="5D266F56" w14:textId="77777777" w:rsidR="005B4AE5" w:rsidRDefault="00000000">
      <w:r>
        <w:t>An apple falls.</w:t>
      </w:r>
    </w:p>
    <w:p w14:paraId="268A0F69" w14:textId="77777777" w:rsidR="005B4AE5" w:rsidRDefault="00000000">
      <w:r>
        <w:t>Everyone understands an apple falling.</w:t>
      </w:r>
    </w:p>
    <w:p w14:paraId="197DE878" w14:textId="77777777" w:rsidR="005B4AE5" w:rsidRDefault="00000000">
      <w:r>
        <w:t>One can point at it and say, with considerable confidence, "There goes the apple."</w:t>
      </w:r>
    </w:p>
    <w:p w14:paraId="0E4BF559" w14:textId="77777777" w:rsidR="005B4AE5" w:rsidRDefault="00000000">
      <w:r>
        <w:t>Then Einstein—or, more accurately, Alfred Weinstein—came along and ruined the whole arrangement.</w:t>
      </w:r>
    </w:p>
    <w:p w14:paraId="13102230" w14:textId="77777777" w:rsidR="005B4AE5" w:rsidRDefault="00000000">
      <w:r>
        <w:t>Suddenly the apple was not merely falling.</w:t>
      </w:r>
    </w:p>
    <w:p w14:paraId="6CFC5085" w14:textId="77777777" w:rsidR="005B4AE5" w:rsidRDefault="00000000">
      <w:r>
        <w:t>It was following a geodesic through curved spacetime.</w:t>
      </w:r>
    </w:p>
    <w:p w14:paraId="26A9EA4A" w14:textId="77777777" w:rsidR="005B4AE5" w:rsidRDefault="00000000">
      <w:r>
        <w:t>Which was considerably less satisfying.</w:t>
      </w:r>
    </w:p>
    <w:p w14:paraId="5F8DE8FB" w14:textId="77777777" w:rsidR="005B4AE5" w:rsidRDefault="00000000">
      <w:r>
        <w:t>Nobody had ever looked at a falling apple and thought, Ah yes, the affine connection appears to be doing something interesting today.</w:t>
      </w:r>
    </w:p>
    <w:p w14:paraId="622FC5B1" w14:textId="77777777" w:rsidR="005B4AE5" w:rsidRDefault="00000000">
      <w:r>
        <w:t>They thought, That bloody apple fell on my head.</w:t>
      </w:r>
    </w:p>
    <w:p w14:paraId="5DBFEF57" w14:textId="77777777" w:rsidR="005B4AE5" w:rsidRDefault="00000000">
      <w:r>
        <w:t>Science progressed.</w:t>
      </w:r>
    </w:p>
    <w:p w14:paraId="274DC6DB" w14:textId="77777777" w:rsidR="005B4AE5" w:rsidRDefault="00000000">
      <w:r>
        <w:t>Unfortunately.</w:t>
      </w:r>
    </w:p>
    <w:p w14:paraId="6DD288C3" w14:textId="77777777" w:rsidR="005B4AE5" w:rsidRDefault="00000000">
      <w:r>
        <w:t>Special Relativity arrived and announced that there was no universal time.</w:t>
      </w:r>
    </w:p>
    <w:p w14:paraId="40D58C70" w14:textId="77777777" w:rsidR="005B4AE5" w:rsidRDefault="00000000">
      <w:r>
        <w:t>This was inconvenient.</w:t>
      </w:r>
    </w:p>
    <w:p w14:paraId="5B79783B" w14:textId="77777777" w:rsidR="005B4AE5" w:rsidRDefault="00000000">
      <w:r>
        <w:t>Human civilisation had spent thousands of years inventing clocks, calendars, appointments, trains, deadlines and people who say, "You're five minutes late."</w:t>
      </w:r>
    </w:p>
    <w:p w14:paraId="5E065D94" w14:textId="77777777" w:rsidR="005B4AE5" w:rsidRDefault="00000000">
      <w:r>
        <w:t>Special Relativity looked at all this and essentially replied:</w:t>
      </w:r>
    </w:p>
    <w:p w14:paraId="3540D10E" w14:textId="77777777" w:rsidR="005B4AE5" w:rsidRDefault="00000000">
      <w:r>
        <w:t>No.</w:t>
      </w:r>
    </w:p>
    <w:p w14:paraId="12A0DB35" w14:textId="77777777" w:rsidR="005B4AE5" w:rsidRDefault="00000000">
      <w:r>
        <w:t>Time depended upon the observer's state of motion.</w:t>
      </w:r>
    </w:p>
    <w:p w14:paraId="400640EB" w14:textId="77777777" w:rsidR="005B4AE5" w:rsidRDefault="00000000">
      <w:r>
        <w:t>Distances depended upon the observer.</w:t>
      </w:r>
    </w:p>
    <w:p w14:paraId="4AF547D8" w14:textId="77777777" w:rsidR="005B4AE5" w:rsidRDefault="00000000">
      <w:r>
        <w:t>Simultaneity was not absolute.</w:t>
      </w:r>
    </w:p>
    <w:p w14:paraId="3ED20675" w14:textId="77777777" w:rsidR="005B4AE5" w:rsidRDefault="00000000">
      <w:r>
        <w:lastRenderedPageBreak/>
        <w:t>The speed of light was.</w:t>
      </w:r>
    </w:p>
    <w:p w14:paraId="1A4E79F1" w14:textId="77777777" w:rsidR="005B4AE5" w:rsidRDefault="00000000">
      <w:r>
        <w:t>This was regarded by some as deeply profound.</w:t>
      </w:r>
    </w:p>
    <w:p w14:paraId="4FA8D84F" w14:textId="77777777" w:rsidR="005B4AE5" w:rsidRDefault="00000000">
      <w:r>
        <w:t>By others as deeply annoying.</w:t>
      </w:r>
    </w:p>
    <w:p w14:paraId="1B7F2CA9" w14:textId="77777777" w:rsidR="005B4AE5" w:rsidRDefault="00000000">
      <w:r>
        <w:t>British railway companies, wisely, refused to comment.</w:t>
      </w:r>
    </w:p>
    <w:p w14:paraId="78E120B0" w14:textId="77777777" w:rsidR="005B4AE5" w:rsidRDefault="00000000">
      <w:r>
        <w:t>Then came General Relativity.</w:t>
      </w:r>
    </w:p>
    <w:p w14:paraId="6FB00336" w14:textId="77777777" w:rsidR="005B4AE5" w:rsidRDefault="00000000">
      <w:r>
        <w:t>Weinstein took the rather unfriendly step of allowing spacetime itself to become dynamical.</w:t>
      </w:r>
    </w:p>
    <w:p w14:paraId="4E781172" w14:textId="77777777" w:rsidR="005B4AE5" w:rsidRDefault="00000000">
      <w:r>
        <w:t>Gravity was no longer simply a force pulling things around.</w:t>
      </w:r>
    </w:p>
    <w:p w14:paraId="6F4232BB" w14:textId="77777777" w:rsidR="005B4AE5" w:rsidRDefault="00000000">
      <w:r>
        <w:t>Spacetime curved.</w:t>
      </w:r>
    </w:p>
    <w:p w14:paraId="59A1147C" w14:textId="77777777" w:rsidR="005B4AE5" w:rsidRDefault="00000000">
      <w:r>
        <w:t>Matter told spacetime how to curve.</w:t>
      </w:r>
    </w:p>
    <w:p w14:paraId="139BD043" w14:textId="77777777" w:rsidR="005B4AE5" w:rsidRDefault="00000000">
      <w:r>
        <w:t>Spacetime told matter how to move.</w:t>
      </w:r>
    </w:p>
    <w:p w14:paraId="5B914D71" w14:textId="77777777" w:rsidR="005B4AE5" w:rsidRDefault="00000000">
      <w:r>
        <w:t>And everybody nodded solemnly as though this were perfectly reasonable.</w:t>
      </w:r>
    </w:p>
    <w:p w14:paraId="7054BD3E" w14:textId="77777777" w:rsidR="005B4AE5" w:rsidRDefault="00000000">
      <w:r>
        <w:t>It wasn't.</w:t>
      </w:r>
    </w:p>
    <w:p w14:paraId="7DECE184" w14:textId="77777777" w:rsidR="005B4AE5" w:rsidRDefault="00000000">
      <w:r>
        <w:t>But it worked.</w:t>
      </w:r>
    </w:p>
    <w:p w14:paraId="039477AC" w14:textId="77777777" w:rsidR="005B4AE5" w:rsidRDefault="00000000">
      <w:r>
        <w:t>That was the irritating part.</w:t>
      </w:r>
    </w:p>
    <w:p w14:paraId="71BFB88E" w14:textId="77777777" w:rsidR="005B4AE5" w:rsidRDefault="00000000">
      <w:r>
        <w:t>The equations worked so well that there was nothing respectable one could say against them.</w:t>
      </w:r>
    </w:p>
    <w:p w14:paraId="63180CD4" w14:textId="77777777" w:rsidR="005B4AE5" w:rsidRDefault="00000000">
      <w:r>
        <w:t>Black holes appeared.</w:t>
      </w:r>
    </w:p>
    <w:p w14:paraId="2CB11AED" w14:textId="77777777" w:rsidR="005B4AE5" w:rsidRDefault="00000000">
      <w:r>
        <w:t>Gravitational time dilation appeared.</w:t>
      </w:r>
    </w:p>
    <w:p w14:paraId="2162BDE2" w14:textId="77777777" w:rsidR="005B4AE5" w:rsidRDefault="00000000">
      <w:r>
        <w:t>Light bent.</w:t>
      </w:r>
    </w:p>
    <w:p w14:paraId="641B3B06" w14:textId="77777777" w:rsidR="005B4AE5" w:rsidRDefault="00000000">
      <w:r>
        <w:t>Mercury behaved itself.</w:t>
      </w:r>
    </w:p>
    <w:p w14:paraId="03B450AA" w14:textId="77777777" w:rsidR="005B4AE5" w:rsidRDefault="00000000">
      <w:r>
        <w:t>Clocks disagreed exactly as predicted.</w:t>
      </w:r>
    </w:p>
    <w:p w14:paraId="37874A6C" w14:textId="77777777" w:rsidR="005B4AE5" w:rsidRDefault="00000000">
      <w:r>
        <w:t>The universe, having apparently been consulted about the matter, continued doing what the equations said it should.</w:t>
      </w:r>
    </w:p>
    <w:p w14:paraId="5C3EE1B5" w14:textId="77777777" w:rsidR="005B4AE5" w:rsidRDefault="00000000">
      <w:r>
        <w:t>This left only one sensible response.</w:t>
      </w:r>
    </w:p>
    <w:p w14:paraId="7365B9BD" w14:textId="77777777" w:rsidR="005B4AE5" w:rsidRDefault="00000000">
      <w:r>
        <w:t>Keep asking questions.</w:t>
      </w:r>
    </w:p>
    <w:p w14:paraId="20937176" w14:textId="77777777" w:rsidR="005B4AE5" w:rsidRDefault="00000000">
      <w:r>
        <w:t>That was how the Relativistic Investigation Bureau came into existence.</w:t>
      </w:r>
    </w:p>
    <w:p w14:paraId="537481A0" w14:textId="77777777" w:rsidR="005B4AE5" w:rsidRDefault="00000000">
      <w:r>
        <w:t>It was not founded because anyone had wanted to start a Bureau.</w:t>
      </w:r>
    </w:p>
    <w:p w14:paraId="379DB516" w14:textId="77777777" w:rsidR="005B4AE5" w:rsidRDefault="00000000">
      <w:r>
        <w:t>Nobody wants to start a Bureau.</w:t>
      </w:r>
    </w:p>
    <w:p w14:paraId="3838DE4A" w14:textId="77777777" w:rsidR="005B4AE5" w:rsidRDefault="00000000">
      <w:r>
        <w:lastRenderedPageBreak/>
        <w:t>Bureaux require stationery, filing systems, regulations, meetings and someone whose entire career consists of asking whether Form 17B has been completed in triplicate.</w:t>
      </w:r>
    </w:p>
    <w:p w14:paraId="78B499CA" w14:textId="77777777" w:rsidR="005B4AE5" w:rsidRDefault="00000000">
      <w:r>
        <w:t>The Bureau existed because Derek Gent had begun investigating things.</w:t>
      </w:r>
    </w:p>
    <w:p w14:paraId="437CE394" w14:textId="77777777" w:rsidR="005B4AE5" w:rsidRDefault="00000000">
      <w:r>
        <w:t>This was unfortunate.</w:t>
      </w:r>
    </w:p>
    <w:p w14:paraId="29336EB9" w14:textId="77777777" w:rsidR="005B4AE5" w:rsidRDefault="00000000">
      <w:r>
        <w:t>Derek had a habit of noticing things other people preferred not to notice.</w:t>
      </w:r>
    </w:p>
    <w:p w14:paraId="352B6D66" w14:textId="77777777" w:rsidR="005B4AE5" w:rsidRDefault="00000000">
      <w:r>
        <w:t>A clock stopping at 11:17.</w:t>
      </w:r>
    </w:p>
    <w:p w14:paraId="5E10B2C0" w14:textId="77777777" w:rsidR="005B4AE5" w:rsidRDefault="00000000">
      <w:r>
        <w:t>A train arriving before it departed.</w:t>
      </w:r>
    </w:p>
    <w:p w14:paraId="41A661A4" w14:textId="77777777" w:rsidR="005B4AE5" w:rsidRDefault="00000000">
      <w:r>
        <w:t>A corridor containing twelve doors when counted by one person and thirteen when counted by another.</w:t>
      </w:r>
    </w:p>
    <w:p w14:paraId="26FCAE04" w14:textId="77777777" w:rsidR="005B4AE5" w:rsidRDefault="00000000">
      <w:r>
        <w:t>Rain falling upwards.</w:t>
      </w:r>
    </w:p>
    <w:p w14:paraId="46AC9656" w14:textId="77777777" w:rsidR="005B4AE5" w:rsidRDefault="00000000">
      <w:r>
        <w:t>An apparently dead Derek turning up perfectly alive.</w:t>
      </w:r>
    </w:p>
    <w:p w14:paraId="661034A3" w14:textId="77777777" w:rsidR="005B4AE5" w:rsidRDefault="00000000">
      <w:r>
        <w:t>And, eventually, a cucumber.</w:t>
      </w:r>
    </w:p>
    <w:p w14:paraId="16C0316D" w14:textId="77777777" w:rsidR="005B4AE5" w:rsidRDefault="00000000">
      <w:r>
        <w:t>Nobody had initially considered the cucumber important.</w:t>
      </w:r>
    </w:p>
    <w:p w14:paraId="6634DEC3" w14:textId="77777777" w:rsidR="005B4AE5" w:rsidRDefault="00000000">
      <w:r>
        <w:t>This was before the cucumber became involved in relativistic measurements, holography and what Penny rather regrettably called "the deeper end of the universe."</w:t>
      </w:r>
    </w:p>
    <w:p w14:paraId="1552D993" w14:textId="77777777" w:rsidR="005B4AE5" w:rsidRDefault="00000000">
      <w:r>
        <w:t>The Bureau had other problems.</w:t>
      </w:r>
    </w:p>
    <w:p w14:paraId="2671A41C" w14:textId="77777777" w:rsidR="005B4AE5" w:rsidRDefault="00000000">
      <w:r>
        <w:t>There was Trevor Boltzman, who was every bit as intelligent as the others but occasionally needed a small slap to make the obvious obvious.</w:t>
      </w:r>
    </w:p>
    <w:p w14:paraId="70B1997D" w14:textId="77777777" w:rsidR="005B4AE5" w:rsidRDefault="00000000">
      <w:r>
        <w:t>There was Penny, Derek's brilliant brunette cousin, who could explain tensor calculus to a roomful of bored teenagers but whose vocabulary contained an alarming number of words beginning with "bonk" and "shaft."</w:t>
      </w:r>
    </w:p>
    <w:p w14:paraId="685A5003" w14:textId="77777777" w:rsidR="005B4AE5" w:rsidRDefault="00000000">
      <w:r>
        <w:t>There was Julius Barbarian, who maintained that time did not exist.</w:t>
      </w:r>
    </w:p>
    <w:p w14:paraId="6BBC69D0" w14:textId="77777777" w:rsidR="005B4AE5" w:rsidRDefault="00000000">
      <w:r>
        <w:t>His argument was that time was merely a convenient device for preventing everything from happening at once.</w:t>
      </w:r>
    </w:p>
    <w:p w14:paraId="363451E4" w14:textId="77777777" w:rsidR="005B4AE5" w:rsidRDefault="00000000">
      <w:r>
        <w:t>Nobody had yet found a convincing objection.</w:t>
      </w:r>
    </w:p>
    <w:p w14:paraId="10365F17" w14:textId="77777777" w:rsidR="005B4AE5" w:rsidRDefault="00000000">
      <w:r>
        <w:t>There was Hermann Minkowski, who had long since decided that spacetime was perfectly capable of speaking for itself and therefore had no patience whatsoever with people whining about it.</w:t>
      </w:r>
    </w:p>
    <w:p w14:paraId="10EA9EDE" w14:textId="77777777" w:rsidR="005B4AE5" w:rsidRDefault="00000000">
      <w:r>
        <w:t>And then there was Alfred Weinstein.</w:t>
      </w:r>
    </w:p>
    <w:p w14:paraId="13DD7641" w14:textId="77777777" w:rsidR="005B4AE5" w:rsidRDefault="00000000">
      <w:r>
        <w:t>The real inventor of Special and General Relativity.</w:t>
      </w:r>
    </w:p>
    <w:p w14:paraId="320E59A8" w14:textId="77777777" w:rsidR="005B4AE5" w:rsidRDefault="00000000">
      <w:r>
        <w:t>This was, historically speaking, a slight problem.</w:t>
      </w:r>
    </w:p>
    <w:p w14:paraId="6B9244CA" w14:textId="77777777" w:rsidR="005B4AE5" w:rsidRDefault="00000000">
      <w:r>
        <w:lastRenderedPageBreak/>
        <w:t>History had attributed the work to Einstein.</w:t>
      </w:r>
    </w:p>
    <w:p w14:paraId="6565F384" w14:textId="77777777" w:rsidR="005B4AE5" w:rsidRDefault="00000000">
      <w:r>
        <w:t>Weinstein regarded this as plagiarism on a cosmological scale.</w:t>
      </w:r>
    </w:p>
    <w:p w14:paraId="133BEBCB" w14:textId="77777777" w:rsidR="005B4AE5" w:rsidRDefault="00000000">
      <w:r>
        <w:t>He had once attempted to correct the matter through ordinary academic channels.</w:t>
      </w:r>
    </w:p>
    <w:p w14:paraId="7CD1803E" w14:textId="77777777" w:rsidR="005B4AE5" w:rsidRDefault="00000000">
      <w:r>
        <w:t>The academic channels had responded by requesting Form 17B.</w:t>
      </w:r>
    </w:p>
    <w:p w14:paraId="0C31BEE4" w14:textId="77777777" w:rsidR="005B4AE5" w:rsidRDefault="00000000">
      <w:r>
        <w:t>He had never recovered.</w:t>
      </w:r>
    </w:p>
    <w:p w14:paraId="6B74E7C0" w14:textId="77777777" w:rsidR="005B4AE5" w:rsidRDefault="00000000">
      <w:r>
        <w:t>And now there was Sherlock.</w:t>
      </w:r>
    </w:p>
    <w:p w14:paraId="7EEB900E" w14:textId="77777777" w:rsidR="005B4AE5" w:rsidRDefault="00000000">
      <w:r>
        <w:t>Sherlock was a dolphin.</w:t>
      </w:r>
    </w:p>
    <w:p w14:paraId="2E026B17" w14:textId="77777777" w:rsidR="005B4AE5" w:rsidRDefault="00000000">
      <w:r>
        <w:t>Nobody knew exactly how Sherlock had acquired his knowledge of differential geometry.</w:t>
      </w:r>
    </w:p>
    <w:p w14:paraId="2DD30A87" w14:textId="77777777" w:rsidR="005B4AE5" w:rsidRDefault="00000000">
      <w:r>
        <w:t>Nobody particularly wanted to know.</w:t>
      </w:r>
    </w:p>
    <w:p w14:paraId="1447A73A" w14:textId="77777777" w:rsidR="005B4AE5" w:rsidRDefault="00000000">
      <w:r>
        <w:t>He communicated telepathically.</w:t>
      </w:r>
    </w:p>
    <w:p w14:paraId="1BE708CE" w14:textId="77777777" w:rsidR="005B4AE5" w:rsidRDefault="00000000">
      <w:r>
        <w:t>He had an irritatingly good understanding of General Relativity.</w:t>
      </w:r>
    </w:p>
    <w:p w14:paraId="09498B2D" w14:textId="77777777" w:rsidR="005B4AE5" w:rsidRDefault="00000000">
      <w:r>
        <w:t>And he had, on one memorable occasion, sent Weinstein what amounted to the final conceptual interpretation of the Einstein field equations while Weinstein was trying to drink tea.</w:t>
      </w:r>
    </w:p>
    <w:p w14:paraId="656CE3A2" w14:textId="77777777" w:rsidR="005B4AE5" w:rsidRDefault="00000000">
      <w:r>
        <w:t>Weinstein had found the timing inconsiderate.</w:t>
      </w:r>
    </w:p>
    <w:p w14:paraId="1D65B717" w14:textId="77777777" w:rsidR="005B4AE5" w:rsidRDefault="00000000">
      <w:r>
        <w:t>The dolphin had not apologised.</w:t>
      </w:r>
    </w:p>
    <w:p w14:paraId="622D9CC9" w14:textId="77777777" w:rsidR="005B4AE5" w:rsidRDefault="00000000">
      <w:r>
        <w:t>By this point, the Bureau had accepted several principles.</w:t>
      </w:r>
    </w:p>
    <w:p w14:paraId="0AE4A40A" w14:textId="77777777" w:rsidR="005B4AE5" w:rsidRDefault="00000000">
      <w:r>
        <w:t>The first was that if an office door was open, the occupant had vanished into virtuality.</w:t>
      </w:r>
    </w:p>
    <w:p w14:paraId="0075BF05" w14:textId="77777777" w:rsidR="005B4AE5" w:rsidRDefault="00000000">
      <w:r>
        <w:t>Obviously.</w:t>
      </w:r>
    </w:p>
    <w:p w14:paraId="402DDCD0" w14:textId="77777777" w:rsidR="005B4AE5" w:rsidRDefault="00000000">
      <w:r>
        <w:t>If the door was closed, the occupant was inside.</w:t>
      </w:r>
    </w:p>
    <w:p w14:paraId="3A7CE1AB" w14:textId="77777777" w:rsidR="005B4AE5" w:rsidRDefault="00000000">
      <w:r>
        <w:t>Obviously.</w:t>
      </w:r>
    </w:p>
    <w:p w14:paraId="63EA34B6" w14:textId="77777777" w:rsidR="005B4AE5" w:rsidRDefault="00000000">
      <w:r>
        <w:t>They were either working hard or shafting equally hard.</w:t>
      </w:r>
    </w:p>
    <w:p w14:paraId="2AF510EC" w14:textId="77777777" w:rsidR="005B4AE5" w:rsidRDefault="00000000">
      <w:r>
        <w:t>Also obviously.</w:t>
      </w:r>
    </w:p>
    <w:p w14:paraId="1696E94E" w14:textId="77777777" w:rsidR="005B4AE5" w:rsidRDefault="00000000">
      <w:r>
        <w:t>The second principle was that if a clock disagreed with another clock, one should not immediately blame the clock.</w:t>
      </w:r>
    </w:p>
    <w:p w14:paraId="36811853" w14:textId="77777777" w:rsidR="005B4AE5" w:rsidRDefault="00000000">
      <w:r>
        <w:t>The third was that if two theories appeared to contradict one another, one should first check whether one had accidentally invented a universal frame.</w:t>
      </w:r>
    </w:p>
    <w:p w14:paraId="118EEA78" w14:textId="77777777" w:rsidR="005B4AE5" w:rsidRDefault="00000000">
      <w:r>
        <w:t>The fourth was that if a cucumber appeared to be involved, one should not underestimate it.</w:t>
      </w:r>
    </w:p>
    <w:p w14:paraId="32C5A78E" w14:textId="77777777" w:rsidR="005B4AE5" w:rsidRDefault="00000000">
      <w:r>
        <w:t>And the fifth was perhaps the most important:</w:t>
      </w:r>
    </w:p>
    <w:p w14:paraId="63B9C1A2" w14:textId="77777777" w:rsidR="005B4AE5" w:rsidRDefault="00000000">
      <w:r>
        <w:lastRenderedPageBreak/>
        <w:t>If everything begins to make sense, you have almost certainly misunderstood something.</w:t>
      </w:r>
    </w:p>
    <w:p w14:paraId="684655E4" w14:textId="77777777" w:rsidR="005B4AE5" w:rsidRDefault="00000000">
      <w:r>
        <w:t>This was the world into which Derek Gent, Penny, Trevor, Weinstein, Minkowski, Barbarian and the mysterious Sherlock were about to disappear.</w:t>
      </w:r>
    </w:p>
    <w:p w14:paraId="6D59F733" w14:textId="77777777" w:rsidR="005B4AE5" w:rsidRDefault="00000000">
      <w:r>
        <w:t>They would investigate relativity.</w:t>
      </w:r>
    </w:p>
    <w:p w14:paraId="2F6D4488" w14:textId="77777777" w:rsidR="005B4AE5" w:rsidRDefault="00000000">
      <w:r>
        <w:t>They would investigate gravity.</w:t>
      </w:r>
    </w:p>
    <w:p w14:paraId="0DEAE98E" w14:textId="77777777" w:rsidR="005B4AE5" w:rsidRDefault="00000000">
      <w:r>
        <w:t>They would investigate time.</w:t>
      </w:r>
    </w:p>
    <w:p w14:paraId="080E9F64" w14:textId="77777777" w:rsidR="005B4AE5" w:rsidRDefault="00000000">
      <w:r>
        <w:t>They would investigate holography.</w:t>
      </w:r>
    </w:p>
    <w:p w14:paraId="340578A6" w14:textId="77777777" w:rsidR="005B4AE5" w:rsidRDefault="00000000">
      <w:r>
        <w:t>They would investigate singularities.</w:t>
      </w:r>
    </w:p>
    <w:p w14:paraId="50F2506B" w14:textId="77777777" w:rsidR="005B4AE5" w:rsidRDefault="00000000">
      <w:r>
        <w:t>They would investigate the London Underground.</w:t>
      </w:r>
    </w:p>
    <w:p w14:paraId="7B040A16" w14:textId="77777777" w:rsidR="005B4AE5" w:rsidRDefault="00000000">
      <w:r>
        <w:t>They would investigate a train that had apparently never been built.</w:t>
      </w:r>
    </w:p>
    <w:p w14:paraId="6503D970" w14:textId="77777777" w:rsidR="005B4AE5" w:rsidRDefault="00000000">
      <w:r>
        <w:t>They would investigate whether the universe itself was merely an extremely elaborate description of something nobody had yet thought to ask about.</w:t>
      </w:r>
    </w:p>
    <w:p w14:paraId="5FB989CF" w14:textId="77777777" w:rsidR="005B4AE5" w:rsidRDefault="00000000">
      <w:r>
        <w:t>And, because this was Britain, they would do most of it while it was raining.</w:t>
      </w:r>
    </w:p>
    <w:p w14:paraId="6BE8A828" w14:textId="77777777" w:rsidR="005B4AE5" w:rsidRDefault="00000000">
      <w:r>
        <w:t>Naturally.</w:t>
      </w:r>
    </w:p>
    <w:p w14:paraId="5787FE31" w14:textId="77777777" w:rsidR="005B4AE5" w:rsidRDefault="00000000">
      <w:r>
        <w:t>There was no particular reason to believe that any of this would end well.</w:t>
      </w:r>
    </w:p>
    <w:p w14:paraId="172F7ACA" w14:textId="77777777" w:rsidR="005B4AE5" w:rsidRDefault="00000000">
      <w:r>
        <w:t>On the other hand, there was no particular reason to believe that the universe itself knew what it was doing.</w:t>
      </w:r>
    </w:p>
    <w:p w14:paraId="13865AD2" w14:textId="77777777" w:rsidR="005B4AE5" w:rsidRDefault="00000000">
      <w:r>
        <w:t>That, as it turned out, was rather comforting.</w:t>
      </w:r>
    </w:p>
    <w:p w14:paraId="2456F00D" w14:textId="77777777" w:rsidR="005B4AE5" w:rsidRDefault="00000000">
      <w:r>
        <w:t>After all, if the universe was confused, there was no reason for the Bureau to feel embarrassed about it.</w:t>
      </w:r>
    </w:p>
    <w:p w14:paraId="3643DA52" w14:textId="77777777" w:rsidR="005B4AE5" w:rsidRDefault="00000000">
      <w:r>
        <w:t>And if the universe wasn't confused—</w:t>
      </w:r>
    </w:p>
    <w:p w14:paraId="641B4D16" w14:textId="77777777" w:rsidR="005B4AE5" w:rsidRDefault="00000000">
      <w:r>
        <w:t>well, that was considerably worse.</w:t>
      </w:r>
    </w:p>
    <w:p w14:paraId="066921E8" w14:textId="77777777" w:rsidR="005B4AE5" w:rsidRDefault="00000000">
      <w:r>
        <w:t>Because then somebody was going to have to explain it.</w:t>
      </w:r>
    </w:p>
    <w:p w14:paraId="0A467DC1" w14:textId="77777777" w:rsidR="005B4AE5" w:rsidRDefault="00000000">
      <w:r>
        <w:t>And nobody at the Bureau wanted that job.</w:t>
      </w:r>
    </w:p>
    <w:p w14:paraId="4D52F8A1" w14:textId="77777777" w:rsidR="005B4AE5" w:rsidRDefault="00000000">
      <w:r>
        <w:br w:type="page"/>
      </w:r>
    </w:p>
    <w:p w14:paraId="03191614" w14:textId="77777777" w:rsidR="005B4AE5" w:rsidRDefault="00000000">
      <w:bookmarkStart w:id="518" w:name="chapter1"/>
      <w:bookmarkStart w:id="101" w:name="bm_Chapter_1"/>
      <w:pPr>
        <w:pStyle w:val="Heading1"/>
        <w:pageBreakBefore/>
        <w:pBdr>
          <w:bottom w:val="single" w:sz="8" w:space="8" w:color="888888"/>
        </w:pBdr>
        <w:jc w:val="center"/>
      </w:pPr>
      <w:r>
        <w:lastRenderedPageBreak/>
        <w:t>Chapter 1</w:t>
      </w:r>
      <w:bookmarkEnd w:id="101"/>
      <w:bookmarkEnd w:id="518"/>
    </w:p>
    <w:p w14:paraId="7470ABB8" w14:textId="77777777" w:rsidR="005B4AE5" w:rsidRDefault="00000000">
      <w:pPr>
        <w:pStyle w:val="Heading2"/>
      </w:pPr>
      <w:r>
        <w:t>The Murder That Hadn't Happened Yet</w:t>
      </w:r>
    </w:p>
    <w:p w14:paraId="2178A35D" w14:textId="77777777" w:rsidR="005B4AE5" w:rsidRDefault="00000000">
      <w:r>
        <w:t>At precisely 9:17 on a Tuesday morning, Derek Gent received an email informing him that he was dead.</w:t>
      </w:r>
    </w:p>
    <w:p w14:paraId="2C1FF862" w14:textId="77777777" w:rsidR="005B4AE5" w:rsidRDefault="00000000">
      <w:r>
        <w:t>He was not particularly surprised.</w:t>
      </w:r>
    </w:p>
    <w:p w14:paraId="61889A05" w14:textId="77777777" w:rsidR="005B4AE5" w:rsidRDefault="00000000">
      <w:r>
        <w:t>Derek had always suspected that death would arrive by email.</w:t>
      </w:r>
    </w:p>
    <w:p w14:paraId="5089AA86" w14:textId="77777777" w:rsidR="005B4AE5" w:rsidRDefault="00000000">
      <w:r>
        <w:t>Not because he was especially pessimistic, but because nearly everything important seemed to arrive by email these days. Electricity bills. Insurance renewals. Invitations to webinars. Notifications that someone had changed a password Derek had never used.</w:t>
      </w:r>
    </w:p>
    <w:p w14:paraId="4C5FC86C" w14:textId="77777777" w:rsidR="005B4AE5" w:rsidRDefault="00000000">
      <w:r>
        <w:t>Death was simply the logical next step.</w:t>
      </w:r>
    </w:p>
    <w:p w14:paraId="1198A6BD" w14:textId="77777777" w:rsidR="005B4AE5" w:rsidRDefault="00000000">
      <w:r>
        <w:t>What surprised him was the sender.</w:t>
      </w:r>
    </w:p>
    <w:p w14:paraId="2841496C" w14:textId="77777777" w:rsidR="005B4AE5" w:rsidRDefault="00000000">
      <w:r>
        <w:t>The message had come from the Derek Gent Relativistic Investigation Bureau.</w:t>
      </w:r>
    </w:p>
    <w:p w14:paraId="6BAA86E1" w14:textId="77777777" w:rsidR="005B4AE5" w:rsidRDefault="00000000">
      <w:r>
        <w:t>Derek stared at the screen.</w:t>
      </w:r>
    </w:p>
    <w:p w14:paraId="08054CFE" w14:textId="77777777" w:rsidR="005B4AE5" w:rsidRDefault="00000000">
      <w:r>
        <w:t>The Bureau was not supposed to send him emails.</w:t>
      </w:r>
    </w:p>
    <w:p w14:paraId="4E676B70" w14:textId="77777777" w:rsidR="005B4AE5" w:rsidRDefault="00000000">
      <w:r>
        <w:t>It was his Bureau.</w:t>
      </w:r>
    </w:p>
    <w:p w14:paraId="7091863F" w14:textId="77777777" w:rsidR="005B4AE5" w:rsidRDefault="00000000">
      <w:r>
        <w:t>More precisely, it was a small private investigative organization occupying two rooms on the second floor of an old office building in London, plus a corridor which the landlord insisted was a communal area and Derek insisted belonged to the Bureau whenever he needed somewhere to put a coat.</w:t>
      </w:r>
    </w:p>
    <w:p w14:paraId="19D80192" w14:textId="77777777" w:rsidR="005B4AE5" w:rsidRDefault="00000000">
      <w:r>
        <w:t>The Bureau dealt primarily with unusual cases.</w:t>
      </w:r>
    </w:p>
    <w:p w14:paraId="0EC0FA0F" w14:textId="77777777" w:rsidR="005B4AE5" w:rsidRDefault="00000000">
      <w:r>
        <w:t>This was partly because Derek liked unusual cases and partly because ordinary cases paid terribly.</w:t>
      </w:r>
    </w:p>
    <w:p w14:paraId="1C45D7E2" w14:textId="77777777" w:rsidR="005B4AE5" w:rsidRDefault="00000000">
      <w:r>
        <w:t>The sign on the frosted glass door read:</w:t>
      </w:r>
    </w:p>
    <w:p w14:paraId="3E77C90D" w14:textId="77777777" w:rsidR="005B4AE5" w:rsidRDefault="00000000">
      <w:r>
        <w:t>DEREK GENT</w:t>
      </w:r>
      <w:r>
        <w:br/>
        <w:t>RELATIVISTIC INVESTIGATION BUREAU</w:t>
      </w:r>
    </w:p>
    <w:p w14:paraId="1468CA4C" w14:textId="77777777" w:rsidR="005B4AE5" w:rsidRDefault="00000000">
      <w:r>
        <w:t>Underneath, in smaller letters:</w:t>
      </w:r>
    </w:p>
    <w:p w14:paraId="13257F88" w14:textId="77777777" w:rsidR="005B4AE5" w:rsidRDefault="00000000">
      <w:r>
        <w:t>CAUSALITY, CHRONOLOGY &amp; OTHER INCONVENIENCES</w:t>
      </w:r>
    </w:p>
    <w:p w14:paraId="209A478B" w14:textId="77777777" w:rsidR="005B4AE5" w:rsidRDefault="00000000">
      <w:r>
        <w:t>And underneath that, added by Penny several years earlier:</w:t>
      </w:r>
    </w:p>
    <w:p w14:paraId="59B76FBE" w14:textId="77777777" w:rsidR="005B4AE5" w:rsidRDefault="00000000">
      <w:r>
        <w:t>NO MURDERS BEFORE 10 A.M. WITHOUT AN APPOINTMENT</w:t>
      </w:r>
    </w:p>
    <w:p w14:paraId="6D46BA77" w14:textId="77777777" w:rsidR="005B4AE5" w:rsidRDefault="00000000">
      <w:r>
        <w:t>Derek had objected.</w:t>
      </w:r>
    </w:p>
    <w:p w14:paraId="4D6C5D64" w14:textId="77777777" w:rsidR="005B4AE5" w:rsidRDefault="00000000">
      <w:r>
        <w:t>Penny had pointed out that they had never actually received a murder before ten.</w:t>
      </w:r>
    </w:p>
    <w:p w14:paraId="5147B066" w14:textId="77777777" w:rsidR="005B4AE5" w:rsidRDefault="00000000">
      <w:r>
        <w:t>Derek had said that this was beside the point.</w:t>
      </w:r>
    </w:p>
    <w:p w14:paraId="4647288C" w14:textId="77777777" w:rsidR="005B4AE5" w:rsidRDefault="00000000">
      <w:r>
        <w:lastRenderedPageBreak/>
        <w:t>Penny had said that was precisely the point.</w:t>
      </w:r>
    </w:p>
    <w:p w14:paraId="32EB677D" w14:textId="77777777" w:rsidR="005B4AE5" w:rsidRDefault="00000000">
      <w:r>
        <w:t>Derek had lost.</w:t>
      </w:r>
    </w:p>
    <w:p w14:paraId="0BEDFE14" w14:textId="77777777" w:rsidR="005B4AE5" w:rsidRDefault="00000000">
      <w:r>
        <w:t>He was now looking at an email from the Bureau.</w:t>
      </w:r>
    </w:p>
    <w:p w14:paraId="44390CAC" w14:textId="77777777" w:rsidR="005B4AE5" w:rsidRDefault="00000000">
      <w:r>
        <w:t>The subject line was:</w:t>
      </w:r>
    </w:p>
    <w:p w14:paraId="5BA8004B" w14:textId="77777777" w:rsidR="005B4AE5" w:rsidRDefault="00000000">
      <w:r>
        <w:t>CASE UPDATE: DEREK GENT</w:t>
      </w:r>
    </w:p>
    <w:p w14:paraId="572026F8" w14:textId="77777777" w:rsidR="005B4AE5" w:rsidRDefault="00000000">
      <w:r>
        <w:t>He opened it.</w:t>
      </w:r>
    </w:p>
    <w:p w14:paraId="0783DD40" w14:textId="77777777" w:rsidR="005B4AE5" w:rsidRDefault="00000000">
      <w:r>
        <w:t>Dear Mr Gent,</w:t>
      </w:r>
    </w:p>
    <w:p w14:paraId="68CB9BF7" w14:textId="77777777" w:rsidR="005B4AE5" w:rsidRDefault="00000000">
      <w:r>
        <w:t>We regret to inform you that you have been murdered.</w:t>
      </w:r>
    </w:p>
    <w:p w14:paraId="662B4A04" w14:textId="77777777" w:rsidR="005B4AE5" w:rsidRDefault="00000000">
      <w:r>
        <w:t>The incident will occur tomorrow at 11:03 a.m.</w:t>
      </w:r>
    </w:p>
    <w:p w14:paraId="25C35BE3" w14:textId="77777777" w:rsidR="005B4AE5" w:rsidRDefault="00000000">
      <w:r>
        <w:t>The perpetrator has been identified.</w:t>
      </w:r>
    </w:p>
    <w:p w14:paraId="52A8E489" w14:textId="77777777" w:rsidR="005B4AE5" w:rsidRDefault="00000000">
      <w:r>
        <w:t>It is you.</w:t>
      </w:r>
    </w:p>
    <w:p w14:paraId="34544A24" w14:textId="77777777" w:rsidR="005B4AE5" w:rsidRDefault="00000000">
      <w:r>
        <w:t>Kind regards,</w:t>
      </w:r>
    </w:p>
    <w:p w14:paraId="20AD0FE9" w14:textId="77777777" w:rsidR="005B4AE5" w:rsidRDefault="00000000">
      <w:r>
        <w:t>Derek Gent</w:t>
      </w:r>
      <w:r>
        <w:br/>
        <w:t>Relativistic Investigation Bureau</w:t>
      </w:r>
    </w:p>
    <w:p w14:paraId="2A482667" w14:textId="77777777" w:rsidR="005B4AE5" w:rsidRDefault="00000000">
      <w:r>
        <w:t>Derek read it again.</w:t>
      </w:r>
    </w:p>
    <w:p w14:paraId="2CF5FF35" w14:textId="77777777" w:rsidR="005B4AE5" w:rsidRDefault="00000000">
      <w:r>
        <w:t>Then a third time.</w:t>
      </w:r>
    </w:p>
    <w:p w14:paraId="744C5A29" w14:textId="77777777" w:rsidR="005B4AE5" w:rsidRDefault="00000000">
      <w:r>
        <w:t>He looked at the sender's address.</w:t>
      </w:r>
    </w:p>
    <w:p w14:paraId="302BC2CB" w14:textId="77777777" w:rsidR="005B4AE5" w:rsidRDefault="00000000">
      <w:r>
        <w:t>It was correct.</w:t>
      </w:r>
    </w:p>
    <w:p w14:paraId="19DCAECE" w14:textId="77777777" w:rsidR="005B4AE5" w:rsidRDefault="00000000">
      <w:r>
        <w:t>He looked at the Bureau's computer.</w:t>
      </w:r>
    </w:p>
    <w:p w14:paraId="422ACC22" w14:textId="77777777" w:rsidR="005B4AE5" w:rsidRDefault="00000000">
      <w:r>
        <w:t>It was his computer.</w:t>
      </w:r>
    </w:p>
    <w:p w14:paraId="7EE61023" w14:textId="77777777" w:rsidR="005B4AE5" w:rsidRDefault="00000000">
      <w:r>
        <w:t>He looked around the office.</w:t>
      </w:r>
    </w:p>
    <w:p w14:paraId="5B05FC1C" w14:textId="77777777" w:rsidR="005B4AE5" w:rsidRDefault="00000000">
      <w:r>
        <w:t>Everything appeared to be where it ought to be.</w:t>
      </w:r>
    </w:p>
    <w:p w14:paraId="0FA59F82" w14:textId="77777777" w:rsidR="005B4AE5" w:rsidRDefault="00000000">
      <w:r>
        <w:t>The filing cabinet was locked.</w:t>
      </w:r>
    </w:p>
    <w:p w14:paraId="5FE4EFD4" w14:textId="77777777" w:rsidR="005B4AE5" w:rsidRDefault="00000000">
      <w:r>
        <w:t>The kettle was where the kettle normally was, which was not necessarily where it ought to be.</w:t>
      </w:r>
    </w:p>
    <w:p w14:paraId="6CD17B4B" w14:textId="77777777" w:rsidR="005B4AE5" w:rsidRDefault="00000000">
      <w:r>
        <w:t>The window was shut.</w:t>
      </w:r>
    </w:p>
    <w:p w14:paraId="3B73DFF0" w14:textId="77777777" w:rsidR="005B4AE5" w:rsidRDefault="00000000">
      <w:r>
        <w:t>The door was shut.</w:t>
      </w:r>
    </w:p>
    <w:p w14:paraId="6762BF0B" w14:textId="77777777" w:rsidR="005B4AE5" w:rsidRDefault="00000000">
      <w:r>
        <w:t>Nothing appeared to have been disturbed.</w:t>
      </w:r>
    </w:p>
    <w:p w14:paraId="5248066D" w14:textId="77777777" w:rsidR="005B4AE5" w:rsidRDefault="00000000">
      <w:r>
        <w:lastRenderedPageBreak/>
        <w:t>Derek looked at the email again.</w:t>
      </w:r>
    </w:p>
    <w:p w14:paraId="302B5FFC" w14:textId="77777777" w:rsidR="005B4AE5" w:rsidRDefault="00000000">
      <w:r>
        <w:t>"That's inconvenient," he said.</w:t>
      </w:r>
    </w:p>
    <w:p w14:paraId="0B0E1EF7" w14:textId="77777777" w:rsidR="005B4AE5" w:rsidRDefault="00000000">
      <w:r>
        <w:t>Across the room, Trevor Boltzman looked up.</w:t>
      </w:r>
    </w:p>
    <w:p w14:paraId="37C6AA18" w14:textId="77777777" w:rsidR="005B4AE5" w:rsidRDefault="00000000">
      <w:r>
        <w:t>Trevor was twenty-eight, highly intelligent, technically qualified, and possessed of the unfortunate tendency to think about one problem at a time.</w:t>
      </w:r>
    </w:p>
    <w:p w14:paraId="5B7835AE" w14:textId="77777777" w:rsidR="005B4AE5" w:rsidRDefault="00000000">
      <w:r>
        <w:t>This made him very good at mathematics.</w:t>
      </w:r>
    </w:p>
    <w:p w14:paraId="2DB041AF" w14:textId="77777777" w:rsidR="005B4AE5" w:rsidRDefault="00000000">
      <w:r>
        <w:t>It made him considerably less useful when confronted with a sentence such as:</w:t>
      </w:r>
    </w:p>
    <w:p w14:paraId="5DD49882" w14:textId="77777777" w:rsidR="005B4AE5" w:rsidRDefault="00000000">
      <w:r>
        <w:t>"I have been murdered."</w:t>
      </w:r>
    </w:p>
    <w:p w14:paraId="3FEBAD6F" w14:textId="77777777" w:rsidR="005B4AE5" w:rsidRDefault="00000000">
      <w:r>
        <w:t>Trevor removed his glasses.</w:t>
      </w:r>
    </w:p>
    <w:p w14:paraId="4F695EFA" w14:textId="77777777" w:rsidR="005B4AE5" w:rsidRDefault="00000000">
      <w:r>
        <w:t>"What?"</w:t>
      </w:r>
    </w:p>
    <w:p w14:paraId="186D8CFE" w14:textId="77777777" w:rsidR="005B4AE5" w:rsidRDefault="00000000">
      <w:r>
        <w:t>"I've been murdered."</w:t>
      </w:r>
    </w:p>
    <w:p w14:paraId="3DC69C87" w14:textId="77777777" w:rsidR="005B4AE5" w:rsidRDefault="00000000">
      <w:r>
        <w:t>"Recently?"</w:t>
      </w:r>
    </w:p>
    <w:p w14:paraId="076FBFFD" w14:textId="77777777" w:rsidR="005B4AE5" w:rsidRDefault="00000000">
      <w:r>
        <w:t>"Tomorrow."</w:t>
      </w:r>
    </w:p>
    <w:p w14:paraId="6524F153" w14:textId="77777777" w:rsidR="005B4AE5" w:rsidRDefault="00000000">
      <w:r>
        <w:t>Trevor stared at him.</w:t>
      </w:r>
    </w:p>
    <w:p w14:paraId="554AE1A1" w14:textId="77777777" w:rsidR="005B4AE5" w:rsidRDefault="00000000">
      <w:r>
        <w:t>"Tomorrow?"</w:t>
      </w:r>
    </w:p>
    <w:p w14:paraId="34BECD95" w14:textId="77777777" w:rsidR="005B4AE5" w:rsidRDefault="00000000">
      <w:r>
        <w:t>"Yes."</w:t>
      </w:r>
    </w:p>
    <w:p w14:paraId="16E19CC8" w14:textId="77777777" w:rsidR="005B4AE5" w:rsidRDefault="00000000">
      <w:r>
        <w:t>Trevor considered this carefully.</w:t>
      </w:r>
    </w:p>
    <w:p w14:paraId="68485B5A" w14:textId="77777777" w:rsidR="005B4AE5" w:rsidRDefault="00000000">
      <w:r>
        <w:t>"You're telling me you've been murdered tomorrow?"</w:t>
      </w:r>
    </w:p>
    <w:p w14:paraId="3AE57C77" w14:textId="77777777" w:rsidR="005B4AE5" w:rsidRDefault="00000000">
      <w:r>
        <w:t>"Yes."</w:t>
      </w:r>
    </w:p>
    <w:p w14:paraId="10E4A2DF" w14:textId="77777777" w:rsidR="005B4AE5" w:rsidRDefault="00000000">
      <w:r>
        <w:t>Trevor nodded.</w:t>
      </w:r>
    </w:p>
    <w:p w14:paraId="2E48FCFC" w14:textId="77777777" w:rsidR="005B4AE5" w:rsidRDefault="00000000">
      <w:r>
        <w:t>"Ah."</w:t>
      </w:r>
    </w:p>
    <w:p w14:paraId="411E1D53" w14:textId="77777777" w:rsidR="005B4AE5" w:rsidRDefault="00000000">
      <w:r>
        <w:t>Derek waited.</w:t>
      </w:r>
    </w:p>
    <w:p w14:paraId="3B57C175" w14:textId="77777777" w:rsidR="005B4AE5" w:rsidRDefault="00000000">
      <w:r>
        <w:t>Trevor put his glasses back on.</w:t>
      </w:r>
    </w:p>
    <w:p w14:paraId="30A58A35" w14:textId="77777777" w:rsidR="005B4AE5" w:rsidRDefault="00000000">
      <w:r>
        <w:t>Derek continued waiting.</w:t>
      </w:r>
    </w:p>
    <w:p w14:paraId="59B3F1E3" w14:textId="77777777" w:rsidR="005B4AE5" w:rsidRDefault="00000000">
      <w:r>
        <w:t>"Why did you say 'ah'?"</w:t>
      </w:r>
    </w:p>
    <w:p w14:paraId="67537B1D" w14:textId="77777777" w:rsidR="005B4AE5" w:rsidRDefault="00000000">
      <w:r>
        <w:t>"I wasn't sure what else to say."</w:t>
      </w:r>
    </w:p>
    <w:p w14:paraId="08A6E5B9" w14:textId="77777777" w:rsidR="005B4AE5" w:rsidRDefault="00000000">
      <w:r>
        <w:t>"How about 'that's impossible'?"</w:t>
      </w:r>
    </w:p>
    <w:p w14:paraId="05C7AA0D" w14:textId="77777777" w:rsidR="005B4AE5" w:rsidRDefault="00000000">
      <w:r>
        <w:lastRenderedPageBreak/>
        <w:t>"I thought you'd already know that."</w:t>
      </w:r>
    </w:p>
    <w:p w14:paraId="57D35EE8" w14:textId="77777777" w:rsidR="005B4AE5" w:rsidRDefault="00000000">
      <w:r>
        <w:t>Derek looked at him.</w:t>
      </w:r>
    </w:p>
    <w:p w14:paraId="62ECCE3C" w14:textId="77777777" w:rsidR="005B4AE5" w:rsidRDefault="00000000">
      <w:r>
        <w:t>"Trevor, I have been working in this field for twenty-three years."</w:t>
      </w:r>
    </w:p>
    <w:p w14:paraId="31B0B97A" w14:textId="77777777" w:rsidR="005B4AE5" w:rsidRDefault="00000000">
      <w:r>
        <w:t>"Yes."</w:t>
      </w:r>
    </w:p>
    <w:p w14:paraId="63C84374" w14:textId="77777777" w:rsidR="005B4AE5" w:rsidRDefault="00000000">
      <w:r>
        <w:t>"I know the difference between something being impossible and something being highly inconvenient."</w:t>
      </w:r>
    </w:p>
    <w:p w14:paraId="14D09395" w14:textId="77777777" w:rsidR="005B4AE5" w:rsidRDefault="00000000">
      <w:r>
        <w:t>"Which is this?"</w:t>
      </w:r>
    </w:p>
    <w:p w14:paraId="20BA77D3" w14:textId="77777777" w:rsidR="005B4AE5" w:rsidRDefault="00000000">
      <w:r>
        <w:t>Derek held up the screen.</w:t>
      </w:r>
    </w:p>
    <w:p w14:paraId="2C939213" w14:textId="77777777" w:rsidR="005B4AE5" w:rsidRDefault="00000000">
      <w:r>
        <w:t>"I'm not sure yet."</w:t>
      </w:r>
    </w:p>
    <w:p w14:paraId="3457B420" w14:textId="77777777" w:rsidR="005B4AE5" w:rsidRDefault="00000000">
      <w:r>
        <w:t>Trevor stood.</w:t>
      </w:r>
    </w:p>
    <w:p w14:paraId="23A60592" w14:textId="77777777" w:rsidR="005B4AE5" w:rsidRDefault="00000000">
      <w:r>
        <w:t>"Tea?"</w:t>
      </w:r>
    </w:p>
    <w:p w14:paraId="333072A1" w14:textId="77777777" w:rsidR="005B4AE5" w:rsidRDefault="00000000">
      <w:r>
        <w:t>"Yes."</w:t>
      </w:r>
    </w:p>
    <w:p w14:paraId="64AA53FE" w14:textId="77777777" w:rsidR="005B4AE5" w:rsidRDefault="00000000">
      <w:r>
        <w:t>"Milk?"</w:t>
      </w:r>
    </w:p>
    <w:p w14:paraId="75651861" w14:textId="77777777" w:rsidR="005B4AE5" w:rsidRDefault="00000000">
      <w:r>
        <w:t>"No."</w:t>
      </w:r>
    </w:p>
    <w:p w14:paraId="42652AAA" w14:textId="77777777" w:rsidR="005B4AE5" w:rsidRDefault="00000000">
      <w:r>
        <w:t>"Sugar?"</w:t>
      </w:r>
    </w:p>
    <w:p w14:paraId="3E22851D" w14:textId="77777777" w:rsidR="005B4AE5" w:rsidRDefault="00000000">
      <w:r>
        <w:t>"One."</w:t>
      </w:r>
    </w:p>
    <w:p w14:paraId="4D597CB4" w14:textId="77777777" w:rsidR="005B4AE5" w:rsidRDefault="00000000">
      <w:r>
        <w:t>Trevor nodded and walked toward the kitchen.</w:t>
      </w:r>
    </w:p>
    <w:p w14:paraId="7D11F70E" w14:textId="77777777" w:rsidR="005B4AE5" w:rsidRDefault="00000000">
      <w:r>
        <w:t>Derek called after him.</w:t>
      </w:r>
    </w:p>
    <w:p w14:paraId="353FC2FB" w14:textId="77777777" w:rsidR="005B4AE5" w:rsidRDefault="00000000">
      <w:r>
        <w:t>"Two."</w:t>
      </w:r>
    </w:p>
    <w:p w14:paraId="6A27EA6D" w14:textId="77777777" w:rsidR="005B4AE5" w:rsidRDefault="00000000">
      <w:r>
        <w:t>Trevor stopped.</w:t>
      </w:r>
    </w:p>
    <w:p w14:paraId="1859503C" w14:textId="77777777" w:rsidR="005B4AE5" w:rsidRDefault="00000000">
      <w:r>
        <w:t>"Two?"</w:t>
      </w:r>
    </w:p>
    <w:p w14:paraId="3567D235" w14:textId="77777777" w:rsidR="005B4AE5" w:rsidRDefault="00000000">
      <w:r>
        <w:t>"Yes."</w:t>
      </w:r>
    </w:p>
    <w:p w14:paraId="6AF80EDF" w14:textId="77777777" w:rsidR="005B4AE5" w:rsidRDefault="00000000">
      <w:r>
        <w:t>Trevor continued.</w:t>
      </w:r>
    </w:p>
    <w:p w14:paraId="495F7620" w14:textId="77777777" w:rsidR="005B4AE5" w:rsidRDefault="00000000">
      <w:r>
        <w:t>Derek watched him disappear.</w:t>
      </w:r>
    </w:p>
    <w:p w14:paraId="6E437FDD" w14:textId="77777777" w:rsidR="005B4AE5" w:rsidRDefault="00000000">
      <w:r>
        <w:t>There was a knock at the door.</w:t>
      </w:r>
    </w:p>
    <w:p w14:paraId="2E8D441D" w14:textId="77777777" w:rsidR="005B4AE5" w:rsidRDefault="00000000">
      <w:r>
        <w:t>Before Derek could answer, the door opened.</w:t>
      </w:r>
    </w:p>
    <w:p w14:paraId="7C7AC5B4" w14:textId="77777777" w:rsidR="005B4AE5" w:rsidRDefault="00000000">
      <w:r>
        <w:t>Penny Gent walked in.</w:t>
      </w:r>
    </w:p>
    <w:p w14:paraId="0CFF7AF0" w14:textId="77777777" w:rsidR="005B4AE5" w:rsidRDefault="00000000">
      <w:r>
        <w:lastRenderedPageBreak/>
        <w:t>Penny was Derek's cousin.</w:t>
      </w:r>
    </w:p>
    <w:p w14:paraId="401BF612" w14:textId="77777777" w:rsidR="005B4AE5" w:rsidRDefault="00000000">
      <w:r>
        <w:t>She was also one of those people who appeared to have been designed specifically to make other people lose their train of thought.</w:t>
      </w:r>
    </w:p>
    <w:p w14:paraId="0BBBE2D0" w14:textId="77777777" w:rsidR="005B4AE5" w:rsidRDefault="00000000">
      <w:r>
        <w:t>She was a striking brunette, though Derek had never used the word striking in her presence because he valued his life and had no wish to become the subject of a police report.</w:t>
      </w:r>
    </w:p>
    <w:p w14:paraId="41F909F9" w14:textId="77777777" w:rsidR="005B4AE5" w:rsidRDefault="00000000">
      <w:r>
        <w:t>She wore a dark coat, carried a handbag, and had the calm expression of someone who had already dealt with several irritating people before breakfast.</w:t>
      </w:r>
    </w:p>
    <w:p w14:paraId="0A006915" w14:textId="77777777" w:rsidR="005B4AE5" w:rsidRDefault="00000000">
      <w:r>
        <w:t>She looked at Derek.</w:t>
      </w:r>
    </w:p>
    <w:p w14:paraId="4CCBF304" w14:textId="77777777" w:rsidR="005B4AE5" w:rsidRDefault="00000000">
      <w:r>
        <w:t>"Morning."</w:t>
      </w:r>
    </w:p>
    <w:p w14:paraId="4736B69F" w14:textId="77777777" w:rsidR="005B4AE5" w:rsidRDefault="00000000">
      <w:r>
        <w:t>"Morning."</w:t>
      </w:r>
    </w:p>
    <w:p w14:paraId="1908C742" w14:textId="77777777" w:rsidR="005B4AE5" w:rsidRDefault="00000000">
      <w:r>
        <w:t>She put her handbag down.</w:t>
      </w:r>
    </w:p>
    <w:p w14:paraId="00D0EC1F" w14:textId="77777777" w:rsidR="005B4AE5" w:rsidRDefault="00000000">
      <w:r>
        <w:t>"Why do you look like that?"</w:t>
      </w:r>
    </w:p>
    <w:p w14:paraId="69FF1D21" w14:textId="77777777" w:rsidR="005B4AE5" w:rsidRDefault="00000000">
      <w:r>
        <w:t>"Like what?"</w:t>
      </w:r>
    </w:p>
    <w:p w14:paraId="7B0D59D8" w14:textId="77777777" w:rsidR="005B4AE5" w:rsidRDefault="00000000">
      <w:r>
        <w:t>"Like you've just discovered the Inland Revenue has found you."</w:t>
      </w:r>
    </w:p>
    <w:p w14:paraId="4A3CBD7D" w14:textId="77777777" w:rsidR="005B4AE5" w:rsidRDefault="00000000">
      <w:r>
        <w:t>"I've been murdered."</w:t>
      </w:r>
    </w:p>
    <w:p w14:paraId="173E2E5E" w14:textId="77777777" w:rsidR="005B4AE5" w:rsidRDefault="00000000">
      <w:r>
        <w:t>Penny paused.</w:t>
      </w:r>
    </w:p>
    <w:p w14:paraId="47858A57" w14:textId="77777777" w:rsidR="005B4AE5" w:rsidRDefault="00000000">
      <w:r>
        <w:t>"Already?"</w:t>
      </w:r>
    </w:p>
    <w:p w14:paraId="6918FC4D" w14:textId="77777777" w:rsidR="005B4AE5" w:rsidRDefault="00000000">
      <w:r>
        <w:t>"Apparently."</w:t>
      </w:r>
    </w:p>
    <w:p w14:paraId="7E9407DC" w14:textId="77777777" w:rsidR="005B4AE5" w:rsidRDefault="00000000">
      <w:r>
        <w:t>"Who did it?"</w:t>
      </w:r>
    </w:p>
    <w:p w14:paraId="0FFE86B9" w14:textId="77777777" w:rsidR="005B4AE5" w:rsidRDefault="00000000">
      <w:r>
        <w:t>"I did."</w:t>
      </w:r>
    </w:p>
    <w:p w14:paraId="32832E2A" w14:textId="77777777" w:rsidR="005B4AE5" w:rsidRDefault="00000000">
      <w:r>
        <w:t>She nodded.</w:t>
      </w:r>
    </w:p>
    <w:p w14:paraId="6D8EDB9E" w14:textId="77777777" w:rsidR="005B4AE5" w:rsidRDefault="00000000">
      <w:r>
        <w:t>"Fair enough."</w:t>
      </w:r>
    </w:p>
    <w:p w14:paraId="1C8C3EDA" w14:textId="77777777" w:rsidR="005B4AE5" w:rsidRDefault="00000000">
      <w:r>
        <w:t>Derek looked at her.</w:t>
      </w:r>
    </w:p>
    <w:p w14:paraId="4B53EDD0" w14:textId="77777777" w:rsidR="005B4AE5" w:rsidRDefault="00000000">
      <w:r>
        <w:t>"You're taking this remarkably well."</w:t>
      </w:r>
    </w:p>
    <w:p w14:paraId="6DD71C60" w14:textId="77777777" w:rsidR="005B4AE5" w:rsidRDefault="00000000">
      <w:r>
        <w:t>"It's Tuesday."</w:t>
      </w:r>
    </w:p>
    <w:p w14:paraId="70688A94" w14:textId="77777777" w:rsidR="005B4AE5" w:rsidRDefault="00000000">
      <w:r>
        <w:t>"That doesn't explain anything."</w:t>
      </w:r>
    </w:p>
    <w:p w14:paraId="75994BC5" w14:textId="77777777" w:rsidR="005B4AE5" w:rsidRDefault="00000000">
      <w:r>
        <w:t>"It explains most things."</w:t>
      </w:r>
    </w:p>
    <w:p w14:paraId="14FCB616" w14:textId="77777777" w:rsidR="005B4AE5" w:rsidRDefault="00000000">
      <w:r>
        <w:t>She walked over to the computer.</w:t>
      </w:r>
    </w:p>
    <w:p w14:paraId="3DE224A9" w14:textId="77777777" w:rsidR="005B4AE5" w:rsidRDefault="00000000">
      <w:r>
        <w:lastRenderedPageBreak/>
        <w:t>"Show me."</w:t>
      </w:r>
    </w:p>
    <w:p w14:paraId="27A549DA" w14:textId="77777777" w:rsidR="005B4AE5" w:rsidRDefault="00000000">
      <w:r>
        <w:t>Derek turned the monitor toward her.</w:t>
      </w:r>
    </w:p>
    <w:p w14:paraId="0B0EFD9A" w14:textId="77777777" w:rsidR="005B4AE5" w:rsidRDefault="00000000">
      <w:r>
        <w:t>Penny read the email.</w:t>
      </w:r>
    </w:p>
    <w:p w14:paraId="5923A269" w14:textId="77777777" w:rsidR="005B4AE5" w:rsidRDefault="00000000">
      <w:r>
        <w:t>Her expression changed.</w:t>
      </w:r>
    </w:p>
    <w:p w14:paraId="471A6917" w14:textId="77777777" w:rsidR="005B4AE5" w:rsidRDefault="00000000">
      <w:r>
        <w:t>Only slightly.</w:t>
      </w:r>
    </w:p>
    <w:p w14:paraId="5B3E741E" w14:textId="77777777" w:rsidR="005B4AE5" w:rsidRDefault="00000000">
      <w:r>
        <w:t>Penny was clever.</w:t>
      </w:r>
    </w:p>
    <w:p w14:paraId="05F977CC" w14:textId="77777777" w:rsidR="005B4AE5" w:rsidRDefault="00000000">
      <w:r>
        <w:t>Very clever.</w:t>
      </w:r>
    </w:p>
    <w:p w14:paraId="4E7578DE" w14:textId="77777777" w:rsidR="005B4AE5" w:rsidRDefault="00000000">
      <w:r>
        <w:t>Unlike Trevor, who approached every new piece of information as if it might require a spreadsheet, Penny seemed to absorb things almost before they were said.</w:t>
      </w:r>
    </w:p>
    <w:p w14:paraId="0BAAB97D" w14:textId="77777777" w:rsidR="005B4AE5" w:rsidRDefault="00000000">
      <w:r>
        <w:t>She read the message again.</w:t>
      </w:r>
    </w:p>
    <w:p w14:paraId="2F9AA5E9" w14:textId="77777777" w:rsidR="005B4AE5" w:rsidRDefault="00000000">
      <w:r>
        <w:t>"Tomorrow at eleven-oh-three."</w:t>
      </w:r>
    </w:p>
    <w:p w14:paraId="5ADBA9A5" w14:textId="77777777" w:rsidR="005B4AE5" w:rsidRDefault="00000000">
      <w:r>
        <w:t>"Yes."</w:t>
      </w:r>
    </w:p>
    <w:p w14:paraId="3807FC27" w14:textId="77777777" w:rsidR="005B4AE5" w:rsidRDefault="00000000">
      <w:r>
        <w:t>"Not approximately eleven."</w:t>
      </w:r>
    </w:p>
    <w:p w14:paraId="25613C83" w14:textId="77777777" w:rsidR="005B4AE5" w:rsidRDefault="00000000">
      <w:r>
        <w:t>"No."</w:t>
      </w:r>
    </w:p>
    <w:p w14:paraId="1E5B26FD" w14:textId="77777777" w:rsidR="005B4AE5" w:rsidRDefault="00000000">
      <w:r>
        <w:t>"Eleven-oh-three."</w:t>
      </w:r>
    </w:p>
    <w:p w14:paraId="29F370A2" w14:textId="77777777" w:rsidR="005B4AE5" w:rsidRDefault="00000000">
      <w:r>
        <w:t>"Yes."</w:t>
      </w:r>
    </w:p>
    <w:p w14:paraId="7B34BD95" w14:textId="77777777" w:rsidR="005B4AE5" w:rsidRDefault="00000000">
      <w:r>
        <w:t>"That's very specific."</w:t>
      </w:r>
    </w:p>
    <w:p w14:paraId="3159E8F4" w14:textId="77777777" w:rsidR="005B4AE5" w:rsidRDefault="00000000">
      <w:r>
        <w:t>"I thought so."</w:t>
      </w:r>
    </w:p>
    <w:p w14:paraId="614A9ACD" w14:textId="77777777" w:rsidR="005B4AE5" w:rsidRDefault="00000000">
      <w:r>
        <w:t>"And the murderer is you."</w:t>
      </w:r>
    </w:p>
    <w:p w14:paraId="0621933A" w14:textId="77777777" w:rsidR="005B4AE5" w:rsidRDefault="00000000">
      <w:r>
        <w:t>"Apparently."</w:t>
      </w:r>
    </w:p>
    <w:p w14:paraId="5119C8FF" w14:textId="77777777" w:rsidR="005B4AE5" w:rsidRDefault="00000000">
      <w:r>
        <w:t>Penny looked at Derek.</w:t>
      </w:r>
    </w:p>
    <w:p w14:paraId="6540CFED" w14:textId="77777777" w:rsidR="005B4AE5" w:rsidRDefault="00000000">
      <w:r>
        <w:t>"Are you planning to murder yourself?"</w:t>
      </w:r>
    </w:p>
    <w:p w14:paraId="0275A984" w14:textId="77777777" w:rsidR="005B4AE5" w:rsidRDefault="00000000">
      <w:r>
        <w:t>"Not consciously."</w:t>
      </w:r>
    </w:p>
    <w:p w14:paraId="76F4EE70" w14:textId="77777777" w:rsidR="005B4AE5" w:rsidRDefault="00000000">
      <w:r>
        <w:t>"Good."</w:t>
      </w:r>
    </w:p>
    <w:p w14:paraId="2D6C3574" w14:textId="77777777" w:rsidR="005B4AE5" w:rsidRDefault="00000000">
      <w:r>
        <w:t>She pulled out a chair.</w:t>
      </w:r>
    </w:p>
    <w:p w14:paraId="2B4B69CD" w14:textId="77777777" w:rsidR="005B4AE5" w:rsidRDefault="00000000">
      <w:r>
        <w:t>"I'd hate to think you'd become predictable."</w:t>
      </w:r>
    </w:p>
    <w:p w14:paraId="07269BF7" w14:textId="77777777" w:rsidR="005B4AE5" w:rsidRDefault="00000000">
      <w:r>
        <w:t>Derek smiled despite himself.</w:t>
      </w:r>
    </w:p>
    <w:p w14:paraId="6F3A18F0" w14:textId="77777777" w:rsidR="005B4AE5" w:rsidRDefault="00000000">
      <w:r>
        <w:lastRenderedPageBreak/>
        <w:t>Trevor came back carrying three mugs.</w:t>
      </w:r>
    </w:p>
    <w:p w14:paraId="22DB9099" w14:textId="77777777" w:rsidR="005B4AE5" w:rsidRDefault="00000000">
      <w:r>
        <w:t>"Milk?"</w:t>
      </w:r>
    </w:p>
    <w:p w14:paraId="5C46F627" w14:textId="77777777" w:rsidR="005B4AE5" w:rsidRDefault="00000000">
      <w:r>
        <w:t>"None," said Derek.</w:t>
      </w:r>
    </w:p>
    <w:p w14:paraId="295E1554" w14:textId="77777777" w:rsidR="005B4AE5" w:rsidRDefault="00000000">
      <w:r>
        <w:t>"Two sugars," said Penny.</w:t>
      </w:r>
    </w:p>
    <w:p w14:paraId="19650538" w14:textId="77777777" w:rsidR="005B4AE5" w:rsidRDefault="00000000">
      <w:r>
        <w:t>Trevor handed Penny her mug.</w:t>
      </w:r>
    </w:p>
    <w:p w14:paraId="5385F6AE" w14:textId="77777777" w:rsidR="005B4AE5" w:rsidRDefault="00000000">
      <w:r>
        <w:t>"Thanks."</w:t>
      </w:r>
    </w:p>
    <w:p w14:paraId="55555A09" w14:textId="77777777" w:rsidR="005B4AE5" w:rsidRDefault="00000000">
      <w:r>
        <w:t>He handed Derek his.</w:t>
      </w:r>
    </w:p>
    <w:p w14:paraId="466BE987" w14:textId="77777777" w:rsidR="005B4AE5" w:rsidRDefault="00000000">
      <w:r>
        <w:t>Derek took a sip.</w:t>
      </w:r>
    </w:p>
    <w:p w14:paraId="34EACD37" w14:textId="77777777" w:rsidR="005B4AE5" w:rsidRDefault="00000000">
      <w:r>
        <w:t>Then looked at Trevor.</w:t>
      </w:r>
    </w:p>
    <w:p w14:paraId="2ECF8369" w14:textId="77777777" w:rsidR="005B4AE5" w:rsidRDefault="00000000">
      <w:r>
        <w:t>"Where's yours?"</w:t>
      </w:r>
    </w:p>
    <w:p w14:paraId="69F1111C" w14:textId="77777777" w:rsidR="005B4AE5" w:rsidRDefault="00000000">
      <w:r>
        <w:t>"I didn't make one."</w:t>
      </w:r>
    </w:p>
    <w:p w14:paraId="602A4154" w14:textId="77777777" w:rsidR="005B4AE5" w:rsidRDefault="00000000">
      <w:r>
        <w:t>"Why not?"</w:t>
      </w:r>
    </w:p>
    <w:p w14:paraId="50190B68" w14:textId="77777777" w:rsidR="005B4AE5" w:rsidRDefault="00000000">
      <w:r>
        <w:t>"I thought there were only two of us."</w:t>
      </w:r>
    </w:p>
    <w:p w14:paraId="6BD77117" w14:textId="77777777" w:rsidR="005B4AE5" w:rsidRDefault="00000000">
      <w:r>
        <w:t>Penny looked at him.</w:t>
      </w:r>
    </w:p>
    <w:p w14:paraId="431A772A" w14:textId="77777777" w:rsidR="005B4AE5" w:rsidRDefault="00000000">
      <w:r>
        <w:t>Trevor looked at Penny.</w:t>
      </w:r>
    </w:p>
    <w:p w14:paraId="695A712E" w14:textId="77777777" w:rsidR="005B4AE5" w:rsidRDefault="00000000">
      <w:r>
        <w:t>Then at Derek.</w:t>
      </w:r>
    </w:p>
    <w:p w14:paraId="4DB4D344" w14:textId="77777777" w:rsidR="005B4AE5" w:rsidRDefault="00000000">
      <w:r>
        <w:t>"Oh."</w:t>
      </w:r>
    </w:p>
    <w:p w14:paraId="2D19C493" w14:textId="77777777" w:rsidR="005B4AE5" w:rsidRDefault="00000000">
      <w:r>
        <w:t>Derek sighed.</w:t>
      </w:r>
    </w:p>
    <w:p w14:paraId="50971252" w14:textId="77777777" w:rsidR="005B4AE5" w:rsidRDefault="00000000">
      <w:r>
        <w:t>"Trevor."</w:t>
      </w:r>
    </w:p>
    <w:p w14:paraId="4EA6A23D" w14:textId="77777777" w:rsidR="005B4AE5" w:rsidRDefault="00000000">
      <w:r>
        <w:t>"Yes?"</w:t>
      </w:r>
    </w:p>
    <w:p w14:paraId="69AADED1" w14:textId="77777777" w:rsidR="005B4AE5" w:rsidRDefault="00000000">
      <w:r>
        <w:t>"That's Penny."</w:t>
      </w:r>
    </w:p>
    <w:p w14:paraId="5B32DDE7" w14:textId="77777777" w:rsidR="005B4AE5" w:rsidRDefault="00000000">
      <w:r>
        <w:t>"I know."</w:t>
      </w:r>
    </w:p>
    <w:p w14:paraId="4977C8ED" w14:textId="77777777" w:rsidR="005B4AE5" w:rsidRDefault="00000000">
      <w:r>
        <w:t>"My cousin."</w:t>
      </w:r>
    </w:p>
    <w:p w14:paraId="1363F60E" w14:textId="77777777" w:rsidR="005B4AE5" w:rsidRDefault="00000000">
      <w:r>
        <w:t>"I know."</w:t>
      </w:r>
    </w:p>
    <w:p w14:paraId="7CE33546" w14:textId="77777777" w:rsidR="005B4AE5" w:rsidRDefault="00000000">
      <w:r>
        <w:t>"She's been here for approximately ninety seconds."</w:t>
      </w:r>
    </w:p>
    <w:p w14:paraId="337FB57E" w14:textId="77777777" w:rsidR="005B4AE5" w:rsidRDefault="00000000">
      <w:r>
        <w:t>"Yes."</w:t>
      </w:r>
    </w:p>
    <w:p w14:paraId="45626E60" w14:textId="77777777" w:rsidR="005B4AE5" w:rsidRDefault="00000000">
      <w:r>
        <w:t>"And yet somehow you've already forgotten that she exists."</w:t>
      </w:r>
    </w:p>
    <w:p w14:paraId="6C313D47" w14:textId="77777777" w:rsidR="005B4AE5" w:rsidRDefault="00000000">
      <w:r>
        <w:lastRenderedPageBreak/>
        <w:t>"I haven't forgotten she exists."</w:t>
      </w:r>
    </w:p>
    <w:p w14:paraId="3808B5EB" w14:textId="77777777" w:rsidR="005B4AE5" w:rsidRDefault="00000000">
      <w:r>
        <w:t>"You made two cups of tea."</w:t>
      </w:r>
    </w:p>
    <w:p w14:paraId="4137CC37" w14:textId="77777777" w:rsidR="005B4AE5" w:rsidRDefault="00000000">
      <w:r>
        <w:t>"I thought you didn't want one."</w:t>
      </w:r>
    </w:p>
    <w:p w14:paraId="14A23DA3" w14:textId="77777777" w:rsidR="005B4AE5" w:rsidRDefault="00000000">
      <w:r>
        <w:t>"I have one."</w:t>
      </w:r>
    </w:p>
    <w:p w14:paraId="2F236005" w14:textId="77777777" w:rsidR="005B4AE5" w:rsidRDefault="00000000">
      <w:r>
        <w:t>Trevor stared at Derek's mug.</w:t>
      </w:r>
    </w:p>
    <w:p w14:paraId="7B27766E" w14:textId="77777777" w:rsidR="005B4AE5" w:rsidRDefault="00000000">
      <w:r>
        <w:t>"Right."</w:t>
      </w:r>
    </w:p>
    <w:p w14:paraId="33F75944" w14:textId="77777777" w:rsidR="005B4AE5" w:rsidRDefault="00000000">
      <w:r>
        <w:t>Penny smiled.</w:t>
      </w:r>
    </w:p>
    <w:p w14:paraId="3328508F" w14:textId="77777777" w:rsidR="005B4AE5" w:rsidRDefault="00000000">
      <w:r>
        <w:t>"Don't worry. He's usually this bright."</w:t>
      </w:r>
    </w:p>
    <w:p w14:paraId="2CA74309" w14:textId="77777777" w:rsidR="005B4AE5" w:rsidRDefault="00000000">
      <w:r>
        <w:t>"I'm sitting right here."</w:t>
      </w:r>
    </w:p>
    <w:p w14:paraId="27C375E1" w14:textId="77777777" w:rsidR="005B4AE5" w:rsidRDefault="00000000">
      <w:r>
        <w:t>"We know."</w:t>
      </w:r>
    </w:p>
    <w:p w14:paraId="108E08C4" w14:textId="77777777" w:rsidR="005B4AE5" w:rsidRDefault="00000000">
      <w:r>
        <w:t>Derek turned back to the computer.</w:t>
      </w:r>
    </w:p>
    <w:p w14:paraId="33F2FA61" w14:textId="77777777" w:rsidR="005B4AE5" w:rsidRDefault="00000000">
      <w:r>
        <w:t>There was something bothering him.</w:t>
      </w:r>
    </w:p>
    <w:p w14:paraId="0B7C3767" w14:textId="77777777" w:rsidR="005B4AE5" w:rsidRDefault="00000000">
      <w:r>
        <w:t>Not the murder.</w:t>
      </w:r>
    </w:p>
    <w:p w14:paraId="37662DEE" w14:textId="77777777" w:rsidR="005B4AE5" w:rsidRDefault="00000000">
      <w:r>
        <w:t>The murder was, in some respects, straightforward.</w:t>
      </w:r>
    </w:p>
    <w:p w14:paraId="65FCD02F" w14:textId="77777777" w:rsidR="005B4AE5" w:rsidRDefault="00000000">
      <w:r>
        <w:t>The date was the problem.</w:t>
      </w:r>
    </w:p>
    <w:p w14:paraId="2ECB9B47" w14:textId="77777777" w:rsidR="005B4AE5" w:rsidRDefault="00000000">
      <w:r>
        <w:t>He clicked the attachment.</w:t>
      </w:r>
    </w:p>
    <w:p w14:paraId="5410C477" w14:textId="77777777" w:rsidR="005B4AE5" w:rsidRDefault="00000000">
      <w:r>
        <w:t>A photograph appeared.</w:t>
      </w:r>
    </w:p>
    <w:p w14:paraId="224DE29F" w14:textId="77777777" w:rsidR="005B4AE5" w:rsidRDefault="00000000">
      <w:r>
        <w:t>Derek stopped breathing for a moment.</w:t>
      </w:r>
    </w:p>
    <w:p w14:paraId="20FBBBFD" w14:textId="77777777" w:rsidR="005B4AE5" w:rsidRDefault="00000000">
      <w:r>
        <w:t>Trevor noticed.</w:t>
      </w:r>
    </w:p>
    <w:p w14:paraId="7467A4A9" w14:textId="77777777" w:rsidR="005B4AE5" w:rsidRDefault="00000000">
      <w:r>
        <w:t>"What?"</w:t>
      </w:r>
    </w:p>
    <w:p w14:paraId="4724D9BC" w14:textId="77777777" w:rsidR="005B4AE5" w:rsidRDefault="00000000">
      <w:r>
        <w:t>Derek turned the monitor toward them.</w:t>
      </w:r>
    </w:p>
    <w:p w14:paraId="6BC1E254" w14:textId="77777777" w:rsidR="005B4AE5" w:rsidRDefault="00000000">
      <w:r>
        <w:t>The photograph showed the Bureau office.</w:t>
      </w:r>
    </w:p>
    <w:p w14:paraId="081492FA" w14:textId="77777777" w:rsidR="005B4AE5" w:rsidRDefault="00000000">
      <w:r>
        <w:t>Not a similar office.</w:t>
      </w:r>
    </w:p>
    <w:p w14:paraId="18572803" w14:textId="77777777" w:rsidR="005B4AE5" w:rsidRDefault="00000000">
      <w:r>
        <w:t>Not a room that resembled it.</w:t>
      </w:r>
    </w:p>
    <w:p w14:paraId="62A6AE7D" w14:textId="77777777" w:rsidR="005B4AE5" w:rsidRDefault="00000000">
      <w:r>
        <w:t>The actual room.</w:t>
      </w:r>
    </w:p>
    <w:p w14:paraId="2F80E27A" w14:textId="77777777" w:rsidR="005B4AE5" w:rsidRDefault="00000000">
      <w:r>
        <w:t>The same battered desk.</w:t>
      </w:r>
    </w:p>
    <w:p w14:paraId="7E7D3FD4" w14:textId="77777777" w:rsidR="005B4AE5" w:rsidRDefault="00000000">
      <w:r>
        <w:t>The same green filing cabinet.</w:t>
      </w:r>
    </w:p>
    <w:p w14:paraId="26069C3B" w14:textId="77777777" w:rsidR="005B4AE5" w:rsidRDefault="00000000">
      <w:r>
        <w:lastRenderedPageBreak/>
        <w:t>The same window overlooking the street.</w:t>
      </w:r>
    </w:p>
    <w:p w14:paraId="66A452C8" w14:textId="77777777" w:rsidR="005B4AE5" w:rsidRDefault="00000000">
      <w:r>
        <w:t>The same framed photograph of Derek's grandfather standing beside a Morris Minor in 1964.</w:t>
      </w:r>
    </w:p>
    <w:p w14:paraId="4908AA35" w14:textId="77777777" w:rsidR="005B4AE5" w:rsidRDefault="00000000">
      <w:r>
        <w:t>And on the floor, face-down beside the desk, was Derek.</w:t>
      </w:r>
    </w:p>
    <w:p w14:paraId="6C768E24" w14:textId="77777777" w:rsidR="005B4AE5" w:rsidRDefault="00000000">
      <w:r>
        <w:t>There was blood on the back of his shirt.</w:t>
      </w:r>
    </w:p>
    <w:p w14:paraId="1B37E195" w14:textId="77777777" w:rsidR="005B4AE5" w:rsidRDefault="00000000">
      <w:r>
        <w:t>Trevor stared.</w:t>
      </w:r>
    </w:p>
    <w:p w14:paraId="49D5D730" w14:textId="77777777" w:rsidR="005B4AE5" w:rsidRDefault="00000000">
      <w:r>
        <w:t>Penny leaned closer.</w:t>
      </w:r>
    </w:p>
    <w:p w14:paraId="2BAD1FE9" w14:textId="77777777" w:rsidR="005B4AE5" w:rsidRDefault="00000000">
      <w:r>
        <w:t>"That's you."</w:t>
      </w:r>
    </w:p>
    <w:p w14:paraId="2BADEE76" w14:textId="77777777" w:rsidR="005B4AE5" w:rsidRDefault="00000000">
      <w:r>
        <w:t>"Yes."</w:t>
      </w:r>
    </w:p>
    <w:p w14:paraId="4AA1DCEA" w14:textId="77777777" w:rsidR="005B4AE5" w:rsidRDefault="00000000">
      <w:r>
        <w:t>"You look dead."</w:t>
      </w:r>
    </w:p>
    <w:p w14:paraId="3EA4D1C1" w14:textId="77777777" w:rsidR="005B4AE5" w:rsidRDefault="00000000">
      <w:r>
        <w:t>"I should hope so."</w:t>
      </w:r>
    </w:p>
    <w:p w14:paraId="540F9D4C" w14:textId="77777777" w:rsidR="005B4AE5" w:rsidRDefault="00000000">
      <w:r>
        <w:t>"Why?"</w:t>
      </w:r>
    </w:p>
    <w:p w14:paraId="761251AF" w14:textId="77777777" w:rsidR="005B4AE5" w:rsidRDefault="00000000">
      <w:r>
        <w:t>"Because it would be a very poor photograph if I didn't."</w:t>
      </w:r>
    </w:p>
    <w:p w14:paraId="37D4A80D" w14:textId="77777777" w:rsidR="005B4AE5" w:rsidRDefault="00000000">
      <w:r>
        <w:t>Trevor zoomed in.</w:t>
      </w:r>
    </w:p>
    <w:p w14:paraId="743FCFC3" w14:textId="77777777" w:rsidR="005B4AE5" w:rsidRDefault="00000000">
      <w:r>
        <w:t>"There's something on the desk."</w:t>
      </w:r>
    </w:p>
    <w:p w14:paraId="4F127243" w14:textId="77777777" w:rsidR="005B4AE5" w:rsidRDefault="00000000">
      <w:r>
        <w:t>Derek looked.</w:t>
      </w:r>
    </w:p>
    <w:p w14:paraId="11B64916" w14:textId="77777777" w:rsidR="005B4AE5" w:rsidRDefault="00000000">
      <w:r>
        <w:t>A small brass railway clock stood beside the computer.</w:t>
      </w:r>
    </w:p>
    <w:p w14:paraId="191E952E" w14:textId="77777777" w:rsidR="005B4AE5" w:rsidRDefault="00000000">
      <w:r>
        <w:t>Derek frowned.</w:t>
      </w:r>
    </w:p>
    <w:p w14:paraId="454DC46D" w14:textId="77777777" w:rsidR="005B4AE5" w:rsidRDefault="00000000">
      <w:r>
        <w:t>"I don't own that."</w:t>
      </w:r>
    </w:p>
    <w:p w14:paraId="537564B6" w14:textId="77777777" w:rsidR="005B4AE5" w:rsidRDefault="00000000">
      <w:r>
        <w:t>Penny looked at him.</w:t>
      </w:r>
    </w:p>
    <w:p w14:paraId="59A56F29" w14:textId="77777777" w:rsidR="005B4AE5" w:rsidRDefault="00000000">
      <w:r>
        <w:t>"Yes, you do."</w:t>
      </w:r>
    </w:p>
    <w:p w14:paraId="3AA657F4" w14:textId="77777777" w:rsidR="005B4AE5" w:rsidRDefault="00000000">
      <w:r>
        <w:t>"No."</w:t>
      </w:r>
    </w:p>
    <w:p w14:paraId="1A89003D" w14:textId="77777777" w:rsidR="005B4AE5" w:rsidRDefault="00000000">
      <w:r>
        <w:t>"You bought it last Thursday."</w:t>
      </w:r>
    </w:p>
    <w:p w14:paraId="14DADA69" w14:textId="77777777" w:rsidR="005B4AE5" w:rsidRDefault="00000000">
      <w:r>
        <w:t>"I did?"</w:t>
      </w:r>
    </w:p>
    <w:p w14:paraId="2AF9B51A" w14:textId="77777777" w:rsidR="005B4AE5" w:rsidRDefault="00000000">
      <w:r>
        <w:t>"You said it was historically significant."</w:t>
      </w:r>
    </w:p>
    <w:p w14:paraId="48A580CF" w14:textId="77777777" w:rsidR="005B4AE5" w:rsidRDefault="00000000">
      <w:r>
        <w:t>"What is it?"</w:t>
      </w:r>
    </w:p>
    <w:p w14:paraId="104B614A" w14:textId="77777777" w:rsidR="005B4AE5" w:rsidRDefault="00000000">
      <w:r>
        <w:t>"An old railway clock."</w:t>
      </w:r>
    </w:p>
    <w:p w14:paraId="36E0106D" w14:textId="77777777" w:rsidR="005B4AE5" w:rsidRDefault="00000000">
      <w:r>
        <w:t>Derek looked again.</w:t>
      </w:r>
    </w:p>
    <w:p w14:paraId="4CE2F672" w14:textId="77777777" w:rsidR="005B4AE5" w:rsidRDefault="00000000">
      <w:r>
        <w:lastRenderedPageBreak/>
        <w:t>The clock showed 11:03.</w:t>
      </w:r>
    </w:p>
    <w:p w14:paraId="3A154CE1" w14:textId="77777777" w:rsidR="005B4AE5" w:rsidRDefault="00000000">
      <w:r>
        <w:t>He looked at the clock on his own desk.</w:t>
      </w:r>
    </w:p>
    <w:p w14:paraId="5E3328EE" w14:textId="77777777" w:rsidR="005B4AE5" w:rsidRDefault="00000000">
      <w:r>
        <w:t>9:21.</w:t>
      </w:r>
    </w:p>
    <w:p w14:paraId="6BB62074" w14:textId="77777777" w:rsidR="005B4AE5" w:rsidRDefault="00000000">
      <w:r>
        <w:t>He looked at his computer.</w:t>
      </w:r>
    </w:p>
    <w:p w14:paraId="4507F4DB" w14:textId="77777777" w:rsidR="005B4AE5" w:rsidRDefault="00000000">
      <w:r>
        <w:t>9:21.</w:t>
      </w:r>
    </w:p>
    <w:p w14:paraId="5D4952FE" w14:textId="77777777" w:rsidR="005B4AE5" w:rsidRDefault="00000000">
      <w:r>
        <w:t>His phone.</w:t>
      </w:r>
    </w:p>
    <w:p w14:paraId="6101C784" w14:textId="77777777" w:rsidR="005B4AE5" w:rsidRDefault="00000000">
      <w:r>
        <w:t>9:21.</w:t>
      </w:r>
    </w:p>
    <w:p w14:paraId="1C500CB7" w14:textId="77777777" w:rsidR="005B4AE5" w:rsidRDefault="00000000">
      <w:r>
        <w:t>The wall clock.</w:t>
      </w:r>
    </w:p>
    <w:p w14:paraId="46048253" w14:textId="77777777" w:rsidR="005B4AE5" w:rsidRDefault="00000000">
      <w:r>
        <w:t>9:21.</w:t>
      </w:r>
    </w:p>
    <w:p w14:paraId="36088CAF" w14:textId="77777777" w:rsidR="005B4AE5" w:rsidRDefault="00000000">
      <w:r>
        <w:t>He looked back at the photograph.</w:t>
      </w:r>
    </w:p>
    <w:p w14:paraId="0109E9F3" w14:textId="77777777" w:rsidR="005B4AE5" w:rsidRDefault="00000000">
      <w:r>
        <w:t>11:03.</w:t>
      </w:r>
    </w:p>
    <w:p w14:paraId="7460B09E" w14:textId="77777777" w:rsidR="005B4AE5" w:rsidRDefault="00000000">
      <w:r>
        <w:t>Derek leaned back.</w:t>
      </w:r>
    </w:p>
    <w:p w14:paraId="3C649715" w14:textId="77777777" w:rsidR="005B4AE5" w:rsidRDefault="00000000">
      <w:r>
        <w:t>"Interesting."</w:t>
      </w:r>
    </w:p>
    <w:p w14:paraId="7A04E567" w14:textId="77777777" w:rsidR="005B4AE5" w:rsidRDefault="00000000">
      <w:r>
        <w:t>Penny noticed.</w:t>
      </w:r>
    </w:p>
    <w:p w14:paraId="28E1AC63" w14:textId="77777777" w:rsidR="005B4AE5" w:rsidRDefault="00000000">
      <w:r>
        <w:t>"What?"</w:t>
      </w:r>
    </w:p>
    <w:p w14:paraId="749F1120" w14:textId="77777777" w:rsidR="005B4AE5" w:rsidRDefault="00000000">
      <w:r>
        <w:t>"That photograph wasn't taken tomorrow."</w:t>
      </w:r>
    </w:p>
    <w:p w14:paraId="1560FD8D" w14:textId="77777777" w:rsidR="005B4AE5" w:rsidRDefault="00000000">
      <w:r>
        <w:t>Trevor frowned.</w:t>
      </w:r>
    </w:p>
    <w:p w14:paraId="44EBC6B1" w14:textId="77777777" w:rsidR="005B4AE5" w:rsidRDefault="00000000">
      <w:r>
        <w:t>"Then when was it taken?"</w:t>
      </w:r>
    </w:p>
    <w:p w14:paraId="24323E2F" w14:textId="77777777" w:rsidR="005B4AE5" w:rsidRDefault="00000000">
      <w:r>
        <w:t>Derek pointed.</w:t>
      </w:r>
    </w:p>
    <w:p w14:paraId="3688484C" w14:textId="77777777" w:rsidR="005B4AE5" w:rsidRDefault="00000000">
      <w:r>
        <w:t>"The clock says eleven-oh-three."</w:t>
      </w:r>
    </w:p>
    <w:p w14:paraId="254A606E" w14:textId="77777777" w:rsidR="005B4AE5" w:rsidRDefault="00000000">
      <w:r>
        <w:t>"Yes."</w:t>
      </w:r>
    </w:p>
    <w:p w14:paraId="3162271D" w14:textId="77777777" w:rsidR="005B4AE5" w:rsidRDefault="00000000">
      <w:r>
        <w:t>"Tomorrow's murder is at eleven-oh-three."</w:t>
      </w:r>
    </w:p>
    <w:p w14:paraId="1D83647F" w14:textId="77777777" w:rsidR="005B4AE5" w:rsidRDefault="00000000">
      <w:r>
        <w:t>"Yes."</w:t>
      </w:r>
    </w:p>
    <w:p w14:paraId="54B31143" w14:textId="77777777" w:rsidR="005B4AE5" w:rsidRDefault="00000000">
      <w:r>
        <w:t>"And the photograph was apparently taken at the moment of my death."</w:t>
      </w:r>
    </w:p>
    <w:p w14:paraId="74AA08DC" w14:textId="77777777" w:rsidR="005B4AE5" w:rsidRDefault="00000000">
      <w:r>
        <w:t>"Yes."</w:t>
      </w:r>
    </w:p>
    <w:p w14:paraId="3A22D1BD" w14:textId="77777777" w:rsidR="005B4AE5" w:rsidRDefault="00000000">
      <w:r>
        <w:t>Trevor waited.</w:t>
      </w:r>
    </w:p>
    <w:p w14:paraId="64D51633" w14:textId="77777777" w:rsidR="005B4AE5" w:rsidRDefault="00000000">
      <w:r>
        <w:t>Derek looked at him.</w:t>
      </w:r>
    </w:p>
    <w:p w14:paraId="5DC19ADC" w14:textId="77777777" w:rsidR="005B4AE5" w:rsidRDefault="00000000">
      <w:r>
        <w:lastRenderedPageBreak/>
        <w:t>Trevor looked back.</w:t>
      </w:r>
    </w:p>
    <w:p w14:paraId="675EDF2F" w14:textId="77777777" w:rsidR="005B4AE5" w:rsidRDefault="00000000">
      <w:r>
        <w:t>"So?"</w:t>
      </w:r>
    </w:p>
    <w:p w14:paraId="3DA4F22E" w14:textId="77777777" w:rsidR="005B4AE5" w:rsidRDefault="00000000">
      <w:r>
        <w:t>Derek sighed.</w:t>
      </w:r>
    </w:p>
    <w:p w14:paraId="7BEB9BF5" w14:textId="77777777" w:rsidR="005B4AE5" w:rsidRDefault="00000000">
      <w:r>
        <w:t>"Trevor, if you are going to work here, you really must learn to recognize the moment when a mystery is standing on the table waving its arms."</w:t>
      </w:r>
    </w:p>
    <w:p w14:paraId="18CB10A0" w14:textId="77777777" w:rsidR="005B4AE5" w:rsidRDefault="00000000">
      <w:r>
        <w:t>Trevor looked at the photograph.</w:t>
      </w:r>
    </w:p>
    <w:p w14:paraId="41497F19" w14:textId="77777777" w:rsidR="005B4AE5" w:rsidRDefault="00000000">
      <w:r>
        <w:t>"Oh."</w:t>
      </w:r>
    </w:p>
    <w:p w14:paraId="3B9DCC08" w14:textId="77777777" w:rsidR="005B4AE5" w:rsidRDefault="00000000">
      <w:r>
        <w:t>Penny smiled.</w:t>
      </w:r>
    </w:p>
    <w:p w14:paraId="2FA9229A" w14:textId="77777777" w:rsidR="005B4AE5" w:rsidRDefault="00000000">
      <w:r>
        <w:t>"There he is."</w:t>
      </w:r>
    </w:p>
    <w:p w14:paraId="06A143AB" w14:textId="77777777" w:rsidR="005B4AE5" w:rsidRDefault="00000000">
      <w:r>
        <w:t>Trevor leaned closer.</w:t>
      </w:r>
    </w:p>
    <w:p w14:paraId="73ADA2CD" w14:textId="77777777" w:rsidR="005B4AE5" w:rsidRDefault="00000000">
      <w:r>
        <w:t>"Hang on."</w:t>
      </w:r>
    </w:p>
    <w:p w14:paraId="674B8EB4" w14:textId="77777777" w:rsidR="005B4AE5" w:rsidRDefault="00000000">
      <w:r>
        <w:t>"What?"</w:t>
      </w:r>
    </w:p>
    <w:p w14:paraId="58AE6F86" w14:textId="77777777" w:rsidR="005B4AE5" w:rsidRDefault="00000000">
      <w:r>
        <w:t>"If that's a photograph of tomorrow—"</w:t>
      </w:r>
    </w:p>
    <w:p w14:paraId="36F9433E" w14:textId="77777777" w:rsidR="005B4AE5" w:rsidRDefault="00000000">
      <w:r>
        <w:t>"It's not."</w:t>
      </w:r>
    </w:p>
    <w:p w14:paraId="13957A04" w14:textId="77777777" w:rsidR="005B4AE5" w:rsidRDefault="00000000">
      <w:r>
        <w:t>"Right."</w:t>
      </w:r>
    </w:p>
    <w:p w14:paraId="6876B2C8" w14:textId="77777777" w:rsidR="005B4AE5" w:rsidRDefault="00000000">
      <w:r>
        <w:t>"If it's a photograph taken tomorrow, then why does the clock show eleven-oh-three?"</w:t>
      </w:r>
    </w:p>
    <w:p w14:paraId="2CB59FDD" w14:textId="77777777" w:rsidR="005B4AE5" w:rsidRDefault="00000000">
      <w:r>
        <w:t>"Because that's when Derek dies."</w:t>
      </w:r>
    </w:p>
    <w:p w14:paraId="4EC2A8C4" w14:textId="77777777" w:rsidR="005B4AE5" w:rsidRDefault="00000000">
      <w:r>
        <w:t>"But the clock here says nine-twenty-one."</w:t>
      </w:r>
    </w:p>
    <w:p w14:paraId="1CD14BFC" w14:textId="77777777" w:rsidR="005B4AE5" w:rsidRDefault="00000000">
      <w:r>
        <w:t>"Yes."</w:t>
      </w:r>
    </w:p>
    <w:p w14:paraId="245CC1CA" w14:textId="77777777" w:rsidR="005B4AE5" w:rsidRDefault="00000000">
      <w:r>
        <w:t>"So the photograph was taken two hours later."</w:t>
      </w:r>
    </w:p>
    <w:p w14:paraId="1583218D" w14:textId="77777777" w:rsidR="005B4AE5" w:rsidRDefault="00000000">
      <w:r>
        <w:t>"Yes."</w:t>
      </w:r>
    </w:p>
    <w:p w14:paraId="62AAD66B" w14:textId="77777777" w:rsidR="005B4AE5" w:rsidRDefault="00000000">
      <w:r>
        <w:t>Trevor looked pleased.</w:t>
      </w:r>
    </w:p>
    <w:p w14:paraId="4EF0A98D" w14:textId="77777777" w:rsidR="005B4AE5" w:rsidRDefault="00000000">
      <w:r>
        <w:t>"That's what I said."</w:t>
      </w:r>
    </w:p>
    <w:p w14:paraId="01A56888" w14:textId="77777777" w:rsidR="005B4AE5" w:rsidRDefault="00000000">
      <w:r>
        <w:t>"No," said Penny. "It isn't."</w:t>
      </w:r>
    </w:p>
    <w:p w14:paraId="41A7E8DF" w14:textId="77777777" w:rsidR="005B4AE5" w:rsidRDefault="00000000">
      <w:r>
        <w:t>Trevor's expression collapsed.</w:t>
      </w:r>
    </w:p>
    <w:p w14:paraId="619D8715" w14:textId="77777777" w:rsidR="005B4AE5" w:rsidRDefault="00000000">
      <w:r>
        <w:t>"Oh."</w:t>
      </w:r>
    </w:p>
    <w:p w14:paraId="73540E49" w14:textId="77777777" w:rsidR="005B4AE5" w:rsidRDefault="00000000">
      <w:r>
        <w:t>Derek stood and walked to the window.</w:t>
      </w:r>
    </w:p>
    <w:p w14:paraId="7AB508AB" w14:textId="77777777" w:rsidR="005B4AE5" w:rsidRDefault="00000000">
      <w:r>
        <w:lastRenderedPageBreak/>
        <w:t>Outside, London was doing what London did best.</w:t>
      </w:r>
    </w:p>
    <w:p w14:paraId="0E1A7598" w14:textId="77777777" w:rsidR="005B4AE5" w:rsidRDefault="00000000">
      <w:r>
        <w:t>Being grey.</w:t>
      </w:r>
    </w:p>
    <w:p w14:paraId="281E0A3B" w14:textId="77777777" w:rsidR="005B4AE5" w:rsidRDefault="00000000">
      <w:r>
        <w:t>Being expensive.</w:t>
      </w:r>
    </w:p>
    <w:p w14:paraId="237B5440" w14:textId="77777777" w:rsidR="005B4AE5" w:rsidRDefault="00000000">
      <w:r>
        <w:t>Being mildly annoyed.</w:t>
      </w:r>
    </w:p>
    <w:p w14:paraId="4D5BD46B" w14:textId="77777777" w:rsidR="005B4AE5" w:rsidRDefault="00000000">
      <w:r>
        <w:t>A bus stopped.</w:t>
      </w:r>
    </w:p>
    <w:p w14:paraId="56F0FD6A" w14:textId="77777777" w:rsidR="005B4AE5" w:rsidRDefault="00000000">
      <w:r>
        <w:t>Another bus stopped behind it.</w:t>
      </w:r>
    </w:p>
    <w:p w14:paraId="76369E9A" w14:textId="77777777" w:rsidR="005B4AE5" w:rsidRDefault="00000000">
      <w:r>
        <w:t>Neither seemed to know why.</w:t>
      </w:r>
    </w:p>
    <w:p w14:paraId="286F64A5" w14:textId="77777777" w:rsidR="005B4AE5" w:rsidRDefault="00000000">
      <w:r>
        <w:t>Derek watched the traffic.</w:t>
      </w:r>
    </w:p>
    <w:p w14:paraId="5474DA98" w14:textId="77777777" w:rsidR="005B4AE5" w:rsidRDefault="00000000">
      <w:r>
        <w:t>Then he said:</w:t>
      </w:r>
    </w:p>
    <w:p w14:paraId="21F2CC17" w14:textId="77777777" w:rsidR="005B4AE5" w:rsidRDefault="00000000">
      <w:r>
        <w:t>"Do you know what the irritating thing about this is?"</w:t>
      </w:r>
    </w:p>
    <w:p w14:paraId="7A8C6425" w14:textId="77777777" w:rsidR="005B4AE5" w:rsidRDefault="00000000">
      <w:r>
        <w:t>Penny looked up.</w:t>
      </w:r>
    </w:p>
    <w:p w14:paraId="76EADED1" w14:textId="77777777" w:rsidR="005B4AE5" w:rsidRDefault="00000000">
      <w:r>
        <w:t>"Your impending murder?"</w:t>
      </w:r>
    </w:p>
    <w:p w14:paraId="2B72F00A" w14:textId="77777777" w:rsidR="005B4AE5" w:rsidRDefault="00000000">
      <w:r>
        <w:t>"Other than that."</w:t>
      </w:r>
    </w:p>
    <w:p w14:paraId="736F69B3" w14:textId="77777777" w:rsidR="005B4AE5" w:rsidRDefault="00000000">
      <w:r>
        <w:t>"Your Bureau?"</w:t>
      </w:r>
    </w:p>
    <w:p w14:paraId="1436EF77" w14:textId="77777777" w:rsidR="005B4AE5" w:rsidRDefault="00000000">
      <w:r>
        <w:t>"Also other than that."</w:t>
      </w:r>
    </w:p>
    <w:p w14:paraId="1A8D7064" w14:textId="77777777" w:rsidR="005B4AE5" w:rsidRDefault="00000000">
      <w:r>
        <w:t>Trevor thought.</w:t>
      </w:r>
    </w:p>
    <w:p w14:paraId="3F1D5CBB" w14:textId="77777777" w:rsidR="005B4AE5" w:rsidRDefault="00000000">
      <w:r>
        <w:t>"Your cousin?"</w:t>
      </w:r>
    </w:p>
    <w:p w14:paraId="647B58CF" w14:textId="77777777" w:rsidR="005B4AE5" w:rsidRDefault="00000000">
      <w:r>
        <w:t>Penny looked at him.</w:t>
      </w:r>
    </w:p>
    <w:p w14:paraId="6B0AE619" w14:textId="77777777" w:rsidR="005B4AE5" w:rsidRDefault="00000000">
      <w:r>
        <w:t>Trevor immediately reconsidered his life choices.</w:t>
      </w:r>
    </w:p>
    <w:p w14:paraId="1C2A3250" w14:textId="77777777" w:rsidR="005B4AE5" w:rsidRDefault="00000000">
      <w:r>
        <w:t>Derek smiled.</w:t>
      </w:r>
    </w:p>
    <w:p w14:paraId="19D8E9D4" w14:textId="77777777" w:rsidR="005B4AE5" w:rsidRDefault="00000000">
      <w:r>
        <w:t>"No."</w:t>
      </w:r>
    </w:p>
    <w:p w14:paraId="318F176C" w14:textId="77777777" w:rsidR="005B4AE5" w:rsidRDefault="00000000">
      <w:r>
        <w:t>He pointed toward the street.</w:t>
      </w:r>
    </w:p>
    <w:p w14:paraId="598266EB" w14:textId="77777777" w:rsidR="005B4AE5" w:rsidRDefault="00000000">
      <w:r>
        <w:t>"Everyone assumes time is the same everywhere."</w:t>
      </w:r>
    </w:p>
    <w:p w14:paraId="7AB339A8" w14:textId="77777777" w:rsidR="005B4AE5" w:rsidRDefault="00000000">
      <w:r>
        <w:t>Trevor frowned.</w:t>
      </w:r>
    </w:p>
    <w:p w14:paraId="48B7DEA3" w14:textId="77777777" w:rsidR="005B4AE5" w:rsidRDefault="00000000">
      <w:r>
        <w:t>"Isn't it?"</w:t>
      </w:r>
    </w:p>
    <w:p w14:paraId="50E4EFC0" w14:textId="77777777" w:rsidR="005B4AE5" w:rsidRDefault="00000000">
      <w:r>
        <w:t>"No."</w:t>
      </w:r>
    </w:p>
    <w:p w14:paraId="79CE7F19" w14:textId="77777777" w:rsidR="005B4AE5" w:rsidRDefault="00000000">
      <w:r>
        <w:t>"Why not?"</w:t>
      </w:r>
    </w:p>
    <w:p w14:paraId="01EEE6EF" w14:textId="77777777" w:rsidR="005B4AE5" w:rsidRDefault="00000000">
      <w:r>
        <w:lastRenderedPageBreak/>
        <w:t>"Because Alfred Weinstein ruined that particular assumption."</w:t>
      </w:r>
    </w:p>
    <w:p w14:paraId="451E1440" w14:textId="77777777" w:rsidR="005B4AE5" w:rsidRDefault="00000000">
      <w:r>
        <w:t>Trevor nodded.</w:t>
      </w:r>
    </w:p>
    <w:p w14:paraId="2DFBA249" w14:textId="77777777" w:rsidR="005B4AE5" w:rsidRDefault="00000000">
      <w:r>
        <w:t>"Special Relativity."</w:t>
      </w:r>
    </w:p>
    <w:p w14:paraId="298D9C7E" w14:textId="77777777" w:rsidR="005B4AE5" w:rsidRDefault="00000000">
      <w:r>
        <w:t>"Yes."</w:t>
      </w:r>
    </w:p>
    <w:p w14:paraId="38B95CAC" w14:textId="77777777" w:rsidR="005B4AE5" w:rsidRDefault="00000000">
      <w:r>
        <w:t>"The Weinstein."</w:t>
      </w:r>
    </w:p>
    <w:p w14:paraId="3A251697" w14:textId="77777777" w:rsidR="005B4AE5" w:rsidRDefault="00000000">
      <w:r>
        <w:t>"There aren't many of them."</w:t>
      </w:r>
    </w:p>
    <w:p w14:paraId="3BE06C1B" w14:textId="77777777" w:rsidR="005B4AE5" w:rsidRDefault="00000000">
      <w:r>
        <w:t>Penny sat down.</w:t>
      </w:r>
    </w:p>
    <w:p w14:paraId="2BA02C10" w14:textId="77777777" w:rsidR="005B4AE5" w:rsidRDefault="00000000">
      <w:r>
        <w:t>"Explain."</w:t>
      </w:r>
    </w:p>
    <w:p w14:paraId="3AC73D00" w14:textId="77777777" w:rsidR="005B4AE5" w:rsidRDefault="00000000">
      <w:r>
        <w:t>Derek picked up a marker and went to the whiteboard.</w:t>
      </w:r>
    </w:p>
    <w:p w14:paraId="087C0504" w14:textId="77777777" w:rsidR="005B4AE5" w:rsidRDefault="00000000">
      <w:r>
        <w:t>"This is basic Special Relativity."</w:t>
      </w:r>
    </w:p>
    <w:p w14:paraId="18D92008" w14:textId="77777777" w:rsidR="005B4AE5" w:rsidRDefault="00000000">
      <w:r>
        <w:t>He drew a railway track.</w:t>
      </w:r>
    </w:p>
    <w:p w14:paraId="5CAE8183" w14:textId="77777777" w:rsidR="005B4AE5" w:rsidRDefault="00000000">
      <w:r>
        <w:t>Then a train.</w:t>
      </w:r>
    </w:p>
    <w:p w14:paraId="2DAB57AE" w14:textId="77777777" w:rsidR="005B4AE5" w:rsidRDefault="00000000">
      <w:r>
        <w:t>"Suppose you're standing on a platform and a train passes you at a very high speed."</w:t>
      </w:r>
    </w:p>
    <w:p w14:paraId="214F86EE" w14:textId="77777777" w:rsidR="005B4AE5" w:rsidRDefault="00000000">
      <w:r>
        <w:t>"How high?"</w:t>
      </w:r>
    </w:p>
    <w:p w14:paraId="02F80E57" w14:textId="77777777" w:rsidR="005B4AE5" w:rsidRDefault="00000000">
      <w:r>
        <w:t>"High enough that relativity becomes interesting."</w:t>
      </w:r>
    </w:p>
    <w:p w14:paraId="014AC3BA" w14:textId="77777777" w:rsidR="005B4AE5" w:rsidRDefault="00000000">
      <w:r>
        <w:t>"That's not a unit."</w:t>
      </w:r>
    </w:p>
    <w:p w14:paraId="2C4358D1" w14:textId="77777777" w:rsidR="005B4AE5" w:rsidRDefault="00000000">
      <w:r>
        <w:t>"It's sufficient for the moment."</w:t>
      </w:r>
    </w:p>
    <w:p w14:paraId="2EB314C6" w14:textId="77777777" w:rsidR="005B4AE5" w:rsidRDefault="00000000">
      <w:r>
        <w:t>He drew two lightning bolts.</w:t>
      </w:r>
    </w:p>
    <w:p w14:paraId="2730C83C" w14:textId="77777777" w:rsidR="005B4AE5" w:rsidRDefault="00000000">
      <w:r>
        <w:t>"Lightning strikes the front and rear of the train simultaneously."</w:t>
      </w:r>
    </w:p>
    <w:p w14:paraId="157E6EE4" w14:textId="77777777" w:rsidR="005B4AE5" w:rsidRDefault="00000000">
      <w:r>
        <w:t>Penny nodded.</w:t>
      </w:r>
    </w:p>
    <w:p w14:paraId="2E70EECB" w14:textId="77777777" w:rsidR="005B4AE5" w:rsidRDefault="00000000">
      <w:r>
        <w:t>Trevor watched.</w:t>
      </w:r>
    </w:p>
    <w:p w14:paraId="3D85A84B" w14:textId="77777777" w:rsidR="005B4AE5" w:rsidRDefault="00000000">
      <w:r>
        <w:t>"An observer standing on the platform, exactly halfway between the two strikes, sees the flashes arrive simultaneously."</w:t>
      </w:r>
    </w:p>
    <w:p w14:paraId="4B960C77" w14:textId="77777777" w:rsidR="005B4AE5" w:rsidRDefault="00000000">
      <w:r>
        <w:t>"Right."</w:t>
      </w:r>
    </w:p>
    <w:p w14:paraId="566910D7" w14:textId="77777777" w:rsidR="005B4AE5" w:rsidRDefault="00000000">
      <w:r>
        <w:t>"Now imagine someone sitting exactly halfway between the front and rear of the train."</w:t>
      </w:r>
    </w:p>
    <w:p w14:paraId="17B7D941" w14:textId="77777777" w:rsidR="005B4AE5" w:rsidRDefault="00000000">
      <w:r>
        <w:t>"Also right."</w:t>
      </w:r>
    </w:p>
    <w:p w14:paraId="03166197" w14:textId="77777777" w:rsidR="005B4AE5" w:rsidRDefault="00000000">
      <w:r>
        <w:t>"But the train is moving."</w:t>
      </w:r>
    </w:p>
    <w:p w14:paraId="0CAAA291" w14:textId="77777777" w:rsidR="005B4AE5" w:rsidRDefault="00000000">
      <w:r>
        <w:lastRenderedPageBreak/>
        <w:t>"Yes."</w:t>
      </w:r>
    </w:p>
    <w:p w14:paraId="092B5DD0" w14:textId="77777777" w:rsidR="005B4AE5" w:rsidRDefault="00000000">
      <w:r>
        <w:t>"So the passenger is moving toward the flash at the front and away from the flash at the back."</w:t>
      </w:r>
    </w:p>
    <w:p w14:paraId="5FBAA375" w14:textId="77777777" w:rsidR="005B4AE5" w:rsidRDefault="00000000">
      <w:r>
        <w:t>Trevor nodded.</w:t>
      </w:r>
    </w:p>
    <w:p w14:paraId="161DA536" w14:textId="77777777" w:rsidR="005B4AE5" w:rsidRDefault="00000000">
      <w:r>
        <w:t>"The front flash reaches him first."</w:t>
      </w:r>
    </w:p>
    <w:p w14:paraId="0A57D62C" w14:textId="77777777" w:rsidR="005B4AE5" w:rsidRDefault="00000000">
      <w:r>
        <w:t>"Exactly."</w:t>
      </w:r>
    </w:p>
    <w:p w14:paraId="66C00962" w14:textId="77777777" w:rsidR="005B4AE5" w:rsidRDefault="00000000">
      <w:r>
        <w:t>Trevor frowned.</w:t>
      </w:r>
    </w:p>
    <w:p w14:paraId="7034E5AA" w14:textId="77777777" w:rsidR="005B4AE5" w:rsidRDefault="00000000">
      <w:r>
        <w:t>"But the lightning still struck at the same time."</w:t>
      </w:r>
    </w:p>
    <w:p w14:paraId="385BAEA2" w14:textId="77777777" w:rsidR="005B4AE5" w:rsidRDefault="00000000">
      <w:r>
        <w:t>Derek smiled.</w:t>
      </w:r>
    </w:p>
    <w:p w14:paraId="30474AB4" w14:textId="77777777" w:rsidR="005B4AE5" w:rsidRDefault="00000000">
      <w:r>
        <w:t>"According to whom?"</w:t>
      </w:r>
    </w:p>
    <w:p w14:paraId="3A09AAAA" w14:textId="77777777" w:rsidR="005B4AE5" w:rsidRDefault="00000000">
      <w:r>
        <w:t>Trevor stared.</w:t>
      </w:r>
    </w:p>
    <w:p w14:paraId="1FE51C58" w14:textId="77777777" w:rsidR="005B4AE5" w:rsidRDefault="00000000">
      <w:r>
        <w:t>Penny leaned forward.</w:t>
      </w:r>
    </w:p>
    <w:p w14:paraId="337D149E" w14:textId="77777777" w:rsidR="005B4AE5" w:rsidRDefault="00000000">
      <w:r>
        <w:t>"Ah."</w:t>
      </w:r>
    </w:p>
    <w:p w14:paraId="608CB129" w14:textId="77777777" w:rsidR="005B4AE5" w:rsidRDefault="00000000">
      <w:r>
        <w:t>Derek pointed at her.</w:t>
      </w:r>
    </w:p>
    <w:p w14:paraId="107561D7" w14:textId="77777777" w:rsidR="005B4AE5" w:rsidRDefault="00000000">
      <w:r>
        <w:t>"Exactly."</w:t>
      </w:r>
    </w:p>
    <w:p w14:paraId="023736D2" w14:textId="77777777" w:rsidR="005B4AE5" w:rsidRDefault="00000000">
      <w:r>
        <w:t>"Different observers can disagree about whether two separated events happened at the same time."</w:t>
      </w:r>
    </w:p>
    <w:p w14:paraId="1B3ED53B" w14:textId="77777777" w:rsidR="005B4AE5" w:rsidRDefault="00000000">
      <w:r>
        <w:t>"Without either observer being wrong."</w:t>
      </w:r>
    </w:p>
    <w:p w14:paraId="54870217" w14:textId="77777777" w:rsidR="005B4AE5" w:rsidRDefault="00000000">
      <w:r>
        <w:t>Trevor looked at the photograph.</w:t>
      </w:r>
    </w:p>
    <w:p w14:paraId="5A680C0A" w14:textId="77777777" w:rsidR="005B4AE5" w:rsidRDefault="00000000">
      <w:r>
        <w:t>"So there's no universal 'now'."</w:t>
      </w:r>
    </w:p>
    <w:p w14:paraId="64A2B3BF" w14:textId="77777777" w:rsidR="005B4AE5" w:rsidRDefault="00000000">
      <w:r>
        <w:t>"Not in Special Relativity."</w:t>
      </w:r>
    </w:p>
    <w:p w14:paraId="50D6979A" w14:textId="77777777" w:rsidR="005B4AE5" w:rsidRDefault="00000000">
      <w:r>
        <w:t>Derek put the marker down.</w:t>
      </w:r>
    </w:p>
    <w:p w14:paraId="5382DA64" w14:textId="77777777" w:rsidR="005B4AE5" w:rsidRDefault="00000000">
      <w:r>
        <w:t>"And that matters here."</w:t>
      </w:r>
    </w:p>
    <w:p w14:paraId="5E011A4C" w14:textId="77777777" w:rsidR="005B4AE5" w:rsidRDefault="00000000">
      <w:r>
        <w:t>Penny looked at the photograph.</w:t>
      </w:r>
    </w:p>
    <w:p w14:paraId="6B5ACBFE" w14:textId="77777777" w:rsidR="005B4AE5" w:rsidRDefault="00000000">
      <w:r>
        <w:t>"Because the murder is an event."</w:t>
      </w:r>
    </w:p>
    <w:p w14:paraId="1550CF2E" w14:textId="77777777" w:rsidR="005B4AE5" w:rsidRDefault="00000000">
      <w:r>
        <w:t>"Yes."</w:t>
      </w:r>
    </w:p>
    <w:p w14:paraId="5828CD95" w14:textId="77777777" w:rsidR="005B4AE5" w:rsidRDefault="00000000">
      <w:r>
        <w:t>"And the timestamp is an observation of that event."</w:t>
      </w:r>
    </w:p>
    <w:p w14:paraId="3063BDF9" w14:textId="77777777" w:rsidR="005B4AE5" w:rsidRDefault="00000000">
      <w:r>
        <w:t>"Yes."</w:t>
      </w:r>
    </w:p>
    <w:p w14:paraId="7D7BC20F" w14:textId="77777777" w:rsidR="005B4AE5" w:rsidRDefault="00000000">
      <w:r>
        <w:t>"So we need to know the reference frame."</w:t>
      </w:r>
    </w:p>
    <w:p w14:paraId="0FD0BA08" w14:textId="77777777" w:rsidR="005B4AE5" w:rsidRDefault="00000000">
      <w:r>
        <w:lastRenderedPageBreak/>
        <w:t>Derek nodded.</w:t>
      </w:r>
    </w:p>
    <w:p w14:paraId="557D6CB1" w14:textId="77777777" w:rsidR="005B4AE5" w:rsidRDefault="00000000">
      <w:r>
        <w:t>"Now you're thinking like a detective."</w:t>
      </w:r>
    </w:p>
    <w:p w14:paraId="47BFAD73" w14:textId="77777777" w:rsidR="005B4AE5" w:rsidRDefault="00000000">
      <w:r>
        <w:t>Trevor raised a finger.</w:t>
      </w:r>
    </w:p>
    <w:p w14:paraId="1F6DE4E1" w14:textId="77777777" w:rsidR="005B4AE5" w:rsidRDefault="00000000">
      <w:r>
        <w:t>"Wouldn't the photograph itself give us the frame?"</w:t>
      </w:r>
    </w:p>
    <w:p w14:paraId="55F245E2" w14:textId="77777777" w:rsidR="005B4AE5" w:rsidRDefault="00000000">
      <w:r>
        <w:t>"No."</w:t>
      </w:r>
    </w:p>
    <w:p w14:paraId="4A6FC724" w14:textId="77777777" w:rsidR="005B4AE5" w:rsidRDefault="00000000">
      <w:r>
        <w:t>"Why not?"</w:t>
      </w:r>
    </w:p>
    <w:p w14:paraId="3D379A54" w14:textId="77777777" w:rsidR="005B4AE5" w:rsidRDefault="00000000">
      <w:r>
        <w:t>"Because a photograph records light."</w:t>
      </w:r>
    </w:p>
    <w:p w14:paraId="192851B9" w14:textId="77777777" w:rsidR="005B4AE5" w:rsidRDefault="00000000">
      <w:r>
        <w:t>"So?"</w:t>
      </w:r>
    </w:p>
    <w:p w14:paraId="3AD3EB71" w14:textId="77777777" w:rsidR="005B4AE5" w:rsidRDefault="00000000">
      <w:r>
        <w:t>"Light takes time to reach the camera."</w:t>
      </w:r>
    </w:p>
    <w:p w14:paraId="6EFC2198" w14:textId="77777777" w:rsidR="005B4AE5" w:rsidRDefault="00000000">
      <w:r>
        <w:t>Trevor stopped.</w:t>
      </w:r>
    </w:p>
    <w:p w14:paraId="59A1B25D" w14:textId="77777777" w:rsidR="005B4AE5" w:rsidRDefault="00000000">
      <w:r>
        <w:t>Derek could see the thought arriving.</w:t>
      </w:r>
    </w:p>
    <w:p w14:paraId="2B44743A" w14:textId="77777777" w:rsidR="005B4AE5" w:rsidRDefault="00000000">
      <w:r>
        <w:t>"Ah."</w:t>
      </w:r>
    </w:p>
    <w:p w14:paraId="7C2B91C2" w14:textId="77777777" w:rsidR="005B4AE5" w:rsidRDefault="00000000">
      <w:r>
        <w:t>"Exactly."</w:t>
      </w:r>
    </w:p>
    <w:p w14:paraId="2E83C4A0" w14:textId="77777777" w:rsidR="005B4AE5" w:rsidRDefault="00000000">
      <w:r>
        <w:t>Penny smiled.</w:t>
      </w:r>
    </w:p>
    <w:p w14:paraId="101AFF6D" w14:textId="77777777" w:rsidR="005B4AE5" w:rsidRDefault="00000000">
      <w:r>
        <w:t>"So even the photograph isn't necessarily showing us what happened when we think it happened."</w:t>
      </w:r>
    </w:p>
    <w:p w14:paraId="76C5AF24" w14:textId="77777777" w:rsidR="005B4AE5" w:rsidRDefault="00000000">
      <w:r>
        <w:t>"Correct."</w:t>
      </w:r>
    </w:p>
    <w:p w14:paraId="18DD0146" w14:textId="77777777" w:rsidR="005B4AE5" w:rsidRDefault="00000000">
      <w:r>
        <w:t>Derek sat down.</w:t>
      </w:r>
    </w:p>
    <w:p w14:paraId="7186A462" w14:textId="77777777" w:rsidR="005B4AE5" w:rsidRDefault="00000000">
      <w:r>
        <w:t>"And that's where things become interesting."</w:t>
      </w:r>
    </w:p>
    <w:p w14:paraId="555D2828" w14:textId="77777777" w:rsidR="005B4AE5" w:rsidRDefault="00000000">
      <w:r>
        <w:t>He enlarged the photograph.</w:t>
      </w:r>
    </w:p>
    <w:p w14:paraId="71DA5760" w14:textId="77777777" w:rsidR="005B4AE5" w:rsidRDefault="00000000">
      <w:r>
        <w:t>There was something in the lower-right corner.</w:t>
      </w:r>
    </w:p>
    <w:p w14:paraId="6056FDB3" w14:textId="77777777" w:rsidR="005B4AE5" w:rsidRDefault="00000000">
      <w:r>
        <w:t>A piece of paper.</w:t>
      </w:r>
    </w:p>
    <w:p w14:paraId="044FB7BD" w14:textId="77777777" w:rsidR="005B4AE5" w:rsidRDefault="00000000">
      <w:r>
        <w:t>He zoomed in.</w:t>
      </w:r>
    </w:p>
    <w:p w14:paraId="01487CDE" w14:textId="77777777" w:rsidR="005B4AE5" w:rsidRDefault="00000000">
      <w:r>
        <w:t>It contained three lines.</w:t>
      </w:r>
    </w:p>
    <w:p w14:paraId="54EB14C2" w14:textId="77777777" w:rsidR="005B4AE5" w:rsidRDefault="00000000">
      <w:r>
        <w:t>11:03 — DEATH</w:t>
      </w:r>
    </w:p>
    <w:p w14:paraId="59883496" w14:textId="77777777" w:rsidR="005B4AE5" w:rsidRDefault="00000000">
      <w:r>
        <w:t>11:17 — DEPARTURE</w:t>
      </w:r>
    </w:p>
    <w:p w14:paraId="59564930" w14:textId="77777777" w:rsidR="005B4AE5" w:rsidRDefault="00000000">
      <w:r>
        <w:t>12:04 — ARRIVAL</w:t>
      </w:r>
    </w:p>
    <w:p w14:paraId="5E42A973" w14:textId="77777777" w:rsidR="005B4AE5" w:rsidRDefault="00000000">
      <w:r>
        <w:t>Below them:</w:t>
      </w:r>
    </w:p>
    <w:p w14:paraId="3E6B9A03" w14:textId="77777777" w:rsidR="005B4AE5" w:rsidRDefault="00000000">
      <w:r>
        <w:lastRenderedPageBreak/>
        <w:t>DO NOT TRUST THE CLOCKS.</w:t>
      </w:r>
    </w:p>
    <w:p w14:paraId="41003AE2" w14:textId="77777777" w:rsidR="005B4AE5" w:rsidRDefault="00000000">
      <w:r>
        <w:t>Penny read it.</w:t>
      </w:r>
    </w:p>
    <w:p w14:paraId="40DFC91E" w14:textId="77777777" w:rsidR="005B4AE5" w:rsidRDefault="00000000">
      <w:r>
        <w:t>"That's ominous."</w:t>
      </w:r>
    </w:p>
    <w:p w14:paraId="643355A5" w14:textId="77777777" w:rsidR="005B4AE5" w:rsidRDefault="00000000">
      <w:r>
        <w:t>"Very."</w:t>
      </w:r>
    </w:p>
    <w:p w14:paraId="20697B4D" w14:textId="77777777" w:rsidR="005B4AE5" w:rsidRDefault="00000000">
      <w:r>
        <w:t>Trevor leaned over.</w:t>
      </w:r>
    </w:p>
    <w:p w14:paraId="09AC0315" w14:textId="77777777" w:rsidR="005B4AE5" w:rsidRDefault="00000000">
      <w:r>
        <w:t>"Could 'departure' mean the train?"</w:t>
      </w:r>
    </w:p>
    <w:p w14:paraId="26FEE265" w14:textId="77777777" w:rsidR="005B4AE5" w:rsidRDefault="00000000">
      <w:r>
        <w:t>"Perhaps."</w:t>
      </w:r>
    </w:p>
    <w:p w14:paraId="1B400526" w14:textId="77777777" w:rsidR="005B4AE5" w:rsidRDefault="00000000">
      <w:r>
        <w:t>"Arrival?"</w:t>
      </w:r>
    </w:p>
    <w:p w14:paraId="02124F16" w14:textId="77777777" w:rsidR="005B4AE5" w:rsidRDefault="00000000">
      <w:r>
        <w:t>"Perhaps."</w:t>
      </w:r>
    </w:p>
    <w:p w14:paraId="1370AF06" w14:textId="77777777" w:rsidR="005B4AE5" w:rsidRDefault="00000000">
      <w:r>
        <w:t>"Death?"</w:t>
      </w:r>
    </w:p>
    <w:p w14:paraId="64F73D37" w14:textId="77777777" w:rsidR="005B4AE5" w:rsidRDefault="00000000">
      <w:r>
        <w:t>"Almost certainly me."</w:t>
      </w:r>
    </w:p>
    <w:p w14:paraId="7BF4551F" w14:textId="77777777" w:rsidR="005B4AE5" w:rsidRDefault="00000000">
      <w:r>
        <w:t>Trevor looked uncomfortable.</w:t>
      </w:r>
    </w:p>
    <w:p w14:paraId="677286E9" w14:textId="77777777" w:rsidR="005B4AE5" w:rsidRDefault="00000000">
      <w:r>
        <w:t>"You're taking that rather calmly."</w:t>
      </w:r>
    </w:p>
    <w:p w14:paraId="2FAE9434" w14:textId="77777777" w:rsidR="005B4AE5" w:rsidRDefault="00000000">
      <w:r>
        <w:t>Derek shrugged.</w:t>
      </w:r>
    </w:p>
    <w:p w14:paraId="57785685" w14:textId="77777777" w:rsidR="005B4AE5" w:rsidRDefault="00000000">
      <w:r>
        <w:t>"At the moment, I'm alive."</w:t>
      </w:r>
    </w:p>
    <w:p w14:paraId="3E9C1F08" w14:textId="77777777" w:rsidR="005B4AE5" w:rsidRDefault="00000000">
      <w:r>
        <w:t>Penny looked at him.</w:t>
      </w:r>
    </w:p>
    <w:p w14:paraId="065F5345" w14:textId="77777777" w:rsidR="005B4AE5" w:rsidRDefault="00000000">
      <w:r>
        <w:t>"That's a surprisingly weak argument."</w:t>
      </w:r>
    </w:p>
    <w:p w14:paraId="120A3DFC" w14:textId="77777777" w:rsidR="005B4AE5" w:rsidRDefault="00000000">
      <w:r>
        <w:t>"It has served me well."</w:t>
      </w:r>
    </w:p>
    <w:p w14:paraId="2DF89DB4" w14:textId="77777777" w:rsidR="005B4AE5" w:rsidRDefault="00000000">
      <w:r>
        <w:t>Derek zoomed in again.</w:t>
      </w:r>
    </w:p>
    <w:p w14:paraId="35C6BBDD" w14:textId="77777777" w:rsidR="005B4AE5" w:rsidRDefault="00000000">
      <w:r>
        <w:t>The railway clock in the photograph wasn't showing exactly 11:03.</w:t>
      </w:r>
    </w:p>
    <w:p w14:paraId="2421CCFA" w14:textId="77777777" w:rsidR="005B4AE5" w:rsidRDefault="00000000">
      <w:r>
        <w:t>It showed 11:03:17.</w:t>
      </w:r>
    </w:p>
    <w:p w14:paraId="3FC1556F" w14:textId="77777777" w:rsidR="005B4AE5" w:rsidRDefault="00000000">
      <w:r>
        <w:t>Derek stared.</w:t>
      </w:r>
    </w:p>
    <w:p w14:paraId="76F74928" w14:textId="77777777" w:rsidR="005B4AE5" w:rsidRDefault="00000000">
      <w:r>
        <w:t>He looked at his own clock.</w:t>
      </w:r>
    </w:p>
    <w:p w14:paraId="07BE6877" w14:textId="77777777" w:rsidR="005B4AE5" w:rsidRDefault="00000000">
      <w:r>
        <w:t>9:27:17.</w:t>
      </w:r>
    </w:p>
    <w:p w14:paraId="2EBA441F" w14:textId="77777777" w:rsidR="005B4AE5" w:rsidRDefault="00000000">
      <w:r>
        <w:t>He checked his phone.</w:t>
      </w:r>
    </w:p>
    <w:p w14:paraId="3AD41727" w14:textId="77777777" w:rsidR="005B4AE5" w:rsidRDefault="00000000">
      <w:r>
        <w:t>9:27:17.</w:t>
      </w:r>
    </w:p>
    <w:p w14:paraId="75890E5A" w14:textId="77777777" w:rsidR="005B4AE5" w:rsidRDefault="00000000">
      <w:r>
        <w:t>The wall clock.</w:t>
      </w:r>
    </w:p>
    <w:p w14:paraId="25F89513" w14:textId="77777777" w:rsidR="005B4AE5" w:rsidRDefault="00000000">
      <w:r>
        <w:lastRenderedPageBreak/>
        <w:t>9:27:17.</w:t>
      </w:r>
    </w:p>
    <w:p w14:paraId="4C7BAF7A" w14:textId="77777777" w:rsidR="005B4AE5" w:rsidRDefault="00000000">
      <w:r>
        <w:t>Penny noticed.</w:t>
      </w:r>
    </w:p>
    <w:p w14:paraId="4007B04A" w14:textId="77777777" w:rsidR="005B4AE5" w:rsidRDefault="00000000">
      <w:r>
        <w:t>"What?"</w:t>
      </w:r>
    </w:p>
    <w:p w14:paraId="0202DFFA" w14:textId="77777777" w:rsidR="005B4AE5" w:rsidRDefault="00000000">
      <w:r>
        <w:t>Derek pointed.</w:t>
      </w:r>
    </w:p>
    <w:p w14:paraId="43572C2C" w14:textId="77777777" w:rsidR="005B4AE5" w:rsidRDefault="00000000">
      <w:r>
        <w:t>"Seventeen seconds."</w:t>
      </w:r>
    </w:p>
    <w:p w14:paraId="0246703A" w14:textId="77777777" w:rsidR="005B4AE5" w:rsidRDefault="00000000">
      <w:r>
        <w:t>Trevor looked.</w:t>
      </w:r>
    </w:p>
    <w:p w14:paraId="634C1C30" w14:textId="77777777" w:rsidR="005B4AE5" w:rsidRDefault="00000000">
      <w:r>
        <w:t>"Same."</w:t>
      </w:r>
    </w:p>
    <w:p w14:paraId="79E24357" w14:textId="77777777" w:rsidR="005B4AE5" w:rsidRDefault="00000000">
      <w:r>
        <w:t>Derek nodded.</w:t>
      </w:r>
    </w:p>
    <w:p w14:paraId="783E52A5" w14:textId="77777777" w:rsidR="005B4AE5" w:rsidRDefault="00000000">
      <w:r>
        <w:t>"That's interesting."</w:t>
      </w:r>
    </w:p>
    <w:p w14:paraId="09F56F78" w14:textId="77777777" w:rsidR="005B4AE5" w:rsidRDefault="00000000">
      <w:r>
        <w:t>Penny leaned closer.</w:t>
      </w:r>
    </w:p>
    <w:p w14:paraId="27C1F4E2" w14:textId="77777777" w:rsidR="005B4AE5" w:rsidRDefault="00000000">
      <w:r>
        <w:t>"Why?"</w:t>
      </w:r>
    </w:p>
    <w:p w14:paraId="56DC54F9" w14:textId="77777777" w:rsidR="005B4AE5" w:rsidRDefault="00000000">
      <w:r>
        <w:t>"Because if this were simply a badly set clock, there's no reason for the seconds to line up."</w:t>
      </w:r>
    </w:p>
    <w:p w14:paraId="5DB4AA40" w14:textId="77777777" w:rsidR="005B4AE5" w:rsidRDefault="00000000">
      <w:r>
        <w:t>Trevor thought about that.</w:t>
      </w:r>
    </w:p>
    <w:p w14:paraId="76F43243" w14:textId="77777777" w:rsidR="005B4AE5" w:rsidRDefault="00000000">
      <w:r>
        <w:t>"Could someone have set it deliberately?"</w:t>
      </w:r>
    </w:p>
    <w:p w14:paraId="11392C74" w14:textId="77777777" w:rsidR="005B4AE5" w:rsidRDefault="00000000">
      <w:r>
        <w:t>"Yes."</w:t>
      </w:r>
    </w:p>
    <w:p w14:paraId="596B1835" w14:textId="77777777" w:rsidR="005B4AE5" w:rsidRDefault="00000000">
      <w:r>
        <w:t>"Then it's a clue."</w:t>
      </w:r>
    </w:p>
    <w:p w14:paraId="7C8CA0B0" w14:textId="77777777" w:rsidR="005B4AE5" w:rsidRDefault="00000000">
      <w:r>
        <w:t>"Exactly."</w:t>
      </w:r>
    </w:p>
    <w:p w14:paraId="39FD6E4F" w14:textId="77777777" w:rsidR="005B4AE5" w:rsidRDefault="00000000">
      <w:r>
        <w:t>Derek opened the Bureau's internal records.</w:t>
      </w:r>
    </w:p>
    <w:p w14:paraId="4A7D959B" w14:textId="77777777" w:rsidR="005B4AE5" w:rsidRDefault="00000000">
      <w:r>
        <w:t>The system showed no record of the brass clock.</w:t>
      </w:r>
    </w:p>
    <w:p w14:paraId="4EE12B08" w14:textId="77777777" w:rsidR="005B4AE5" w:rsidRDefault="00000000">
      <w:r>
        <w:t>No purchase.</w:t>
      </w:r>
    </w:p>
    <w:p w14:paraId="2F3CB5F0" w14:textId="77777777" w:rsidR="005B4AE5" w:rsidRDefault="00000000">
      <w:r>
        <w:t>No inventory entry.</w:t>
      </w:r>
    </w:p>
    <w:p w14:paraId="471C7E78" w14:textId="77777777" w:rsidR="005B4AE5" w:rsidRDefault="00000000">
      <w:r>
        <w:t>No photograph.</w:t>
      </w:r>
    </w:p>
    <w:p w14:paraId="2B2CA9F8" w14:textId="77777777" w:rsidR="005B4AE5" w:rsidRDefault="00000000">
      <w:r>
        <w:t>No mention of it.</w:t>
      </w:r>
    </w:p>
    <w:p w14:paraId="6B8169E8" w14:textId="77777777" w:rsidR="005B4AE5" w:rsidRDefault="00000000">
      <w:r>
        <w:t>Derek searched the building's security footage.</w:t>
      </w:r>
    </w:p>
    <w:p w14:paraId="5EC8C8D0" w14:textId="77777777" w:rsidR="005B4AE5" w:rsidRDefault="00000000">
      <w:r>
        <w:t>Nothing.</w:t>
      </w:r>
    </w:p>
    <w:p w14:paraId="57CCC42E" w14:textId="77777777" w:rsidR="005B4AE5" w:rsidRDefault="00000000">
      <w:r>
        <w:t>He checked the office camera.</w:t>
      </w:r>
    </w:p>
    <w:p w14:paraId="658EF2C6" w14:textId="77777777" w:rsidR="005B4AE5" w:rsidRDefault="00000000">
      <w:r>
        <w:t>At 9:16, the desk was empty.</w:t>
      </w:r>
    </w:p>
    <w:p w14:paraId="38047C82" w14:textId="77777777" w:rsidR="005B4AE5" w:rsidRDefault="00000000">
      <w:r>
        <w:lastRenderedPageBreak/>
        <w:t>At 9:17, the desk was empty.</w:t>
      </w:r>
    </w:p>
    <w:p w14:paraId="1F295441" w14:textId="77777777" w:rsidR="005B4AE5" w:rsidRDefault="00000000">
      <w:r>
        <w:t>At 9:18, the desk was empty.</w:t>
      </w:r>
    </w:p>
    <w:p w14:paraId="0F9210F7" w14:textId="77777777" w:rsidR="005B4AE5" w:rsidRDefault="00000000">
      <w:r>
        <w:t>At 9:19, the desk was empty.</w:t>
      </w:r>
    </w:p>
    <w:p w14:paraId="71A194EA" w14:textId="77777777" w:rsidR="005B4AE5" w:rsidRDefault="00000000">
      <w:r>
        <w:t>At 9:20, the brass clock appeared.</w:t>
      </w:r>
    </w:p>
    <w:p w14:paraId="5EDAD642" w14:textId="77777777" w:rsidR="005B4AE5" w:rsidRDefault="00000000">
      <w:r>
        <w:t>Trevor stared.</w:t>
      </w:r>
    </w:p>
    <w:p w14:paraId="0C5A888F" w14:textId="77777777" w:rsidR="005B4AE5" w:rsidRDefault="00000000">
      <w:r>
        <w:t>"How?"</w:t>
      </w:r>
    </w:p>
    <w:p w14:paraId="08357C9E" w14:textId="77777777" w:rsidR="005B4AE5" w:rsidRDefault="00000000">
      <w:r>
        <w:t>Derek replayed it.</w:t>
      </w:r>
    </w:p>
    <w:p w14:paraId="06FA6263" w14:textId="77777777" w:rsidR="005B4AE5" w:rsidRDefault="00000000">
      <w:r>
        <w:t>The clock simply appeared.</w:t>
      </w:r>
    </w:p>
    <w:p w14:paraId="4E9D3127" w14:textId="77777777" w:rsidR="005B4AE5" w:rsidRDefault="00000000">
      <w:r>
        <w:t>There was no hand.</w:t>
      </w:r>
    </w:p>
    <w:p w14:paraId="7F73800D" w14:textId="77777777" w:rsidR="005B4AE5" w:rsidRDefault="00000000">
      <w:r>
        <w:t>No person.</w:t>
      </w:r>
    </w:p>
    <w:p w14:paraId="0D047F97" w14:textId="77777777" w:rsidR="005B4AE5" w:rsidRDefault="00000000">
      <w:r>
        <w:t>No shadow.</w:t>
      </w:r>
    </w:p>
    <w:p w14:paraId="009F89EB" w14:textId="77777777" w:rsidR="005B4AE5" w:rsidRDefault="00000000">
      <w:r>
        <w:t>One frame: nothing.</w:t>
      </w:r>
    </w:p>
    <w:p w14:paraId="037AA97B" w14:textId="77777777" w:rsidR="005B4AE5" w:rsidRDefault="00000000">
      <w:r>
        <w:t>Next frame: clock.</w:t>
      </w:r>
    </w:p>
    <w:p w14:paraId="13C49480" w14:textId="77777777" w:rsidR="005B4AE5" w:rsidRDefault="00000000">
      <w:r>
        <w:t>Penny looked at Derek.</w:t>
      </w:r>
    </w:p>
    <w:p w14:paraId="7781B60A" w14:textId="77777777" w:rsidR="005B4AE5" w:rsidRDefault="00000000">
      <w:r>
        <w:t>"That's not normal."</w:t>
      </w:r>
    </w:p>
    <w:p w14:paraId="46319FC4" w14:textId="77777777" w:rsidR="005B4AE5" w:rsidRDefault="00000000">
      <w:r>
        <w:t>"No."</w:t>
      </w:r>
    </w:p>
    <w:p w14:paraId="78CAF119" w14:textId="77777777" w:rsidR="005B4AE5" w:rsidRDefault="00000000">
      <w:r>
        <w:t>"Could the camera have glitched?"</w:t>
      </w:r>
    </w:p>
    <w:p w14:paraId="1C90568D" w14:textId="77777777" w:rsidR="005B4AE5" w:rsidRDefault="00000000">
      <w:r>
        <w:t>"Yes."</w:t>
      </w:r>
    </w:p>
    <w:p w14:paraId="68552C79" w14:textId="77777777" w:rsidR="005B4AE5" w:rsidRDefault="00000000">
      <w:r>
        <w:t>"Did it?"</w:t>
      </w:r>
    </w:p>
    <w:p w14:paraId="26980237" w14:textId="77777777" w:rsidR="005B4AE5" w:rsidRDefault="00000000">
      <w:r>
        <w:t>"No."</w:t>
      </w:r>
    </w:p>
    <w:p w14:paraId="3099ACCE" w14:textId="77777777" w:rsidR="005B4AE5" w:rsidRDefault="00000000">
      <w:r>
        <w:t>"How do you know?"</w:t>
      </w:r>
    </w:p>
    <w:p w14:paraId="128736DA" w14:textId="77777777" w:rsidR="005B4AE5" w:rsidRDefault="00000000">
      <w:r>
        <w:t>"Because the clock casts a shadow."</w:t>
      </w:r>
    </w:p>
    <w:p w14:paraId="684FFEC4" w14:textId="77777777" w:rsidR="005B4AE5" w:rsidRDefault="00000000">
      <w:r>
        <w:t>Penny looked again.</w:t>
      </w:r>
    </w:p>
    <w:p w14:paraId="5FEDA089" w14:textId="77777777" w:rsidR="005B4AE5" w:rsidRDefault="00000000">
      <w:r>
        <w:t>It did.</w:t>
      </w:r>
    </w:p>
    <w:p w14:paraId="3A3480DC" w14:textId="77777777" w:rsidR="005B4AE5" w:rsidRDefault="00000000">
      <w:r>
        <w:t>The shadow moved normally as the light from the window changed.</w:t>
      </w:r>
    </w:p>
    <w:p w14:paraId="0B4050A4" w14:textId="77777777" w:rsidR="005B4AE5" w:rsidRDefault="00000000">
      <w:r>
        <w:t>Derek replayed the footage.</w:t>
      </w:r>
    </w:p>
    <w:p w14:paraId="3D625974" w14:textId="77777777" w:rsidR="005B4AE5" w:rsidRDefault="00000000">
      <w:r>
        <w:t>The clock existed.</w:t>
      </w:r>
    </w:p>
    <w:p w14:paraId="010E81A0" w14:textId="77777777" w:rsidR="005B4AE5" w:rsidRDefault="00000000">
      <w:r>
        <w:lastRenderedPageBreak/>
        <w:t>Then it didn't.</w:t>
      </w:r>
    </w:p>
    <w:p w14:paraId="248F795F" w14:textId="77777777" w:rsidR="005B4AE5" w:rsidRDefault="00000000">
      <w:r>
        <w:t>Then it existed again.</w:t>
      </w:r>
    </w:p>
    <w:p w14:paraId="2F2FE55D" w14:textId="77777777" w:rsidR="005B4AE5" w:rsidRDefault="00000000">
      <w:r>
        <w:t>Trevor looked increasingly unhappy.</w:t>
      </w:r>
    </w:p>
    <w:p w14:paraId="5B7EFA6F" w14:textId="77777777" w:rsidR="005B4AE5" w:rsidRDefault="00000000">
      <w:r>
        <w:t>"Could someone have edited the footage?"</w:t>
      </w:r>
    </w:p>
    <w:p w14:paraId="315A6E1F" w14:textId="77777777" w:rsidR="005B4AE5" w:rsidRDefault="00000000">
      <w:r>
        <w:t>"Yes."</w:t>
      </w:r>
    </w:p>
    <w:p w14:paraId="753F6BBB" w14:textId="77777777" w:rsidR="005B4AE5" w:rsidRDefault="00000000">
      <w:r>
        <w:t>"Could they have edited the photograph?"</w:t>
      </w:r>
    </w:p>
    <w:p w14:paraId="1D14E849" w14:textId="77777777" w:rsidR="005B4AE5" w:rsidRDefault="00000000">
      <w:r>
        <w:t>"Yes."</w:t>
      </w:r>
    </w:p>
    <w:p w14:paraId="461FFC08" w14:textId="77777777" w:rsidR="005B4AE5" w:rsidRDefault="00000000">
      <w:r>
        <w:t>"So how do we know anything is real?"</w:t>
      </w:r>
    </w:p>
    <w:p w14:paraId="54148BA2" w14:textId="77777777" w:rsidR="005B4AE5" w:rsidRDefault="00000000">
      <w:r>
        <w:t>Derek looked at him.</w:t>
      </w:r>
    </w:p>
    <w:p w14:paraId="333D9FB1" w14:textId="77777777" w:rsidR="005B4AE5" w:rsidRDefault="00000000">
      <w:r>
        <w:t>"Now you're asking the right question."</w:t>
      </w:r>
    </w:p>
    <w:p w14:paraId="5E241AF9" w14:textId="77777777" w:rsidR="005B4AE5" w:rsidRDefault="00000000">
      <w:r>
        <w:t>Trevor didn't look reassured.</w:t>
      </w:r>
    </w:p>
    <w:p w14:paraId="2A2B9BD9" w14:textId="77777777" w:rsidR="005B4AE5" w:rsidRDefault="00000000">
      <w:r>
        <w:t>Derek opened another file.</w:t>
      </w:r>
    </w:p>
    <w:p w14:paraId="6606A20E" w14:textId="77777777" w:rsidR="005B4AE5" w:rsidRDefault="00000000">
      <w:r>
        <w:t>"Let's start with the clocks."</w:t>
      </w:r>
    </w:p>
    <w:p w14:paraId="2783E534" w14:textId="77777777" w:rsidR="005B4AE5" w:rsidRDefault="00000000">
      <w:r>
        <w:t>He took the brass clock from the photograph and compared its mechanism with the Bureau's clocks.</w:t>
      </w:r>
    </w:p>
    <w:p w14:paraId="09FCC7DF" w14:textId="77777777" w:rsidR="005B4AE5" w:rsidRDefault="00000000">
      <w:r>
        <w:t>They were different.</w:t>
      </w:r>
    </w:p>
    <w:p w14:paraId="418C7088" w14:textId="77777777" w:rsidR="005B4AE5" w:rsidRDefault="00000000">
      <w:r>
        <w:t>He compared the hands.</w:t>
      </w:r>
    </w:p>
    <w:p w14:paraId="43C5E5ED" w14:textId="77777777" w:rsidR="005B4AE5" w:rsidRDefault="00000000">
      <w:r>
        <w:t>Different.</w:t>
      </w:r>
    </w:p>
    <w:p w14:paraId="1A128ABE" w14:textId="77777777" w:rsidR="005B4AE5" w:rsidRDefault="00000000">
      <w:r>
        <w:t>He compared the second hand.</w:t>
      </w:r>
    </w:p>
    <w:p w14:paraId="5461661A" w14:textId="77777777" w:rsidR="005B4AE5" w:rsidRDefault="00000000">
      <w:r>
        <w:t>Identical.</w:t>
      </w:r>
    </w:p>
    <w:p w14:paraId="3796CD6F" w14:textId="77777777" w:rsidR="005B4AE5" w:rsidRDefault="00000000">
      <w:r>
        <w:t>Seventeen seconds.</w:t>
      </w:r>
    </w:p>
    <w:p w14:paraId="2F53FAEF" w14:textId="77777777" w:rsidR="005B4AE5" w:rsidRDefault="00000000">
      <w:r>
        <w:t>Derek frowned.</w:t>
      </w:r>
    </w:p>
    <w:p w14:paraId="43CE73F9" w14:textId="77777777" w:rsidR="005B4AE5" w:rsidRDefault="00000000">
      <w:r>
        <w:t>Penny noticed.</w:t>
      </w:r>
    </w:p>
    <w:p w14:paraId="6243E66E" w14:textId="77777777" w:rsidR="005B4AE5" w:rsidRDefault="00000000">
      <w:r>
        <w:t>"Another problem?"</w:t>
      </w:r>
    </w:p>
    <w:p w14:paraId="61EBF508" w14:textId="77777777" w:rsidR="005B4AE5" w:rsidRDefault="00000000">
      <w:r>
        <w:t>"Yes."</w:t>
      </w:r>
    </w:p>
    <w:p w14:paraId="34242367" w14:textId="77777777" w:rsidR="005B4AE5" w:rsidRDefault="00000000">
      <w:r>
        <w:t>"How many are we up to?"</w:t>
      </w:r>
    </w:p>
    <w:p w14:paraId="696EE4AE" w14:textId="77777777" w:rsidR="005B4AE5" w:rsidRDefault="00000000">
      <w:r>
        <w:t>"Seven."</w:t>
      </w:r>
    </w:p>
    <w:p w14:paraId="5E47E53D" w14:textId="77777777" w:rsidR="005B4AE5" w:rsidRDefault="00000000">
      <w:r>
        <w:t>Trevor raised his eyebrows.</w:t>
      </w:r>
    </w:p>
    <w:p w14:paraId="073242EF" w14:textId="77777777" w:rsidR="005B4AE5" w:rsidRDefault="00000000">
      <w:r>
        <w:lastRenderedPageBreak/>
        <w:t>"Seven?"</w:t>
      </w:r>
    </w:p>
    <w:p w14:paraId="2E3E8246" w14:textId="77777777" w:rsidR="005B4AE5" w:rsidRDefault="00000000">
      <w:r>
        <w:t>"At least."</w:t>
      </w:r>
    </w:p>
    <w:p w14:paraId="2F187ACB" w14:textId="77777777" w:rsidR="005B4AE5" w:rsidRDefault="00000000">
      <w:r>
        <w:t>Derek turned the photograph upside down.</w:t>
      </w:r>
    </w:p>
    <w:p w14:paraId="592B7C89" w14:textId="77777777" w:rsidR="005B4AE5" w:rsidRDefault="00000000">
      <w:r>
        <w:t>There was a small number written on the back.</w:t>
      </w:r>
    </w:p>
    <w:p w14:paraId="745575D9" w14:textId="77777777" w:rsidR="005B4AE5" w:rsidRDefault="00000000">
      <w:r>
        <w:t>1047.</w:t>
      </w:r>
    </w:p>
    <w:p w14:paraId="0D96FD1F" w14:textId="77777777" w:rsidR="005B4AE5" w:rsidRDefault="00000000">
      <w:r>
        <w:t>He looked at the case database.</w:t>
      </w:r>
    </w:p>
    <w:p w14:paraId="74794854" w14:textId="77777777" w:rsidR="005B4AE5" w:rsidRDefault="00000000">
      <w:r>
        <w:t>Case 1047 did not exist.</w:t>
      </w:r>
    </w:p>
    <w:p w14:paraId="6BD8B5F3" w14:textId="77777777" w:rsidR="005B4AE5" w:rsidRDefault="00000000">
      <w:r>
        <w:t>He searched deleted cases.</w:t>
      </w:r>
    </w:p>
    <w:p w14:paraId="73C919CB" w14:textId="77777777" w:rsidR="005B4AE5" w:rsidRDefault="00000000">
      <w:r>
        <w:t>Nothing.</w:t>
      </w:r>
    </w:p>
    <w:p w14:paraId="04EF7DF5" w14:textId="77777777" w:rsidR="005B4AE5" w:rsidRDefault="00000000">
      <w:r>
        <w:t>He searched archived cases.</w:t>
      </w:r>
    </w:p>
    <w:p w14:paraId="72BFC132" w14:textId="77777777" w:rsidR="005B4AE5" w:rsidRDefault="00000000">
      <w:r>
        <w:t>Nothing.</w:t>
      </w:r>
    </w:p>
    <w:p w14:paraId="416386E9" w14:textId="77777777" w:rsidR="005B4AE5" w:rsidRDefault="00000000">
      <w:r>
        <w:t>He searched future-dated cases.</w:t>
      </w:r>
    </w:p>
    <w:p w14:paraId="223B7A47" w14:textId="77777777" w:rsidR="005B4AE5" w:rsidRDefault="00000000">
      <w:r>
        <w:t>Nothing.</w:t>
      </w:r>
    </w:p>
    <w:p w14:paraId="5ECEC344" w14:textId="77777777" w:rsidR="005B4AE5" w:rsidRDefault="00000000">
      <w:r>
        <w:t>Then the computer made a noise.</w:t>
      </w:r>
    </w:p>
    <w:p w14:paraId="3D2600DD" w14:textId="77777777" w:rsidR="005B4AE5" w:rsidRDefault="00000000">
      <w:r>
        <w:t>A soft chime.</w:t>
      </w:r>
    </w:p>
    <w:p w14:paraId="75FBED1B" w14:textId="77777777" w:rsidR="005B4AE5" w:rsidRDefault="00000000">
      <w:r>
        <w:t>A new case appeared.</w:t>
      </w:r>
    </w:p>
    <w:p w14:paraId="5CC4284E" w14:textId="77777777" w:rsidR="005B4AE5" w:rsidRDefault="00000000">
      <w:r>
        <w:t>CASE 1047.</w:t>
      </w:r>
    </w:p>
    <w:p w14:paraId="6C4B3025" w14:textId="77777777" w:rsidR="005B4AE5" w:rsidRDefault="00000000">
      <w:r>
        <w:t>CLIENT: DEREK GENT</w:t>
      </w:r>
    </w:p>
    <w:p w14:paraId="1B82E64B" w14:textId="77777777" w:rsidR="005B4AE5" w:rsidRDefault="00000000">
      <w:r>
        <w:t>STATUS: ACTIVE</w:t>
      </w:r>
    </w:p>
    <w:p w14:paraId="07C97FA0" w14:textId="77777777" w:rsidR="005B4AE5" w:rsidRDefault="00000000">
      <w:r>
        <w:t>Derek stared.</w:t>
      </w:r>
    </w:p>
    <w:p w14:paraId="5831CF53" w14:textId="77777777" w:rsidR="005B4AE5" w:rsidRDefault="00000000">
      <w:r>
        <w:t>Penny leaned over.</w:t>
      </w:r>
    </w:p>
    <w:p w14:paraId="09EB97D2" w14:textId="77777777" w:rsidR="005B4AE5" w:rsidRDefault="00000000">
      <w:r>
        <w:t>"What does it say?"</w:t>
      </w:r>
    </w:p>
    <w:p w14:paraId="2E2BFFA6" w14:textId="77777777" w:rsidR="005B4AE5" w:rsidRDefault="00000000">
      <w:r>
        <w:t>Derek scrolled.</w:t>
      </w:r>
    </w:p>
    <w:p w14:paraId="68FB4B29" w14:textId="77777777" w:rsidR="005B4AE5" w:rsidRDefault="00000000">
      <w:r>
        <w:t>The case contained only three pieces of information.</w:t>
      </w:r>
    </w:p>
    <w:p w14:paraId="0B7F4528" w14:textId="77777777" w:rsidR="005B4AE5" w:rsidRDefault="00000000">
      <w:r>
        <w:t>Client: Derek Gent.</w:t>
      </w:r>
    </w:p>
    <w:p w14:paraId="2C8CBA2B" w14:textId="77777777" w:rsidR="005B4AE5" w:rsidRDefault="00000000">
      <w:r>
        <w:t>Subject: Murder.</w:t>
      </w:r>
    </w:p>
    <w:p w14:paraId="2DCEC4A9" w14:textId="77777777" w:rsidR="005B4AE5" w:rsidRDefault="00000000">
      <w:r>
        <w:t>Date: Wednesday.</w:t>
      </w:r>
    </w:p>
    <w:p w14:paraId="705B5458" w14:textId="77777777" w:rsidR="005B4AE5" w:rsidRDefault="00000000">
      <w:r>
        <w:lastRenderedPageBreak/>
        <w:t>Time: 11:03:17.</w:t>
      </w:r>
    </w:p>
    <w:p w14:paraId="7ABFA2B6" w14:textId="77777777" w:rsidR="005B4AE5" w:rsidRDefault="00000000">
      <w:r>
        <w:t>Derek clicked "Assigned Investigator."</w:t>
      </w:r>
    </w:p>
    <w:p w14:paraId="24D20BF1" w14:textId="77777777" w:rsidR="005B4AE5" w:rsidRDefault="00000000">
      <w:r>
        <w:t>The field was blank.</w:t>
      </w:r>
    </w:p>
    <w:p w14:paraId="2920DEB7" w14:textId="77777777" w:rsidR="005B4AE5" w:rsidRDefault="00000000">
      <w:r>
        <w:t>He clicked "Perpetrator."</w:t>
      </w:r>
    </w:p>
    <w:p w14:paraId="6D0CD4DD" w14:textId="77777777" w:rsidR="005B4AE5" w:rsidRDefault="00000000">
      <w:r>
        <w:t>Blank.</w:t>
      </w:r>
    </w:p>
    <w:p w14:paraId="204F1FF1" w14:textId="77777777" w:rsidR="005B4AE5" w:rsidRDefault="00000000">
      <w:r>
        <w:t>He clicked "Victim."</w:t>
      </w:r>
    </w:p>
    <w:p w14:paraId="16892B8F" w14:textId="77777777" w:rsidR="005B4AE5" w:rsidRDefault="00000000">
      <w:r>
        <w:t>Derek Gent.</w:t>
      </w:r>
    </w:p>
    <w:p w14:paraId="2758B99C" w14:textId="77777777" w:rsidR="005B4AE5" w:rsidRDefault="00000000">
      <w:r>
        <w:t>He clicked "Case Notes."</w:t>
      </w:r>
    </w:p>
    <w:p w14:paraId="11D5530B" w14:textId="77777777" w:rsidR="005B4AE5" w:rsidRDefault="00000000">
      <w:r>
        <w:t>There was one note.</w:t>
      </w:r>
    </w:p>
    <w:p w14:paraId="3FDF7768" w14:textId="77777777" w:rsidR="005B4AE5" w:rsidRDefault="00000000">
      <w:r>
        <w:t>Written in Derek's own handwriting.</w:t>
      </w:r>
    </w:p>
    <w:p w14:paraId="7AF4A346" w14:textId="77777777" w:rsidR="005B4AE5" w:rsidRDefault="00000000">
      <w:r>
        <w:t>DO NOT LET TREVOR NEAR THE CLOCK.</w:t>
      </w:r>
    </w:p>
    <w:p w14:paraId="1628B41C" w14:textId="77777777" w:rsidR="005B4AE5" w:rsidRDefault="00000000">
      <w:r>
        <w:t>Trevor read it.</w:t>
      </w:r>
    </w:p>
    <w:p w14:paraId="32925D6E" w14:textId="77777777" w:rsidR="005B4AE5" w:rsidRDefault="00000000">
      <w:r>
        <w:t>"I feel slightly insulted."</w:t>
      </w:r>
    </w:p>
    <w:p w14:paraId="341714D6" w14:textId="77777777" w:rsidR="005B4AE5" w:rsidRDefault="00000000">
      <w:r>
        <w:t>Derek looked at him.</w:t>
      </w:r>
    </w:p>
    <w:p w14:paraId="74872158" w14:textId="77777777" w:rsidR="005B4AE5" w:rsidRDefault="00000000">
      <w:r>
        <w:t>"Don't."</w:t>
      </w:r>
    </w:p>
    <w:p w14:paraId="7F17115E" w14:textId="77777777" w:rsidR="005B4AE5" w:rsidRDefault="00000000">
      <w:r>
        <w:t>"I wasn't going to."</w:t>
      </w:r>
    </w:p>
    <w:p w14:paraId="330252A3" w14:textId="77777777" w:rsidR="005B4AE5" w:rsidRDefault="00000000">
      <w:r>
        <w:t>"You were."</w:t>
      </w:r>
    </w:p>
    <w:p w14:paraId="7B290B0E" w14:textId="77777777" w:rsidR="005B4AE5" w:rsidRDefault="00000000">
      <w:r>
        <w:t>"I was."</w:t>
      </w:r>
    </w:p>
    <w:p w14:paraId="709A221A" w14:textId="77777777" w:rsidR="005B4AE5" w:rsidRDefault="00000000">
      <w:r>
        <w:t>Penny smiled.</w:t>
      </w:r>
    </w:p>
    <w:p w14:paraId="641B2FC3" w14:textId="77777777" w:rsidR="005B4AE5" w:rsidRDefault="00000000">
      <w:r>
        <w:t>"This is becoming quite good."</w:t>
      </w:r>
    </w:p>
    <w:p w14:paraId="02043079" w14:textId="77777777" w:rsidR="005B4AE5" w:rsidRDefault="00000000">
      <w:r>
        <w:t>Derek stared at the screen.</w:t>
      </w:r>
    </w:p>
    <w:p w14:paraId="75C44342" w14:textId="77777777" w:rsidR="005B4AE5" w:rsidRDefault="00000000">
      <w:r>
        <w:t>"Something is using the Bureau."</w:t>
      </w:r>
    </w:p>
    <w:p w14:paraId="055528C1" w14:textId="77777777" w:rsidR="005B4AE5" w:rsidRDefault="00000000">
      <w:r>
        <w:t>"What?"</w:t>
      </w:r>
    </w:p>
    <w:p w14:paraId="2F091C34" w14:textId="77777777" w:rsidR="005B4AE5" w:rsidRDefault="00000000">
      <w:r>
        <w:t>"Someone—or something—is creating cases inside our system."</w:t>
      </w:r>
    </w:p>
    <w:p w14:paraId="0B8BB130" w14:textId="77777777" w:rsidR="005B4AE5" w:rsidRDefault="00000000">
      <w:r>
        <w:t>"From where?"</w:t>
      </w:r>
    </w:p>
    <w:p w14:paraId="09193E0E" w14:textId="77777777" w:rsidR="005B4AE5" w:rsidRDefault="00000000">
      <w:r>
        <w:t>"I don't know."</w:t>
      </w:r>
    </w:p>
    <w:p w14:paraId="286E5ABB" w14:textId="77777777" w:rsidR="005B4AE5" w:rsidRDefault="00000000">
      <w:r>
        <w:t>"Can we trace it?"</w:t>
      </w:r>
    </w:p>
    <w:p w14:paraId="2C9B81E4" w14:textId="77777777" w:rsidR="005B4AE5" w:rsidRDefault="00000000">
      <w:r>
        <w:lastRenderedPageBreak/>
        <w:t>Derek checked.</w:t>
      </w:r>
    </w:p>
    <w:p w14:paraId="64D2C604" w14:textId="77777777" w:rsidR="005B4AE5" w:rsidRDefault="00000000">
      <w:r>
        <w:t>"No."</w:t>
      </w:r>
    </w:p>
    <w:p w14:paraId="05037E85" w14:textId="77777777" w:rsidR="005B4AE5" w:rsidRDefault="00000000">
      <w:r>
        <w:t>"Why?"</w:t>
      </w:r>
    </w:p>
    <w:p w14:paraId="7219597A" w14:textId="77777777" w:rsidR="005B4AE5" w:rsidRDefault="00000000">
      <w:r>
        <w:t>"Because the originating address is..."</w:t>
      </w:r>
    </w:p>
    <w:p w14:paraId="518AA11E" w14:textId="77777777" w:rsidR="005B4AE5" w:rsidRDefault="00000000">
      <w:r>
        <w:t>He stopped.</w:t>
      </w:r>
    </w:p>
    <w:p w14:paraId="4E53E938" w14:textId="77777777" w:rsidR="005B4AE5" w:rsidRDefault="00000000">
      <w:r>
        <w:t>"What?"</w:t>
      </w:r>
    </w:p>
    <w:p w14:paraId="0426E3B6" w14:textId="77777777" w:rsidR="005B4AE5" w:rsidRDefault="00000000">
      <w:r>
        <w:t>Derek turned the monitor toward them.</w:t>
      </w:r>
    </w:p>
    <w:p w14:paraId="62FA72D7" w14:textId="77777777" w:rsidR="005B4AE5" w:rsidRDefault="00000000">
      <w:r>
        <w:t>The address read:</w:t>
      </w:r>
    </w:p>
    <w:p w14:paraId="3D148503" w14:textId="77777777" w:rsidR="005B4AE5" w:rsidRDefault="00000000">
      <w:r>
        <w:t>LOCALHOST.</w:t>
      </w:r>
    </w:p>
    <w:p w14:paraId="573F94F0" w14:textId="77777777" w:rsidR="005B4AE5" w:rsidRDefault="00000000">
      <w:r>
        <w:t>Trevor frowned.</w:t>
      </w:r>
    </w:p>
    <w:p w14:paraId="3D4194A7" w14:textId="77777777" w:rsidR="005B4AE5" w:rsidRDefault="00000000">
      <w:r>
        <w:t>"That's the computer."</w:t>
      </w:r>
    </w:p>
    <w:p w14:paraId="17F09FDD" w14:textId="77777777" w:rsidR="005B4AE5" w:rsidRDefault="00000000">
      <w:r>
        <w:t>"Yes."</w:t>
      </w:r>
    </w:p>
    <w:p w14:paraId="0531A8EC" w14:textId="77777777" w:rsidR="005B4AE5" w:rsidRDefault="00000000">
      <w:r>
        <w:t>"So someone is doing it from here."</w:t>
      </w:r>
    </w:p>
    <w:p w14:paraId="5D2A0BB9" w14:textId="77777777" w:rsidR="005B4AE5" w:rsidRDefault="00000000">
      <w:r>
        <w:t>"Apparently."</w:t>
      </w:r>
    </w:p>
    <w:p w14:paraId="31109592" w14:textId="77777777" w:rsidR="005B4AE5" w:rsidRDefault="00000000">
      <w:r>
        <w:t>Penny looked around the room.</w:t>
      </w:r>
    </w:p>
    <w:p w14:paraId="6446C1F3" w14:textId="77777777" w:rsidR="005B4AE5" w:rsidRDefault="00000000">
      <w:r>
        <w:t>There were three people in it.</w:t>
      </w:r>
    </w:p>
    <w:p w14:paraId="098B8529" w14:textId="77777777" w:rsidR="005B4AE5" w:rsidRDefault="00000000">
      <w:r>
        <w:t>Derek.</w:t>
      </w:r>
    </w:p>
    <w:p w14:paraId="48802F5D" w14:textId="77777777" w:rsidR="005B4AE5" w:rsidRDefault="00000000">
      <w:r>
        <w:t>Trevor.</w:t>
      </w:r>
    </w:p>
    <w:p w14:paraId="78A5E8D6" w14:textId="77777777" w:rsidR="005B4AE5" w:rsidRDefault="00000000">
      <w:r>
        <w:t>Penny.</w:t>
      </w:r>
    </w:p>
    <w:p w14:paraId="0FE242B8" w14:textId="77777777" w:rsidR="005B4AE5" w:rsidRDefault="00000000">
      <w:r>
        <w:t>Nobody else.</w:t>
      </w:r>
    </w:p>
    <w:p w14:paraId="762652C0" w14:textId="77777777" w:rsidR="005B4AE5" w:rsidRDefault="00000000">
      <w:r>
        <w:t>She folded her arms.</w:t>
      </w:r>
    </w:p>
    <w:p w14:paraId="37417BA6" w14:textId="77777777" w:rsidR="005B4AE5" w:rsidRDefault="00000000">
      <w:r>
        <w:t>"Well."</w:t>
      </w:r>
    </w:p>
    <w:p w14:paraId="6631585C" w14:textId="77777777" w:rsidR="005B4AE5" w:rsidRDefault="00000000">
      <w:r>
        <w:t>Trevor looked at her.</w:t>
      </w:r>
    </w:p>
    <w:p w14:paraId="0E179F16" w14:textId="77777777" w:rsidR="005B4AE5" w:rsidRDefault="00000000">
      <w:r>
        <w:t>"What?"</w:t>
      </w:r>
    </w:p>
    <w:p w14:paraId="3B3EC46B" w14:textId="77777777" w:rsidR="005B4AE5" w:rsidRDefault="00000000">
      <w:r>
        <w:t>"You've got an interesting problem."</w:t>
      </w:r>
    </w:p>
    <w:p w14:paraId="720203E6" w14:textId="77777777" w:rsidR="005B4AE5" w:rsidRDefault="00000000">
      <w:r>
        <w:t>"Which one?"</w:t>
      </w:r>
    </w:p>
    <w:p w14:paraId="525C9640" w14:textId="77777777" w:rsidR="005B4AE5" w:rsidRDefault="00000000">
      <w:r>
        <w:t>"One of us is lying."</w:t>
      </w:r>
    </w:p>
    <w:p w14:paraId="44FCED4A" w14:textId="77777777" w:rsidR="005B4AE5" w:rsidRDefault="00000000">
      <w:r>
        <w:lastRenderedPageBreak/>
        <w:t>Derek looked at the three chairs.</w:t>
      </w:r>
    </w:p>
    <w:p w14:paraId="36281A22" w14:textId="77777777" w:rsidR="005B4AE5" w:rsidRDefault="00000000">
      <w:r>
        <w:t>Then the clock.</w:t>
      </w:r>
    </w:p>
    <w:p w14:paraId="3B7F538F" w14:textId="77777777" w:rsidR="005B4AE5" w:rsidRDefault="00000000">
      <w:r>
        <w:t>Then the computer.</w:t>
      </w:r>
    </w:p>
    <w:p w14:paraId="1EB55A2F" w14:textId="77777777" w:rsidR="005B4AE5" w:rsidRDefault="00000000">
      <w:r>
        <w:t>"Perhaps."</w:t>
      </w:r>
    </w:p>
    <w:p w14:paraId="2E51909F" w14:textId="77777777" w:rsidR="005B4AE5" w:rsidRDefault="00000000">
      <w:r>
        <w:t>Penny smiled.</w:t>
      </w:r>
    </w:p>
    <w:p w14:paraId="0A25EB8C" w14:textId="77777777" w:rsidR="005B4AE5" w:rsidRDefault="00000000">
      <w:r>
        <w:t>"Or one of us hasn't done it yet."</w:t>
      </w:r>
    </w:p>
    <w:p w14:paraId="6BCA0DC8" w14:textId="77777777" w:rsidR="005B4AE5" w:rsidRDefault="00000000">
      <w:r>
        <w:t>Derek looked at her.</w:t>
      </w:r>
    </w:p>
    <w:p w14:paraId="417FAD23" w14:textId="77777777" w:rsidR="005B4AE5" w:rsidRDefault="00000000">
      <w:r>
        <w:t>The office suddenly felt colder.</w:t>
      </w:r>
    </w:p>
    <w:p w14:paraId="5A21FEBD" w14:textId="77777777" w:rsidR="005B4AE5" w:rsidRDefault="00000000">
      <w:r>
        <w:t>Trevor swallowed.</w:t>
      </w:r>
    </w:p>
    <w:p w14:paraId="65368F7F" w14:textId="77777777" w:rsidR="005B4AE5" w:rsidRDefault="00000000">
      <w:r>
        <w:t>"You mean..."</w:t>
      </w:r>
    </w:p>
    <w:p w14:paraId="792BD81F" w14:textId="77777777" w:rsidR="005B4AE5" w:rsidRDefault="00000000">
      <w:r>
        <w:t>Derek didn't answer.</w:t>
      </w:r>
    </w:p>
    <w:p w14:paraId="220F0710" w14:textId="77777777" w:rsidR="005B4AE5" w:rsidRDefault="00000000">
      <w:r>
        <w:t>The computer chimed again.</w:t>
      </w:r>
    </w:p>
    <w:p w14:paraId="358EB692" w14:textId="77777777" w:rsidR="005B4AE5" w:rsidRDefault="00000000">
      <w:r>
        <w:t>All three looked at the screen.</w:t>
      </w:r>
    </w:p>
    <w:p w14:paraId="3EFEDD00" w14:textId="77777777" w:rsidR="005B4AE5" w:rsidRDefault="00000000">
      <w:r>
        <w:t>A new message appeared.</w:t>
      </w:r>
    </w:p>
    <w:p w14:paraId="52711A4C" w14:textId="77777777" w:rsidR="005B4AE5" w:rsidRDefault="00000000">
      <w:r>
        <w:t>CASE UPDATE.</w:t>
      </w:r>
    </w:p>
    <w:p w14:paraId="580AB285" w14:textId="77777777" w:rsidR="005B4AE5" w:rsidRDefault="00000000">
      <w:r>
        <w:t>PERPETRATOR IDENTIFIED.</w:t>
      </w:r>
    </w:p>
    <w:p w14:paraId="2D6F7B26" w14:textId="77777777" w:rsidR="005B4AE5" w:rsidRDefault="00000000">
      <w:r>
        <w:t>Derek opened it.</w:t>
      </w:r>
    </w:p>
    <w:p w14:paraId="28D42AB0" w14:textId="77777777" w:rsidR="005B4AE5" w:rsidRDefault="00000000">
      <w:r>
        <w:t>The name appeared.</w:t>
      </w:r>
    </w:p>
    <w:p w14:paraId="6E765928" w14:textId="77777777" w:rsidR="005B4AE5" w:rsidRDefault="00000000">
      <w:r>
        <w:t>TREVOR BOLTZMAN.</w:t>
      </w:r>
    </w:p>
    <w:p w14:paraId="4D474EB6" w14:textId="77777777" w:rsidR="005B4AE5" w:rsidRDefault="00000000">
      <w:r>
        <w:t>Trevor stared.</w:t>
      </w:r>
    </w:p>
    <w:p w14:paraId="43A38DA2" w14:textId="77777777" w:rsidR="005B4AE5" w:rsidRDefault="00000000">
      <w:r>
        <w:t>"What?"</w:t>
      </w:r>
    </w:p>
    <w:p w14:paraId="747D60CE" w14:textId="77777777" w:rsidR="005B4AE5" w:rsidRDefault="00000000">
      <w:r>
        <w:t>Derek looked at him.</w:t>
      </w:r>
    </w:p>
    <w:p w14:paraId="08F7C0B1" w14:textId="77777777" w:rsidR="005B4AE5" w:rsidRDefault="00000000">
      <w:r>
        <w:t>Trevor looked at Penny.</w:t>
      </w:r>
    </w:p>
    <w:p w14:paraId="23A7F189" w14:textId="77777777" w:rsidR="005B4AE5" w:rsidRDefault="00000000">
      <w:r>
        <w:t>Penny looked at Trevor.</w:t>
      </w:r>
    </w:p>
    <w:p w14:paraId="7CE9E730" w14:textId="77777777" w:rsidR="005B4AE5" w:rsidRDefault="00000000">
      <w:r>
        <w:t>"That wasn't me."</w:t>
      </w:r>
    </w:p>
    <w:p w14:paraId="34571526" w14:textId="77777777" w:rsidR="005B4AE5" w:rsidRDefault="00000000">
      <w:r>
        <w:t>"I know," Derek said.</w:t>
      </w:r>
    </w:p>
    <w:p w14:paraId="0BD31E43" w14:textId="77777777" w:rsidR="005B4AE5" w:rsidRDefault="00000000">
      <w:r>
        <w:t>"How do you know?"</w:t>
      </w:r>
    </w:p>
    <w:p w14:paraId="3D3CA072" w14:textId="77777777" w:rsidR="005B4AE5" w:rsidRDefault="00000000">
      <w:r>
        <w:lastRenderedPageBreak/>
        <w:t>"Because you're still here."</w:t>
      </w:r>
    </w:p>
    <w:p w14:paraId="59E4006B" w14:textId="77777777" w:rsidR="005B4AE5" w:rsidRDefault="00000000">
      <w:r>
        <w:t>Trevor blinked.</w:t>
      </w:r>
    </w:p>
    <w:p w14:paraId="1AF0DBE5" w14:textId="77777777" w:rsidR="005B4AE5" w:rsidRDefault="00000000">
      <w:r>
        <w:t>"That's your evidence?"</w:t>
      </w:r>
    </w:p>
    <w:p w14:paraId="25309D8F" w14:textId="77777777" w:rsidR="005B4AE5" w:rsidRDefault="00000000">
      <w:r>
        <w:t>"For the moment."</w:t>
      </w:r>
    </w:p>
    <w:p w14:paraId="551947B9" w14:textId="77777777" w:rsidR="005B4AE5" w:rsidRDefault="00000000">
      <w:r>
        <w:t>Penny walked to the window.</w:t>
      </w:r>
    </w:p>
    <w:p w14:paraId="45E156B4" w14:textId="77777777" w:rsidR="005B4AE5" w:rsidRDefault="00000000">
      <w:r>
        <w:t>"Then who is framing him?"</w:t>
      </w:r>
    </w:p>
    <w:p w14:paraId="70C810B4" w14:textId="77777777" w:rsidR="005B4AE5" w:rsidRDefault="00000000">
      <w:r>
        <w:t>Derek looked at the clock.</w:t>
      </w:r>
    </w:p>
    <w:p w14:paraId="4635B703" w14:textId="77777777" w:rsidR="005B4AE5" w:rsidRDefault="00000000">
      <w:r>
        <w:t>9:31:17.</w:t>
      </w:r>
    </w:p>
    <w:p w14:paraId="15BABE0B" w14:textId="77777777" w:rsidR="005B4AE5" w:rsidRDefault="00000000">
      <w:r>
        <w:t>He looked at the photograph.</w:t>
      </w:r>
    </w:p>
    <w:p w14:paraId="38195834" w14:textId="77777777" w:rsidR="005B4AE5" w:rsidRDefault="00000000">
      <w:r>
        <w:t>11:03:17.</w:t>
      </w:r>
    </w:p>
    <w:p w14:paraId="3F59A32D" w14:textId="77777777" w:rsidR="005B4AE5" w:rsidRDefault="00000000">
      <w:r>
        <w:t>He looked at the case file.</w:t>
      </w:r>
    </w:p>
    <w:p w14:paraId="6CD5B87B" w14:textId="77777777" w:rsidR="005B4AE5" w:rsidRDefault="00000000">
      <w:r>
        <w:t>Then he looked at Trevor.</w:t>
      </w:r>
    </w:p>
    <w:p w14:paraId="5E133D4B" w14:textId="77777777" w:rsidR="005B4AE5" w:rsidRDefault="00000000">
      <w:r>
        <w:t>"Maybe nobody."</w:t>
      </w:r>
    </w:p>
    <w:p w14:paraId="232354C4" w14:textId="77777777" w:rsidR="005B4AE5" w:rsidRDefault="00000000">
      <w:r>
        <w:t>Trevor frowned.</w:t>
      </w:r>
    </w:p>
    <w:p w14:paraId="1D77B9F9" w14:textId="77777777" w:rsidR="005B4AE5" w:rsidRDefault="00000000">
      <w:r>
        <w:t>"What does that mean?"</w:t>
      </w:r>
    </w:p>
    <w:p w14:paraId="152645F9" w14:textId="77777777" w:rsidR="005B4AE5" w:rsidRDefault="00000000">
      <w:r>
        <w:t>Derek walked to the whiteboard.</w:t>
      </w:r>
    </w:p>
    <w:p w14:paraId="785723FE" w14:textId="77777777" w:rsidR="005B4AE5" w:rsidRDefault="00000000">
      <w:r>
        <w:t>He wrote:</w:t>
      </w:r>
    </w:p>
    <w:p w14:paraId="420CAC80" w14:textId="77777777" w:rsidR="005B4AE5" w:rsidRDefault="00000000">
      <w:r>
        <w:t>EVENT</w:t>
      </w:r>
    </w:p>
    <w:p w14:paraId="7B42939F" w14:textId="77777777" w:rsidR="005B4AE5" w:rsidRDefault="00000000">
      <w:r>
        <w:t>Then:</w:t>
      </w:r>
    </w:p>
    <w:p w14:paraId="442634E5" w14:textId="77777777" w:rsidR="005B4AE5" w:rsidRDefault="00000000">
      <w:r>
        <w:t>OBSERVER</w:t>
      </w:r>
    </w:p>
    <w:p w14:paraId="08C81208" w14:textId="77777777" w:rsidR="005B4AE5" w:rsidRDefault="00000000">
      <w:r>
        <w:t>Then:</w:t>
      </w:r>
    </w:p>
    <w:p w14:paraId="7E687267" w14:textId="77777777" w:rsidR="005B4AE5" w:rsidRDefault="00000000">
      <w:r>
        <w:t>FRAME</w:t>
      </w:r>
    </w:p>
    <w:p w14:paraId="07F9CDC9" w14:textId="77777777" w:rsidR="005B4AE5" w:rsidRDefault="00000000">
      <w:r>
        <w:t>Then:</w:t>
      </w:r>
    </w:p>
    <w:p w14:paraId="15584EF2" w14:textId="77777777" w:rsidR="005B4AE5" w:rsidRDefault="00000000">
      <w:r>
        <w:t>TIME</w:t>
      </w:r>
    </w:p>
    <w:p w14:paraId="77D952DB" w14:textId="77777777" w:rsidR="005B4AE5" w:rsidRDefault="00000000">
      <w:r>
        <w:t>He circled the first three.</w:t>
      </w:r>
    </w:p>
    <w:p w14:paraId="674C9D8F" w14:textId="77777777" w:rsidR="005B4AE5" w:rsidRDefault="00000000">
      <w:r>
        <w:t>"Before we worry about who did it, we need to know what actually happened."</w:t>
      </w:r>
    </w:p>
    <w:p w14:paraId="0145567D" w14:textId="77777777" w:rsidR="005B4AE5" w:rsidRDefault="00000000">
      <w:r>
        <w:t>Trevor nodded.</w:t>
      </w:r>
    </w:p>
    <w:p w14:paraId="5C139D39" w14:textId="77777777" w:rsidR="005B4AE5" w:rsidRDefault="00000000">
      <w:r>
        <w:lastRenderedPageBreak/>
        <w:t>"Right."</w:t>
      </w:r>
    </w:p>
    <w:p w14:paraId="77838D2A" w14:textId="77777777" w:rsidR="005B4AE5" w:rsidRDefault="00000000">
      <w:r>
        <w:t>Penny looked at him.</w:t>
      </w:r>
    </w:p>
    <w:p w14:paraId="0CCB7A6C" w14:textId="77777777" w:rsidR="005B4AE5" w:rsidRDefault="00000000">
      <w:r>
        <w:t>"Do you understand?"</w:t>
      </w:r>
    </w:p>
    <w:p w14:paraId="752445F1" w14:textId="77777777" w:rsidR="005B4AE5" w:rsidRDefault="00000000">
      <w:r>
        <w:t>Trevor thought.</w:t>
      </w:r>
    </w:p>
    <w:p w14:paraId="0B9C1E0C" w14:textId="77777777" w:rsidR="005B4AE5" w:rsidRDefault="00000000">
      <w:r>
        <w:t>"I think so."</w:t>
      </w:r>
    </w:p>
    <w:p w14:paraId="7F39709F" w14:textId="77777777" w:rsidR="005B4AE5" w:rsidRDefault="00000000">
      <w:r>
        <w:t>"Good."</w:t>
      </w:r>
    </w:p>
    <w:p w14:paraId="59A281CA" w14:textId="77777777" w:rsidR="005B4AE5" w:rsidRDefault="00000000">
      <w:r>
        <w:t>Derek picked up his coat.</w:t>
      </w:r>
    </w:p>
    <w:p w14:paraId="4A5A104D" w14:textId="77777777" w:rsidR="005B4AE5" w:rsidRDefault="00000000">
      <w:r>
        <w:t>"Then we're going to need to leave."</w:t>
      </w:r>
    </w:p>
    <w:p w14:paraId="7C3045B7" w14:textId="77777777" w:rsidR="005B4AE5" w:rsidRDefault="00000000">
      <w:r>
        <w:t>"Where?"</w:t>
      </w:r>
    </w:p>
    <w:p w14:paraId="62EF8553" w14:textId="77777777" w:rsidR="005B4AE5" w:rsidRDefault="00000000">
      <w:r>
        <w:t>Derek looked at the photograph.</w:t>
      </w:r>
    </w:p>
    <w:p w14:paraId="19DAA722" w14:textId="77777777" w:rsidR="005B4AE5" w:rsidRDefault="00000000">
      <w:r>
        <w:t>"The clock."</w:t>
      </w:r>
    </w:p>
    <w:p w14:paraId="744A7EFE" w14:textId="77777777" w:rsidR="005B4AE5" w:rsidRDefault="00000000">
      <w:r>
        <w:t>Penny frowned.</w:t>
      </w:r>
    </w:p>
    <w:p w14:paraId="68F6C697" w14:textId="77777777" w:rsidR="005B4AE5" w:rsidRDefault="00000000">
      <w:r>
        <w:t>"The clock?"</w:t>
      </w:r>
    </w:p>
    <w:p w14:paraId="5E2D737C" w14:textId="77777777" w:rsidR="005B4AE5" w:rsidRDefault="00000000">
      <w:r>
        <w:t>"The brass clock."</w:t>
      </w:r>
    </w:p>
    <w:p w14:paraId="10B433B7" w14:textId="77777777" w:rsidR="005B4AE5" w:rsidRDefault="00000000">
      <w:r>
        <w:t>"What about it?"</w:t>
      </w:r>
    </w:p>
    <w:p w14:paraId="6C30BAE2" w14:textId="77777777" w:rsidR="005B4AE5" w:rsidRDefault="00000000">
      <w:r>
        <w:t>"It doesn't belong here."</w:t>
      </w:r>
    </w:p>
    <w:p w14:paraId="247E7447" w14:textId="77777777" w:rsidR="005B4AE5" w:rsidRDefault="00000000">
      <w:r>
        <w:t>"So?"</w:t>
      </w:r>
    </w:p>
    <w:p w14:paraId="223F8B28" w14:textId="77777777" w:rsidR="005B4AE5" w:rsidRDefault="00000000">
      <w:r>
        <w:t>"So whoever put it here expected us to find it."</w:t>
      </w:r>
    </w:p>
    <w:p w14:paraId="7ACA3C51" w14:textId="77777777" w:rsidR="005B4AE5" w:rsidRDefault="00000000">
      <w:r>
        <w:t>Trevor stood.</w:t>
      </w:r>
    </w:p>
    <w:p w14:paraId="3B78F7DF" w14:textId="77777777" w:rsidR="005B4AE5" w:rsidRDefault="00000000">
      <w:r>
        <w:t>"Where are we going?"</w:t>
      </w:r>
    </w:p>
    <w:p w14:paraId="2AC9F703" w14:textId="77777777" w:rsidR="005B4AE5" w:rsidRDefault="00000000">
      <w:r>
        <w:t>Derek held up the photograph.</w:t>
      </w:r>
    </w:p>
    <w:p w14:paraId="2115EF21" w14:textId="77777777" w:rsidR="005B4AE5" w:rsidRDefault="00000000">
      <w:r>
        <w:t>"To the place where it came from."</w:t>
      </w:r>
    </w:p>
    <w:p w14:paraId="618391F0" w14:textId="77777777" w:rsidR="005B4AE5" w:rsidRDefault="00000000">
      <w:r>
        <w:t>Penny grabbed her coat.</w:t>
      </w:r>
    </w:p>
    <w:p w14:paraId="0F8292EF" w14:textId="77777777" w:rsidR="005B4AE5" w:rsidRDefault="00000000">
      <w:r>
        <w:t>"And where is that?"</w:t>
      </w:r>
    </w:p>
    <w:p w14:paraId="1F4BA023" w14:textId="77777777" w:rsidR="005B4AE5" w:rsidRDefault="00000000">
      <w:r>
        <w:t>Derek turned the photograph over.</w:t>
      </w:r>
    </w:p>
    <w:p w14:paraId="334B12DE" w14:textId="77777777" w:rsidR="005B4AE5" w:rsidRDefault="00000000">
      <w:r>
        <w:t>On the back, beneath the number 1047, another line had appeared.</w:t>
      </w:r>
    </w:p>
    <w:p w14:paraId="621F924F" w14:textId="77777777" w:rsidR="005B4AE5" w:rsidRDefault="00000000">
      <w:r>
        <w:t>LONDON TERMINUS</w:t>
      </w:r>
    </w:p>
    <w:p w14:paraId="703CBB5C" w14:textId="77777777" w:rsidR="005B4AE5" w:rsidRDefault="00000000">
      <w:r>
        <w:lastRenderedPageBreak/>
        <w:t>PLATFORM 7</w:t>
      </w:r>
    </w:p>
    <w:p w14:paraId="64ECB061" w14:textId="77777777" w:rsidR="005B4AE5" w:rsidRDefault="00000000">
      <w:r>
        <w:t>11:17</w:t>
      </w:r>
    </w:p>
    <w:p w14:paraId="67377218" w14:textId="77777777" w:rsidR="005B4AE5" w:rsidRDefault="00000000">
      <w:r>
        <w:t>Penny read it.</w:t>
      </w:r>
    </w:p>
    <w:p w14:paraId="55210265" w14:textId="77777777" w:rsidR="005B4AE5" w:rsidRDefault="00000000">
      <w:r>
        <w:t>"That's tomorrow."</w:t>
      </w:r>
    </w:p>
    <w:p w14:paraId="6E65CA4F" w14:textId="77777777" w:rsidR="005B4AE5" w:rsidRDefault="00000000">
      <w:r>
        <w:t>Derek nodded.</w:t>
      </w:r>
    </w:p>
    <w:p w14:paraId="520F2EEF" w14:textId="77777777" w:rsidR="005B4AE5" w:rsidRDefault="00000000">
      <w:r>
        <w:t>"Yes."</w:t>
      </w:r>
    </w:p>
    <w:p w14:paraId="2B8878F1" w14:textId="77777777" w:rsidR="005B4AE5" w:rsidRDefault="00000000">
      <w:r>
        <w:t>Trevor looked at the photograph.</w:t>
      </w:r>
    </w:p>
    <w:p w14:paraId="2D948188" w14:textId="77777777" w:rsidR="005B4AE5" w:rsidRDefault="00000000">
      <w:r>
        <w:t>"And that's after you're dead."</w:t>
      </w:r>
    </w:p>
    <w:p w14:paraId="3539F8ED" w14:textId="77777777" w:rsidR="005B4AE5" w:rsidRDefault="00000000">
      <w:r>
        <w:t>"Apparently."</w:t>
      </w:r>
    </w:p>
    <w:p w14:paraId="0C0F709F" w14:textId="77777777" w:rsidR="005B4AE5" w:rsidRDefault="00000000">
      <w:r>
        <w:t>"So how are we supposed to investigate it?"</w:t>
      </w:r>
    </w:p>
    <w:p w14:paraId="4760330B" w14:textId="77777777" w:rsidR="005B4AE5" w:rsidRDefault="00000000">
      <w:r>
        <w:t>Derek smiled.</w:t>
      </w:r>
    </w:p>
    <w:p w14:paraId="5092F813" w14:textId="77777777" w:rsidR="005B4AE5" w:rsidRDefault="00000000">
      <w:r>
        <w:t>"We'll have to be there."</w:t>
      </w:r>
    </w:p>
    <w:p w14:paraId="3143CAE4" w14:textId="77777777" w:rsidR="005B4AE5" w:rsidRDefault="00000000">
      <w:r>
        <w:t>Trevor looked worried.</w:t>
      </w:r>
    </w:p>
    <w:p w14:paraId="10CB6C71" w14:textId="77777777" w:rsidR="005B4AE5" w:rsidRDefault="00000000">
      <w:r>
        <w:t>"Tomorrow?"</w:t>
      </w:r>
    </w:p>
    <w:p w14:paraId="670BD5D5" w14:textId="77777777" w:rsidR="005B4AE5" w:rsidRDefault="00000000">
      <w:r>
        <w:t>"Yes."</w:t>
      </w:r>
    </w:p>
    <w:p w14:paraId="4C1741B7" w14:textId="77777777" w:rsidR="005B4AE5" w:rsidRDefault="00000000">
      <w:r>
        <w:t>"At eleven seventeen?"</w:t>
      </w:r>
    </w:p>
    <w:p w14:paraId="3340F48E" w14:textId="77777777" w:rsidR="005B4AE5" w:rsidRDefault="00000000">
      <w:r>
        <w:t>"Yes."</w:t>
      </w:r>
    </w:p>
    <w:p w14:paraId="5DF2B4B7" w14:textId="77777777" w:rsidR="005B4AE5" w:rsidRDefault="00000000">
      <w:r>
        <w:t>"After you're murdered?"</w:t>
      </w:r>
    </w:p>
    <w:p w14:paraId="430BB51C" w14:textId="77777777" w:rsidR="005B4AE5" w:rsidRDefault="00000000">
      <w:r>
        <w:t>"Presumably."</w:t>
      </w:r>
    </w:p>
    <w:p w14:paraId="332FCAD7" w14:textId="77777777" w:rsidR="005B4AE5" w:rsidRDefault="00000000">
      <w:r>
        <w:t>Trevor thought for a moment.</w:t>
      </w:r>
    </w:p>
    <w:p w14:paraId="4B856183" w14:textId="77777777" w:rsidR="005B4AE5" w:rsidRDefault="00000000">
      <w:r>
        <w:t>"How do we know we'll get there?"</w:t>
      </w:r>
    </w:p>
    <w:p w14:paraId="56FABC66" w14:textId="77777777" w:rsidR="005B4AE5" w:rsidRDefault="00000000">
      <w:r>
        <w:t>Derek opened the door.</w:t>
      </w:r>
    </w:p>
    <w:p w14:paraId="6C1A7EC7" w14:textId="77777777" w:rsidR="005B4AE5" w:rsidRDefault="00000000">
      <w:r>
        <w:t>"Because someone has already told us that we will."</w:t>
      </w:r>
    </w:p>
    <w:p w14:paraId="4F7E7D72" w14:textId="77777777" w:rsidR="005B4AE5" w:rsidRDefault="00000000">
      <w:r>
        <w:t>Penny followed him.</w:t>
      </w:r>
    </w:p>
    <w:p w14:paraId="429F60A5" w14:textId="77777777" w:rsidR="005B4AE5" w:rsidRDefault="00000000">
      <w:r>
        <w:t>Trevor remained where he was.</w:t>
      </w:r>
    </w:p>
    <w:p w14:paraId="774B78CC" w14:textId="77777777" w:rsidR="005B4AE5" w:rsidRDefault="00000000">
      <w:r>
        <w:t>"Derek?"</w:t>
      </w:r>
    </w:p>
    <w:p w14:paraId="256628AA" w14:textId="77777777" w:rsidR="005B4AE5" w:rsidRDefault="00000000">
      <w:r>
        <w:t>"Yes?"</w:t>
      </w:r>
    </w:p>
    <w:p w14:paraId="5B32D3A7" w14:textId="77777777" w:rsidR="005B4AE5" w:rsidRDefault="00000000">
      <w:r>
        <w:lastRenderedPageBreak/>
        <w:t>"What if the message is wrong?"</w:t>
      </w:r>
    </w:p>
    <w:p w14:paraId="47EE9BF6" w14:textId="77777777" w:rsidR="005B4AE5" w:rsidRDefault="00000000">
      <w:r>
        <w:t>Derek looked back.</w:t>
      </w:r>
    </w:p>
    <w:p w14:paraId="27E21498" w14:textId="77777777" w:rsidR="005B4AE5" w:rsidRDefault="00000000">
      <w:r>
        <w:t>"Then we'll have wasted a perfectly good morning."</w:t>
      </w:r>
    </w:p>
    <w:p w14:paraId="273CD819" w14:textId="77777777" w:rsidR="005B4AE5" w:rsidRDefault="00000000">
      <w:r>
        <w:t>"And if it's right?"</w:t>
      </w:r>
    </w:p>
    <w:p w14:paraId="643AF87E" w14:textId="77777777" w:rsidR="005B4AE5" w:rsidRDefault="00000000">
      <w:r>
        <w:t>Derek smiled.</w:t>
      </w:r>
    </w:p>
    <w:p w14:paraId="455BE991" w14:textId="77777777" w:rsidR="005B4AE5" w:rsidRDefault="00000000">
      <w:r>
        <w:t>"Then I suppose I'll have to solve my own murder."</w:t>
      </w:r>
    </w:p>
    <w:p w14:paraId="721C39D0" w14:textId="77777777" w:rsidR="005B4AE5" w:rsidRDefault="00000000">
      <w:r>
        <w:t>They stepped into the corridor.</w:t>
      </w:r>
    </w:p>
    <w:p w14:paraId="3FE2CE1C" w14:textId="77777777" w:rsidR="005B4AE5" w:rsidRDefault="00000000">
      <w:r>
        <w:t>The door closed behind them.</w:t>
      </w:r>
    </w:p>
    <w:p w14:paraId="7B09D139" w14:textId="77777777" w:rsidR="005B4AE5" w:rsidRDefault="00000000">
      <w:r>
        <w:t>Inside the empty office, the brass clock appeared on Derek's desk.</w:t>
      </w:r>
    </w:p>
    <w:p w14:paraId="42AC7BBB" w14:textId="77777777" w:rsidR="005B4AE5" w:rsidRDefault="00000000">
      <w:r>
        <w:t>Its second hand moved.</w:t>
      </w:r>
    </w:p>
    <w:p w14:paraId="6E1390DE" w14:textId="77777777" w:rsidR="005B4AE5" w:rsidRDefault="00000000">
      <w:r>
        <w:t>One.</w:t>
      </w:r>
    </w:p>
    <w:p w14:paraId="7FA98FFA" w14:textId="77777777" w:rsidR="005B4AE5" w:rsidRDefault="00000000">
      <w:r>
        <w:t>Two.</w:t>
      </w:r>
    </w:p>
    <w:p w14:paraId="2705696D" w14:textId="77777777" w:rsidR="005B4AE5" w:rsidRDefault="00000000">
      <w:r>
        <w:t>Three.</w:t>
      </w:r>
    </w:p>
    <w:p w14:paraId="15AA3AF7" w14:textId="77777777" w:rsidR="005B4AE5" w:rsidRDefault="00000000">
      <w:r>
        <w:t>It reached seventeen.</w:t>
      </w:r>
    </w:p>
    <w:p w14:paraId="3EA4CA55" w14:textId="77777777" w:rsidR="005B4AE5" w:rsidRDefault="00000000">
      <w:r>
        <w:t>Stopped.</w:t>
      </w:r>
    </w:p>
    <w:p w14:paraId="52F2E5FC" w14:textId="77777777" w:rsidR="005B4AE5" w:rsidRDefault="00000000">
      <w:r>
        <w:t>Then continued.</w:t>
      </w:r>
    </w:p>
    <w:p w14:paraId="4B6DDCD9" w14:textId="77777777" w:rsidR="005B4AE5" w:rsidRDefault="00000000">
      <w:r>
        <w:t>But now the clock was showing 11:03.</w:t>
      </w:r>
    </w:p>
    <w:p w14:paraId="50BE44AD" w14:textId="77777777" w:rsidR="005B4AE5" w:rsidRDefault="00000000">
      <w:r>
        <w:t>And outside the office, somewhere far away, a train whistle sounded.</w:t>
      </w:r>
    </w:p>
    <w:p w14:paraId="2E5D8481" w14:textId="77777777" w:rsidR="005B4AE5" w:rsidRDefault="00000000">
      <w:r>
        <w:t>There was no railway station anywhere near the building.</w:t>
      </w:r>
    </w:p>
    <w:p w14:paraId="54B112AB" w14:textId="77777777" w:rsidR="005B4AE5" w:rsidRDefault="00000000">
      <w:r>
        <w:t>The whistle sounded again.</w:t>
      </w:r>
    </w:p>
    <w:p w14:paraId="282600BD" w14:textId="77777777" w:rsidR="005B4AE5" w:rsidRDefault="00000000">
      <w:r>
        <w:t>Then a third time.</w:t>
      </w:r>
    </w:p>
    <w:p w14:paraId="54F72B99" w14:textId="77777777" w:rsidR="005B4AE5" w:rsidRDefault="00000000">
      <w:r>
        <w:t>The Bureau's computer switched itself on.</w:t>
      </w:r>
    </w:p>
    <w:p w14:paraId="29507DBA" w14:textId="77777777" w:rsidR="005B4AE5" w:rsidRDefault="00000000">
      <w:r>
        <w:t>A final message appeared.</w:t>
      </w:r>
    </w:p>
    <w:p w14:paraId="0FF406B0" w14:textId="77777777" w:rsidR="005B4AE5" w:rsidRDefault="00000000">
      <w:r>
        <w:t>CASE 1047</w:t>
      </w:r>
    </w:p>
    <w:p w14:paraId="1FB157AB" w14:textId="77777777" w:rsidR="005B4AE5" w:rsidRDefault="00000000">
      <w:r>
        <w:t>STATUS: ACTIVE</w:t>
      </w:r>
    </w:p>
    <w:p w14:paraId="717D0AC4" w14:textId="77777777" w:rsidR="005B4AE5" w:rsidRDefault="00000000">
      <w:r>
        <w:t>VICTIM: DEREK GENT</w:t>
      </w:r>
    </w:p>
    <w:p w14:paraId="651304A0" w14:textId="77777777" w:rsidR="005B4AE5" w:rsidRDefault="00000000">
      <w:r>
        <w:t>PERPETRATOR: TREVOR BOLTZMAN</w:t>
      </w:r>
    </w:p>
    <w:p w14:paraId="25A55F0B" w14:textId="77777777" w:rsidR="005B4AE5" w:rsidRDefault="00000000">
      <w:r>
        <w:lastRenderedPageBreak/>
        <w:t>WITNESS: PENNY GENT</w:t>
      </w:r>
    </w:p>
    <w:p w14:paraId="543BF892" w14:textId="77777777" w:rsidR="005B4AE5" w:rsidRDefault="00000000">
      <w:r>
        <w:t>PHYSICIST: ALFRED WEINSTEIN</w:t>
      </w:r>
    </w:p>
    <w:p w14:paraId="1BBBCF22" w14:textId="77777777" w:rsidR="005B4AE5" w:rsidRDefault="00000000">
      <w:r>
        <w:t>REFERENCE FRAME: UNKNOWN</w:t>
      </w:r>
    </w:p>
    <w:p w14:paraId="0F0619E1" w14:textId="77777777" w:rsidR="005B4AE5" w:rsidRDefault="00000000">
      <w:r>
        <w:t>And beneath it, in smaller letters:</w:t>
      </w:r>
    </w:p>
    <w:p w14:paraId="781B8DFF" w14:textId="77777777" w:rsidR="005B4AE5" w:rsidRDefault="00000000">
      <w:r>
        <w:t>DO NOT LET WEINSTEIN GET TO THE STATION FIRST.</w:t>
      </w:r>
    </w:p>
    <w:p w14:paraId="542377DB" w14:textId="77777777" w:rsidR="005B4AE5" w:rsidRDefault="00000000">
      <w:r>
        <w:t>The message disappeared.</w:t>
      </w:r>
    </w:p>
    <w:p w14:paraId="6FB9EF16" w14:textId="77777777" w:rsidR="005B4AE5" w:rsidRDefault="00000000">
      <w:r>
        <w:t>The screen went black.</w:t>
      </w:r>
    </w:p>
    <w:p w14:paraId="4B1619B9" w14:textId="77777777" w:rsidR="005B4AE5" w:rsidRDefault="00000000">
      <w:r>
        <w:t>Then the computer displayed the date.</w:t>
      </w:r>
    </w:p>
    <w:p w14:paraId="29E5BC6E" w14:textId="77777777" w:rsidR="005B4AE5" w:rsidRDefault="00000000">
      <w:r>
        <w:t>Wednesday.</w:t>
      </w:r>
    </w:p>
    <w:p w14:paraId="6D7A82DA" w14:textId="77777777" w:rsidR="005B4AE5" w:rsidRDefault="00000000">
      <w:r>
        <w:t>11:03.</w:t>
      </w:r>
    </w:p>
    <w:p w14:paraId="0FFADC8F" w14:textId="77777777" w:rsidR="005B4AE5" w:rsidRDefault="00000000">
      <w:r>
        <w:t>17 seconds.</w:t>
      </w:r>
    </w:p>
    <w:p w14:paraId="25EC1B10" w14:textId="77777777" w:rsidR="005B4AE5" w:rsidRDefault="00000000">
      <w:r>
        <w:t>The office was empty.</w:t>
      </w:r>
    </w:p>
    <w:p w14:paraId="6DD708BB" w14:textId="77777777" w:rsidR="005B4AE5" w:rsidRDefault="00000000">
      <w:r>
        <w:t>For the moment.</w:t>
      </w:r>
    </w:p>
    <w:p w14:paraId="6D76D88E" w14:textId="77777777" w:rsidR="005B4AE5" w:rsidRDefault="00000000">
      <w:r>
        <w:br w:type="page"/>
      </w:r>
    </w:p>
    <w:p w14:paraId="035EABB6" w14:textId="77777777" w:rsidR="005B4AE5" w:rsidRDefault="00000000">
      <w:bookmarkStart w:id="519" w:name="chapter2"/>
      <w:bookmarkStart w:id="102" w:name="bm_Chapter_2"/>
      <w:pPr>
        <w:pStyle w:val="Heading1"/>
        <w:pageBreakBefore/>
        <w:pBdr>
          <w:bottom w:val="single" w:sz="8" w:space="8" w:color="888888"/>
        </w:pBdr>
        <w:jc w:val="center"/>
      </w:pPr>
      <w:r>
        <w:lastRenderedPageBreak/>
        <w:t>Chapter 2</w:t>
      </w:r>
      <w:bookmarkEnd w:id="102"/>
      <w:bookmarkEnd w:id="519"/>
    </w:p>
    <w:p w14:paraId="61EE1CCA" w14:textId="77777777" w:rsidR="005B4AE5" w:rsidRDefault="00000000">
      <w:pPr>
        <w:pStyle w:val="Heading2"/>
      </w:pPr>
      <w:r>
        <w:t>THE LORENTZ TRANSFORMATION</w:t>
      </w:r>
    </w:p>
    <w:p w14:paraId="06D349A7" w14:textId="77777777" w:rsidR="005B4AE5" w:rsidRDefault="00000000">
      <w:r>
        <w:t>By Wednesday morning, Derek Gent had decided that there were two kinds of impossible.</w:t>
      </w:r>
    </w:p>
    <w:p w14:paraId="72BD3E18" w14:textId="77777777" w:rsidR="005B4AE5" w:rsidRDefault="00000000">
      <w:r>
        <w:t>The first kind was the ordinary sort.</w:t>
      </w:r>
    </w:p>
    <w:p w14:paraId="610401EC" w14:textId="77777777" w:rsidR="005B4AE5" w:rsidRDefault="00000000">
      <w:r>
        <w:t>A man could not be in two places at once.</w:t>
      </w:r>
    </w:p>
    <w:p w14:paraId="71CAA774" w14:textId="77777777" w:rsidR="005B4AE5" w:rsidRDefault="00000000">
      <w:r>
        <w:t>A photograph could not normally exist before it was taken.</w:t>
      </w:r>
    </w:p>
    <w:p w14:paraId="0686FC7D" w14:textId="77777777" w:rsidR="005B4AE5" w:rsidRDefault="00000000">
      <w:r>
        <w:t>A clock could not run backwards without either being broken or being subjected to a level of engineering that Derek considered unnecessarily ambitious.</w:t>
      </w:r>
    </w:p>
    <w:p w14:paraId="0390F7E5" w14:textId="77777777" w:rsidR="005B4AE5" w:rsidRDefault="00000000">
      <w:r>
        <w:t>The second kind was considerably worse.</w:t>
      </w:r>
    </w:p>
    <w:p w14:paraId="6B82AD4F" w14:textId="77777777" w:rsidR="005B4AE5" w:rsidRDefault="00000000">
      <w:r>
        <w:t>The second kind was something that was perfectly consistent with the laws of physics but completely inconsistent with common sense.</w:t>
      </w:r>
    </w:p>
    <w:p w14:paraId="0F3F947B" w14:textId="77777777" w:rsidR="005B4AE5" w:rsidRDefault="00000000">
      <w:r>
        <w:t>Derek had spent most of his professional life dealing with the second kind.</w:t>
      </w:r>
    </w:p>
    <w:p w14:paraId="152FF200" w14:textId="77777777" w:rsidR="005B4AE5" w:rsidRDefault="00000000">
      <w:r>
        <w:t>He found it much more expensive.</w:t>
      </w:r>
    </w:p>
    <w:p w14:paraId="6B63B021" w14:textId="77777777" w:rsidR="005B4AE5" w:rsidRDefault="00000000">
      <w:r>
        <w:t>At 8:36 on Wednesday morning, he was standing in front of the whiteboard in the Bureau while Trevor sat at the desk and Penny leaned against the window.</w:t>
      </w:r>
    </w:p>
    <w:p w14:paraId="6A68E2CA" w14:textId="77777777" w:rsidR="005B4AE5" w:rsidRDefault="00000000">
      <w:r>
        <w:t>The brass railway clock sat between them.</w:t>
      </w:r>
    </w:p>
    <w:p w14:paraId="54D14283" w14:textId="77777777" w:rsidR="005B4AE5" w:rsidRDefault="00000000">
      <w:r>
        <w:t>It had arrived sometime during the night.</w:t>
      </w:r>
    </w:p>
    <w:p w14:paraId="7AF18157" w14:textId="77777777" w:rsidR="005B4AE5" w:rsidRDefault="00000000">
      <w:r>
        <w:t>Nobody had seen it arrive.</w:t>
      </w:r>
    </w:p>
    <w:p w14:paraId="1DFBDA13" w14:textId="77777777" w:rsidR="005B4AE5" w:rsidRDefault="00000000">
      <w:r>
        <w:t>Nobody knew where it had come from.</w:t>
      </w:r>
    </w:p>
    <w:p w14:paraId="61E9BAEE" w14:textId="77777777" w:rsidR="005B4AE5" w:rsidRDefault="00000000">
      <w:r>
        <w:t>And it was still showing 11:03:17.</w:t>
      </w:r>
    </w:p>
    <w:p w14:paraId="5EB526DC" w14:textId="77777777" w:rsidR="005B4AE5" w:rsidRDefault="00000000">
      <w:r>
        <w:t>Derek had written three words on the board.</w:t>
      </w:r>
    </w:p>
    <w:p w14:paraId="66A09D10" w14:textId="77777777" w:rsidR="005B4AE5" w:rsidRDefault="00000000">
      <w:r>
        <w:t>EVENT</w:t>
      </w:r>
    </w:p>
    <w:p w14:paraId="3AB6522B" w14:textId="77777777" w:rsidR="005B4AE5" w:rsidRDefault="00000000">
      <w:r>
        <w:t>FRAME</w:t>
      </w:r>
    </w:p>
    <w:p w14:paraId="7F7B0FE9" w14:textId="77777777" w:rsidR="005B4AE5" w:rsidRDefault="00000000">
      <w:r>
        <w:t>TIME</w:t>
      </w:r>
    </w:p>
    <w:p w14:paraId="2F1E6B1C" w14:textId="77777777" w:rsidR="005B4AE5" w:rsidRDefault="00000000">
      <w:r>
        <w:t>He underlined the first.</w:t>
      </w:r>
    </w:p>
    <w:p w14:paraId="3CFFE89D" w14:textId="77777777" w:rsidR="005B4AE5" w:rsidRDefault="00000000">
      <w:r>
        <w:t>"The first thing we need to establish," he said, "is what actually happened."</w:t>
      </w:r>
    </w:p>
    <w:p w14:paraId="408BA7E7" w14:textId="77777777" w:rsidR="005B4AE5" w:rsidRDefault="00000000">
      <w:r>
        <w:t>Trevor looked at the photograph.</w:t>
      </w:r>
    </w:p>
    <w:p w14:paraId="48B50CBA" w14:textId="77777777" w:rsidR="005B4AE5" w:rsidRDefault="00000000">
      <w:r>
        <w:t>"You mean the murder?"</w:t>
      </w:r>
    </w:p>
    <w:p w14:paraId="64B6242B" w14:textId="77777777" w:rsidR="005B4AE5" w:rsidRDefault="00000000">
      <w:r>
        <w:lastRenderedPageBreak/>
        <w:t>"I mean the event."</w:t>
      </w:r>
    </w:p>
    <w:p w14:paraId="3A967557" w14:textId="77777777" w:rsidR="005B4AE5" w:rsidRDefault="00000000">
      <w:r>
        <w:t>"Isn't that the same thing?"</w:t>
      </w:r>
    </w:p>
    <w:p w14:paraId="39205DC7" w14:textId="77777777" w:rsidR="005B4AE5" w:rsidRDefault="00000000">
      <w:r>
        <w:t>"No."</w:t>
      </w:r>
    </w:p>
    <w:p w14:paraId="29BA6699" w14:textId="77777777" w:rsidR="005B4AE5" w:rsidRDefault="00000000">
      <w:r>
        <w:t>Trevor considered this.</w:t>
      </w:r>
    </w:p>
    <w:p w14:paraId="6EFEC41C" w14:textId="77777777" w:rsidR="005B4AE5" w:rsidRDefault="00000000">
      <w:r>
        <w:t>"Not necessarily."</w:t>
      </w:r>
    </w:p>
    <w:p w14:paraId="3EB65FC8" w14:textId="77777777" w:rsidR="005B4AE5" w:rsidRDefault="00000000">
      <w:r>
        <w:t>"Exactly."</w:t>
      </w:r>
    </w:p>
    <w:p w14:paraId="75854E00" w14:textId="77777777" w:rsidR="005B4AE5" w:rsidRDefault="00000000">
      <w:r>
        <w:t>Penny looked at the clock.</w:t>
      </w:r>
    </w:p>
    <w:p w14:paraId="160E47BE" w14:textId="77777777" w:rsidR="005B4AE5" w:rsidRDefault="00000000">
      <w:r>
        <w:t>"We have a photograph of you lying dead."</w:t>
      </w:r>
    </w:p>
    <w:p w14:paraId="3CE313AC" w14:textId="77777777" w:rsidR="005B4AE5" w:rsidRDefault="00000000">
      <w:r>
        <w:t>"Yes."</w:t>
      </w:r>
    </w:p>
    <w:p w14:paraId="6E768A8B" w14:textId="77777777" w:rsidR="005B4AE5" w:rsidRDefault="00000000">
      <w:r>
        <w:t>"We have a timestamp."</w:t>
      </w:r>
    </w:p>
    <w:p w14:paraId="54ADE743" w14:textId="77777777" w:rsidR="005B4AE5" w:rsidRDefault="00000000">
      <w:r>
        <w:t>"Apparently."</w:t>
      </w:r>
    </w:p>
    <w:p w14:paraId="2E8DDD6B" w14:textId="77777777" w:rsidR="005B4AE5" w:rsidRDefault="00000000">
      <w:r>
        <w:t>"We have a second timestamp in the Bureau."</w:t>
      </w:r>
    </w:p>
    <w:p w14:paraId="137410D0" w14:textId="77777777" w:rsidR="005B4AE5" w:rsidRDefault="00000000">
      <w:r>
        <w:t>"Yes."</w:t>
      </w:r>
    </w:p>
    <w:p w14:paraId="66B5C537" w14:textId="77777777" w:rsidR="005B4AE5" w:rsidRDefault="00000000">
      <w:r>
        <w:t>"And the two don't agree."</w:t>
      </w:r>
    </w:p>
    <w:p w14:paraId="665BBE06" w14:textId="77777777" w:rsidR="005B4AE5" w:rsidRDefault="00000000">
      <w:r>
        <w:t>"Not yet."</w:t>
      </w:r>
    </w:p>
    <w:p w14:paraId="6895CD5C" w14:textId="77777777" w:rsidR="005B4AE5" w:rsidRDefault="00000000">
      <w:r>
        <w:t>Trevor frowned.</w:t>
      </w:r>
    </w:p>
    <w:p w14:paraId="55F432D0" w14:textId="77777777" w:rsidR="005B4AE5" w:rsidRDefault="00000000">
      <w:r>
        <w:t>"Not yet?"</w:t>
      </w:r>
    </w:p>
    <w:p w14:paraId="144E4116" w14:textId="77777777" w:rsidR="005B4AE5" w:rsidRDefault="00000000">
      <w:r>
        <w:t>Derek turned.</w:t>
      </w:r>
    </w:p>
    <w:p w14:paraId="1923B592" w14:textId="77777777" w:rsidR="005B4AE5" w:rsidRDefault="00000000">
      <w:r>
        <w:t>"That's an important distinction."</w:t>
      </w:r>
    </w:p>
    <w:p w14:paraId="09F96DF2" w14:textId="77777777" w:rsidR="005B4AE5" w:rsidRDefault="00000000">
      <w:r>
        <w:t>"Why?"</w:t>
      </w:r>
    </w:p>
    <w:p w14:paraId="40FB9077" w14:textId="77777777" w:rsidR="005B4AE5" w:rsidRDefault="00000000">
      <w:r>
        <w:t>"Because we don't know whether they are supposed to agree."</w:t>
      </w:r>
    </w:p>
    <w:p w14:paraId="0DE1FDE0" w14:textId="77777777" w:rsidR="005B4AE5" w:rsidRDefault="00000000">
      <w:r>
        <w:t>Trevor looked at the clock.</w:t>
      </w:r>
    </w:p>
    <w:p w14:paraId="31D52948" w14:textId="77777777" w:rsidR="005B4AE5" w:rsidRDefault="00000000">
      <w:r>
        <w:t>"They're both clocks."</w:t>
      </w:r>
    </w:p>
    <w:p w14:paraId="599D7DC1" w14:textId="77777777" w:rsidR="005B4AE5" w:rsidRDefault="00000000">
      <w:r>
        <w:t>"Yes."</w:t>
      </w:r>
    </w:p>
    <w:p w14:paraId="09EE43B6" w14:textId="77777777" w:rsidR="005B4AE5" w:rsidRDefault="00000000">
      <w:r>
        <w:t>"So they measure time."</w:t>
      </w:r>
    </w:p>
    <w:p w14:paraId="14A8547E" w14:textId="77777777" w:rsidR="005B4AE5" w:rsidRDefault="00000000">
      <w:r>
        <w:t>"Yes."</w:t>
      </w:r>
    </w:p>
    <w:p w14:paraId="18BE222B" w14:textId="77777777" w:rsidR="005B4AE5" w:rsidRDefault="00000000">
      <w:r>
        <w:t>"And time is time."</w:t>
      </w:r>
    </w:p>
    <w:p w14:paraId="51318E88" w14:textId="77777777" w:rsidR="005B4AE5" w:rsidRDefault="00000000">
      <w:r>
        <w:lastRenderedPageBreak/>
        <w:t>Penny smiled.</w:t>
      </w:r>
    </w:p>
    <w:p w14:paraId="7535D91C" w14:textId="77777777" w:rsidR="005B4AE5" w:rsidRDefault="00000000">
      <w:r>
        <w:t>Derek looked at Trevor.</w:t>
      </w:r>
    </w:p>
    <w:p w14:paraId="2DD701FB" w14:textId="77777777" w:rsidR="005B4AE5" w:rsidRDefault="00000000">
      <w:r>
        <w:t>Trevor immediately raised both hands.</w:t>
      </w:r>
    </w:p>
    <w:p w14:paraId="2C73C8EF" w14:textId="77777777" w:rsidR="005B4AE5" w:rsidRDefault="00000000">
      <w:r>
        <w:t>"I know."</w:t>
      </w:r>
    </w:p>
    <w:p w14:paraId="70F04EFD" w14:textId="77777777" w:rsidR="005B4AE5" w:rsidRDefault="00000000">
      <w:r>
        <w:t>"You've just contradicted Special Relativity."</w:t>
      </w:r>
    </w:p>
    <w:p w14:paraId="4E133BC4" w14:textId="77777777" w:rsidR="005B4AE5" w:rsidRDefault="00000000">
      <w:r>
        <w:t>"I know."</w:t>
      </w:r>
    </w:p>
    <w:p w14:paraId="52E8B1C8" w14:textId="77777777" w:rsidR="005B4AE5" w:rsidRDefault="00000000">
      <w:r>
        <w:t>"Good."</w:t>
      </w:r>
    </w:p>
    <w:p w14:paraId="43F92EDB" w14:textId="77777777" w:rsidR="005B4AE5" w:rsidRDefault="00000000">
      <w:r>
        <w:t>Trevor nodded.</w:t>
      </w:r>
    </w:p>
    <w:p w14:paraId="4987624C" w14:textId="77777777" w:rsidR="005B4AE5" w:rsidRDefault="00000000">
      <w:r>
        <w:t>"I was testing you."</w:t>
      </w:r>
    </w:p>
    <w:p w14:paraId="69D2D62C" w14:textId="77777777" w:rsidR="005B4AE5" w:rsidRDefault="00000000">
      <w:r>
        <w:t>"You were not."</w:t>
      </w:r>
    </w:p>
    <w:p w14:paraId="586F4AA6" w14:textId="77777777" w:rsidR="005B4AE5" w:rsidRDefault="00000000">
      <w:r>
        <w:t>"No."</w:t>
      </w:r>
    </w:p>
    <w:p w14:paraId="408F9507" w14:textId="77777777" w:rsidR="005B4AE5" w:rsidRDefault="00000000">
      <w:r>
        <w:t>Derek returned to the board.</w:t>
      </w:r>
    </w:p>
    <w:p w14:paraId="5F54F566" w14:textId="77777777" w:rsidR="005B4AE5" w:rsidRDefault="00000000">
      <w:r>
        <w:t>"Let's start from the beginning."</w:t>
      </w:r>
    </w:p>
    <w:p w14:paraId="59572B4F" w14:textId="77777777" w:rsidR="005B4AE5" w:rsidRDefault="00000000">
      <w:r>
        <w:t>He drew two points.</w:t>
      </w:r>
    </w:p>
    <w:p w14:paraId="00256D10" w14:textId="77777777" w:rsidR="005B4AE5" w:rsidRDefault="00000000">
      <w:r>
        <w:t>"Two events."</w:t>
      </w:r>
    </w:p>
    <w:p w14:paraId="36D5BFDA" w14:textId="77777777" w:rsidR="005B4AE5" w:rsidRDefault="00000000">
      <w:r>
        <w:t>He labelled one A and the other B.</w:t>
      </w:r>
    </w:p>
    <w:p w14:paraId="412DDB26" w14:textId="77777777" w:rsidR="005B4AE5" w:rsidRDefault="00000000">
      <w:r>
        <w:t>"These happen somewhere in spacetime. We can describe each event by four coordinates."</w:t>
      </w:r>
    </w:p>
    <w:p w14:paraId="173D1793" w14:textId="77777777" w:rsidR="005B4AE5" w:rsidRDefault="00000000">
      <w:r>
        <w:t>He wrote:</w:t>
      </w:r>
    </w:p>
    <w:p w14:paraId="1DBE22EB" w14:textId="77777777" w:rsidR="005B4AE5" w:rsidRDefault="00000000">
      <w:r>
        <w:t>x, y, z, t</w:t>
      </w:r>
    </w:p>
    <w:p w14:paraId="224E53E9" w14:textId="77777777" w:rsidR="005B4AE5" w:rsidRDefault="00000000">
      <w:r>
        <w:t>Trevor nodded.</w:t>
      </w:r>
    </w:p>
    <w:p w14:paraId="31F5D083" w14:textId="77777777" w:rsidR="005B4AE5" w:rsidRDefault="00000000">
      <w:r>
        <w:t>"Position and time."</w:t>
      </w:r>
    </w:p>
    <w:p w14:paraId="3E4CF447" w14:textId="77777777" w:rsidR="005B4AE5" w:rsidRDefault="00000000">
      <w:r>
        <w:t>"Exactly."</w:t>
      </w:r>
    </w:p>
    <w:p w14:paraId="29441499" w14:textId="77777777" w:rsidR="005B4AE5" w:rsidRDefault="00000000">
      <w:r>
        <w:t>"And different observers can assign different coordinates."</w:t>
      </w:r>
    </w:p>
    <w:p w14:paraId="33D6EC07" w14:textId="77777777" w:rsidR="005B4AE5" w:rsidRDefault="00000000">
      <w:r>
        <w:t>"Yes."</w:t>
      </w:r>
    </w:p>
    <w:p w14:paraId="57299618" w14:textId="77777777" w:rsidR="005B4AE5" w:rsidRDefault="00000000">
      <w:r>
        <w:t>"Because they're moving relative to one another."</w:t>
      </w:r>
    </w:p>
    <w:p w14:paraId="716FF07B" w14:textId="77777777" w:rsidR="005B4AE5" w:rsidRDefault="00000000">
      <w:r>
        <w:t>"Yes."</w:t>
      </w:r>
    </w:p>
    <w:p w14:paraId="6E698FBF" w14:textId="77777777" w:rsidR="005B4AE5" w:rsidRDefault="00000000">
      <w:r>
        <w:t>Penny looked at the photograph.</w:t>
      </w:r>
    </w:p>
    <w:p w14:paraId="62BC9655" w14:textId="77777777" w:rsidR="005B4AE5" w:rsidRDefault="00000000">
      <w:r>
        <w:lastRenderedPageBreak/>
        <w:t>"So the question isn't simply when Derek died."</w:t>
      </w:r>
    </w:p>
    <w:p w14:paraId="77E03622" w14:textId="77777777" w:rsidR="005B4AE5" w:rsidRDefault="00000000">
      <w:r>
        <w:t>"No."</w:t>
      </w:r>
    </w:p>
    <w:p w14:paraId="6F89AED5" w14:textId="77777777" w:rsidR="005B4AE5" w:rsidRDefault="00000000">
      <w:r>
        <w:t>"It's when Derek died according to which observer."</w:t>
      </w:r>
    </w:p>
    <w:p w14:paraId="10052495" w14:textId="77777777" w:rsidR="005B4AE5" w:rsidRDefault="00000000">
      <w:r>
        <w:t>"Exactly."</w:t>
      </w:r>
    </w:p>
    <w:p w14:paraId="30591DB4" w14:textId="77777777" w:rsidR="005B4AE5" w:rsidRDefault="00000000">
      <w:r>
        <w:t>Trevor looked at Derek.</w:t>
      </w:r>
    </w:p>
    <w:p w14:paraId="65D5575B" w14:textId="77777777" w:rsidR="005B4AE5" w:rsidRDefault="00000000">
      <w:r>
        <w:t>"But the death itself either happened or it didn't."</w:t>
      </w:r>
    </w:p>
    <w:p w14:paraId="44853D83" w14:textId="77777777" w:rsidR="005B4AE5" w:rsidRDefault="00000000">
      <w:r>
        <w:t>"Of course."</w:t>
      </w:r>
    </w:p>
    <w:p w14:paraId="4695A34E" w14:textId="77777777" w:rsidR="005B4AE5" w:rsidRDefault="00000000">
      <w:r>
        <w:t>"That part doesn't depend on the observer."</w:t>
      </w:r>
    </w:p>
    <w:p w14:paraId="75A6C392" w14:textId="77777777" w:rsidR="005B4AE5" w:rsidRDefault="00000000">
      <w:r>
        <w:t>"Correct."</w:t>
      </w:r>
    </w:p>
    <w:p w14:paraId="19A9A8E2" w14:textId="77777777" w:rsidR="005B4AE5" w:rsidRDefault="00000000">
      <w:r>
        <w:t>Trevor nodded.</w:t>
      </w:r>
    </w:p>
    <w:p w14:paraId="1CC0AEDC" w14:textId="77777777" w:rsidR="005B4AE5" w:rsidRDefault="00000000">
      <w:r>
        <w:t>"Good."</w:t>
      </w:r>
    </w:p>
    <w:p w14:paraId="2700EFB6" w14:textId="77777777" w:rsidR="005B4AE5" w:rsidRDefault="00000000">
      <w:r>
        <w:t>Derek smiled.</w:t>
      </w:r>
    </w:p>
    <w:p w14:paraId="69F8DF06" w14:textId="77777777" w:rsidR="005B4AE5" w:rsidRDefault="00000000">
      <w:r>
        <w:t>"You've just rescued metaphysics from physics."</w:t>
      </w:r>
    </w:p>
    <w:p w14:paraId="0B90D514" w14:textId="77777777" w:rsidR="005B4AE5" w:rsidRDefault="00000000">
      <w:r>
        <w:t>"I do my best."</w:t>
      </w:r>
    </w:p>
    <w:p w14:paraId="4E4B2952" w14:textId="77777777" w:rsidR="005B4AE5" w:rsidRDefault="00000000">
      <w:r>
        <w:t>Penny picked up the photograph.</w:t>
      </w:r>
    </w:p>
    <w:p w14:paraId="347D0C73" w14:textId="77777777" w:rsidR="005B4AE5" w:rsidRDefault="00000000">
      <w:r>
        <w:t>"And the photograph?"</w:t>
      </w:r>
    </w:p>
    <w:p w14:paraId="3C537391" w14:textId="77777777" w:rsidR="005B4AE5" w:rsidRDefault="00000000">
      <w:r>
        <w:t>"That's more complicated."</w:t>
      </w:r>
    </w:p>
    <w:p w14:paraId="688548B5" w14:textId="77777777" w:rsidR="005B4AE5" w:rsidRDefault="00000000">
      <w:r>
        <w:t>"Because light has to travel from the event to the camera."</w:t>
      </w:r>
    </w:p>
    <w:p w14:paraId="5C432916" w14:textId="77777777" w:rsidR="005B4AE5" w:rsidRDefault="00000000">
      <w:r>
        <w:t>"Yes."</w:t>
      </w:r>
    </w:p>
    <w:p w14:paraId="178C08F6" w14:textId="77777777" w:rsidR="005B4AE5" w:rsidRDefault="00000000">
      <w:r>
        <w:t>"So the photograph doesn't show the event itself."</w:t>
      </w:r>
    </w:p>
    <w:p w14:paraId="72408248" w14:textId="77777777" w:rsidR="005B4AE5" w:rsidRDefault="00000000">
      <w:r>
        <w:t>"It shows light arriving from the event."</w:t>
      </w:r>
    </w:p>
    <w:p w14:paraId="2FD2F7D9" w14:textId="77777777" w:rsidR="005B4AE5" w:rsidRDefault="00000000">
      <w:r>
        <w:t>"Which means the image contains information about an earlier event."</w:t>
      </w:r>
    </w:p>
    <w:p w14:paraId="4B7B04B1" w14:textId="77777777" w:rsidR="005B4AE5" w:rsidRDefault="00000000">
      <w:r>
        <w:t>"Exactly."</w:t>
      </w:r>
    </w:p>
    <w:p w14:paraId="496FD15E" w14:textId="77777777" w:rsidR="005B4AE5" w:rsidRDefault="00000000">
      <w:r>
        <w:t>Trevor looked thoughtful.</w:t>
      </w:r>
    </w:p>
    <w:p w14:paraId="61BFDF89" w14:textId="77777777" w:rsidR="005B4AE5" w:rsidRDefault="00000000">
      <w:r>
        <w:t>"So when we say the photograph was taken at 11:03, we're already making an assumption about the relationship between the clock and the event."</w:t>
      </w:r>
    </w:p>
    <w:p w14:paraId="18EF6330" w14:textId="77777777" w:rsidR="005B4AE5" w:rsidRDefault="00000000">
      <w:r>
        <w:t>Derek looked at him.</w:t>
      </w:r>
    </w:p>
    <w:p w14:paraId="32BCE8CD" w14:textId="77777777" w:rsidR="005B4AE5" w:rsidRDefault="00000000">
      <w:r>
        <w:lastRenderedPageBreak/>
        <w:t>"Yes."</w:t>
      </w:r>
    </w:p>
    <w:p w14:paraId="143BDB70" w14:textId="77777777" w:rsidR="005B4AE5" w:rsidRDefault="00000000">
      <w:r>
        <w:t>Trevor smiled.</w:t>
      </w:r>
    </w:p>
    <w:p w14:paraId="575E1ECB" w14:textId="77777777" w:rsidR="005B4AE5" w:rsidRDefault="00000000">
      <w:r>
        <w:t>"That one was easy."</w:t>
      </w:r>
    </w:p>
    <w:p w14:paraId="50D03A0C" w14:textId="77777777" w:rsidR="005B4AE5" w:rsidRDefault="00000000">
      <w:r>
        <w:t>"Don't get used to it."</w:t>
      </w:r>
    </w:p>
    <w:p w14:paraId="5F4FB234" w14:textId="77777777" w:rsidR="005B4AE5" w:rsidRDefault="00000000">
      <w:r>
        <w:t>Penny laughed.</w:t>
      </w:r>
    </w:p>
    <w:p w14:paraId="0F74588C" w14:textId="77777777" w:rsidR="005B4AE5" w:rsidRDefault="00000000">
      <w:r>
        <w:t>Derek walked to the desk and picked up the brass clock.</w:t>
      </w:r>
    </w:p>
    <w:p w14:paraId="7D75BCA9" w14:textId="77777777" w:rsidR="005B4AE5" w:rsidRDefault="00000000">
      <w:r>
        <w:t>He turned it over.</w:t>
      </w:r>
    </w:p>
    <w:p w14:paraId="28D39C60" w14:textId="77777777" w:rsidR="005B4AE5" w:rsidRDefault="00000000">
      <w:r>
        <w:t>There was a small metal plate on the back.</w:t>
      </w:r>
    </w:p>
    <w:p w14:paraId="5922E7D0" w14:textId="77777777" w:rsidR="005B4AE5" w:rsidRDefault="00000000">
      <w:r>
        <w:t>No manufacturer's name.</w:t>
      </w:r>
    </w:p>
    <w:p w14:paraId="2B2407B5" w14:textId="77777777" w:rsidR="005B4AE5" w:rsidRDefault="00000000">
      <w:r>
        <w:t>No serial number.</w:t>
      </w:r>
    </w:p>
    <w:p w14:paraId="204868DF" w14:textId="77777777" w:rsidR="005B4AE5" w:rsidRDefault="00000000">
      <w:r>
        <w:t>Just three letters.</w:t>
      </w:r>
    </w:p>
    <w:p w14:paraId="14EBFCBE" w14:textId="77777777" w:rsidR="005B4AE5" w:rsidRDefault="00000000">
      <w:r>
        <w:t>LGV.</w:t>
      </w:r>
    </w:p>
    <w:p w14:paraId="3C4BD4AC" w14:textId="77777777" w:rsidR="005B4AE5" w:rsidRDefault="00000000">
      <w:r>
        <w:t>Trevor looked at it.</w:t>
      </w:r>
    </w:p>
    <w:p w14:paraId="442AA78C" w14:textId="77777777" w:rsidR="005B4AE5" w:rsidRDefault="00000000">
      <w:r>
        <w:t>"Any idea what that means?"</w:t>
      </w:r>
    </w:p>
    <w:p w14:paraId="336A7044" w14:textId="77777777" w:rsidR="005B4AE5" w:rsidRDefault="00000000">
      <w:r>
        <w:t>Derek shook his head.</w:t>
      </w:r>
    </w:p>
    <w:p w14:paraId="1561A258" w14:textId="77777777" w:rsidR="005B4AE5" w:rsidRDefault="00000000">
      <w:r>
        <w:t>"Not yet."</w:t>
      </w:r>
    </w:p>
    <w:p w14:paraId="5D9DC1F0" w14:textId="77777777" w:rsidR="005B4AE5" w:rsidRDefault="00000000">
      <w:r>
        <w:t>Penny took the clock.</w:t>
      </w:r>
    </w:p>
    <w:p w14:paraId="08260855" w14:textId="77777777" w:rsidR="005B4AE5" w:rsidRDefault="00000000">
      <w:r>
        <w:t>"May I?"</w:t>
      </w:r>
    </w:p>
    <w:p w14:paraId="361A46D3" w14:textId="77777777" w:rsidR="005B4AE5" w:rsidRDefault="00000000">
      <w:r>
        <w:t>Derek handed it to her.</w:t>
      </w:r>
    </w:p>
    <w:p w14:paraId="291BCAFF" w14:textId="77777777" w:rsidR="005B4AE5" w:rsidRDefault="00000000">
      <w:r>
        <w:t>She examined it carefully.</w:t>
      </w:r>
    </w:p>
    <w:p w14:paraId="2A4750E9" w14:textId="77777777" w:rsidR="005B4AE5" w:rsidRDefault="00000000">
      <w:r>
        <w:t>"This isn't a normal railway clock."</w:t>
      </w:r>
    </w:p>
    <w:p w14:paraId="0CF7BDEF" w14:textId="77777777" w:rsidR="005B4AE5" w:rsidRDefault="00000000">
      <w:r>
        <w:t>"I know."</w:t>
      </w:r>
    </w:p>
    <w:p w14:paraId="173E31A6" w14:textId="77777777" w:rsidR="005B4AE5" w:rsidRDefault="00000000">
      <w:r>
        <w:t>"The mechanism is unusually precise."</w:t>
      </w:r>
    </w:p>
    <w:p w14:paraId="48036D25" w14:textId="77777777" w:rsidR="005B4AE5" w:rsidRDefault="00000000">
      <w:r>
        <w:t>"How precise?"</w:t>
      </w:r>
    </w:p>
    <w:p w14:paraId="467EF4FD" w14:textId="77777777" w:rsidR="005B4AE5" w:rsidRDefault="00000000">
      <w:r>
        <w:t>"More precise than it has any right to be."</w:t>
      </w:r>
    </w:p>
    <w:p w14:paraId="0F8971DE" w14:textId="77777777" w:rsidR="005B4AE5" w:rsidRDefault="00000000">
      <w:r>
        <w:t>Trevor looked interested.</w:t>
      </w:r>
    </w:p>
    <w:p w14:paraId="26E210F7" w14:textId="77777777" w:rsidR="005B4AE5" w:rsidRDefault="00000000">
      <w:r>
        <w:t>"How do you know?"</w:t>
      </w:r>
    </w:p>
    <w:p w14:paraId="49B199DD" w14:textId="77777777" w:rsidR="005B4AE5" w:rsidRDefault="00000000">
      <w:r>
        <w:lastRenderedPageBreak/>
        <w:t>Penny smiled.</w:t>
      </w:r>
    </w:p>
    <w:p w14:paraId="3D688DB9" w14:textId="77777777" w:rsidR="005B4AE5" w:rsidRDefault="00000000">
      <w:r>
        <w:t>"Because I opened it."</w:t>
      </w:r>
    </w:p>
    <w:p w14:paraId="6F11D542" w14:textId="77777777" w:rsidR="005B4AE5" w:rsidRDefault="00000000">
      <w:r>
        <w:t>Derek looked at the clock.</w:t>
      </w:r>
    </w:p>
    <w:p w14:paraId="1A2F4A20" w14:textId="77777777" w:rsidR="005B4AE5" w:rsidRDefault="00000000">
      <w:r>
        <w:t>"When?"</w:t>
      </w:r>
    </w:p>
    <w:p w14:paraId="233B7EED" w14:textId="77777777" w:rsidR="005B4AE5" w:rsidRDefault="00000000">
      <w:r>
        <w:t>"Last night."</w:t>
      </w:r>
    </w:p>
    <w:p w14:paraId="3C8100A5" w14:textId="77777777" w:rsidR="005B4AE5" w:rsidRDefault="00000000">
      <w:r>
        <w:t>"You opened it?"</w:t>
      </w:r>
    </w:p>
    <w:p w14:paraId="3C029CC6" w14:textId="77777777" w:rsidR="005B4AE5" w:rsidRDefault="00000000">
      <w:r>
        <w:t>"Yes."</w:t>
      </w:r>
    </w:p>
    <w:p w14:paraId="4B4521CF" w14:textId="77777777" w:rsidR="005B4AE5" w:rsidRDefault="00000000">
      <w:r>
        <w:t>"Without telling me?"</w:t>
      </w:r>
    </w:p>
    <w:p w14:paraId="362EDFC9" w14:textId="77777777" w:rsidR="005B4AE5" w:rsidRDefault="00000000">
      <w:r>
        <w:t>"You were asleep."</w:t>
      </w:r>
    </w:p>
    <w:p w14:paraId="3F4BF6D7" w14:textId="77777777" w:rsidR="005B4AE5" w:rsidRDefault="00000000">
      <w:r>
        <w:t>"I was working."</w:t>
      </w:r>
    </w:p>
    <w:p w14:paraId="60496142" w14:textId="77777777" w:rsidR="005B4AE5" w:rsidRDefault="00000000">
      <w:r>
        <w:t>"You were asleep at your desk."</w:t>
      </w:r>
    </w:p>
    <w:p w14:paraId="7A2501EE" w14:textId="77777777" w:rsidR="005B4AE5" w:rsidRDefault="00000000">
      <w:r>
        <w:t>"That was a temporary research posture."</w:t>
      </w:r>
    </w:p>
    <w:p w14:paraId="78C8094F" w14:textId="77777777" w:rsidR="005B4AE5" w:rsidRDefault="00000000">
      <w:r>
        <w:t>Penny ignored him.</w:t>
      </w:r>
    </w:p>
    <w:p w14:paraId="2D1A13A9" w14:textId="77777777" w:rsidR="005B4AE5" w:rsidRDefault="00000000">
      <w:r>
        <w:t>"There are no batteries."</w:t>
      </w:r>
    </w:p>
    <w:p w14:paraId="5C710CE4" w14:textId="77777777" w:rsidR="005B4AE5" w:rsidRDefault="00000000">
      <w:r>
        <w:t>Derek nodded.</w:t>
      </w:r>
    </w:p>
    <w:p w14:paraId="78086024" w14:textId="77777777" w:rsidR="005B4AE5" w:rsidRDefault="00000000">
      <w:r>
        <w:t>"Mechanical?"</w:t>
      </w:r>
    </w:p>
    <w:p w14:paraId="745D32B2" w14:textId="77777777" w:rsidR="005B4AE5" w:rsidRDefault="00000000">
      <w:r>
        <w:t>"Not exactly."</w:t>
      </w:r>
    </w:p>
    <w:p w14:paraId="366ECCFA" w14:textId="77777777" w:rsidR="005B4AE5" w:rsidRDefault="00000000">
      <w:r>
        <w:t>She handed the clock back.</w:t>
      </w:r>
    </w:p>
    <w:p w14:paraId="53BA6577" w14:textId="77777777" w:rsidR="005B4AE5" w:rsidRDefault="00000000">
      <w:r>
        <w:t>"It has a power source."</w:t>
      </w:r>
    </w:p>
    <w:p w14:paraId="30D36D7C" w14:textId="77777777" w:rsidR="005B4AE5" w:rsidRDefault="00000000">
      <w:r>
        <w:t>"What sort?"</w:t>
      </w:r>
    </w:p>
    <w:p w14:paraId="3A1BED10" w14:textId="77777777" w:rsidR="005B4AE5" w:rsidRDefault="00000000">
      <w:r>
        <w:t>"I don't know."</w:t>
      </w:r>
    </w:p>
    <w:p w14:paraId="5C624F6F" w14:textId="77777777" w:rsidR="005B4AE5" w:rsidRDefault="00000000">
      <w:r>
        <w:t>Trevor took it.</w:t>
      </w:r>
    </w:p>
    <w:p w14:paraId="428E403F" w14:textId="77777777" w:rsidR="005B4AE5" w:rsidRDefault="00000000">
      <w:r>
        <w:t>He examined the back.</w:t>
      </w:r>
    </w:p>
    <w:p w14:paraId="66439271" w14:textId="77777777" w:rsidR="005B4AE5" w:rsidRDefault="00000000">
      <w:r>
        <w:t>"That's odd."</w:t>
      </w:r>
    </w:p>
    <w:p w14:paraId="4955E5EC" w14:textId="77777777" w:rsidR="005B4AE5" w:rsidRDefault="00000000">
      <w:r>
        <w:t>"What?"</w:t>
      </w:r>
    </w:p>
    <w:p w14:paraId="7F6265A6" w14:textId="77777777" w:rsidR="005B4AE5" w:rsidRDefault="00000000">
      <w:r>
        <w:t>"There isn't enough room."</w:t>
      </w:r>
    </w:p>
    <w:p w14:paraId="7CE2861D" w14:textId="77777777" w:rsidR="005B4AE5" w:rsidRDefault="00000000">
      <w:r>
        <w:t>"For what?"</w:t>
      </w:r>
    </w:p>
    <w:p w14:paraId="19400DA2" w14:textId="77777777" w:rsidR="005B4AE5" w:rsidRDefault="00000000">
      <w:r>
        <w:lastRenderedPageBreak/>
        <w:t>"For a power source."</w:t>
      </w:r>
    </w:p>
    <w:p w14:paraId="4957C682" w14:textId="77777777" w:rsidR="005B4AE5" w:rsidRDefault="00000000">
      <w:r>
        <w:t>Derek took the clock from him.</w:t>
      </w:r>
    </w:p>
    <w:p w14:paraId="47674E14" w14:textId="77777777" w:rsidR="005B4AE5" w:rsidRDefault="00000000">
      <w:r>
        <w:t>Trevor was right.</w:t>
      </w:r>
    </w:p>
    <w:p w14:paraId="612B41D6" w14:textId="77777777" w:rsidR="005B4AE5" w:rsidRDefault="00000000">
      <w:r>
        <w:t>The casing was too thin.</w:t>
      </w:r>
    </w:p>
    <w:p w14:paraId="53899026" w14:textId="77777777" w:rsidR="005B4AE5" w:rsidRDefault="00000000">
      <w:r>
        <w:t>There was nowhere to put anything substantial.</w:t>
      </w:r>
    </w:p>
    <w:p w14:paraId="5F6BE0BD" w14:textId="77777777" w:rsidR="005B4AE5" w:rsidRDefault="00000000">
      <w:r>
        <w:t>Derek turned it over again.</w:t>
      </w:r>
    </w:p>
    <w:p w14:paraId="489991D2" w14:textId="77777777" w:rsidR="005B4AE5" w:rsidRDefault="00000000">
      <w:r>
        <w:t>The second hand moved.</w:t>
      </w:r>
    </w:p>
    <w:p w14:paraId="467BF2FD" w14:textId="77777777" w:rsidR="005B4AE5" w:rsidRDefault="00000000">
      <w:r>
        <w:t>Tick.</w:t>
      </w:r>
    </w:p>
    <w:p w14:paraId="1C25BB9D" w14:textId="77777777" w:rsidR="005B4AE5" w:rsidRDefault="00000000">
      <w:r>
        <w:t>Tick.</w:t>
      </w:r>
    </w:p>
    <w:p w14:paraId="6E9B387E" w14:textId="77777777" w:rsidR="005B4AE5" w:rsidRDefault="00000000">
      <w:r>
        <w:t>Tick.</w:t>
      </w:r>
    </w:p>
    <w:p w14:paraId="53D33E65" w14:textId="77777777" w:rsidR="005B4AE5" w:rsidRDefault="00000000">
      <w:r>
        <w:t>Seventeen seconds.</w:t>
      </w:r>
    </w:p>
    <w:p w14:paraId="6A0D9602" w14:textId="77777777" w:rsidR="005B4AE5" w:rsidRDefault="00000000">
      <w:r>
        <w:t>Tick.</w:t>
      </w:r>
    </w:p>
    <w:p w14:paraId="2640CB75" w14:textId="77777777" w:rsidR="005B4AE5" w:rsidRDefault="00000000">
      <w:r>
        <w:t>Tick.</w:t>
      </w:r>
    </w:p>
    <w:p w14:paraId="1EC9FD3B" w14:textId="77777777" w:rsidR="005B4AE5" w:rsidRDefault="00000000">
      <w:r>
        <w:t>Trevor watched.</w:t>
      </w:r>
    </w:p>
    <w:p w14:paraId="46047CFA" w14:textId="77777777" w:rsidR="005B4AE5" w:rsidRDefault="00000000">
      <w:r>
        <w:t>"Why seventeen?"</w:t>
      </w:r>
    </w:p>
    <w:p w14:paraId="353B53AB" w14:textId="77777777" w:rsidR="005B4AE5" w:rsidRDefault="00000000">
      <w:r>
        <w:t>Derek looked at him.</w:t>
      </w:r>
    </w:p>
    <w:p w14:paraId="4005A096" w14:textId="77777777" w:rsidR="005B4AE5" w:rsidRDefault="00000000">
      <w:r>
        <w:t>"I don't know."</w:t>
      </w:r>
    </w:p>
    <w:p w14:paraId="32EE6FB0" w14:textId="77777777" w:rsidR="005B4AE5" w:rsidRDefault="00000000">
      <w:r>
        <w:t>Penny looked at the photograph.</w:t>
      </w:r>
    </w:p>
    <w:p w14:paraId="003F7A93" w14:textId="77777777" w:rsidR="005B4AE5" w:rsidRDefault="00000000">
      <w:r>
        <w:t>"It's on the photograph too."</w:t>
      </w:r>
    </w:p>
    <w:p w14:paraId="1E4DFF65" w14:textId="77777777" w:rsidR="005B4AE5" w:rsidRDefault="00000000">
      <w:r>
        <w:t>"Yes."</w:t>
      </w:r>
    </w:p>
    <w:p w14:paraId="314B7CB1" w14:textId="77777777" w:rsidR="005B4AE5" w:rsidRDefault="00000000">
      <w:r>
        <w:t>"And the Bureau clock."</w:t>
      </w:r>
    </w:p>
    <w:p w14:paraId="37FB609A" w14:textId="77777777" w:rsidR="005B4AE5" w:rsidRDefault="00000000">
      <w:r>
        <w:t>"Yes."</w:t>
      </w:r>
    </w:p>
    <w:p w14:paraId="41B5C6AB" w14:textId="77777777" w:rsidR="005B4AE5" w:rsidRDefault="00000000">
      <w:r>
        <w:t>"And yesterday's footage."</w:t>
      </w:r>
    </w:p>
    <w:p w14:paraId="759355F9" w14:textId="77777777" w:rsidR="005B4AE5" w:rsidRDefault="00000000">
      <w:r>
        <w:t>Derek nodded.</w:t>
      </w:r>
    </w:p>
    <w:p w14:paraId="30563914" w14:textId="77777777" w:rsidR="005B4AE5" w:rsidRDefault="00000000">
      <w:r>
        <w:t>"Yes."</w:t>
      </w:r>
    </w:p>
    <w:p w14:paraId="76D88569" w14:textId="77777777" w:rsidR="005B4AE5" w:rsidRDefault="00000000">
      <w:r>
        <w:t>Trevor thought.</w:t>
      </w:r>
    </w:p>
    <w:p w14:paraId="6B83027B" w14:textId="77777777" w:rsidR="005B4AE5" w:rsidRDefault="00000000">
      <w:r>
        <w:t>"So seventeen is part of the message."</w:t>
      </w:r>
    </w:p>
    <w:p w14:paraId="1C0313E9" w14:textId="77777777" w:rsidR="005B4AE5" w:rsidRDefault="00000000">
      <w:r>
        <w:lastRenderedPageBreak/>
        <w:t>"Probably."</w:t>
      </w:r>
    </w:p>
    <w:p w14:paraId="3D1F826C" w14:textId="77777777" w:rsidR="005B4AE5" w:rsidRDefault="00000000">
      <w:r>
        <w:t>"Could it be a date?"</w:t>
      </w:r>
    </w:p>
    <w:p w14:paraId="7CDB4C96" w14:textId="77777777" w:rsidR="005B4AE5" w:rsidRDefault="00000000">
      <w:r>
        <w:t>Derek shook his head.</w:t>
      </w:r>
    </w:p>
    <w:p w14:paraId="04161127" w14:textId="77777777" w:rsidR="005B4AE5" w:rsidRDefault="00000000">
      <w:r>
        <w:t>"No."</w:t>
      </w:r>
    </w:p>
    <w:p w14:paraId="5D9CC5FB" w14:textId="77777777" w:rsidR="005B4AE5" w:rsidRDefault="00000000">
      <w:r>
        <w:t>"Reference to a page?"</w:t>
      </w:r>
    </w:p>
    <w:p w14:paraId="62640C97" w14:textId="77777777" w:rsidR="005B4AE5" w:rsidRDefault="00000000">
      <w:r>
        <w:t>"Possibly."</w:t>
      </w:r>
    </w:p>
    <w:p w14:paraId="3343F7F7" w14:textId="77777777" w:rsidR="005B4AE5" w:rsidRDefault="00000000">
      <w:r>
        <w:t>"An equation?"</w:t>
      </w:r>
    </w:p>
    <w:p w14:paraId="518C82EA" w14:textId="77777777" w:rsidR="005B4AE5" w:rsidRDefault="00000000">
      <w:r>
        <w:t>"Possibly."</w:t>
      </w:r>
    </w:p>
    <w:p w14:paraId="16873017" w14:textId="77777777" w:rsidR="005B4AE5" w:rsidRDefault="00000000">
      <w:r>
        <w:t>Penny said, "Or a velocity."</w:t>
      </w:r>
    </w:p>
    <w:p w14:paraId="5B4C971B" w14:textId="77777777" w:rsidR="005B4AE5" w:rsidRDefault="00000000">
      <w:r>
        <w:t>Derek looked at her.</w:t>
      </w:r>
    </w:p>
    <w:p w14:paraId="244DBBDB" w14:textId="77777777" w:rsidR="005B4AE5" w:rsidRDefault="00000000">
      <w:r>
        <w:t>"Explain."</w:t>
      </w:r>
    </w:p>
    <w:p w14:paraId="552C7A41" w14:textId="77777777" w:rsidR="005B4AE5" w:rsidRDefault="00000000">
      <w:r>
        <w:t>"Seventeen kilometres per second. Seventeen percent of something. Seventeen metres per second. There's no shortage of seventeen in physics."</w:t>
      </w:r>
    </w:p>
    <w:p w14:paraId="265AE436" w14:textId="77777777" w:rsidR="005B4AE5" w:rsidRDefault="00000000">
      <w:r>
        <w:t>"True."</w:t>
      </w:r>
    </w:p>
    <w:p w14:paraId="07F1A1DE" w14:textId="77777777" w:rsidR="005B4AE5" w:rsidRDefault="00000000">
      <w:r>
        <w:t>Trevor looked at the clock again.</w:t>
      </w:r>
    </w:p>
    <w:p w14:paraId="5BDB889B" w14:textId="77777777" w:rsidR="005B4AE5" w:rsidRDefault="00000000">
      <w:r>
        <w:t>"Could be 17 seconds of proper time."</w:t>
      </w:r>
    </w:p>
    <w:p w14:paraId="10147CAD" w14:textId="77777777" w:rsidR="005B4AE5" w:rsidRDefault="00000000">
      <w:r>
        <w:t>Derek stopped.</w:t>
      </w:r>
    </w:p>
    <w:p w14:paraId="7CFFAE91" w14:textId="77777777" w:rsidR="005B4AE5" w:rsidRDefault="00000000">
      <w:r>
        <w:t>Penny looked at him.</w:t>
      </w:r>
    </w:p>
    <w:p w14:paraId="77D8F9F1" w14:textId="77777777" w:rsidR="005B4AE5" w:rsidRDefault="00000000">
      <w:r>
        <w:t>Trevor realized he had said something interesting.</w:t>
      </w:r>
    </w:p>
    <w:p w14:paraId="59F989C3" w14:textId="77777777" w:rsidR="005B4AE5" w:rsidRDefault="00000000">
      <w:r>
        <w:t>"That would make the difference meaningful."</w:t>
      </w:r>
    </w:p>
    <w:p w14:paraId="5526D761" w14:textId="77777777" w:rsidR="005B4AE5" w:rsidRDefault="00000000">
      <w:r>
        <w:t>"Yes."</w:t>
      </w:r>
    </w:p>
    <w:p w14:paraId="4E218066" w14:textId="77777777" w:rsidR="005B4AE5" w:rsidRDefault="00000000">
      <w:r>
        <w:t>Derek took the photograph.</w:t>
      </w:r>
    </w:p>
    <w:p w14:paraId="7647B2ED" w14:textId="77777777" w:rsidR="005B4AE5" w:rsidRDefault="00000000">
      <w:r>
        <w:t>"If seventeen seconds is a proper-time interval..."</w:t>
      </w:r>
    </w:p>
    <w:p w14:paraId="37A82130" w14:textId="77777777" w:rsidR="005B4AE5" w:rsidRDefault="00000000">
      <w:r>
        <w:t>"Then we'd need to know which worldline we're talking about," Penny said.</w:t>
      </w:r>
    </w:p>
    <w:p w14:paraId="480E0847" w14:textId="77777777" w:rsidR="005B4AE5" w:rsidRDefault="00000000">
      <w:r>
        <w:t>Trevor nodded.</w:t>
      </w:r>
    </w:p>
    <w:p w14:paraId="5D605D77" w14:textId="77777777" w:rsidR="005B4AE5" w:rsidRDefault="00000000">
      <w:r>
        <w:t>"And the gravitational potential."</w:t>
      </w:r>
    </w:p>
    <w:p w14:paraId="54EE779E" w14:textId="77777777" w:rsidR="005B4AE5" w:rsidRDefault="00000000">
      <w:r>
        <w:t>"Exactly."</w:t>
      </w:r>
    </w:p>
    <w:p w14:paraId="5B6FDCFC" w14:textId="77777777" w:rsidR="005B4AE5" w:rsidRDefault="00000000">
      <w:r>
        <w:lastRenderedPageBreak/>
        <w:t>Derek looked at both of them.</w:t>
      </w:r>
    </w:p>
    <w:p w14:paraId="6D7DA1A9" w14:textId="77777777" w:rsidR="005B4AE5" w:rsidRDefault="00000000">
      <w:r>
        <w:t>"Which means we're already getting ahead of ourselves."</w:t>
      </w:r>
    </w:p>
    <w:p w14:paraId="07AFC2BD" w14:textId="77777777" w:rsidR="005B4AE5" w:rsidRDefault="00000000">
      <w:r>
        <w:t>Penny smiled.</w:t>
      </w:r>
    </w:p>
    <w:p w14:paraId="7CCE8753" w14:textId="77777777" w:rsidR="005B4AE5" w:rsidRDefault="00000000">
      <w:r>
        <w:t>"That's what we do."</w:t>
      </w:r>
    </w:p>
    <w:p w14:paraId="1A2A83F9" w14:textId="77777777" w:rsidR="005B4AE5" w:rsidRDefault="00000000">
      <w:r>
        <w:t>Derek put the photograph down.</w:t>
      </w:r>
    </w:p>
    <w:p w14:paraId="6C15B501" w14:textId="77777777" w:rsidR="005B4AE5" w:rsidRDefault="00000000">
      <w:r>
        <w:t>"Not yet."</w:t>
      </w:r>
    </w:p>
    <w:p w14:paraId="17CDE77E" w14:textId="77777777" w:rsidR="005B4AE5" w:rsidRDefault="00000000">
      <w:r>
        <w:t>He turned to the whiteboard.</w:t>
      </w:r>
    </w:p>
    <w:p w14:paraId="513697A0" w14:textId="77777777" w:rsidR="005B4AE5" w:rsidRDefault="00000000">
      <w:r>
        <w:t>"We need the simplest possible explanation first."</w:t>
      </w:r>
    </w:p>
    <w:p w14:paraId="3663C093" w14:textId="77777777" w:rsidR="005B4AE5" w:rsidRDefault="00000000">
      <w:r>
        <w:t>Trevor nodded.</w:t>
      </w:r>
    </w:p>
    <w:p w14:paraId="2BDF8D03" w14:textId="77777777" w:rsidR="005B4AE5" w:rsidRDefault="00000000">
      <w:r>
        <w:t>"Special Relativity."</w:t>
      </w:r>
    </w:p>
    <w:p w14:paraId="3A317C1D" w14:textId="77777777" w:rsidR="005B4AE5" w:rsidRDefault="00000000">
      <w:r>
        <w:t>"Yes."</w:t>
      </w:r>
    </w:p>
    <w:p w14:paraId="17733E14" w14:textId="77777777" w:rsidR="005B4AE5" w:rsidRDefault="00000000">
      <w:r>
        <w:t>Derek wrote:</w:t>
      </w:r>
    </w:p>
    <w:p w14:paraId="3B213B11" w14:textId="77777777" w:rsidR="005B4AE5" w:rsidRDefault="00000000">
      <w:r>
        <w:t>x' = γ(x − vt)</w:t>
      </w:r>
    </w:p>
    <w:p w14:paraId="04E3BEB1" w14:textId="77777777" w:rsidR="005B4AE5" w:rsidRDefault="00000000">
      <w:r>
        <w:t>t' = γ(t − vx/c²)</w:t>
      </w:r>
    </w:p>
    <w:p w14:paraId="301732AA" w14:textId="77777777" w:rsidR="005B4AE5" w:rsidRDefault="00000000">
      <w:r>
        <w:t>Trevor looked at the equations.</w:t>
      </w:r>
    </w:p>
    <w:p w14:paraId="04FF7D9A" w14:textId="77777777" w:rsidR="005B4AE5" w:rsidRDefault="00000000">
      <w:r>
        <w:t>"The Lorentz transformation."</w:t>
      </w:r>
    </w:p>
    <w:p w14:paraId="58822841" w14:textId="77777777" w:rsidR="005B4AE5" w:rsidRDefault="00000000">
      <w:r>
        <w:t>"Yes."</w:t>
      </w:r>
    </w:p>
    <w:p w14:paraId="144F1F01" w14:textId="77777777" w:rsidR="005B4AE5" w:rsidRDefault="00000000">
      <w:r>
        <w:t>Penny nodded.</w:t>
      </w:r>
    </w:p>
    <w:p w14:paraId="3A653797" w14:textId="77777777" w:rsidR="005B4AE5" w:rsidRDefault="00000000">
      <w:r>
        <w:t>"Weinstein."</w:t>
      </w:r>
    </w:p>
    <w:p w14:paraId="5812679B" w14:textId="77777777" w:rsidR="005B4AE5" w:rsidRDefault="00000000">
      <w:r>
        <w:t>"Yes."</w:t>
      </w:r>
    </w:p>
    <w:p w14:paraId="551D97A6" w14:textId="77777777" w:rsidR="005B4AE5" w:rsidRDefault="00000000">
      <w:r>
        <w:t>Trevor looked at Derek.</w:t>
      </w:r>
    </w:p>
    <w:p w14:paraId="6B4F9C2F" w14:textId="77777777" w:rsidR="005B4AE5" w:rsidRDefault="00000000">
      <w:r>
        <w:t>"Do you ever find it strange saying that?"</w:t>
      </w:r>
    </w:p>
    <w:p w14:paraId="6827B1F4" w14:textId="77777777" w:rsidR="005B4AE5" w:rsidRDefault="00000000">
      <w:r>
        <w:t>"Why?"</w:t>
      </w:r>
    </w:p>
    <w:p w14:paraId="55E2D9A5" w14:textId="77777777" w:rsidR="005B4AE5" w:rsidRDefault="00000000">
      <w:r>
        <w:t>"That you're using Weinstein's equations to investigate a case involving Weinstein's own theory."</w:t>
      </w:r>
    </w:p>
    <w:p w14:paraId="7AC48061" w14:textId="77777777" w:rsidR="005B4AE5" w:rsidRDefault="00000000">
      <w:r>
        <w:t>Derek thought about it.</w:t>
      </w:r>
    </w:p>
    <w:p w14:paraId="5F7E0997" w14:textId="77777777" w:rsidR="005B4AE5" w:rsidRDefault="00000000">
      <w:r>
        <w:t>"Not particularly."</w:t>
      </w:r>
    </w:p>
    <w:p w14:paraId="0142C58B" w14:textId="77777777" w:rsidR="005B4AE5" w:rsidRDefault="00000000">
      <w:r>
        <w:t>"Why not?"</w:t>
      </w:r>
    </w:p>
    <w:p w14:paraId="79A1173F" w14:textId="77777777" w:rsidR="005B4AE5" w:rsidRDefault="00000000">
      <w:r>
        <w:lastRenderedPageBreak/>
        <w:t>"Because if you want to investigate a crime involving gravity, you use General Relativity."</w:t>
      </w:r>
    </w:p>
    <w:p w14:paraId="3405BD1B" w14:textId="77777777" w:rsidR="005B4AE5" w:rsidRDefault="00000000">
      <w:r>
        <w:t>"Fair."</w:t>
      </w:r>
    </w:p>
    <w:p w14:paraId="5B348581" w14:textId="77777777" w:rsidR="005B4AE5" w:rsidRDefault="00000000">
      <w:r>
        <w:t>"If you want to investigate a crime involving relative motion and time, you use Special Relativity."</w:t>
      </w:r>
    </w:p>
    <w:p w14:paraId="08F297C2" w14:textId="77777777" w:rsidR="005B4AE5" w:rsidRDefault="00000000">
      <w:r>
        <w:t>"And if it involves both?"</w:t>
      </w:r>
    </w:p>
    <w:p w14:paraId="5DB4A48C" w14:textId="77777777" w:rsidR="005B4AE5" w:rsidRDefault="00000000">
      <w:r>
        <w:t>"Then you start charging by the hour."</w:t>
      </w:r>
    </w:p>
    <w:p w14:paraId="76197C1A" w14:textId="77777777" w:rsidR="005B4AE5" w:rsidRDefault="00000000">
      <w:r>
        <w:t>Penny laughed.</w:t>
      </w:r>
    </w:p>
    <w:p w14:paraId="4ABAEB34" w14:textId="77777777" w:rsidR="005B4AE5" w:rsidRDefault="00000000">
      <w:r>
        <w:t>Derek pointed to the first equation.</w:t>
      </w:r>
    </w:p>
    <w:p w14:paraId="7FDE0A2B" w14:textId="77777777" w:rsidR="005B4AE5" w:rsidRDefault="00000000">
      <w:r>
        <w:t>"This is the spatial transformation."</w:t>
      </w:r>
    </w:p>
    <w:p w14:paraId="0439237D" w14:textId="77777777" w:rsidR="005B4AE5" w:rsidRDefault="00000000">
      <w:r>
        <w:t>Then the second.</w:t>
      </w:r>
    </w:p>
    <w:p w14:paraId="1F131C4C" w14:textId="77777777" w:rsidR="005B4AE5" w:rsidRDefault="00000000">
      <w:r>
        <w:t>"This is the temporal transformation."</w:t>
      </w:r>
    </w:p>
    <w:p w14:paraId="3B3157B1" w14:textId="77777777" w:rsidR="005B4AE5" w:rsidRDefault="00000000">
      <w:r>
        <w:t>Trevor nodded.</w:t>
      </w:r>
    </w:p>
    <w:p w14:paraId="6EFDF119" w14:textId="77777777" w:rsidR="005B4AE5" w:rsidRDefault="00000000">
      <w:r>
        <w:t>"And the important bit is that t' depends on x."</w:t>
      </w:r>
    </w:p>
    <w:p w14:paraId="1F173715" w14:textId="77777777" w:rsidR="005B4AE5" w:rsidRDefault="00000000">
      <w:r>
        <w:t>"Yes."</w:t>
      </w:r>
    </w:p>
    <w:p w14:paraId="58A8E2CA" w14:textId="77777777" w:rsidR="005B4AE5" w:rsidRDefault="00000000">
      <w:r>
        <w:t>"Meaning that time in one frame depends partly on where the event occurs in the other frame."</w:t>
      </w:r>
    </w:p>
    <w:p w14:paraId="62114821" w14:textId="77777777" w:rsidR="005B4AE5" w:rsidRDefault="00000000">
      <w:r>
        <w:t>"Correct."</w:t>
      </w:r>
    </w:p>
    <w:p w14:paraId="4C0917A5" w14:textId="77777777" w:rsidR="005B4AE5" w:rsidRDefault="00000000">
      <w:r>
        <w:t>Trevor looked at the photograph.</w:t>
      </w:r>
    </w:p>
    <w:p w14:paraId="13DCDFDF" w14:textId="77777777" w:rsidR="005B4AE5" w:rsidRDefault="00000000">
      <w:r>
        <w:t>"So two events that are simultaneous in one frame need not be simultaneous in another."</w:t>
      </w:r>
    </w:p>
    <w:p w14:paraId="1B853A11" w14:textId="77777777" w:rsidR="005B4AE5" w:rsidRDefault="00000000">
      <w:r>
        <w:t>"Exactly."</w:t>
      </w:r>
    </w:p>
    <w:p w14:paraId="61115FA9" w14:textId="77777777" w:rsidR="005B4AE5" w:rsidRDefault="00000000">
      <w:r>
        <w:t>Penny said, "Which is relativity of simultaneity."</w:t>
      </w:r>
    </w:p>
    <w:p w14:paraId="728FCD27" w14:textId="77777777" w:rsidR="005B4AE5" w:rsidRDefault="00000000">
      <w:r>
        <w:t>"Yes."</w:t>
      </w:r>
    </w:p>
    <w:p w14:paraId="11BE4D8D" w14:textId="77777777" w:rsidR="005B4AE5" w:rsidRDefault="00000000">
      <w:r>
        <w:t>Derek looked at the photograph again.</w:t>
      </w:r>
    </w:p>
    <w:p w14:paraId="4CB1E1C7" w14:textId="77777777" w:rsidR="005B4AE5" w:rsidRDefault="00000000">
      <w:r>
        <w:t>"And that is the first thing I want to test."</w:t>
      </w:r>
    </w:p>
    <w:p w14:paraId="5F2F7B0A" w14:textId="77777777" w:rsidR="005B4AE5" w:rsidRDefault="00000000">
      <w:r>
        <w:t>He opened the Bureau's analysis software.</w:t>
      </w:r>
    </w:p>
    <w:p w14:paraId="3B90101D" w14:textId="77777777" w:rsidR="005B4AE5" w:rsidRDefault="00000000">
      <w:r>
        <w:t>"Suppose the photograph's timestamp is genuine."</w:t>
      </w:r>
    </w:p>
    <w:p w14:paraId="20C70E71" w14:textId="77777777" w:rsidR="005B4AE5" w:rsidRDefault="00000000">
      <w:r>
        <w:t>Trevor leaned forward.</w:t>
      </w:r>
    </w:p>
    <w:p w14:paraId="0F81B9BB" w14:textId="77777777" w:rsidR="005B4AE5" w:rsidRDefault="00000000">
      <w:r>
        <w:t>"All right."</w:t>
      </w:r>
    </w:p>
    <w:p w14:paraId="7EBEE2A4" w14:textId="77777777" w:rsidR="005B4AE5" w:rsidRDefault="00000000">
      <w:r>
        <w:t>"Suppose the photograph corresponds to an actual event tomorrow at 11:03:17."</w:t>
      </w:r>
    </w:p>
    <w:p w14:paraId="7C09B81E" w14:textId="77777777" w:rsidR="005B4AE5" w:rsidRDefault="00000000">
      <w:r>
        <w:lastRenderedPageBreak/>
        <w:t>"Okay."</w:t>
      </w:r>
    </w:p>
    <w:p w14:paraId="1BE9518F" w14:textId="77777777" w:rsidR="005B4AE5" w:rsidRDefault="00000000">
      <w:r>
        <w:t>"And suppose the camera and the Bureau are moving relative to one another."</w:t>
      </w:r>
    </w:p>
    <w:p w14:paraId="60EA9BC3" w14:textId="77777777" w:rsidR="005B4AE5" w:rsidRDefault="00000000">
      <w:r>
        <w:t>Penny nodded.</w:t>
      </w:r>
    </w:p>
    <w:p w14:paraId="23666640" w14:textId="77777777" w:rsidR="005B4AE5" w:rsidRDefault="00000000">
      <w:r>
        <w:t>"Then the time coordinate assigned to that event could be different in the two frames."</w:t>
      </w:r>
    </w:p>
    <w:p w14:paraId="2A6D79FF" w14:textId="77777777" w:rsidR="005B4AE5" w:rsidRDefault="00000000">
      <w:r>
        <w:t>"Yes."</w:t>
      </w:r>
    </w:p>
    <w:p w14:paraId="44EDEFD2" w14:textId="77777777" w:rsidR="005B4AE5" w:rsidRDefault="00000000">
      <w:r>
        <w:t>Trevor said, "But unless they're moving at a substantial fraction of the speed of light, the difference should be tiny."</w:t>
      </w:r>
    </w:p>
    <w:p w14:paraId="7716305D" w14:textId="77777777" w:rsidR="005B4AE5" w:rsidRDefault="00000000">
      <w:r>
        <w:t>Derek smiled.</w:t>
      </w:r>
    </w:p>
    <w:p w14:paraId="294A6143" w14:textId="77777777" w:rsidR="005B4AE5" w:rsidRDefault="00000000">
      <w:r>
        <w:t>"Exactly."</w:t>
      </w:r>
    </w:p>
    <w:p w14:paraId="25821C63" w14:textId="77777777" w:rsidR="005B4AE5" w:rsidRDefault="00000000">
      <w:r>
        <w:t>"How tiny?"</w:t>
      </w:r>
    </w:p>
    <w:p w14:paraId="0B87BBAA" w14:textId="77777777" w:rsidR="005B4AE5" w:rsidRDefault="00000000">
      <w:r>
        <w:t>"Very."</w:t>
      </w:r>
    </w:p>
    <w:p w14:paraId="713716FC" w14:textId="77777777" w:rsidR="005B4AE5" w:rsidRDefault="00000000">
      <w:r>
        <w:t>"How tiny?"</w:t>
      </w:r>
    </w:p>
    <w:p w14:paraId="6979C485" w14:textId="77777777" w:rsidR="005B4AE5" w:rsidRDefault="00000000">
      <w:r>
        <w:t>"Small enough that London Underground timetables are generally a greater source of temporal uncertainty."</w:t>
      </w:r>
    </w:p>
    <w:p w14:paraId="7F750FA2" w14:textId="77777777" w:rsidR="005B4AE5" w:rsidRDefault="00000000">
      <w:r>
        <w:t>Penny smiled.</w:t>
      </w:r>
    </w:p>
    <w:p w14:paraId="48E5BA94" w14:textId="77777777" w:rsidR="005B4AE5" w:rsidRDefault="00000000">
      <w:r>
        <w:t>"So ordinary motion can't explain a difference of nearly two hours."</w:t>
      </w:r>
    </w:p>
    <w:p w14:paraId="30339C01" w14:textId="77777777" w:rsidR="005B4AE5" w:rsidRDefault="00000000">
      <w:r>
        <w:t>"No."</w:t>
      </w:r>
    </w:p>
    <w:p w14:paraId="46F49CD8" w14:textId="77777777" w:rsidR="005B4AE5" w:rsidRDefault="00000000">
      <w:r>
        <w:t>Derek entered the relevant numbers.</w:t>
      </w:r>
    </w:p>
    <w:p w14:paraId="3131D313" w14:textId="77777777" w:rsidR="005B4AE5" w:rsidRDefault="00000000">
      <w:r>
        <w:t>The computer calculated.</w:t>
      </w:r>
    </w:p>
    <w:p w14:paraId="5F7B5A1D" w14:textId="77777777" w:rsidR="005B4AE5" w:rsidRDefault="00000000">
      <w:r>
        <w:t>He looked at the result.</w:t>
      </w:r>
    </w:p>
    <w:p w14:paraId="1A3CFF0D" w14:textId="77777777" w:rsidR="005B4AE5" w:rsidRDefault="00000000">
      <w:r>
        <w:t>Then he entered them again.</w:t>
      </w:r>
    </w:p>
    <w:p w14:paraId="31115A82" w14:textId="77777777" w:rsidR="005B4AE5" w:rsidRDefault="00000000">
      <w:r>
        <w:t>Trevor watched.</w:t>
      </w:r>
    </w:p>
    <w:p w14:paraId="01C9FD54" w14:textId="77777777" w:rsidR="005B4AE5" w:rsidRDefault="00000000">
      <w:r>
        <w:t>"What did you get?"</w:t>
      </w:r>
    </w:p>
    <w:p w14:paraId="3D0839A9" w14:textId="77777777" w:rsidR="005B4AE5" w:rsidRDefault="00000000">
      <w:r>
        <w:t>"Nothing."</w:t>
      </w:r>
    </w:p>
    <w:p w14:paraId="7F98E06F" w14:textId="77777777" w:rsidR="005B4AE5" w:rsidRDefault="00000000">
      <w:r>
        <w:t>"Nothing?"</w:t>
      </w:r>
    </w:p>
    <w:p w14:paraId="26E70394" w14:textId="77777777" w:rsidR="005B4AE5" w:rsidRDefault="00000000">
      <w:r>
        <w:t>"Exactly."</w:t>
      </w:r>
    </w:p>
    <w:p w14:paraId="078104FC" w14:textId="77777777" w:rsidR="005B4AE5" w:rsidRDefault="00000000">
      <w:r>
        <w:t>Derek deleted the calculation.</w:t>
      </w:r>
    </w:p>
    <w:p w14:paraId="7BA8DE35" w14:textId="77777777" w:rsidR="005B4AE5" w:rsidRDefault="00000000">
      <w:r>
        <w:t>"That's the problem."</w:t>
      </w:r>
    </w:p>
    <w:p w14:paraId="18618CF8" w14:textId="77777777" w:rsidR="005B4AE5" w:rsidRDefault="00000000">
      <w:r>
        <w:lastRenderedPageBreak/>
        <w:t>Penny came over.</w:t>
      </w:r>
    </w:p>
    <w:p w14:paraId="7169C75B" w14:textId="77777777" w:rsidR="005B4AE5" w:rsidRDefault="00000000">
      <w:r>
        <w:t>"What did you expect?"</w:t>
      </w:r>
    </w:p>
    <w:p w14:paraId="0211CFEB" w14:textId="77777777" w:rsidR="005B4AE5" w:rsidRDefault="00000000">
      <w:r>
        <w:t>"A result."</w:t>
      </w:r>
    </w:p>
    <w:p w14:paraId="0062268B" w14:textId="77777777" w:rsidR="005B4AE5" w:rsidRDefault="00000000">
      <w:r>
        <w:t>"Meaning?"</w:t>
      </w:r>
    </w:p>
    <w:p w14:paraId="506D5081" w14:textId="77777777" w:rsidR="005B4AE5" w:rsidRDefault="00000000">
      <w:r>
        <w:t>"A physically meaningful relative velocity."</w:t>
      </w:r>
    </w:p>
    <w:p w14:paraId="0CB64392" w14:textId="77777777" w:rsidR="005B4AE5" w:rsidRDefault="00000000">
      <w:r>
        <w:t>"And you didn't get one?"</w:t>
      </w:r>
    </w:p>
    <w:p w14:paraId="474AF209" w14:textId="77777777" w:rsidR="005B4AE5" w:rsidRDefault="00000000">
      <w:r>
        <w:t>"I got one."</w:t>
      </w:r>
    </w:p>
    <w:p w14:paraId="21340D60" w14:textId="77777777" w:rsidR="005B4AE5" w:rsidRDefault="00000000">
      <w:r>
        <w:t>"Then what's wrong?"</w:t>
      </w:r>
    </w:p>
    <w:p w14:paraId="64F1E800" w14:textId="77777777" w:rsidR="005B4AE5" w:rsidRDefault="00000000">
      <w:r>
        <w:t>Derek pointed at the number.</w:t>
      </w:r>
    </w:p>
    <w:p w14:paraId="2F5E36D2" w14:textId="77777777" w:rsidR="005B4AE5" w:rsidRDefault="00000000">
      <w:r>
        <w:t>"It's greater than c."</w:t>
      </w:r>
    </w:p>
    <w:p w14:paraId="4C69E291" w14:textId="77777777" w:rsidR="005B4AE5" w:rsidRDefault="00000000">
      <w:r>
        <w:t>Trevor stared.</w:t>
      </w:r>
    </w:p>
    <w:p w14:paraId="1525AB12" w14:textId="77777777" w:rsidR="005B4AE5" w:rsidRDefault="00000000">
      <w:r>
        <w:t>"How much greater?"</w:t>
      </w:r>
    </w:p>
    <w:p w14:paraId="61209592" w14:textId="77777777" w:rsidR="005B4AE5" w:rsidRDefault="00000000">
      <w:r>
        <w:t>"Enough."</w:t>
      </w:r>
    </w:p>
    <w:p w14:paraId="3A16FF8B" w14:textId="77777777" w:rsidR="005B4AE5" w:rsidRDefault="00000000">
      <w:r>
        <w:t>Trevor leaned closer.</w:t>
      </w:r>
    </w:p>
    <w:p w14:paraId="1F565ADA" w14:textId="77777777" w:rsidR="005B4AE5" w:rsidRDefault="00000000">
      <w:r>
        <w:t>"That's not a velocity."</w:t>
      </w:r>
    </w:p>
    <w:p w14:paraId="4EE8317D" w14:textId="77777777" w:rsidR="005B4AE5" w:rsidRDefault="00000000">
      <w:r>
        <w:t>"Correct."</w:t>
      </w:r>
    </w:p>
    <w:p w14:paraId="3CBF6F83" w14:textId="77777777" w:rsidR="005B4AE5" w:rsidRDefault="00000000">
      <w:r>
        <w:t>Penny looked at Derek.</w:t>
      </w:r>
    </w:p>
    <w:p w14:paraId="1725CC09" w14:textId="77777777" w:rsidR="005B4AE5" w:rsidRDefault="00000000">
      <w:r>
        <w:t>"So Special Relativity is telling us the premise is wrong."</w:t>
      </w:r>
    </w:p>
    <w:p w14:paraId="201127C6" w14:textId="77777777" w:rsidR="005B4AE5" w:rsidRDefault="00000000">
      <w:r>
        <w:t>"Or the frame is wrong."</w:t>
      </w:r>
    </w:p>
    <w:p w14:paraId="4D2F9ABD" w14:textId="77777777" w:rsidR="005B4AE5" w:rsidRDefault="00000000">
      <w:r>
        <w:t>"Or the event."</w:t>
      </w:r>
    </w:p>
    <w:p w14:paraId="36502D43" w14:textId="77777777" w:rsidR="005B4AE5" w:rsidRDefault="00000000">
      <w:r>
        <w:t>"Or the clocks."</w:t>
      </w:r>
    </w:p>
    <w:p w14:paraId="3CE52CB2" w14:textId="77777777" w:rsidR="005B4AE5" w:rsidRDefault="00000000">
      <w:r>
        <w:t>"Or the photograph."</w:t>
      </w:r>
    </w:p>
    <w:p w14:paraId="3EF07BD6" w14:textId="77777777" w:rsidR="005B4AE5" w:rsidRDefault="00000000">
      <w:r>
        <w:t>"Yes."</w:t>
      </w:r>
    </w:p>
    <w:p w14:paraId="2ACB8C0C" w14:textId="77777777" w:rsidR="005B4AE5" w:rsidRDefault="00000000">
      <w:r>
        <w:t>Trevor looked at the equation.</w:t>
      </w:r>
    </w:p>
    <w:p w14:paraId="5DC870E3" w14:textId="77777777" w:rsidR="005B4AE5" w:rsidRDefault="00000000">
      <w:r>
        <w:t>"Could the photograph be showing a different event?"</w:t>
      </w:r>
    </w:p>
    <w:p w14:paraId="6D9FAE12" w14:textId="77777777" w:rsidR="005B4AE5" w:rsidRDefault="00000000">
      <w:r>
        <w:t>Derek turned.</w:t>
      </w:r>
    </w:p>
    <w:p w14:paraId="21E5E12D" w14:textId="77777777" w:rsidR="005B4AE5" w:rsidRDefault="00000000">
      <w:r>
        <w:t>"Explain."</w:t>
      </w:r>
    </w:p>
    <w:p w14:paraId="0AFC3FE9" w14:textId="77777777" w:rsidR="005B4AE5" w:rsidRDefault="00000000">
      <w:r>
        <w:lastRenderedPageBreak/>
        <w:t>"The photograph may be real, but we assume it shows Derek's death."</w:t>
      </w:r>
    </w:p>
    <w:p w14:paraId="0A2C88D7" w14:textId="77777777" w:rsidR="005B4AE5" w:rsidRDefault="00000000">
      <w:r>
        <w:t>"Yes."</w:t>
      </w:r>
    </w:p>
    <w:p w14:paraId="698A669C" w14:textId="77777777" w:rsidR="005B4AE5" w:rsidRDefault="00000000">
      <w:r>
        <w:t>"What if it shows Derek at a different event that happens to look like his death?"</w:t>
      </w:r>
    </w:p>
    <w:p w14:paraId="7D8F6BF3" w14:textId="77777777" w:rsidR="005B4AE5" w:rsidRDefault="00000000">
      <w:r>
        <w:t>Derek considered this.</w:t>
      </w:r>
    </w:p>
    <w:p w14:paraId="022D3E18" w14:textId="77777777" w:rsidR="005B4AE5" w:rsidRDefault="00000000">
      <w:r>
        <w:t>Penny smiled.</w:t>
      </w:r>
    </w:p>
    <w:p w14:paraId="1CB3D917" w14:textId="77777777" w:rsidR="005B4AE5" w:rsidRDefault="00000000">
      <w:r>
        <w:t>"That would be rather unfortunate for Derek."</w:t>
      </w:r>
    </w:p>
    <w:p w14:paraId="3A9C0DF1" w14:textId="77777777" w:rsidR="005B4AE5" w:rsidRDefault="00000000">
      <w:r>
        <w:t>"Indeed."</w:t>
      </w:r>
    </w:p>
    <w:p w14:paraId="0FCFA514" w14:textId="77777777" w:rsidR="005B4AE5" w:rsidRDefault="00000000">
      <w:r>
        <w:t>Trevor continued.</w:t>
      </w:r>
    </w:p>
    <w:p w14:paraId="2BFCB188" w14:textId="77777777" w:rsidR="005B4AE5" w:rsidRDefault="00000000">
      <w:r>
        <w:t>"Maybe the blood isn't blood."</w:t>
      </w:r>
    </w:p>
    <w:p w14:paraId="183369E7" w14:textId="77777777" w:rsidR="005B4AE5" w:rsidRDefault="00000000">
      <w:r>
        <w:t>Derek looked at him.</w:t>
      </w:r>
    </w:p>
    <w:p w14:paraId="07727EF0" w14:textId="77777777" w:rsidR="005B4AE5" w:rsidRDefault="00000000">
      <w:r>
        <w:t>"Maybe."</w:t>
      </w:r>
    </w:p>
    <w:p w14:paraId="4E7C839F" w14:textId="77777777" w:rsidR="005B4AE5" w:rsidRDefault="00000000">
      <w:r>
        <w:t>"Maybe the body isn't Derek."</w:t>
      </w:r>
    </w:p>
    <w:p w14:paraId="19D23AB6" w14:textId="77777777" w:rsidR="005B4AE5" w:rsidRDefault="00000000">
      <w:r>
        <w:t>"Possible."</w:t>
      </w:r>
    </w:p>
    <w:p w14:paraId="31232AB0" w14:textId="77777777" w:rsidR="005B4AE5" w:rsidRDefault="00000000">
      <w:r>
        <w:t>"Maybe he's unconscious."</w:t>
      </w:r>
    </w:p>
    <w:p w14:paraId="2D298239" w14:textId="77777777" w:rsidR="005B4AE5" w:rsidRDefault="00000000">
      <w:r>
        <w:t>"Possible."</w:t>
      </w:r>
    </w:p>
    <w:p w14:paraId="2C7587D8" w14:textId="77777777" w:rsidR="005B4AE5" w:rsidRDefault="00000000">
      <w:r>
        <w:t>"Maybe the photograph has been staged."</w:t>
      </w:r>
    </w:p>
    <w:p w14:paraId="33E939B8" w14:textId="77777777" w:rsidR="005B4AE5" w:rsidRDefault="00000000">
      <w:r>
        <w:t>"Possible."</w:t>
      </w:r>
    </w:p>
    <w:p w14:paraId="15580FED" w14:textId="77777777" w:rsidR="005B4AE5" w:rsidRDefault="00000000">
      <w:r>
        <w:t>Trevor looked pleased.</w:t>
      </w:r>
    </w:p>
    <w:p w14:paraId="6E67C6E5" w14:textId="77777777" w:rsidR="005B4AE5" w:rsidRDefault="00000000">
      <w:r>
        <w:t>"So we don't actually know that the photograph is evidence of murder."</w:t>
      </w:r>
    </w:p>
    <w:p w14:paraId="1E462A31" w14:textId="77777777" w:rsidR="005B4AE5" w:rsidRDefault="00000000">
      <w:r>
        <w:t>Derek nodded.</w:t>
      </w:r>
    </w:p>
    <w:p w14:paraId="04CD5BF7" w14:textId="77777777" w:rsidR="005B4AE5" w:rsidRDefault="00000000">
      <w:r>
        <w:t>"Good."</w:t>
      </w:r>
    </w:p>
    <w:p w14:paraId="554DD51E" w14:textId="77777777" w:rsidR="005B4AE5" w:rsidRDefault="00000000">
      <w:r>
        <w:t>Trevor sat back.</w:t>
      </w:r>
    </w:p>
    <w:p w14:paraId="25F5B731" w14:textId="77777777" w:rsidR="005B4AE5" w:rsidRDefault="00000000">
      <w:r>
        <w:t>"Then why did you say you'd been murdered?"</w:t>
      </w:r>
    </w:p>
    <w:p w14:paraId="5E819DBA" w14:textId="77777777" w:rsidR="005B4AE5" w:rsidRDefault="00000000">
      <w:r>
        <w:t>Derek looked at him.</w:t>
      </w:r>
    </w:p>
    <w:p w14:paraId="2D8CDAFD" w14:textId="77777777" w:rsidR="005B4AE5" w:rsidRDefault="00000000">
      <w:r>
        <w:t>"Because the Bureau told me."</w:t>
      </w:r>
    </w:p>
    <w:p w14:paraId="0FB9DD67" w14:textId="77777777" w:rsidR="005B4AE5" w:rsidRDefault="00000000">
      <w:r>
        <w:t>Trevor stared.</w:t>
      </w:r>
    </w:p>
    <w:p w14:paraId="686F6273" w14:textId="77777777" w:rsidR="005B4AE5" w:rsidRDefault="00000000">
      <w:r>
        <w:t>"Right."</w:t>
      </w:r>
    </w:p>
    <w:p w14:paraId="1420D229" w14:textId="77777777" w:rsidR="005B4AE5" w:rsidRDefault="00000000">
      <w:r>
        <w:lastRenderedPageBreak/>
        <w:t>Penny said, "We're going to need to question the Bureau."</w:t>
      </w:r>
    </w:p>
    <w:p w14:paraId="4A2B3673" w14:textId="77777777" w:rsidR="005B4AE5" w:rsidRDefault="00000000">
      <w:r>
        <w:t>Derek nodded.</w:t>
      </w:r>
    </w:p>
    <w:p w14:paraId="76D4C585" w14:textId="77777777" w:rsidR="005B4AE5" w:rsidRDefault="00000000">
      <w:r>
        <w:t>"I was afraid of that."</w:t>
      </w:r>
    </w:p>
    <w:p w14:paraId="5BAA8729" w14:textId="77777777" w:rsidR="005B4AE5" w:rsidRDefault="00000000">
      <w:r>
        <w:t>The telephone rang.</w:t>
      </w:r>
    </w:p>
    <w:p w14:paraId="381015DF" w14:textId="77777777" w:rsidR="005B4AE5" w:rsidRDefault="00000000">
      <w:r>
        <w:t>All three looked at it.</w:t>
      </w:r>
    </w:p>
    <w:p w14:paraId="5C23EE04" w14:textId="77777777" w:rsidR="005B4AE5" w:rsidRDefault="00000000">
      <w:r>
        <w:t>Derek answered.</w:t>
      </w:r>
    </w:p>
    <w:p w14:paraId="696EFFC5" w14:textId="77777777" w:rsidR="005B4AE5" w:rsidRDefault="00000000">
      <w:r>
        <w:t>"Derek Gent."</w:t>
      </w:r>
    </w:p>
    <w:p w14:paraId="62570D1E" w14:textId="77777777" w:rsidR="005B4AE5" w:rsidRDefault="00000000">
      <w:r>
        <w:t>A pause.</w:t>
      </w:r>
    </w:p>
    <w:p w14:paraId="409F2EF6" w14:textId="77777777" w:rsidR="005B4AE5" w:rsidRDefault="00000000">
      <w:r>
        <w:t>Then a man's voice.</w:t>
      </w:r>
    </w:p>
    <w:p w14:paraId="35D95EE5" w14:textId="77777777" w:rsidR="005B4AE5" w:rsidRDefault="00000000">
      <w:r>
        <w:t>"Good morning."</w:t>
      </w:r>
    </w:p>
    <w:p w14:paraId="6F1A54A0" w14:textId="77777777" w:rsidR="005B4AE5" w:rsidRDefault="00000000">
      <w:r>
        <w:t>Derek knew the voice.</w:t>
      </w:r>
    </w:p>
    <w:p w14:paraId="602D6B5E" w14:textId="77777777" w:rsidR="005B4AE5" w:rsidRDefault="00000000">
      <w:r>
        <w:t>"Hermann."</w:t>
      </w:r>
    </w:p>
    <w:p w14:paraId="497CEF0E" w14:textId="77777777" w:rsidR="005B4AE5" w:rsidRDefault="00000000">
      <w:r>
        <w:t>"Yes."</w:t>
      </w:r>
    </w:p>
    <w:p w14:paraId="58EBDA3B" w14:textId="77777777" w:rsidR="005B4AE5" w:rsidRDefault="00000000">
      <w:r>
        <w:t>"Where are you?"</w:t>
      </w:r>
    </w:p>
    <w:p w14:paraId="6B1FE3B8" w14:textId="77777777" w:rsidR="005B4AE5" w:rsidRDefault="00000000">
      <w:r>
        <w:t>"Munich."</w:t>
      </w:r>
    </w:p>
    <w:p w14:paraId="41700553" w14:textId="77777777" w:rsidR="005B4AE5" w:rsidRDefault="00000000">
      <w:r>
        <w:t>Derek looked at Penny.</w:t>
      </w:r>
    </w:p>
    <w:p w14:paraId="0189282F" w14:textId="77777777" w:rsidR="005B4AE5" w:rsidRDefault="00000000">
      <w:r>
        <w:t>"Of course."</w:t>
      </w:r>
    </w:p>
    <w:p w14:paraId="05D73D30" w14:textId="77777777" w:rsidR="005B4AE5" w:rsidRDefault="00000000">
      <w:r>
        <w:t>Trevor mouthed, "Who?"</w:t>
      </w:r>
    </w:p>
    <w:p w14:paraId="2D531110" w14:textId="77777777" w:rsidR="005B4AE5" w:rsidRDefault="00000000">
      <w:r>
        <w:t>Derek waved him quiet.</w:t>
      </w:r>
    </w:p>
    <w:p w14:paraId="66C261BE" w14:textId="77777777" w:rsidR="005B4AE5" w:rsidRDefault="00000000">
      <w:r>
        <w:t>"What do you want?"</w:t>
      </w:r>
    </w:p>
    <w:p w14:paraId="4A2CA927" w14:textId="77777777" w:rsidR="005B4AE5" w:rsidRDefault="00000000">
      <w:r>
        <w:t>"I understand you have been using the Lorentz transformation."</w:t>
      </w:r>
    </w:p>
    <w:p w14:paraId="2E620759" w14:textId="77777777" w:rsidR="005B4AE5" w:rsidRDefault="00000000">
      <w:r>
        <w:t>Derek glanced at the whiteboard.</w:t>
      </w:r>
    </w:p>
    <w:p w14:paraId="01C0B46E" w14:textId="77777777" w:rsidR="005B4AE5" w:rsidRDefault="00000000">
      <w:r>
        <w:t>"Yes."</w:t>
      </w:r>
    </w:p>
    <w:p w14:paraId="58D6A44B" w14:textId="77777777" w:rsidR="005B4AE5" w:rsidRDefault="00000000">
      <w:r>
        <w:t>"And?"</w:t>
      </w:r>
    </w:p>
    <w:p w14:paraId="3D69C444" w14:textId="77777777" w:rsidR="005B4AE5" w:rsidRDefault="00000000">
      <w:r>
        <w:t>"It doesn't work."</w:t>
      </w:r>
    </w:p>
    <w:p w14:paraId="1D9B2837" w14:textId="77777777" w:rsidR="005B4AE5" w:rsidRDefault="00000000">
      <w:r>
        <w:t>There was silence.</w:t>
      </w:r>
    </w:p>
    <w:p w14:paraId="646292B5" w14:textId="77777777" w:rsidR="005B4AE5" w:rsidRDefault="00000000">
      <w:r>
        <w:t>Then Minkowski said:</w:t>
      </w:r>
    </w:p>
    <w:p w14:paraId="34A30398" w14:textId="77777777" w:rsidR="005B4AE5" w:rsidRDefault="00000000">
      <w:r>
        <w:lastRenderedPageBreak/>
        <w:t>"It works perfectly."</w:t>
      </w:r>
    </w:p>
    <w:p w14:paraId="6CCDAFE3" w14:textId="77777777" w:rsidR="005B4AE5" w:rsidRDefault="00000000">
      <w:r>
        <w:t>"Not on this problem."</w:t>
      </w:r>
    </w:p>
    <w:p w14:paraId="29E19738" w14:textId="77777777" w:rsidR="005B4AE5" w:rsidRDefault="00000000">
      <w:r>
        <w:t>"Then you're using it incorrectly."</w:t>
      </w:r>
    </w:p>
    <w:p w14:paraId="4E730DA5" w14:textId="77777777" w:rsidR="005B4AE5" w:rsidRDefault="00000000">
      <w:r>
        <w:t>Derek frowned.</w:t>
      </w:r>
    </w:p>
    <w:p w14:paraId="2EDF45AA" w14:textId="77777777" w:rsidR="005B4AE5" w:rsidRDefault="00000000">
      <w:r>
        <w:t>"Are you telling me I don't understand Special Relativity?"</w:t>
      </w:r>
    </w:p>
    <w:p w14:paraId="4680529D" w14:textId="77777777" w:rsidR="005B4AE5" w:rsidRDefault="00000000">
      <w:r>
        <w:t>"I'm telling you that you are trying to make a flat-spacetime transformation solve a problem that may not be flat."</w:t>
      </w:r>
    </w:p>
    <w:p w14:paraId="43EE324B" w14:textId="77777777" w:rsidR="005B4AE5" w:rsidRDefault="00000000">
      <w:r>
        <w:t>Derek looked at Penny.</w:t>
      </w:r>
    </w:p>
    <w:p w14:paraId="240C383F" w14:textId="77777777" w:rsidR="005B4AE5" w:rsidRDefault="00000000">
      <w:r>
        <w:t>She immediately understood.</w:t>
      </w:r>
    </w:p>
    <w:p w14:paraId="03D689EE" w14:textId="77777777" w:rsidR="005B4AE5" w:rsidRDefault="00000000">
      <w:r>
        <w:t>Trevor did too.</w:t>
      </w:r>
    </w:p>
    <w:p w14:paraId="5876160C" w14:textId="77777777" w:rsidR="005B4AE5" w:rsidRDefault="00000000">
      <w:r>
        <w:t>"Gravity," Derek said.</w:t>
      </w:r>
    </w:p>
    <w:p w14:paraId="4538B91A" w14:textId="77777777" w:rsidR="005B4AE5" w:rsidRDefault="00000000">
      <w:r>
        <w:t>"Perhaps."</w:t>
      </w:r>
    </w:p>
    <w:p w14:paraId="2C22061E" w14:textId="77777777" w:rsidR="005B4AE5" w:rsidRDefault="00000000">
      <w:r>
        <w:t>"We don't have evidence of gravity."</w:t>
      </w:r>
    </w:p>
    <w:p w14:paraId="3051876A" w14:textId="77777777" w:rsidR="005B4AE5" w:rsidRDefault="00000000">
      <w:r>
        <w:t>"You have clocks."</w:t>
      </w:r>
    </w:p>
    <w:p w14:paraId="42C4B12B" w14:textId="77777777" w:rsidR="005B4AE5" w:rsidRDefault="00000000">
      <w:r>
        <w:t>"We always have clocks."</w:t>
      </w:r>
    </w:p>
    <w:p w14:paraId="0ECD994A" w14:textId="77777777" w:rsidR="005B4AE5" w:rsidRDefault="00000000">
      <w:r>
        <w:t>"Not clocks behaving like yours."</w:t>
      </w:r>
    </w:p>
    <w:p w14:paraId="007E571F" w14:textId="77777777" w:rsidR="005B4AE5" w:rsidRDefault="00000000">
      <w:r>
        <w:t>Derek looked at the brass railway clock.</w:t>
      </w:r>
    </w:p>
    <w:p w14:paraId="09E0EC53" w14:textId="77777777" w:rsidR="005B4AE5" w:rsidRDefault="00000000">
      <w:r>
        <w:t>"Where are you?"</w:t>
      </w:r>
    </w:p>
    <w:p w14:paraId="14D6D824" w14:textId="77777777" w:rsidR="005B4AE5" w:rsidRDefault="00000000">
      <w:r>
        <w:t>"Munich."</w:t>
      </w:r>
    </w:p>
    <w:p w14:paraId="112E8D99" w14:textId="77777777" w:rsidR="005B4AE5" w:rsidRDefault="00000000">
      <w:r>
        <w:t>"Why?"</w:t>
      </w:r>
    </w:p>
    <w:p w14:paraId="41FADE5E" w14:textId="77777777" w:rsidR="005B4AE5" w:rsidRDefault="00000000">
      <w:r>
        <w:t>"Because Alfred is here."</w:t>
      </w:r>
    </w:p>
    <w:p w14:paraId="50318BAF" w14:textId="77777777" w:rsidR="005B4AE5" w:rsidRDefault="00000000">
      <w:r>
        <w:t>Derek paused.</w:t>
      </w:r>
    </w:p>
    <w:p w14:paraId="17C89E54" w14:textId="77777777" w:rsidR="005B4AE5" w:rsidRDefault="00000000">
      <w:r>
        <w:t>"Alfred Weinstein?"</w:t>
      </w:r>
    </w:p>
    <w:p w14:paraId="066EC99F" w14:textId="77777777" w:rsidR="005B4AE5" w:rsidRDefault="00000000">
      <w:r>
        <w:t>"Yes."</w:t>
      </w:r>
    </w:p>
    <w:p w14:paraId="633988B7" w14:textId="77777777" w:rsidR="005B4AE5" w:rsidRDefault="00000000">
      <w:r>
        <w:t>"Doing what?"</w:t>
      </w:r>
    </w:p>
    <w:p w14:paraId="313EB7E9" w14:textId="77777777" w:rsidR="005B4AE5" w:rsidRDefault="00000000">
      <w:r>
        <w:t>"Being bored."</w:t>
      </w:r>
    </w:p>
    <w:p w14:paraId="4E2240E8" w14:textId="77777777" w:rsidR="005B4AE5" w:rsidRDefault="00000000">
      <w:r>
        <w:t>"Where?"</w:t>
      </w:r>
    </w:p>
    <w:p w14:paraId="1320E744" w14:textId="77777777" w:rsidR="005B4AE5" w:rsidRDefault="00000000">
      <w:r>
        <w:lastRenderedPageBreak/>
        <w:t>"In a patent attorney's office in Schwabing."</w:t>
      </w:r>
    </w:p>
    <w:p w14:paraId="7054CD27" w14:textId="77777777" w:rsidR="005B4AE5" w:rsidRDefault="00000000">
      <w:r>
        <w:t>Derek looked at Penny.</w:t>
      </w:r>
    </w:p>
    <w:p w14:paraId="004F4CE1" w14:textId="77777777" w:rsidR="005B4AE5" w:rsidRDefault="00000000">
      <w:r>
        <w:t>Penny raised an eyebrow.</w:t>
      </w:r>
    </w:p>
    <w:p w14:paraId="7D450304" w14:textId="77777777" w:rsidR="005B4AE5" w:rsidRDefault="00000000">
      <w:r>
        <w:t>"That's very Weinstein."</w:t>
      </w:r>
    </w:p>
    <w:p w14:paraId="5B91A1E5" w14:textId="77777777" w:rsidR="005B4AE5" w:rsidRDefault="00000000">
      <w:r>
        <w:t>Minkowski continued.</w:t>
      </w:r>
    </w:p>
    <w:p w14:paraId="7CFCB690" w14:textId="77777777" w:rsidR="005B4AE5" w:rsidRDefault="00000000">
      <w:r>
        <w:t>"He has been thinking about General Relativity."</w:t>
      </w:r>
    </w:p>
    <w:p w14:paraId="05F4B37E" w14:textId="77777777" w:rsidR="005B4AE5" w:rsidRDefault="00000000">
      <w:r>
        <w:t>"At the moment?"</w:t>
      </w:r>
    </w:p>
    <w:p w14:paraId="1796A1F2" w14:textId="77777777" w:rsidR="005B4AE5" w:rsidRDefault="00000000">
      <w:r>
        <w:t>"Yes."</w:t>
      </w:r>
    </w:p>
    <w:p w14:paraId="08CF8B19" w14:textId="77777777" w:rsidR="005B4AE5" w:rsidRDefault="00000000">
      <w:r>
        <w:t>Derek looked at the clock.</w:t>
      </w:r>
    </w:p>
    <w:p w14:paraId="1D17EAD1" w14:textId="77777777" w:rsidR="005B4AE5" w:rsidRDefault="00000000">
      <w:r>
        <w:t>"How convenient."</w:t>
      </w:r>
    </w:p>
    <w:p w14:paraId="39981843" w14:textId="77777777" w:rsidR="005B4AE5" w:rsidRDefault="00000000">
      <w:r>
        <w:t>"It is not convenient."</w:t>
      </w:r>
    </w:p>
    <w:p w14:paraId="1AE78EFE" w14:textId="77777777" w:rsidR="005B4AE5" w:rsidRDefault="00000000">
      <w:r>
        <w:t>"Why?"</w:t>
      </w:r>
    </w:p>
    <w:p w14:paraId="40657925" w14:textId="77777777" w:rsidR="005B4AE5" w:rsidRDefault="00000000">
      <w:r>
        <w:t>"Because Alfred has just discovered that the clocks in his office are disagreeing."</w:t>
      </w:r>
    </w:p>
    <w:p w14:paraId="0FE5563D" w14:textId="77777777" w:rsidR="005B4AE5" w:rsidRDefault="00000000">
      <w:r>
        <w:t>Derek's expression changed.</w:t>
      </w:r>
    </w:p>
    <w:p w14:paraId="6C2A14CF" w14:textId="77777777" w:rsidR="005B4AE5" w:rsidRDefault="00000000">
      <w:r>
        <w:t>"By how much?"</w:t>
      </w:r>
    </w:p>
    <w:p w14:paraId="256D4150" w14:textId="77777777" w:rsidR="005B4AE5" w:rsidRDefault="00000000">
      <w:r>
        <w:t>Minkowski gave him the figure.</w:t>
      </w:r>
    </w:p>
    <w:p w14:paraId="6B6F5421" w14:textId="77777777" w:rsidR="005B4AE5" w:rsidRDefault="00000000">
      <w:r>
        <w:t>Derek went very still.</w:t>
      </w:r>
    </w:p>
    <w:p w14:paraId="28FB6D6D" w14:textId="77777777" w:rsidR="005B4AE5" w:rsidRDefault="00000000">
      <w:r>
        <w:t>Penny noticed.</w:t>
      </w:r>
    </w:p>
    <w:p w14:paraId="50A1B6C1" w14:textId="77777777" w:rsidR="005B4AE5" w:rsidRDefault="00000000">
      <w:r>
        <w:t>"Same?"</w:t>
      </w:r>
    </w:p>
    <w:p w14:paraId="66ECE0E1" w14:textId="77777777" w:rsidR="005B4AE5" w:rsidRDefault="00000000">
      <w:r>
        <w:t>Derek nodded.</w:t>
      </w:r>
    </w:p>
    <w:p w14:paraId="287BFE9E" w14:textId="77777777" w:rsidR="005B4AE5" w:rsidRDefault="00000000">
      <w:r>
        <w:t>"Same."</w:t>
      </w:r>
    </w:p>
    <w:p w14:paraId="37E3B5F0" w14:textId="77777777" w:rsidR="005B4AE5" w:rsidRDefault="00000000">
      <w:r>
        <w:t>Trevor stood.</w:t>
      </w:r>
    </w:p>
    <w:p w14:paraId="35C7770E" w14:textId="77777777" w:rsidR="005B4AE5" w:rsidRDefault="00000000">
      <w:r>
        <w:t>"Same what?"</w:t>
      </w:r>
    </w:p>
    <w:p w14:paraId="402F16C6" w14:textId="77777777" w:rsidR="005B4AE5" w:rsidRDefault="00000000">
      <w:r>
        <w:t>Derek covered the receiver.</w:t>
      </w:r>
    </w:p>
    <w:p w14:paraId="698976BB" w14:textId="77777777" w:rsidR="005B4AE5" w:rsidRDefault="00000000">
      <w:r>
        <w:t>"Time difference."</w:t>
      </w:r>
    </w:p>
    <w:p w14:paraId="599CC4BD" w14:textId="77777777" w:rsidR="005B4AE5" w:rsidRDefault="00000000">
      <w:r>
        <w:t>Trevor frowned.</w:t>
      </w:r>
    </w:p>
    <w:p w14:paraId="6E347A92" w14:textId="77777777" w:rsidR="005B4AE5" w:rsidRDefault="00000000">
      <w:r>
        <w:t>"Between Munich and London?"</w:t>
      </w:r>
    </w:p>
    <w:p w14:paraId="6E4F332A" w14:textId="77777777" w:rsidR="005B4AE5" w:rsidRDefault="00000000">
      <w:r>
        <w:lastRenderedPageBreak/>
        <w:t>"No."</w:t>
      </w:r>
    </w:p>
    <w:p w14:paraId="6F6AC379" w14:textId="77777777" w:rsidR="005B4AE5" w:rsidRDefault="00000000">
      <w:r>
        <w:t>"Then what?"</w:t>
      </w:r>
    </w:p>
    <w:p w14:paraId="6DD9E47A" w14:textId="77777777" w:rsidR="005B4AE5" w:rsidRDefault="00000000">
      <w:r>
        <w:t>Derek looked at the clock.</w:t>
      </w:r>
    </w:p>
    <w:p w14:paraId="5B1F0F55" w14:textId="77777777" w:rsidR="005B4AE5" w:rsidRDefault="00000000">
      <w:r>
        <w:t>"The same anomaly."</w:t>
      </w:r>
    </w:p>
    <w:p w14:paraId="519C2930" w14:textId="77777777" w:rsidR="005B4AE5" w:rsidRDefault="00000000">
      <w:r>
        <w:t>Penny took the phone.</w:t>
      </w:r>
    </w:p>
    <w:p w14:paraId="6EE4F332" w14:textId="77777777" w:rsidR="005B4AE5" w:rsidRDefault="00000000">
      <w:r>
        <w:t>"Minkowski?"</w:t>
      </w:r>
    </w:p>
    <w:p w14:paraId="6052C06B" w14:textId="77777777" w:rsidR="005B4AE5" w:rsidRDefault="00000000">
      <w:r>
        <w:t>"Yes."</w:t>
      </w:r>
    </w:p>
    <w:p w14:paraId="61ACC16E" w14:textId="77777777" w:rsidR="005B4AE5" w:rsidRDefault="00000000">
      <w:r>
        <w:t>"How accurate are Weinstein's clocks?"</w:t>
      </w:r>
    </w:p>
    <w:p w14:paraId="3B857CC4" w14:textId="77777777" w:rsidR="005B4AE5" w:rsidRDefault="00000000">
      <w:r>
        <w:t>"Extremely."</w:t>
      </w:r>
    </w:p>
    <w:p w14:paraId="0B1042F3" w14:textId="77777777" w:rsidR="005B4AE5" w:rsidRDefault="00000000">
      <w:r>
        <w:t>"Could they be synchronized?"</w:t>
      </w:r>
    </w:p>
    <w:p w14:paraId="09E50C4B" w14:textId="77777777" w:rsidR="005B4AE5" w:rsidRDefault="00000000">
      <w:r>
        <w:t>"They were."</w:t>
      </w:r>
    </w:p>
    <w:p w14:paraId="33154C93" w14:textId="77777777" w:rsidR="005B4AE5" w:rsidRDefault="00000000">
      <w:r>
        <w:t>"Could the difference be gravitational?"</w:t>
      </w:r>
    </w:p>
    <w:p w14:paraId="53276723" w14:textId="77777777" w:rsidR="005B4AE5" w:rsidRDefault="00000000">
      <w:r>
        <w:t>"Not at this magnitude."</w:t>
      </w:r>
    </w:p>
    <w:p w14:paraId="29AC8B59" w14:textId="77777777" w:rsidR="005B4AE5" w:rsidRDefault="00000000">
      <w:r>
        <w:t>Penny looked at Derek.</w:t>
      </w:r>
    </w:p>
    <w:p w14:paraId="5B6AA2CE" w14:textId="77777777" w:rsidR="005B4AE5" w:rsidRDefault="00000000">
      <w:r>
        <w:t>"What about acceleration?"</w:t>
      </w:r>
    </w:p>
    <w:p w14:paraId="24F4B1FF" w14:textId="77777777" w:rsidR="005B4AE5" w:rsidRDefault="00000000">
      <w:r>
        <w:t>Minkowski answered.</w:t>
      </w:r>
    </w:p>
    <w:p w14:paraId="5A5D5276" w14:textId="77777777" w:rsidR="005B4AE5" w:rsidRDefault="00000000">
      <w:r>
        <w:t>"That is precisely the question."</w:t>
      </w:r>
    </w:p>
    <w:p w14:paraId="49315601" w14:textId="77777777" w:rsidR="005B4AE5" w:rsidRDefault="00000000">
      <w:r>
        <w:t>Derek took the phone back.</w:t>
      </w:r>
    </w:p>
    <w:p w14:paraId="04BD35BD" w14:textId="77777777" w:rsidR="005B4AE5" w:rsidRDefault="00000000">
      <w:r>
        <w:t>"Are you saying the clocks in Munich and London are showing the same relativistic anomaly?"</w:t>
      </w:r>
    </w:p>
    <w:p w14:paraId="69C3512D" w14:textId="77777777" w:rsidR="005B4AE5" w:rsidRDefault="00000000">
      <w:r>
        <w:t>"I'm saying that if you transform the measurements into a common frame, they are related."</w:t>
      </w:r>
    </w:p>
    <w:p w14:paraId="050E0A10" w14:textId="77777777" w:rsidR="005B4AE5" w:rsidRDefault="00000000">
      <w:r>
        <w:t>Derek thought.</w:t>
      </w:r>
    </w:p>
    <w:p w14:paraId="06A4ABB5" w14:textId="77777777" w:rsidR="005B4AE5" w:rsidRDefault="00000000">
      <w:r>
        <w:t>"How?"</w:t>
      </w:r>
    </w:p>
    <w:p w14:paraId="765BF274" w14:textId="77777777" w:rsidR="005B4AE5" w:rsidRDefault="00000000">
      <w:r>
        <w:t>"I don't know yet."</w:t>
      </w:r>
    </w:p>
    <w:p w14:paraId="407132B8" w14:textId="77777777" w:rsidR="005B4AE5" w:rsidRDefault="00000000">
      <w:r>
        <w:t>"Then why call?"</w:t>
      </w:r>
    </w:p>
    <w:p w14:paraId="51B389F2" w14:textId="77777777" w:rsidR="005B4AE5" w:rsidRDefault="00000000">
      <w:r>
        <w:t>"Because Alfred wants to speak to you."</w:t>
      </w:r>
    </w:p>
    <w:p w14:paraId="6FBFDF3B" w14:textId="77777777" w:rsidR="005B4AE5" w:rsidRDefault="00000000">
      <w:r>
        <w:t>Derek sighed.</w:t>
      </w:r>
    </w:p>
    <w:p w14:paraId="2EE3BDDD" w14:textId="77777777" w:rsidR="005B4AE5" w:rsidRDefault="00000000">
      <w:r>
        <w:t>"Put him on."</w:t>
      </w:r>
    </w:p>
    <w:p w14:paraId="71F7A29F" w14:textId="77777777" w:rsidR="005B4AE5" w:rsidRDefault="00000000">
      <w:r>
        <w:lastRenderedPageBreak/>
        <w:t>There was a click.</w:t>
      </w:r>
    </w:p>
    <w:p w14:paraId="442697B6" w14:textId="77777777" w:rsidR="005B4AE5" w:rsidRDefault="00000000">
      <w:r>
        <w:t>Then a different voice.</w:t>
      </w:r>
    </w:p>
    <w:p w14:paraId="1796F4F7" w14:textId="77777777" w:rsidR="005B4AE5" w:rsidRDefault="00000000">
      <w:r>
        <w:t>Older.</w:t>
      </w:r>
    </w:p>
    <w:p w14:paraId="15406506" w14:textId="77777777" w:rsidR="005B4AE5" w:rsidRDefault="00000000">
      <w:r>
        <w:t>Calmer.</w:t>
      </w:r>
    </w:p>
    <w:p w14:paraId="627060FB" w14:textId="77777777" w:rsidR="005B4AE5" w:rsidRDefault="00000000">
      <w:r>
        <w:t>Slightly irritated.</w:t>
      </w:r>
    </w:p>
    <w:p w14:paraId="0C457A2B" w14:textId="77777777" w:rsidR="005B4AE5" w:rsidRDefault="00000000">
      <w:r>
        <w:t>"Derek Gent?"</w:t>
      </w:r>
    </w:p>
    <w:p w14:paraId="606C7632" w14:textId="77777777" w:rsidR="005B4AE5" w:rsidRDefault="00000000">
      <w:r>
        <w:t>"Yes."</w:t>
      </w:r>
    </w:p>
    <w:p w14:paraId="3BFF4D4E" w14:textId="77777777" w:rsidR="005B4AE5" w:rsidRDefault="00000000">
      <w:r>
        <w:t>"This is Alfred Weinstein."</w:t>
      </w:r>
    </w:p>
    <w:p w14:paraId="4C458DD0" w14:textId="77777777" w:rsidR="005B4AE5" w:rsidRDefault="00000000">
      <w:r>
        <w:t>"I know."</w:t>
      </w:r>
    </w:p>
    <w:p w14:paraId="235E54A8" w14:textId="77777777" w:rsidR="005B4AE5" w:rsidRDefault="00000000">
      <w:r>
        <w:t>"Do we know each other?"</w:t>
      </w:r>
    </w:p>
    <w:p w14:paraId="74E280AD" w14:textId="77777777" w:rsidR="005B4AE5" w:rsidRDefault="00000000">
      <w:r>
        <w:t>"Not personally."</w:t>
      </w:r>
    </w:p>
    <w:p w14:paraId="306F7046" w14:textId="77777777" w:rsidR="005B4AE5" w:rsidRDefault="00000000">
      <w:r>
        <w:t>"Hmm."</w:t>
      </w:r>
    </w:p>
    <w:p w14:paraId="3E32F7FC" w14:textId="77777777" w:rsidR="005B4AE5" w:rsidRDefault="00000000">
      <w:r>
        <w:t>A pause.</w:t>
      </w:r>
    </w:p>
    <w:p w14:paraId="44604E1F" w14:textId="77777777" w:rsidR="005B4AE5" w:rsidRDefault="00000000">
      <w:r>
        <w:t>"You're the detective."</w:t>
      </w:r>
    </w:p>
    <w:p w14:paraId="3DA1D15B" w14:textId="77777777" w:rsidR="005B4AE5" w:rsidRDefault="00000000">
      <w:r>
        <w:t>"Yes."</w:t>
      </w:r>
    </w:p>
    <w:p w14:paraId="03E95E96" w14:textId="77777777" w:rsidR="005B4AE5" w:rsidRDefault="00000000">
      <w:r>
        <w:t>"The relativistic detective."</w:t>
      </w:r>
    </w:p>
    <w:p w14:paraId="2ADE61C2" w14:textId="77777777" w:rsidR="005B4AE5" w:rsidRDefault="00000000">
      <w:r>
        <w:t>"Yes."</w:t>
      </w:r>
    </w:p>
    <w:p w14:paraId="30590AF9" w14:textId="77777777" w:rsidR="005B4AE5" w:rsidRDefault="00000000">
      <w:r>
        <w:t>"I've been told you have a clock."</w:t>
      </w:r>
    </w:p>
    <w:p w14:paraId="6306AE79" w14:textId="77777777" w:rsidR="005B4AE5" w:rsidRDefault="00000000">
      <w:r>
        <w:t>Derek looked at it.</w:t>
      </w:r>
    </w:p>
    <w:p w14:paraId="126044C2" w14:textId="77777777" w:rsidR="005B4AE5" w:rsidRDefault="00000000">
      <w:r>
        <w:t>"I do."</w:t>
      </w:r>
    </w:p>
    <w:p w14:paraId="123A7011" w14:textId="77777777" w:rsidR="005B4AE5" w:rsidRDefault="00000000">
      <w:r>
        <w:t>"Where did you get it?"</w:t>
      </w:r>
    </w:p>
    <w:p w14:paraId="66E9E862" w14:textId="77777777" w:rsidR="005B4AE5" w:rsidRDefault="00000000">
      <w:r>
        <w:t>"I don't know."</w:t>
      </w:r>
    </w:p>
    <w:p w14:paraId="3684D7E3" w14:textId="77777777" w:rsidR="005B4AE5" w:rsidRDefault="00000000">
      <w:r>
        <w:t>"That's unhelpful."</w:t>
      </w:r>
    </w:p>
    <w:p w14:paraId="215AE29A" w14:textId="77777777" w:rsidR="005B4AE5" w:rsidRDefault="00000000">
      <w:r>
        <w:t>"I agree."</w:t>
      </w:r>
    </w:p>
    <w:p w14:paraId="36B3FE32" w14:textId="77777777" w:rsidR="005B4AE5" w:rsidRDefault="00000000">
      <w:r>
        <w:t>"Does it have a brass case?"</w:t>
      </w:r>
    </w:p>
    <w:p w14:paraId="322B8C3F" w14:textId="77777777" w:rsidR="005B4AE5" w:rsidRDefault="00000000">
      <w:r>
        <w:t>"Yes."</w:t>
      </w:r>
    </w:p>
    <w:p w14:paraId="4BB01CAF" w14:textId="77777777" w:rsidR="005B4AE5" w:rsidRDefault="00000000">
      <w:r>
        <w:t>"Old railway style?"</w:t>
      </w:r>
    </w:p>
    <w:p w14:paraId="3E495092" w14:textId="77777777" w:rsidR="005B4AE5" w:rsidRDefault="00000000">
      <w:r>
        <w:lastRenderedPageBreak/>
        <w:t>"Yes."</w:t>
      </w:r>
    </w:p>
    <w:p w14:paraId="1DA4D991" w14:textId="77777777" w:rsidR="005B4AE5" w:rsidRDefault="00000000">
      <w:r>
        <w:t>"Does it stop at seventeen seconds?"</w:t>
      </w:r>
    </w:p>
    <w:p w14:paraId="583B5210" w14:textId="77777777" w:rsidR="005B4AE5" w:rsidRDefault="00000000">
      <w:r>
        <w:t>"Yes."</w:t>
      </w:r>
    </w:p>
    <w:p w14:paraId="76C8071A" w14:textId="77777777" w:rsidR="005B4AE5" w:rsidRDefault="00000000">
      <w:r>
        <w:t>There was a pause.</w:t>
      </w:r>
    </w:p>
    <w:p w14:paraId="72C561BC" w14:textId="77777777" w:rsidR="005B4AE5" w:rsidRDefault="00000000">
      <w:r>
        <w:t>"Then you have a problem."</w:t>
      </w:r>
    </w:p>
    <w:p w14:paraId="19435BB7" w14:textId="77777777" w:rsidR="005B4AE5" w:rsidRDefault="00000000">
      <w:r>
        <w:t>Derek smiled.</w:t>
      </w:r>
    </w:p>
    <w:p w14:paraId="48223D0B" w14:textId="77777777" w:rsidR="005B4AE5" w:rsidRDefault="00000000">
      <w:r>
        <w:t>"We had already established that."</w:t>
      </w:r>
    </w:p>
    <w:p w14:paraId="648CA65C" w14:textId="77777777" w:rsidR="005B4AE5" w:rsidRDefault="00000000">
      <w:r>
        <w:t>"No. You have a very specific problem."</w:t>
      </w:r>
    </w:p>
    <w:p w14:paraId="02D70FB0" w14:textId="77777777" w:rsidR="005B4AE5" w:rsidRDefault="00000000">
      <w:r>
        <w:t>"What is it?"</w:t>
      </w:r>
    </w:p>
    <w:p w14:paraId="0F817482" w14:textId="77777777" w:rsidR="005B4AE5" w:rsidRDefault="00000000">
      <w:r>
        <w:t>Weinstein took a breath.</w:t>
      </w:r>
    </w:p>
    <w:p w14:paraId="745F6117" w14:textId="77777777" w:rsidR="005B4AE5" w:rsidRDefault="00000000">
      <w:r>
        <w:t>"I've seen that clock before."</w:t>
      </w:r>
    </w:p>
    <w:p w14:paraId="0A1C933D" w14:textId="77777777" w:rsidR="005B4AE5" w:rsidRDefault="00000000">
      <w:r>
        <w:t>Derek's expression changed.</w:t>
      </w:r>
    </w:p>
    <w:p w14:paraId="05494396" w14:textId="77777777" w:rsidR="005B4AE5" w:rsidRDefault="00000000">
      <w:r>
        <w:t>"Where?"</w:t>
      </w:r>
    </w:p>
    <w:p w14:paraId="66B27C59" w14:textId="77777777" w:rsidR="005B4AE5" w:rsidRDefault="00000000">
      <w:r>
        <w:t>"In 2026."</w:t>
      </w:r>
    </w:p>
    <w:p w14:paraId="68595EA3" w14:textId="77777777" w:rsidR="005B4AE5" w:rsidRDefault="00000000">
      <w:r>
        <w:t>Derek looked at Penny.</w:t>
      </w:r>
    </w:p>
    <w:p w14:paraId="47907A2B" w14:textId="77777777" w:rsidR="005B4AE5" w:rsidRDefault="00000000">
      <w:r>
        <w:t>Penny looked at him.</w:t>
      </w:r>
    </w:p>
    <w:p w14:paraId="0CAB8D21" w14:textId="77777777" w:rsidR="005B4AE5" w:rsidRDefault="00000000">
      <w:r>
        <w:t>Trevor stared.</w:t>
      </w:r>
    </w:p>
    <w:p w14:paraId="2C51E5BC" w14:textId="77777777" w:rsidR="005B4AE5" w:rsidRDefault="00000000">
      <w:r>
        <w:t>Derek said:</w:t>
      </w:r>
    </w:p>
    <w:p w14:paraId="5CE7205B" w14:textId="77777777" w:rsidR="005B4AE5" w:rsidRDefault="00000000">
      <w:r>
        <w:t>"We're in 2026."</w:t>
      </w:r>
    </w:p>
    <w:p w14:paraId="29D132B4" w14:textId="77777777" w:rsidR="005B4AE5" w:rsidRDefault="00000000">
      <w:r>
        <w:t>"I know."</w:t>
      </w:r>
    </w:p>
    <w:p w14:paraId="5992EF97" w14:textId="77777777" w:rsidR="005B4AE5" w:rsidRDefault="00000000">
      <w:r>
        <w:t>"Then what do you mean?"</w:t>
      </w:r>
    </w:p>
    <w:p w14:paraId="74FE69A4" w14:textId="77777777" w:rsidR="005B4AE5" w:rsidRDefault="00000000">
      <w:r>
        <w:t>"I mean I saw it earlier."</w:t>
      </w:r>
    </w:p>
    <w:p w14:paraId="5F27A719" w14:textId="77777777" w:rsidR="005B4AE5" w:rsidRDefault="00000000">
      <w:r>
        <w:t>"When?"</w:t>
      </w:r>
    </w:p>
    <w:p w14:paraId="0F4240ED" w14:textId="77777777" w:rsidR="005B4AE5" w:rsidRDefault="00000000">
      <w:r>
        <w:t>Weinstein paused.</w:t>
      </w:r>
    </w:p>
    <w:p w14:paraId="7BC18B93" w14:textId="77777777" w:rsidR="005B4AE5" w:rsidRDefault="00000000">
      <w:r>
        <w:t>"Tomorrow."</w:t>
      </w:r>
    </w:p>
    <w:p w14:paraId="4B14918B" w14:textId="77777777" w:rsidR="005B4AE5" w:rsidRDefault="00000000">
      <w:r>
        <w:t>Nobody spoke.</w:t>
      </w:r>
    </w:p>
    <w:p w14:paraId="6F20672C" w14:textId="77777777" w:rsidR="005B4AE5" w:rsidRDefault="00000000">
      <w:r>
        <w:t>Derek slowly sat down.</w:t>
      </w:r>
    </w:p>
    <w:p w14:paraId="4922EF7B" w14:textId="77777777" w:rsidR="005B4AE5" w:rsidRDefault="00000000">
      <w:r>
        <w:lastRenderedPageBreak/>
        <w:t>Penny took the phone.</w:t>
      </w:r>
    </w:p>
    <w:p w14:paraId="5C4A1C1F" w14:textId="77777777" w:rsidR="005B4AE5" w:rsidRDefault="00000000">
      <w:r>
        <w:t>"Alfred."</w:t>
      </w:r>
    </w:p>
    <w:p w14:paraId="2225B452" w14:textId="77777777" w:rsidR="005B4AE5" w:rsidRDefault="00000000">
      <w:r>
        <w:t>"Yes?"</w:t>
      </w:r>
    </w:p>
    <w:p w14:paraId="1B836636" w14:textId="77777777" w:rsidR="005B4AE5" w:rsidRDefault="00000000">
      <w:r>
        <w:t>"Are you saying you have already seen the clock?"</w:t>
      </w:r>
    </w:p>
    <w:p w14:paraId="1AF4F6D8" w14:textId="77777777" w:rsidR="005B4AE5" w:rsidRDefault="00000000">
      <w:r>
        <w:t>"Yes."</w:t>
      </w:r>
    </w:p>
    <w:p w14:paraId="42AE6C0C" w14:textId="77777777" w:rsidR="005B4AE5" w:rsidRDefault="00000000">
      <w:r>
        <w:t>"Where?"</w:t>
      </w:r>
    </w:p>
    <w:p w14:paraId="3873EF50" w14:textId="77777777" w:rsidR="005B4AE5" w:rsidRDefault="00000000">
      <w:r>
        <w:t>"In London."</w:t>
      </w:r>
    </w:p>
    <w:p w14:paraId="52B09991" w14:textId="77777777" w:rsidR="005B4AE5" w:rsidRDefault="00000000">
      <w:r>
        <w:t>Penny looked at Derek.</w:t>
      </w:r>
    </w:p>
    <w:p w14:paraId="5C0030C8" w14:textId="77777777" w:rsidR="005B4AE5" w:rsidRDefault="00000000">
      <w:r>
        <w:t>"Here?"</w:t>
      </w:r>
    </w:p>
    <w:p w14:paraId="0E5C5215" w14:textId="77777777" w:rsidR="005B4AE5" w:rsidRDefault="00000000">
      <w:r>
        <w:t>"I believe so."</w:t>
      </w:r>
    </w:p>
    <w:p w14:paraId="06C5B8EA" w14:textId="77777777" w:rsidR="005B4AE5" w:rsidRDefault="00000000">
      <w:r>
        <w:t>Derek took the phone back.</w:t>
      </w:r>
    </w:p>
    <w:p w14:paraId="6A538ED8" w14:textId="77777777" w:rsidR="005B4AE5" w:rsidRDefault="00000000">
      <w:r>
        <w:t>"Alfred, are you sure?"</w:t>
      </w:r>
    </w:p>
    <w:p w14:paraId="229BEA42" w14:textId="77777777" w:rsidR="005B4AE5" w:rsidRDefault="00000000">
      <w:r>
        <w:t>"I am very old, Mr Gent, but I am not senile."</w:t>
      </w:r>
    </w:p>
    <w:p w14:paraId="5276AE22" w14:textId="77777777" w:rsidR="005B4AE5" w:rsidRDefault="00000000">
      <w:r>
        <w:t>"I didn't mean—"</w:t>
      </w:r>
    </w:p>
    <w:p w14:paraId="2E03251F" w14:textId="77777777" w:rsidR="005B4AE5" w:rsidRDefault="00000000">
      <w:r>
        <w:t>"I know what you meant."</w:t>
      </w:r>
    </w:p>
    <w:p w14:paraId="49B3D6C6" w14:textId="77777777" w:rsidR="005B4AE5" w:rsidRDefault="00000000">
      <w:r>
        <w:t>A pause.</w:t>
      </w:r>
    </w:p>
    <w:p w14:paraId="134352D5" w14:textId="77777777" w:rsidR="005B4AE5" w:rsidRDefault="00000000">
      <w:r>
        <w:t>Then Weinstein said:</w:t>
      </w:r>
    </w:p>
    <w:p w14:paraId="18CD743F" w14:textId="77777777" w:rsidR="005B4AE5" w:rsidRDefault="00000000">
      <w:r>
        <w:t>"The interesting thing is that I remember seeing it."</w:t>
      </w:r>
    </w:p>
    <w:p w14:paraId="1CF15793" w14:textId="77777777" w:rsidR="005B4AE5" w:rsidRDefault="00000000">
      <w:r>
        <w:t>"That's reassuring."</w:t>
      </w:r>
    </w:p>
    <w:p w14:paraId="71B96F33" w14:textId="77777777" w:rsidR="005B4AE5" w:rsidRDefault="00000000">
      <w:r>
        <w:t>"No."</w:t>
      </w:r>
    </w:p>
    <w:p w14:paraId="71EBFEB2" w14:textId="77777777" w:rsidR="005B4AE5" w:rsidRDefault="00000000">
      <w:r>
        <w:t>"Why not?"</w:t>
      </w:r>
    </w:p>
    <w:p w14:paraId="0596E695" w14:textId="77777777" w:rsidR="005B4AE5" w:rsidRDefault="00000000">
      <w:r>
        <w:t>"Because I remember seeing it tomorrow."</w:t>
      </w:r>
    </w:p>
    <w:p w14:paraId="0918959C" w14:textId="77777777" w:rsidR="005B4AE5" w:rsidRDefault="00000000">
      <w:r>
        <w:t>Derek closed his eyes.</w:t>
      </w:r>
    </w:p>
    <w:p w14:paraId="0F302CFC" w14:textId="77777777" w:rsidR="005B4AE5" w:rsidRDefault="00000000">
      <w:r>
        <w:t>Trevor whispered:</w:t>
      </w:r>
    </w:p>
    <w:p w14:paraId="463A7293" w14:textId="77777777" w:rsidR="005B4AE5" w:rsidRDefault="00000000">
      <w:r>
        <w:t>"That doesn't help."</w:t>
      </w:r>
    </w:p>
    <w:p w14:paraId="4B4A3FA1" w14:textId="77777777" w:rsidR="005B4AE5" w:rsidRDefault="00000000">
      <w:r>
        <w:t>Derek covered the receiver.</w:t>
      </w:r>
    </w:p>
    <w:p w14:paraId="7A77CF3D" w14:textId="77777777" w:rsidR="005B4AE5" w:rsidRDefault="00000000">
      <w:r>
        <w:t>"No."</w:t>
      </w:r>
    </w:p>
    <w:p w14:paraId="61564980" w14:textId="77777777" w:rsidR="005B4AE5" w:rsidRDefault="00000000">
      <w:r>
        <w:lastRenderedPageBreak/>
        <w:t>He uncovered it.</w:t>
      </w:r>
    </w:p>
    <w:p w14:paraId="464E9488" w14:textId="77777777" w:rsidR="005B4AE5" w:rsidRDefault="00000000">
      <w:r>
        <w:t>"Alfred, what exactly happened?"</w:t>
      </w:r>
    </w:p>
    <w:p w14:paraId="4FA507DD" w14:textId="77777777" w:rsidR="005B4AE5" w:rsidRDefault="00000000">
      <w:r>
        <w:t>"I was standing in the Bureau."</w:t>
      </w:r>
    </w:p>
    <w:p w14:paraId="092B76B1" w14:textId="77777777" w:rsidR="005B4AE5" w:rsidRDefault="00000000">
      <w:r>
        <w:t>"When?"</w:t>
      </w:r>
    </w:p>
    <w:p w14:paraId="637509C3" w14:textId="77777777" w:rsidR="005B4AE5" w:rsidRDefault="00000000">
      <w:r>
        <w:t>"Tomorrow."</w:t>
      </w:r>
    </w:p>
    <w:p w14:paraId="1C047727" w14:textId="77777777" w:rsidR="005B4AE5" w:rsidRDefault="00000000">
      <w:r>
        <w:t>"What were you doing?"</w:t>
      </w:r>
    </w:p>
    <w:p w14:paraId="725BC990" w14:textId="77777777" w:rsidR="005B4AE5" w:rsidRDefault="00000000">
      <w:r>
        <w:t>"Looking at the clock."</w:t>
      </w:r>
    </w:p>
    <w:p w14:paraId="46509492" w14:textId="77777777" w:rsidR="005B4AE5" w:rsidRDefault="00000000">
      <w:r>
        <w:t>"Anything else?"</w:t>
      </w:r>
    </w:p>
    <w:p w14:paraId="1C60773D" w14:textId="77777777" w:rsidR="005B4AE5" w:rsidRDefault="00000000">
      <w:r>
        <w:t>"Yes."</w:t>
      </w:r>
    </w:p>
    <w:p w14:paraId="3BCB1C9A" w14:textId="77777777" w:rsidR="005B4AE5" w:rsidRDefault="00000000">
      <w:r>
        <w:t>"What?"</w:t>
      </w:r>
    </w:p>
    <w:p w14:paraId="7A1517AF" w14:textId="77777777" w:rsidR="005B4AE5" w:rsidRDefault="00000000">
      <w:r>
        <w:t>"You were dead."</w:t>
      </w:r>
    </w:p>
    <w:p w14:paraId="163A8951" w14:textId="77777777" w:rsidR="005B4AE5" w:rsidRDefault="00000000">
      <w:r>
        <w:t>Derek looked at Penny.</w:t>
      </w:r>
    </w:p>
    <w:p w14:paraId="5EB29BE6" w14:textId="77777777" w:rsidR="005B4AE5" w:rsidRDefault="00000000">
      <w:r>
        <w:t>Penny took a slow breath.</w:t>
      </w:r>
    </w:p>
    <w:p w14:paraId="0513BE98" w14:textId="77777777" w:rsidR="005B4AE5" w:rsidRDefault="00000000">
      <w:r>
        <w:t>Trevor looked as though he would quite like to leave the country.</w:t>
      </w:r>
    </w:p>
    <w:p w14:paraId="6183803E" w14:textId="77777777" w:rsidR="005B4AE5" w:rsidRDefault="00000000">
      <w:r>
        <w:t>Derek said:</w:t>
      </w:r>
    </w:p>
    <w:p w14:paraId="0CDBBF1E" w14:textId="77777777" w:rsidR="005B4AE5" w:rsidRDefault="00000000">
      <w:r>
        <w:t>"Did you see who killed me?"</w:t>
      </w:r>
    </w:p>
    <w:p w14:paraId="653F8749" w14:textId="77777777" w:rsidR="005B4AE5" w:rsidRDefault="00000000">
      <w:r>
        <w:t>"No."</w:t>
      </w:r>
    </w:p>
    <w:p w14:paraId="5135EDDC" w14:textId="77777777" w:rsidR="005B4AE5" w:rsidRDefault="00000000">
      <w:r>
        <w:t>"Why not?"</w:t>
      </w:r>
    </w:p>
    <w:p w14:paraId="1CF2F1CE" w14:textId="77777777" w:rsidR="005B4AE5" w:rsidRDefault="00000000">
      <w:r>
        <w:t>"Because you were standing up."</w:t>
      </w:r>
    </w:p>
    <w:p w14:paraId="2F33405B" w14:textId="77777777" w:rsidR="005B4AE5" w:rsidRDefault="00000000">
      <w:r>
        <w:t>Derek blinked.</w:t>
      </w:r>
    </w:p>
    <w:p w14:paraId="5C38B8B3" w14:textId="77777777" w:rsidR="005B4AE5" w:rsidRDefault="00000000">
      <w:r>
        <w:t>"What?"</w:t>
      </w:r>
    </w:p>
    <w:p w14:paraId="07129C79" w14:textId="77777777" w:rsidR="005B4AE5" w:rsidRDefault="00000000">
      <w:r>
        <w:t>Weinstein continued.</w:t>
      </w:r>
    </w:p>
    <w:p w14:paraId="70098194" w14:textId="77777777" w:rsidR="005B4AE5" w:rsidRDefault="00000000">
      <w:r>
        <w:t>"You were dead."</w:t>
      </w:r>
    </w:p>
    <w:p w14:paraId="37BD10BD" w14:textId="77777777" w:rsidR="005B4AE5" w:rsidRDefault="00000000">
      <w:r>
        <w:t>"Yes."</w:t>
      </w:r>
    </w:p>
    <w:p w14:paraId="6B37F3CE" w14:textId="77777777" w:rsidR="005B4AE5" w:rsidRDefault="00000000">
      <w:r>
        <w:t>"But you were standing."</w:t>
      </w:r>
    </w:p>
    <w:p w14:paraId="5C911B2C" w14:textId="77777777" w:rsidR="005B4AE5" w:rsidRDefault="00000000">
      <w:r>
        <w:t>Derek looked at Penny.</w:t>
      </w:r>
    </w:p>
    <w:p w14:paraId="45CC5235" w14:textId="77777777" w:rsidR="005B4AE5" w:rsidRDefault="00000000">
      <w:r>
        <w:t>Penny stared back.</w:t>
      </w:r>
    </w:p>
    <w:p w14:paraId="4A7A9252" w14:textId="77777777" w:rsidR="005B4AE5" w:rsidRDefault="00000000">
      <w:r>
        <w:lastRenderedPageBreak/>
        <w:t>Trevor said:</w:t>
      </w:r>
    </w:p>
    <w:p w14:paraId="5B4C302D" w14:textId="77777777" w:rsidR="005B4AE5" w:rsidRDefault="00000000">
      <w:r>
        <w:t>"That's not possible."</w:t>
      </w:r>
    </w:p>
    <w:p w14:paraId="14E106C4" w14:textId="77777777" w:rsidR="005B4AE5" w:rsidRDefault="00000000">
      <w:r>
        <w:t>Derek covered the phone.</w:t>
      </w:r>
    </w:p>
    <w:p w14:paraId="17CD4D92" w14:textId="77777777" w:rsidR="005B4AE5" w:rsidRDefault="00000000">
      <w:r>
        <w:t>"Thank you, Trevor."</w:t>
      </w:r>
    </w:p>
    <w:p w14:paraId="3A258EA4" w14:textId="77777777" w:rsidR="005B4AE5" w:rsidRDefault="00000000">
      <w:r>
        <w:t>"Sorry."</w:t>
      </w:r>
    </w:p>
    <w:p w14:paraId="4DDDF0AF" w14:textId="77777777" w:rsidR="005B4AE5" w:rsidRDefault="00000000">
      <w:r>
        <w:t>Derek uncovered it.</w:t>
      </w:r>
    </w:p>
    <w:p w14:paraId="566751E0" w14:textId="77777777" w:rsidR="005B4AE5" w:rsidRDefault="00000000">
      <w:r>
        <w:t>"Alfred, are you sure?"</w:t>
      </w:r>
    </w:p>
    <w:p w14:paraId="54BCD238" w14:textId="77777777" w:rsidR="005B4AE5" w:rsidRDefault="00000000">
      <w:r>
        <w:t>"Quite."</w:t>
      </w:r>
    </w:p>
    <w:p w14:paraId="6AD991FF" w14:textId="77777777" w:rsidR="005B4AE5" w:rsidRDefault="00000000">
      <w:r>
        <w:t>"Could it have been a relativistic effect?"</w:t>
      </w:r>
    </w:p>
    <w:p w14:paraId="37C2D3CE" w14:textId="77777777" w:rsidR="005B4AE5" w:rsidRDefault="00000000">
      <w:r>
        <w:t>"Possibly."</w:t>
      </w:r>
    </w:p>
    <w:p w14:paraId="48445C87" w14:textId="77777777" w:rsidR="005B4AE5" w:rsidRDefault="00000000">
      <w:r>
        <w:t>"Could the photograph have been from another frame?"</w:t>
      </w:r>
    </w:p>
    <w:p w14:paraId="019E86F5" w14:textId="77777777" w:rsidR="005B4AE5" w:rsidRDefault="00000000">
      <w:r>
        <w:t>"Possibly."</w:t>
      </w:r>
    </w:p>
    <w:p w14:paraId="39AC054C" w14:textId="77777777" w:rsidR="005B4AE5" w:rsidRDefault="00000000">
      <w:r>
        <w:t>"Could the event be displaced in time?"</w:t>
      </w:r>
    </w:p>
    <w:p w14:paraId="17541978" w14:textId="77777777" w:rsidR="005B4AE5" w:rsidRDefault="00000000">
      <w:r>
        <w:t>"Possibly."</w:t>
      </w:r>
    </w:p>
    <w:p w14:paraId="1061BBE8" w14:textId="77777777" w:rsidR="005B4AE5" w:rsidRDefault="00000000">
      <w:r>
        <w:t>"Could I have been dead in one frame and alive in another?"</w:t>
      </w:r>
    </w:p>
    <w:p w14:paraId="10726650" w14:textId="77777777" w:rsidR="005B4AE5" w:rsidRDefault="00000000">
      <w:r>
        <w:t>There was a long silence.</w:t>
      </w:r>
    </w:p>
    <w:p w14:paraId="0FCBB2ED" w14:textId="77777777" w:rsidR="005B4AE5" w:rsidRDefault="00000000">
      <w:r>
        <w:t>Then Weinstein said:</w:t>
      </w:r>
    </w:p>
    <w:p w14:paraId="149BF9DA" w14:textId="77777777" w:rsidR="005B4AE5" w:rsidRDefault="00000000">
      <w:r>
        <w:t>"No."</w:t>
      </w:r>
    </w:p>
    <w:p w14:paraId="3ECCEC2C" w14:textId="77777777" w:rsidR="005B4AE5" w:rsidRDefault="00000000">
      <w:r>
        <w:t>Derek waited.</w:t>
      </w:r>
    </w:p>
    <w:p w14:paraId="568D34DE" w14:textId="77777777" w:rsidR="005B4AE5" w:rsidRDefault="00000000">
      <w:r>
        <w:t>"Why not?"</w:t>
      </w:r>
    </w:p>
    <w:p w14:paraId="0231FD2C" w14:textId="77777777" w:rsidR="005B4AE5" w:rsidRDefault="00000000">
      <w:r>
        <w:t>"Because that's nonsense."</w:t>
      </w:r>
    </w:p>
    <w:p w14:paraId="52CA3043" w14:textId="77777777" w:rsidR="005B4AE5" w:rsidRDefault="00000000">
      <w:r>
        <w:t>Derek nodded.</w:t>
      </w:r>
    </w:p>
    <w:p w14:paraId="31AA6BC9" w14:textId="77777777" w:rsidR="005B4AE5" w:rsidRDefault="00000000">
      <w:r>
        <w:t>"Good."</w:t>
      </w:r>
    </w:p>
    <w:p w14:paraId="71F5C8A5" w14:textId="77777777" w:rsidR="005B4AE5" w:rsidRDefault="00000000">
      <w:r>
        <w:t>"However..."</w:t>
      </w:r>
    </w:p>
    <w:p w14:paraId="7D1F5ED8" w14:textId="77777777" w:rsidR="005B4AE5" w:rsidRDefault="00000000">
      <w:r>
        <w:t>Derek closed his eyes.</w:t>
      </w:r>
    </w:p>
    <w:p w14:paraId="37867CE1" w14:textId="77777777" w:rsidR="005B4AE5" w:rsidRDefault="00000000">
      <w:r>
        <w:t>"Yes?"</w:t>
      </w:r>
    </w:p>
    <w:p w14:paraId="3D7199AE" w14:textId="77777777" w:rsidR="005B4AE5" w:rsidRDefault="00000000">
      <w:r>
        <w:lastRenderedPageBreak/>
        <w:t>"You could be dead according to one description of an event and alive according to another if we're actually talking about different events."</w:t>
      </w:r>
    </w:p>
    <w:p w14:paraId="4A218F2A" w14:textId="77777777" w:rsidR="005B4AE5" w:rsidRDefault="00000000">
      <w:r>
        <w:t>"That's what I thought."</w:t>
      </w:r>
    </w:p>
    <w:p w14:paraId="047E07C4" w14:textId="77777777" w:rsidR="005B4AE5" w:rsidRDefault="00000000">
      <w:r>
        <w:t>"Which means the photograph may be telling you the truth."</w:t>
      </w:r>
    </w:p>
    <w:p w14:paraId="71FCA4F2" w14:textId="77777777" w:rsidR="005B4AE5" w:rsidRDefault="00000000">
      <w:r>
        <w:t>"Even if I'm not dead."</w:t>
      </w:r>
    </w:p>
    <w:p w14:paraId="0450C158" w14:textId="77777777" w:rsidR="005B4AE5" w:rsidRDefault="00000000">
      <w:r>
        <w:t>"Yes."</w:t>
      </w:r>
    </w:p>
    <w:p w14:paraId="2915EFF6" w14:textId="77777777" w:rsidR="005B4AE5" w:rsidRDefault="00000000">
      <w:r>
        <w:t>Derek considered that.</w:t>
      </w:r>
    </w:p>
    <w:p w14:paraId="49A3838A" w14:textId="77777777" w:rsidR="005B4AE5" w:rsidRDefault="00000000">
      <w:r>
        <w:t>"That's rather annoying."</w:t>
      </w:r>
    </w:p>
    <w:p w14:paraId="20FA1070" w14:textId="77777777" w:rsidR="005B4AE5" w:rsidRDefault="00000000">
      <w:r>
        <w:t>"I agree."</w:t>
      </w:r>
    </w:p>
    <w:p w14:paraId="34556138" w14:textId="77777777" w:rsidR="005B4AE5" w:rsidRDefault="00000000">
      <w:r>
        <w:t>Minkowski's voice came faintly from the background.</w:t>
      </w:r>
    </w:p>
    <w:p w14:paraId="4A7F7497" w14:textId="77777777" w:rsidR="005B4AE5" w:rsidRDefault="00000000">
      <w:r>
        <w:t>"Ask him about the train."</w:t>
      </w:r>
    </w:p>
    <w:p w14:paraId="16A89721" w14:textId="77777777" w:rsidR="005B4AE5" w:rsidRDefault="00000000">
      <w:r>
        <w:t>Derek heard him.</w:t>
      </w:r>
    </w:p>
    <w:p w14:paraId="5CBA9165" w14:textId="77777777" w:rsidR="005B4AE5" w:rsidRDefault="00000000">
      <w:r>
        <w:t>"What train?"</w:t>
      </w:r>
    </w:p>
    <w:p w14:paraId="7C68C9AC" w14:textId="77777777" w:rsidR="005B4AE5" w:rsidRDefault="00000000">
      <w:r>
        <w:t>Weinstein said:</w:t>
      </w:r>
    </w:p>
    <w:p w14:paraId="5B0DC099" w14:textId="77777777" w:rsidR="005B4AE5" w:rsidRDefault="00000000">
      <w:r>
        <w:t>"Ah."</w:t>
      </w:r>
    </w:p>
    <w:p w14:paraId="39A283D3" w14:textId="77777777" w:rsidR="005B4AE5" w:rsidRDefault="00000000">
      <w:r>
        <w:t>"What?"</w:t>
      </w:r>
    </w:p>
    <w:p w14:paraId="2AA8121E" w14:textId="77777777" w:rsidR="005B4AE5" w:rsidRDefault="00000000">
      <w:r>
        <w:t>"There is a train."</w:t>
      </w:r>
    </w:p>
    <w:p w14:paraId="0CCBC1EC" w14:textId="77777777" w:rsidR="005B4AE5" w:rsidRDefault="00000000">
      <w:r>
        <w:t>"What train?"</w:t>
      </w:r>
    </w:p>
    <w:p w14:paraId="7FDB36F9" w14:textId="77777777" w:rsidR="005B4AE5" w:rsidRDefault="00000000">
      <w:r>
        <w:t>"The one at the station."</w:t>
      </w:r>
    </w:p>
    <w:p w14:paraId="17D8F029" w14:textId="77777777" w:rsidR="005B4AE5" w:rsidRDefault="00000000">
      <w:r>
        <w:t>"What station?"</w:t>
      </w:r>
    </w:p>
    <w:p w14:paraId="7882188D" w14:textId="77777777" w:rsidR="005B4AE5" w:rsidRDefault="00000000">
      <w:r>
        <w:t>"London Terminus."</w:t>
      </w:r>
    </w:p>
    <w:p w14:paraId="31F4DA40" w14:textId="77777777" w:rsidR="005B4AE5" w:rsidRDefault="00000000">
      <w:r>
        <w:t>Derek froze.</w:t>
      </w:r>
    </w:p>
    <w:p w14:paraId="19659B00" w14:textId="77777777" w:rsidR="005B4AE5" w:rsidRPr="0020145A" w:rsidRDefault="00000000">
      <w:pPr>
        <w:rPr>
          <w:lang w:val="de-DE"/>
        </w:rPr>
      </w:pPr>
      <w:r w:rsidRPr="0020145A">
        <w:rPr>
          <w:lang w:val="de-DE"/>
        </w:rPr>
        <w:t>"</w:t>
      </w:r>
      <w:proofErr w:type="spellStart"/>
      <w:r w:rsidRPr="0020145A">
        <w:rPr>
          <w:lang w:val="de-DE"/>
        </w:rPr>
        <w:t>Platform</w:t>
      </w:r>
      <w:proofErr w:type="spellEnd"/>
      <w:r w:rsidRPr="0020145A">
        <w:rPr>
          <w:lang w:val="de-DE"/>
        </w:rPr>
        <w:t xml:space="preserve"> </w:t>
      </w:r>
      <w:proofErr w:type="spellStart"/>
      <w:r w:rsidRPr="0020145A">
        <w:rPr>
          <w:lang w:val="de-DE"/>
        </w:rPr>
        <w:t>seven</w:t>
      </w:r>
      <w:proofErr w:type="spellEnd"/>
      <w:r w:rsidRPr="0020145A">
        <w:rPr>
          <w:lang w:val="de-DE"/>
        </w:rPr>
        <w:t>?"</w:t>
      </w:r>
    </w:p>
    <w:p w14:paraId="69F808FE" w14:textId="77777777" w:rsidR="005B4AE5" w:rsidRPr="0020145A" w:rsidRDefault="00000000">
      <w:pPr>
        <w:rPr>
          <w:lang w:val="de-DE"/>
        </w:rPr>
      </w:pPr>
      <w:r w:rsidRPr="0020145A">
        <w:rPr>
          <w:lang w:val="de-DE"/>
        </w:rPr>
        <w:t xml:space="preserve">Weinstein was </w:t>
      </w:r>
      <w:proofErr w:type="spellStart"/>
      <w:r w:rsidRPr="0020145A">
        <w:rPr>
          <w:lang w:val="de-DE"/>
        </w:rPr>
        <w:t>silent</w:t>
      </w:r>
      <w:proofErr w:type="spellEnd"/>
      <w:r w:rsidRPr="0020145A">
        <w:rPr>
          <w:lang w:val="de-DE"/>
        </w:rPr>
        <w:t>.</w:t>
      </w:r>
    </w:p>
    <w:p w14:paraId="6B7DE8BD" w14:textId="77777777" w:rsidR="005B4AE5" w:rsidRDefault="00000000">
      <w:r>
        <w:t>"Alfred?"</w:t>
      </w:r>
    </w:p>
    <w:p w14:paraId="58568D26" w14:textId="77777777" w:rsidR="005B4AE5" w:rsidRDefault="00000000">
      <w:r>
        <w:t>"Yes."</w:t>
      </w:r>
    </w:p>
    <w:p w14:paraId="0B71D9A1" w14:textId="77777777" w:rsidR="005B4AE5" w:rsidRDefault="00000000">
      <w:r>
        <w:t>"Platform seven?"</w:t>
      </w:r>
    </w:p>
    <w:p w14:paraId="29B69B67" w14:textId="77777777" w:rsidR="005B4AE5" w:rsidRDefault="00000000">
      <w:r>
        <w:lastRenderedPageBreak/>
        <w:t>"Yes."</w:t>
      </w:r>
    </w:p>
    <w:p w14:paraId="5D7494CF" w14:textId="77777777" w:rsidR="005B4AE5" w:rsidRDefault="00000000">
      <w:r>
        <w:t>"At 11:17?"</w:t>
      </w:r>
    </w:p>
    <w:p w14:paraId="5C7DB399" w14:textId="77777777" w:rsidR="005B4AE5" w:rsidRDefault="00000000">
      <w:r>
        <w:t>"Yes."</w:t>
      </w:r>
    </w:p>
    <w:p w14:paraId="5D5FCBB9" w14:textId="77777777" w:rsidR="005B4AE5" w:rsidRDefault="00000000">
      <w:r>
        <w:t>Derek looked at Penny.</w:t>
      </w:r>
    </w:p>
    <w:p w14:paraId="3F175B90" w14:textId="77777777" w:rsidR="005B4AE5" w:rsidRDefault="00000000">
      <w:r>
        <w:t>Penny's expression had gone completely serious.</w:t>
      </w:r>
    </w:p>
    <w:p w14:paraId="7E20779A" w14:textId="77777777" w:rsidR="005B4AE5" w:rsidRDefault="00000000">
      <w:r>
        <w:t>Trevor was standing beside the whiteboard.</w:t>
      </w:r>
    </w:p>
    <w:p w14:paraId="3E995C69" w14:textId="77777777" w:rsidR="005B4AE5" w:rsidRDefault="00000000">
      <w:r>
        <w:t>Derek said:</w:t>
      </w:r>
    </w:p>
    <w:p w14:paraId="1C7AFF97" w14:textId="77777777" w:rsidR="005B4AE5" w:rsidRDefault="00000000">
      <w:r>
        <w:t>"We have a photograph."</w:t>
      </w:r>
    </w:p>
    <w:p w14:paraId="35ABF65C" w14:textId="77777777" w:rsidR="005B4AE5" w:rsidRDefault="00000000">
      <w:r>
        <w:t>"I know."</w:t>
      </w:r>
    </w:p>
    <w:p w14:paraId="2116EB3C" w14:textId="77777777" w:rsidR="005B4AE5" w:rsidRDefault="00000000">
      <w:r>
        <w:t>"It says 11:17 departure."</w:t>
      </w:r>
    </w:p>
    <w:p w14:paraId="074B1F0A" w14:textId="77777777" w:rsidR="005B4AE5" w:rsidRDefault="00000000">
      <w:r>
        <w:t>"I know."</w:t>
      </w:r>
    </w:p>
    <w:p w14:paraId="67F2659F" w14:textId="77777777" w:rsidR="005B4AE5" w:rsidRDefault="00000000">
      <w:r>
        <w:t>"How do you know?"</w:t>
      </w:r>
    </w:p>
    <w:p w14:paraId="59317E4B" w14:textId="77777777" w:rsidR="005B4AE5" w:rsidRDefault="00000000">
      <w:r>
        <w:t>"Because I was there."</w:t>
      </w:r>
    </w:p>
    <w:p w14:paraId="5AC6F4E9" w14:textId="77777777" w:rsidR="005B4AE5" w:rsidRDefault="00000000">
      <w:r>
        <w:t>"When?"</w:t>
      </w:r>
    </w:p>
    <w:p w14:paraId="1DAE7D8A" w14:textId="77777777" w:rsidR="005B4AE5" w:rsidRDefault="00000000">
      <w:r>
        <w:t>"Tomorrow."</w:t>
      </w:r>
    </w:p>
    <w:p w14:paraId="4A12EA61" w14:textId="77777777" w:rsidR="005B4AE5" w:rsidRDefault="00000000">
      <w:r>
        <w:t>Derek sat back.</w:t>
      </w:r>
    </w:p>
    <w:p w14:paraId="52B65D82" w14:textId="77777777" w:rsidR="005B4AE5" w:rsidRDefault="00000000">
      <w:r>
        <w:t>"All right."</w:t>
      </w:r>
    </w:p>
    <w:p w14:paraId="392E2F00" w14:textId="77777777" w:rsidR="005B4AE5" w:rsidRDefault="00000000">
      <w:r>
        <w:t>Weinstein said nothing.</w:t>
      </w:r>
    </w:p>
    <w:p w14:paraId="3BCDE69F" w14:textId="77777777" w:rsidR="005B4AE5" w:rsidRDefault="00000000">
      <w:r>
        <w:t>Derek asked:</w:t>
      </w:r>
    </w:p>
    <w:p w14:paraId="65153082" w14:textId="77777777" w:rsidR="005B4AE5" w:rsidRDefault="00000000">
      <w:r>
        <w:t>"Who else was there?"</w:t>
      </w:r>
    </w:p>
    <w:p w14:paraId="78F2E7C1" w14:textId="77777777" w:rsidR="005B4AE5" w:rsidRDefault="00000000">
      <w:r>
        <w:t>Weinstein hesitated.</w:t>
      </w:r>
    </w:p>
    <w:p w14:paraId="19B1D2F9" w14:textId="77777777" w:rsidR="005B4AE5" w:rsidRDefault="00000000">
      <w:r>
        <w:t>"You."</w:t>
      </w:r>
    </w:p>
    <w:p w14:paraId="55F757AC" w14:textId="77777777" w:rsidR="005B4AE5" w:rsidRDefault="00000000">
      <w:r>
        <w:t>"Alive?"</w:t>
      </w:r>
    </w:p>
    <w:p w14:paraId="0CEB4AB0" w14:textId="77777777" w:rsidR="005B4AE5" w:rsidRDefault="00000000">
      <w:r>
        <w:t>"Yes."</w:t>
      </w:r>
    </w:p>
    <w:p w14:paraId="399CF650" w14:textId="77777777" w:rsidR="005B4AE5" w:rsidRDefault="00000000">
      <w:r>
        <w:t>"Dead?"</w:t>
      </w:r>
    </w:p>
    <w:p w14:paraId="55A233A0" w14:textId="77777777" w:rsidR="005B4AE5" w:rsidRDefault="00000000">
      <w:r>
        <w:t>"Also yes."</w:t>
      </w:r>
    </w:p>
    <w:p w14:paraId="4AA375CA" w14:textId="77777777" w:rsidR="005B4AE5" w:rsidRDefault="00000000">
      <w:r>
        <w:t>Derek stared at the phone.</w:t>
      </w:r>
    </w:p>
    <w:p w14:paraId="7BEA991A" w14:textId="77777777" w:rsidR="005B4AE5" w:rsidRDefault="00000000">
      <w:r>
        <w:lastRenderedPageBreak/>
        <w:t>Trevor stared at Derek.</w:t>
      </w:r>
    </w:p>
    <w:p w14:paraId="720068A9" w14:textId="77777777" w:rsidR="005B4AE5" w:rsidRDefault="00000000">
      <w:r>
        <w:t>Penny looked at the ceiling.</w:t>
      </w:r>
    </w:p>
    <w:p w14:paraId="14BC2318" w14:textId="77777777" w:rsidR="005B4AE5" w:rsidRDefault="00000000">
      <w:r>
        <w:t>Nobody spoke.</w:t>
      </w:r>
    </w:p>
    <w:p w14:paraId="109B0166" w14:textId="77777777" w:rsidR="005B4AE5" w:rsidRDefault="00000000">
      <w:r>
        <w:t>Finally Derek said:</w:t>
      </w:r>
    </w:p>
    <w:p w14:paraId="259169F1" w14:textId="77777777" w:rsidR="005B4AE5" w:rsidRDefault="00000000">
      <w:r>
        <w:t>"Alfred."</w:t>
      </w:r>
    </w:p>
    <w:p w14:paraId="569A0BC1" w14:textId="77777777" w:rsidR="005B4AE5" w:rsidRDefault="00000000">
      <w:r>
        <w:t>"Yes?"</w:t>
      </w:r>
    </w:p>
    <w:p w14:paraId="6EC1D6B5" w14:textId="77777777" w:rsidR="005B4AE5" w:rsidRDefault="00000000">
      <w:r>
        <w:t>"I think we have a problem."</w:t>
      </w:r>
    </w:p>
    <w:p w14:paraId="1D56D7AA" w14:textId="77777777" w:rsidR="005B4AE5" w:rsidRDefault="00000000">
      <w:r>
        <w:t>Weinstein sighed.</w:t>
      </w:r>
    </w:p>
    <w:p w14:paraId="279C5C9E" w14:textId="77777777" w:rsidR="005B4AE5" w:rsidRDefault="00000000">
      <w:r>
        <w:t>"I was hoping you'd say that."</w:t>
      </w:r>
    </w:p>
    <w:p w14:paraId="3499D44B" w14:textId="77777777" w:rsidR="005B4AE5" w:rsidRDefault="00000000">
      <w:r>
        <w:t>The line went dead.</w:t>
      </w:r>
    </w:p>
    <w:p w14:paraId="0C72123F" w14:textId="77777777" w:rsidR="005B4AE5" w:rsidRDefault="00000000">
      <w:r>
        <w:t>Derek lowered the phone.</w:t>
      </w:r>
    </w:p>
    <w:p w14:paraId="0F32BBEE" w14:textId="77777777" w:rsidR="005B4AE5" w:rsidRDefault="00000000">
      <w:r>
        <w:t>Trevor spoke first.</w:t>
      </w:r>
    </w:p>
    <w:p w14:paraId="2860400D" w14:textId="77777777" w:rsidR="005B4AE5" w:rsidRDefault="00000000">
      <w:r>
        <w:t>"How can you be alive and dead at the same time?"</w:t>
      </w:r>
    </w:p>
    <w:p w14:paraId="0F85FB1B" w14:textId="77777777" w:rsidR="005B4AE5" w:rsidRDefault="00000000">
      <w:r>
        <w:t>Derek looked at him.</w:t>
      </w:r>
    </w:p>
    <w:p w14:paraId="21FF001F" w14:textId="77777777" w:rsidR="005B4AE5" w:rsidRDefault="00000000">
      <w:r>
        <w:t>"I don't know."</w:t>
      </w:r>
    </w:p>
    <w:p w14:paraId="4EB45969" w14:textId="77777777" w:rsidR="005B4AE5" w:rsidRDefault="00000000">
      <w:r>
        <w:t>Penny said:</w:t>
      </w:r>
    </w:p>
    <w:p w14:paraId="77D6FB2A" w14:textId="77777777" w:rsidR="005B4AE5" w:rsidRDefault="00000000">
      <w:r>
        <w:t>"That's not strictly what Weinstein said."</w:t>
      </w:r>
    </w:p>
    <w:p w14:paraId="0D6E7B4A" w14:textId="77777777" w:rsidR="005B4AE5" w:rsidRDefault="00000000">
      <w:r>
        <w:t>Trevor looked at her.</w:t>
      </w:r>
    </w:p>
    <w:p w14:paraId="627C7144" w14:textId="77777777" w:rsidR="005B4AE5" w:rsidRDefault="00000000">
      <w:r>
        <w:t>"What did he say?"</w:t>
      </w:r>
    </w:p>
    <w:p w14:paraId="5B121E0F" w14:textId="77777777" w:rsidR="005B4AE5" w:rsidRDefault="00000000">
      <w:r>
        <w:t>"He said Derek was alive and dead."</w:t>
      </w:r>
    </w:p>
    <w:p w14:paraId="611815EA" w14:textId="77777777" w:rsidR="005B4AE5" w:rsidRDefault="00000000">
      <w:r>
        <w:t>"That's the same thing."</w:t>
      </w:r>
    </w:p>
    <w:p w14:paraId="740DA47F" w14:textId="77777777" w:rsidR="005B4AE5" w:rsidRDefault="00000000">
      <w:r>
        <w:t>"No."</w:t>
      </w:r>
    </w:p>
    <w:p w14:paraId="4A6C8AF5" w14:textId="77777777" w:rsidR="005B4AE5" w:rsidRDefault="00000000">
      <w:r>
        <w:t>"How?"</w:t>
      </w:r>
    </w:p>
    <w:p w14:paraId="411BA55B" w14:textId="77777777" w:rsidR="005B4AE5" w:rsidRDefault="00000000">
      <w:r>
        <w:t>Penny walked to the whiteboard.</w:t>
      </w:r>
    </w:p>
    <w:p w14:paraId="5CA3716B" w14:textId="77777777" w:rsidR="005B4AE5" w:rsidRDefault="00000000">
      <w:r>
        <w:t>She erased the word TIME.</w:t>
      </w:r>
    </w:p>
    <w:p w14:paraId="0542FC27" w14:textId="77777777" w:rsidR="005B4AE5" w:rsidRDefault="00000000">
      <w:r>
        <w:t>Then wrote:</w:t>
      </w:r>
    </w:p>
    <w:p w14:paraId="75D01551" w14:textId="77777777" w:rsidR="005B4AE5" w:rsidRDefault="00000000">
      <w:r>
        <w:t>EVENTS.</w:t>
      </w:r>
    </w:p>
    <w:p w14:paraId="4ACECA9F" w14:textId="77777777" w:rsidR="005B4AE5" w:rsidRDefault="00000000">
      <w:r>
        <w:lastRenderedPageBreak/>
        <w:t>"He's seeing two descriptions."</w:t>
      </w:r>
    </w:p>
    <w:p w14:paraId="7A401BE3" w14:textId="77777777" w:rsidR="005B4AE5" w:rsidRDefault="00000000">
      <w:r>
        <w:t>Trevor nodded.</w:t>
      </w:r>
    </w:p>
    <w:p w14:paraId="087AC369" w14:textId="77777777" w:rsidR="005B4AE5" w:rsidRDefault="00000000">
      <w:r>
        <w:t>"Two frames?"</w:t>
      </w:r>
    </w:p>
    <w:p w14:paraId="68A75501" w14:textId="77777777" w:rsidR="005B4AE5" w:rsidRDefault="00000000">
      <w:r>
        <w:t>"Possibly."</w:t>
      </w:r>
    </w:p>
    <w:p w14:paraId="7674FA9A" w14:textId="77777777" w:rsidR="005B4AE5" w:rsidRDefault="00000000">
      <w:r>
        <w:t>Derek looked at the equations.</w:t>
      </w:r>
    </w:p>
    <w:p w14:paraId="00BECDBA" w14:textId="77777777" w:rsidR="005B4AE5" w:rsidRDefault="00000000">
      <w:r>
        <w:t>"Not if the transformation requires a velocity greater than light."</w:t>
      </w:r>
    </w:p>
    <w:p w14:paraId="32E6FBB6" w14:textId="77777777" w:rsidR="005B4AE5" w:rsidRDefault="00000000">
      <w:r>
        <w:t>Trevor thought.</w:t>
      </w:r>
    </w:p>
    <w:p w14:paraId="62535639" w14:textId="77777777" w:rsidR="005B4AE5" w:rsidRDefault="00000000">
      <w:r>
        <w:t>"Then perhaps the events are not connected the way we assume."</w:t>
      </w:r>
    </w:p>
    <w:p w14:paraId="321FBDA2" w14:textId="77777777" w:rsidR="005B4AE5" w:rsidRDefault="00000000">
      <w:r>
        <w:t>"Exactly."</w:t>
      </w:r>
    </w:p>
    <w:p w14:paraId="06BAC7D2" w14:textId="77777777" w:rsidR="005B4AE5" w:rsidRDefault="00000000">
      <w:r>
        <w:t>Penny turned.</w:t>
      </w:r>
    </w:p>
    <w:p w14:paraId="46908035" w14:textId="77777777" w:rsidR="005B4AE5" w:rsidRDefault="00000000">
      <w:r>
        <w:t>"So we're back to the beginning."</w:t>
      </w:r>
    </w:p>
    <w:p w14:paraId="30933E95" w14:textId="77777777" w:rsidR="005B4AE5" w:rsidRDefault="00000000">
      <w:r>
        <w:t>"No."</w:t>
      </w:r>
    </w:p>
    <w:p w14:paraId="1BD49EFE" w14:textId="77777777" w:rsidR="005B4AE5" w:rsidRDefault="00000000">
      <w:r>
        <w:t>Derek picked up the photograph.</w:t>
      </w:r>
    </w:p>
    <w:p w14:paraId="46E426FA" w14:textId="77777777" w:rsidR="005B4AE5" w:rsidRDefault="00000000">
      <w:r>
        <w:t>"We're further along."</w:t>
      </w:r>
    </w:p>
    <w:p w14:paraId="39B82135" w14:textId="77777777" w:rsidR="005B4AE5" w:rsidRDefault="00000000">
      <w:r>
        <w:t>"How?"</w:t>
      </w:r>
    </w:p>
    <w:p w14:paraId="67DEC6AB" w14:textId="77777777" w:rsidR="005B4AE5" w:rsidRDefault="00000000">
      <w:r>
        <w:t>"We know the train exists."</w:t>
      </w:r>
    </w:p>
    <w:p w14:paraId="687874D8" w14:textId="77777777" w:rsidR="005B4AE5" w:rsidRDefault="00000000">
      <w:r>
        <w:t>"We knew that from the photograph."</w:t>
      </w:r>
    </w:p>
    <w:p w14:paraId="702783CB" w14:textId="77777777" w:rsidR="005B4AE5" w:rsidRDefault="00000000">
      <w:r>
        <w:t>"We now know Weinstein saw it."</w:t>
      </w:r>
    </w:p>
    <w:p w14:paraId="36F7F038" w14:textId="77777777" w:rsidR="005B4AE5" w:rsidRDefault="00000000">
      <w:r>
        <w:t>"And?"</w:t>
      </w:r>
    </w:p>
    <w:p w14:paraId="60C7565B" w14:textId="77777777" w:rsidR="005B4AE5" w:rsidRDefault="00000000">
      <w:r>
        <w:t>"He saw it tomorrow."</w:t>
      </w:r>
    </w:p>
    <w:p w14:paraId="5A48BBDF" w14:textId="77777777" w:rsidR="005B4AE5" w:rsidRDefault="00000000">
      <w:r>
        <w:t>Trevor frowned.</w:t>
      </w:r>
    </w:p>
    <w:p w14:paraId="335C398C" w14:textId="77777777" w:rsidR="005B4AE5" w:rsidRDefault="00000000">
      <w:r>
        <w:t>"That doesn't narrow it down."</w:t>
      </w:r>
    </w:p>
    <w:p w14:paraId="74187A09" w14:textId="77777777" w:rsidR="005B4AE5" w:rsidRDefault="00000000">
      <w:r>
        <w:t>Derek smiled.</w:t>
      </w:r>
    </w:p>
    <w:p w14:paraId="6A0EA4BA" w14:textId="77777777" w:rsidR="005B4AE5" w:rsidRDefault="00000000">
      <w:r>
        <w:t>"It does."</w:t>
      </w:r>
    </w:p>
    <w:p w14:paraId="4ED25E58" w14:textId="77777777" w:rsidR="005B4AE5" w:rsidRDefault="00000000">
      <w:r>
        <w:t>"How?"</w:t>
      </w:r>
    </w:p>
    <w:p w14:paraId="777A2996" w14:textId="77777777" w:rsidR="005B4AE5" w:rsidRDefault="00000000">
      <w:r>
        <w:t>"Because Alfred Weinstein doesn't make mistakes with relativity."</w:t>
      </w:r>
    </w:p>
    <w:p w14:paraId="249A549B" w14:textId="77777777" w:rsidR="005B4AE5" w:rsidRDefault="00000000">
      <w:r>
        <w:t>Trevor nodded.</w:t>
      </w:r>
    </w:p>
    <w:p w14:paraId="4FAC948D" w14:textId="77777777" w:rsidR="005B4AE5" w:rsidRDefault="00000000">
      <w:r>
        <w:lastRenderedPageBreak/>
        <w:t>"True."</w:t>
      </w:r>
    </w:p>
    <w:p w14:paraId="2ACBC1B0" w14:textId="77777777" w:rsidR="005B4AE5" w:rsidRDefault="00000000">
      <w:r>
        <w:t>"He might misunderstand an unfamiliar physical phenomenon."</w:t>
      </w:r>
    </w:p>
    <w:p w14:paraId="65D235F5" w14:textId="77777777" w:rsidR="005B4AE5" w:rsidRDefault="00000000">
      <w:r>
        <w:t>"Yes."</w:t>
      </w:r>
    </w:p>
    <w:p w14:paraId="4C6CDA9C" w14:textId="77777777" w:rsidR="005B4AE5" w:rsidRDefault="00000000">
      <w:r>
        <w:t>"But he won't misunderstand Special Relativity."</w:t>
      </w:r>
    </w:p>
    <w:p w14:paraId="070B6E03" w14:textId="77777777" w:rsidR="005B4AE5" w:rsidRDefault="00000000">
      <w:r>
        <w:t>"Agreed."</w:t>
      </w:r>
    </w:p>
    <w:p w14:paraId="5C882CAC" w14:textId="77777777" w:rsidR="005B4AE5" w:rsidRDefault="00000000">
      <w:r>
        <w:t>Derek pointed at the clock.</w:t>
      </w:r>
    </w:p>
    <w:p w14:paraId="6F26BC8A" w14:textId="77777777" w:rsidR="005B4AE5" w:rsidRDefault="00000000">
      <w:r>
        <w:t>"So if Weinstein says the clock is showing us two different events rather than one event seen from two frames..."</w:t>
      </w:r>
    </w:p>
    <w:p w14:paraId="3C1BF637" w14:textId="77777777" w:rsidR="005B4AE5" w:rsidRDefault="00000000">
      <w:r>
        <w:t>Penny finished:</w:t>
      </w:r>
    </w:p>
    <w:p w14:paraId="17C16E08" w14:textId="77777777" w:rsidR="005B4AE5" w:rsidRDefault="00000000">
      <w:r>
        <w:t>"Then we should believe him."</w:t>
      </w:r>
    </w:p>
    <w:p w14:paraId="72A6D868" w14:textId="77777777" w:rsidR="005B4AE5" w:rsidRDefault="00000000">
      <w:r>
        <w:t>Derek nodded.</w:t>
      </w:r>
    </w:p>
    <w:p w14:paraId="05C91422" w14:textId="77777777" w:rsidR="005B4AE5" w:rsidRDefault="00000000">
      <w:r>
        <w:t>"Yes."</w:t>
      </w:r>
    </w:p>
    <w:p w14:paraId="0E1603B1" w14:textId="77777777" w:rsidR="005B4AE5" w:rsidRDefault="00000000">
      <w:r>
        <w:t>Trevor looked at the whiteboard.</w:t>
      </w:r>
    </w:p>
    <w:p w14:paraId="7D985EA3" w14:textId="77777777" w:rsidR="005B4AE5" w:rsidRDefault="00000000">
      <w:r>
        <w:t>"And then?"</w:t>
      </w:r>
    </w:p>
    <w:p w14:paraId="59737C0A" w14:textId="77777777" w:rsidR="005B4AE5" w:rsidRDefault="00000000">
      <w:r>
        <w:t>"Then we find the second event."</w:t>
      </w:r>
    </w:p>
    <w:p w14:paraId="3E6A69F8" w14:textId="77777777" w:rsidR="005B4AE5" w:rsidRDefault="00000000">
      <w:r>
        <w:t>"How?"</w:t>
      </w:r>
    </w:p>
    <w:p w14:paraId="13701CDF" w14:textId="77777777" w:rsidR="005B4AE5" w:rsidRDefault="00000000">
      <w:r>
        <w:t>Derek looked at the brass clock.</w:t>
      </w:r>
    </w:p>
    <w:p w14:paraId="4F105F51" w14:textId="77777777" w:rsidR="005B4AE5" w:rsidRDefault="00000000">
      <w:r>
        <w:t>"By following the clock."</w:t>
      </w:r>
    </w:p>
    <w:p w14:paraId="42258B21" w14:textId="77777777" w:rsidR="005B4AE5" w:rsidRDefault="00000000">
      <w:r>
        <w:t>Penny smiled.</w:t>
      </w:r>
    </w:p>
    <w:p w14:paraId="35574FA0" w14:textId="77777777" w:rsidR="005B4AE5" w:rsidRDefault="00000000">
      <w:r>
        <w:t>"That sounds simple."</w:t>
      </w:r>
    </w:p>
    <w:p w14:paraId="71967068" w14:textId="77777777" w:rsidR="005B4AE5" w:rsidRDefault="00000000">
      <w:r>
        <w:t>"It won't be."</w:t>
      </w:r>
    </w:p>
    <w:p w14:paraId="33634A55" w14:textId="77777777" w:rsidR="005B4AE5" w:rsidRDefault="00000000">
      <w:r>
        <w:t>"Why?"</w:t>
      </w:r>
    </w:p>
    <w:p w14:paraId="03275ECC" w14:textId="77777777" w:rsidR="005B4AE5" w:rsidRDefault="00000000">
      <w:r>
        <w:t>"Because the clock isn't telling us where to go."</w:t>
      </w:r>
    </w:p>
    <w:p w14:paraId="186C6944" w14:textId="77777777" w:rsidR="005B4AE5" w:rsidRDefault="00000000">
      <w:r>
        <w:t>Derek turned it over.</w:t>
      </w:r>
    </w:p>
    <w:p w14:paraId="120F0F2E" w14:textId="77777777" w:rsidR="005B4AE5" w:rsidRDefault="00000000">
      <w:r>
        <w:t>The letters LGV were still stamped into the back.</w:t>
      </w:r>
    </w:p>
    <w:p w14:paraId="66C6080A" w14:textId="77777777" w:rsidR="005B4AE5" w:rsidRDefault="00000000">
      <w:r>
        <w:t>Trevor looked over his shoulder.</w:t>
      </w:r>
    </w:p>
    <w:p w14:paraId="562F478A" w14:textId="77777777" w:rsidR="005B4AE5" w:rsidRDefault="00000000">
      <w:r>
        <w:t>"What does LGV mean?"</w:t>
      </w:r>
    </w:p>
    <w:p w14:paraId="6ED86627" w14:textId="77777777" w:rsidR="005B4AE5" w:rsidRDefault="00000000">
      <w:r>
        <w:lastRenderedPageBreak/>
        <w:t>Derek stared at the initials.</w:t>
      </w:r>
    </w:p>
    <w:p w14:paraId="7ED3CB05" w14:textId="77777777" w:rsidR="005B4AE5" w:rsidRDefault="00000000">
      <w:r>
        <w:t>"I don't know."</w:t>
      </w:r>
    </w:p>
    <w:p w14:paraId="1E206B8A" w14:textId="77777777" w:rsidR="005B4AE5" w:rsidRDefault="00000000">
      <w:r>
        <w:t>Penny said:</w:t>
      </w:r>
    </w:p>
    <w:p w14:paraId="5CCA5630" w14:textId="77777777" w:rsidR="005B4AE5" w:rsidRDefault="00000000">
      <w:r>
        <w:t>"Could be someone's initials."</w:t>
      </w:r>
    </w:p>
    <w:p w14:paraId="59594D19" w14:textId="77777777" w:rsidR="005B4AE5" w:rsidRDefault="00000000">
      <w:r>
        <w:t>"Could be."</w:t>
      </w:r>
    </w:p>
    <w:p w14:paraId="51EF93DE" w14:textId="77777777" w:rsidR="005B4AE5" w:rsidRDefault="00000000">
      <w:r>
        <w:t>"A model number."</w:t>
      </w:r>
    </w:p>
    <w:p w14:paraId="6F08990B" w14:textId="77777777" w:rsidR="005B4AE5" w:rsidRDefault="00000000">
      <w:r>
        <w:t>"Possibly."</w:t>
      </w:r>
    </w:p>
    <w:p w14:paraId="37E41C54" w14:textId="77777777" w:rsidR="005B4AE5" w:rsidRDefault="00000000">
      <w:r>
        <w:t>"A railway designation."</w:t>
      </w:r>
    </w:p>
    <w:p w14:paraId="451F9A8E" w14:textId="77777777" w:rsidR="005B4AE5" w:rsidRDefault="00000000">
      <w:r>
        <w:t>"Possibly."</w:t>
      </w:r>
    </w:p>
    <w:p w14:paraId="687923D5" w14:textId="77777777" w:rsidR="005B4AE5" w:rsidRDefault="00000000">
      <w:r>
        <w:t>Trevor looked at the clock face.</w:t>
      </w:r>
    </w:p>
    <w:p w14:paraId="0A6091F3" w14:textId="77777777" w:rsidR="005B4AE5" w:rsidRDefault="00000000">
      <w:r>
        <w:t>"Could it mean Local Gravitational Vector?"</w:t>
      </w:r>
    </w:p>
    <w:p w14:paraId="35CBDC83" w14:textId="77777777" w:rsidR="005B4AE5" w:rsidRDefault="00000000">
      <w:r>
        <w:t>Derek looked at him.</w:t>
      </w:r>
    </w:p>
    <w:p w14:paraId="68D76122" w14:textId="77777777" w:rsidR="005B4AE5" w:rsidRDefault="00000000">
      <w:r>
        <w:t>Penny looked at him.</w:t>
      </w:r>
    </w:p>
    <w:p w14:paraId="29B6437F" w14:textId="77777777" w:rsidR="005B4AE5" w:rsidRDefault="00000000">
      <w:r>
        <w:t>Trevor shrugged.</w:t>
      </w:r>
    </w:p>
    <w:p w14:paraId="5048396D" w14:textId="77777777" w:rsidR="005B4AE5" w:rsidRDefault="00000000">
      <w:r>
        <w:t>"What?"</w:t>
      </w:r>
    </w:p>
    <w:p w14:paraId="7DCFDFB6" w14:textId="77777777" w:rsidR="005B4AE5" w:rsidRDefault="00000000">
      <w:r>
        <w:t>Derek smiled.</w:t>
      </w:r>
    </w:p>
    <w:p w14:paraId="2AC65682" w14:textId="77777777" w:rsidR="005B4AE5" w:rsidRDefault="00000000">
      <w:r>
        <w:t>"That's actually rather good."</w:t>
      </w:r>
    </w:p>
    <w:p w14:paraId="15F189C7" w14:textId="77777777" w:rsidR="005B4AE5" w:rsidRDefault="00000000">
      <w:r>
        <w:t>Trevor looked pleased.</w:t>
      </w:r>
    </w:p>
    <w:p w14:paraId="6E3F54E2" w14:textId="77777777" w:rsidR="005B4AE5" w:rsidRDefault="00000000">
      <w:r>
        <w:t>"Thank you."</w:t>
      </w:r>
    </w:p>
    <w:p w14:paraId="0EA847C8" w14:textId="77777777" w:rsidR="005B4AE5" w:rsidRDefault="00000000">
      <w:r>
        <w:t>Derek took out his phone.</w:t>
      </w:r>
    </w:p>
    <w:p w14:paraId="68D689DD" w14:textId="77777777" w:rsidR="005B4AE5" w:rsidRDefault="00000000">
      <w:r>
        <w:t>He searched the Bureau's records.</w:t>
      </w:r>
    </w:p>
    <w:p w14:paraId="0973C4B2" w14:textId="77777777" w:rsidR="005B4AE5" w:rsidRDefault="00000000">
      <w:r>
        <w:t>Nothing.</w:t>
      </w:r>
    </w:p>
    <w:p w14:paraId="394D993C" w14:textId="77777777" w:rsidR="005B4AE5" w:rsidRDefault="00000000">
      <w:r>
        <w:t>He searched railway archives.</w:t>
      </w:r>
    </w:p>
    <w:p w14:paraId="70FC71F4" w14:textId="77777777" w:rsidR="005B4AE5" w:rsidRDefault="00000000">
      <w:r>
        <w:t>Nothing.</w:t>
      </w:r>
    </w:p>
    <w:p w14:paraId="1FAC91B5" w14:textId="77777777" w:rsidR="005B4AE5" w:rsidRDefault="00000000">
      <w:r>
        <w:t>He searched scientific databases.</w:t>
      </w:r>
    </w:p>
    <w:p w14:paraId="3A5E8E2B" w14:textId="77777777" w:rsidR="005B4AE5" w:rsidRDefault="00000000">
      <w:r>
        <w:t>Nothing.</w:t>
      </w:r>
    </w:p>
    <w:p w14:paraId="5880D10D" w14:textId="77777777" w:rsidR="005B4AE5" w:rsidRDefault="00000000">
      <w:r>
        <w:t>Then the Bureau's computer chimed.</w:t>
      </w:r>
    </w:p>
    <w:p w14:paraId="60E0B9DC" w14:textId="77777777" w:rsidR="005B4AE5" w:rsidRDefault="00000000">
      <w:r>
        <w:lastRenderedPageBreak/>
        <w:t>A new case file had appeared.</w:t>
      </w:r>
    </w:p>
    <w:p w14:paraId="28471A78" w14:textId="77777777" w:rsidR="005B4AE5" w:rsidRDefault="00000000">
      <w:r>
        <w:t>Derek opened it.</w:t>
      </w:r>
    </w:p>
    <w:p w14:paraId="4ACF3680" w14:textId="77777777" w:rsidR="005B4AE5" w:rsidRDefault="00000000">
      <w:r>
        <w:t>CASE 1047</w:t>
      </w:r>
    </w:p>
    <w:p w14:paraId="0A6A9C3A" w14:textId="77777777" w:rsidR="005B4AE5" w:rsidRDefault="00000000">
      <w:r>
        <w:t>He stared.</w:t>
      </w:r>
    </w:p>
    <w:p w14:paraId="36F81ABD" w14:textId="77777777" w:rsidR="005B4AE5" w:rsidRDefault="00000000">
      <w:r>
        <w:t>The file was different now.</w:t>
      </w:r>
    </w:p>
    <w:p w14:paraId="67268AF1" w14:textId="77777777" w:rsidR="005B4AE5" w:rsidRDefault="00000000">
      <w:r>
        <w:t>CLIENT: DEREK GENT</w:t>
      </w:r>
    </w:p>
    <w:p w14:paraId="4CAD27ED" w14:textId="77777777" w:rsidR="005B4AE5" w:rsidRDefault="00000000">
      <w:r>
        <w:t>VICTIM: DEREK GENT</w:t>
      </w:r>
    </w:p>
    <w:p w14:paraId="29E189EA" w14:textId="77777777" w:rsidR="005B4AE5" w:rsidRDefault="00000000">
      <w:r>
        <w:t>PERPETRATOR: TREVOR BOLTZMAN</w:t>
      </w:r>
    </w:p>
    <w:p w14:paraId="4C748F2D" w14:textId="77777777" w:rsidR="005B4AE5" w:rsidRDefault="00000000">
      <w:r>
        <w:t>WITNESS: PENNY GENT</w:t>
      </w:r>
    </w:p>
    <w:p w14:paraId="2EA5A1E4" w14:textId="77777777" w:rsidR="005B4AE5" w:rsidRDefault="00000000">
      <w:r>
        <w:t>PHYSICIST: ALFRED WEINSTEIN</w:t>
      </w:r>
    </w:p>
    <w:p w14:paraId="23407AED" w14:textId="77777777" w:rsidR="005B4AE5" w:rsidRDefault="00000000">
      <w:r>
        <w:t>LOCATION: LONDON TERMINUS</w:t>
      </w:r>
    </w:p>
    <w:p w14:paraId="7BB89A6E" w14:textId="77777777" w:rsidR="005B4AE5" w:rsidRDefault="00000000">
      <w:r>
        <w:t>PLATFORM: 7</w:t>
      </w:r>
    </w:p>
    <w:p w14:paraId="740960F9" w14:textId="77777777" w:rsidR="005B4AE5" w:rsidRDefault="00000000">
      <w:r>
        <w:t>DEPARTURE: 11:17</w:t>
      </w:r>
    </w:p>
    <w:p w14:paraId="26DA29C5" w14:textId="77777777" w:rsidR="005B4AE5" w:rsidRDefault="00000000">
      <w:r>
        <w:t>REFERENCE FRAME: INERTIAL</w:t>
      </w:r>
    </w:p>
    <w:p w14:paraId="1A81210B" w14:textId="77777777" w:rsidR="005B4AE5" w:rsidRDefault="00000000">
      <w:r>
        <w:t>Derek stared at the last line.</w:t>
      </w:r>
    </w:p>
    <w:p w14:paraId="66DD587E" w14:textId="77777777" w:rsidR="005B4AE5" w:rsidRDefault="00000000">
      <w:r>
        <w:t>Trevor leaned over.</w:t>
      </w:r>
    </w:p>
    <w:p w14:paraId="5498CE23" w14:textId="77777777" w:rsidR="005B4AE5" w:rsidRDefault="00000000">
      <w:r>
        <w:t>"Inertial."</w:t>
      </w:r>
    </w:p>
    <w:p w14:paraId="0528F1EE" w14:textId="77777777" w:rsidR="005B4AE5" w:rsidRDefault="00000000">
      <w:r>
        <w:t>Penny nodded.</w:t>
      </w:r>
    </w:p>
    <w:p w14:paraId="0ED5E971" w14:textId="77777777" w:rsidR="005B4AE5" w:rsidRDefault="00000000">
      <w:r>
        <w:t>"That's important."</w:t>
      </w:r>
    </w:p>
    <w:p w14:paraId="3F694D72" w14:textId="77777777" w:rsidR="005B4AE5" w:rsidRDefault="00000000">
      <w:r>
        <w:t>"Why?"</w:t>
      </w:r>
    </w:p>
    <w:p w14:paraId="45CCED7F" w14:textId="77777777" w:rsidR="005B4AE5" w:rsidRDefault="00000000">
      <w:r>
        <w:t>"Because the Bureau is telling us which frame to use."</w:t>
      </w:r>
    </w:p>
    <w:p w14:paraId="61C00E3B" w14:textId="77777777" w:rsidR="005B4AE5" w:rsidRDefault="00000000">
      <w:r>
        <w:t>Derek nodded.</w:t>
      </w:r>
    </w:p>
    <w:p w14:paraId="1FEED942" w14:textId="77777777" w:rsidR="005B4AE5" w:rsidRDefault="00000000">
      <w:r>
        <w:t>"And it has chosen an inertial frame."</w:t>
      </w:r>
    </w:p>
    <w:p w14:paraId="29117B11" w14:textId="77777777" w:rsidR="005B4AE5" w:rsidRDefault="00000000">
      <w:r>
        <w:t>Trevor looked at the photograph.</w:t>
      </w:r>
    </w:p>
    <w:p w14:paraId="1EAAF699" w14:textId="77777777" w:rsidR="005B4AE5" w:rsidRDefault="00000000">
      <w:r>
        <w:t>"Which means Special Relativity."</w:t>
      </w:r>
    </w:p>
    <w:p w14:paraId="1FC300A2" w14:textId="77777777" w:rsidR="005B4AE5" w:rsidRDefault="00000000">
      <w:r>
        <w:t>"Exactly."</w:t>
      </w:r>
    </w:p>
    <w:p w14:paraId="16FC1168" w14:textId="77777777" w:rsidR="005B4AE5" w:rsidRDefault="00000000">
      <w:r>
        <w:t>Penny smiled.</w:t>
      </w:r>
    </w:p>
    <w:p w14:paraId="5F34925B" w14:textId="77777777" w:rsidR="005B4AE5" w:rsidRDefault="00000000">
      <w:r>
        <w:lastRenderedPageBreak/>
        <w:t>"So perhaps General Relativity isn't involved after all."</w:t>
      </w:r>
    </w:p>
    <w:p w14:paraId="7EDF8326" w14:textId="77777777" w:rsidR="005B4AE5" w:rsidRDefault="00000000">
      <w:r>
        <w:t>Derek looked at her.</w:t>
      </w:r>
    </w:p>
    <w:p w14:paraId="5FB73DB1" w14:textId="77777777" w:rsidR="005B4AE5" w:rsidRDefault="00000000">
      <w:r>
        <w:t>"Perhaps."</w:t>
      </w:r>
    </w:p>
    <w:p w14:paraId="13C696EE" w14:textId="77777777" w:rsidR="005B4AE5" w:rsidRDefault="00000000">
      <w:r>
        <w:t>The computer chimed again.</w:t>
      </w:r>
    </w:p>
    <w:p w14:paraId="4498E3F4" w14:textId="77777777" w:rsidR="005B4AE5" w:rsidRDefault="00000000">
      <w:r>
        <w:t>A final line appeared.</w:t>
      </w:r>
    </w:p>
    <w:p w14:paraId="386DEA06" w14:textId="77777777" w:rsidR="005B4AE5" w:rsidRDefault="00000000">
      <w:r>
        <w:t>GRAVITY: REQUIRED.</w:t>
      </w:r>
    </w:p>
    <w:p w14:paraId="6BB7AE9C" w14:textId="77777777" w:rsidR="005B4AE5" w:rsidRDefault="00000000">
      <w:r>
        <w:t>Derek stared.</w:t>
      </w:r>
    </w:p>
    <w:p w14:paraId="00B28CFD" w14:textId="77777777" w:rsidR="005B4AE5" w:rsidRDefault="00000000">
      <w:r>
        <w:t>Penny stared.</w:t>
      </w:r>
    </w:p>
    <w:p w14:paraId="5CD77231" w14:textId="77777777" w:rsidR="005B4AE5" w:rsidRDefault="00000000">
      <w:r>
        <w:t>Trevor stared.</w:t>
      </w:r>
    </w:p>
    <w:p w14:paraId="5044A90D" w14:textId="77777777" w:rsidR="005B4AE5" w:rsidRDefault="00000000">
      <w:r>
        <w:t>Then Trevor said:</w:t>
      </w:r>
    </w:p>
    <w:p w14:paraId="75164890" w14:textId="77777777" w:rsidR="005B4AE5" w:rsidRDefault="00000000">
      <w:r>
        <w:t>"That's rather rude."</w:t>
      </w:r>
    </w:p>
    <w:p w14:paraId="72EAAB47" w14:textId="77777777" w:rsidR="005B4AE5" w:rsidRDefault="00000000">
      <w:r>
        <w:t>Derek laughed.</w:t>
      </w:r>
    </w:p>
    <w:p w14:paraId="2FB9C372" w14:textId="77777777" w:rsidR="005B4AE5" w:rsidRDefault="00000000">
      <w:r>
        <w:t>For the first time since receiving the murder notice, he felt genuinely cheerful.</w:t>
      </w:r>
    </w:p>
    <w:p w14:paraId="048BC19D" w14:textId="77777777" w:rsidR="005B4AE5" w:rsidRDefault="00000000">
      <w:r>
        <w:t>Someone—or something—was giving them instructions.</w:t>
      </w:r>
    </w:p>
    <w:p w14:paraId="008F454F" w14:textId="77777777" w:rsidR="005B4AE5" w:rsidRDefault="00000000">
      <w:r>
        <w:t>The instructions were cryptic.</w:t>
      </w:r>
    </w:p>
    <w:p w14:paraId="13628DB1" w14:textId="77777777" w:rsidR="005B4AE5" w:rsidRDefault="00000000">
      <w:r>
        <w:t>The physics was inconsistent.</w:t>
      </w:r>
    </w:p>
    <w:p w14:paraId="46E2764D" w14:textId="77777777" w:rsidR="005B4AE5" w:rsidRDefault="00000000">
      <w:r>
        <w:t>The future appeared to have leaked into the present.</w:t>
      </w:r>
    </w:p>
    <w:p w14:paraId="78E13363" w14:textId="77777777" w:rsidR="005B4AE5" w:rsidRDefault="00000000">
      <w:r>
        <w:t>And Alfred Weinstein was apparently going to witness Derek's death tomorrow while Derek remained alive today.</w:t>
      </w:r>
    </w:p>
    <w:p w14:paraId="727D432A" w14:textId="77777777" w:rsidR="005B4AE5" w:rsidRDefault="00000000">
      <w:r>
        <w:t>In other words, it was exactly the sort of case for which the Bureau existed.</w:t>
      </w:r>
    </w:p>
    <w:p w14:paraId="4A86992B" w14:textId="77777777" w:rsidR="005B4AE5" w:rsidRDefault="00000000">
      <w:r>
        <w:t>Derek put on his coat.</w:t>
      </w:r>
    </w:p>
    <w:p w14:paraId="28AEEAA7" w14:textId="77777777" w:rsidR="005B4AE5" w:rsidRDefault="00000000">
      <w:r>
        <w:t>"Platform seven."</w:t>
      </w:r>
    </w:p>
    <w:p w14:paraId="596CCEF3" w14:textId="77777777" w:rsidR="005B4AE5" w:rsidRDefault="00000000">
      <w:r>
        <w:t>Penny picked up her handbag.</w:t>
      </w:r>
    </w:p>
    <w:p w14:paraId="3E4C28A7" w14:textId="77777777" w:rsidR="005B4AE5" w:rsidRDefault="00000000">
      <w:r>
        <w:t>"At eleven seventeen."</w:t>
      </w:r>
    </w:p>
    <w:p w14:paraId="0AC0697C" w14:textId="77777777" w:rsidR="005B4AE5" w:rsidRDefault="00000000">
      <w:r>
        <w:t>Trevor grabbed the photograph.</w:t>
      </w:r>
    </w:p>
    <w:p w14:paraId="129B7338" w14:textId="77777777" w:rsidR="005B4AE5" w:rsidRDefault="00000000">
      <w:r>
        <w:t>"Tomorrow."</w:t>
      </w:r>
    </w:p>
    <w:p w14:paraId="709FF585" w14:textId="77777777" w:rsidR="005B4AE5" w:rsidRDefault="00000000">
      <w:r>
        <w:t>Derek nodded.</w:t>
      </w:r>
    </w:p>
    <w:p w14:paraId="439AE8C6" w14:textId="77777777" w:rsidR="005B4AE5" w:rsidRDefault="00000000">
      <w:r>
        <w:lastRenderedPageBreak/>
        <w:t>"Tomorrow."</w:t>
      </w:r>
    </w:p>
    <w:p w14:paraId="28E0DEB4" w14:textId="77777777" w:rsidR="005B4AE5" w:rsidRDefault="00000000">
      <w:r>
        <w:t>Trevor looked at the brass clock.</w:t>
      </w:r>
    </w:p>
    <w:p w14:paraId="55CC7302" w14:textId="77777777" w:rsidR="005B4AE5" w:rsidRDefault="00000000">
      <w:r>
        <w:t>"What about this?"</w:t>
      </w:r>
    </w:p>
    <w:p w14:paraId="1F6508D7" w14:textId="77777777" w:rsidR="005B4AE5" w:rsidRDefault="00000000">
      <w:r>
        <w:t>Derek picked it up.</w:t>
      </w:r>
    </w:p>
    <w:p w14:paraId="0210F647" w14:textId="77777777" w:rsidR="005B4AE5" w:rsidRDefault="00000000">
      <w:r>
        <w:t>"We're taking it."</w:t>
      </w:r>
    </w:p>
    <w:p w14:paraId="5FC4B0EC" w14:textId="77777777" w:rsidR="005B4AE5" w:rsidRDefault="00000000">
      <w:r>
        <w:t>Penny looked at him.</w:t>
      </w:r>
    </w:p>
    <w:p w14:paraId="17C4313F" w14:textId="77777777" w:rsidR="005B4AE5" w:rsidRDefault="00000000">
      <w:r>
        <w:t>"Why?"</w:t>
      </w:r>
    </w:p>
    <w:p w14:paraId="5CA1EA65" w14:textId="77777777" w:rsidR="005B4AE5" w:rsidRDefault="00000000">
      <w:r>
        <w:t>"Because it clearly wants to go."</w:t>
      </w:r>
    </w:p>
    <w:p w14:paraId="4AA9FA7C" w14:textId="77777777" w:rsidR="005B4AE5" w:rsidRDefault="00000000">
      <w:r>
        <w:t>Trevor frowned.</w:t>
      </w:r>
    </w:p>
    <w:p w14:paraId="75FB400F" w14:textId="77777777" w:rsidR="005B4AE5" w:rsidRDefault="00000000">
      <w:r>
        <w:t>"Clocks don't want things."</w:t>
      </w:r>
    </w:p>
    <w:p w14:paraId="42D5778F" w14:textId="77777777" w:rsidR="005B4AE5" w:rsidRDefault="00000000">
      <w:r>
        <w:t>Derek opened the door.</w:t>
      </w:r>
    </w:p>
    <w:p w14:paraId="12588963" w14:textId="77777777" w:rsidR="005B4AE5" w:rsidRDefault="00000000">
      <w:r>
        <w:t>"Normally, no."</w:t>
      </w:r>
    </w:p>
    <w:p w14:paraId="699B45AC" w14:textId="77777777" w:rsidR="005B4AE5" w:rsidRDefault="00000000">
      <w:r>
        <w:t>He looked at the clock.</w:t>
      </w:r>
    </w:p>
    <w:p w14:paraId="04CCC5DC" w14:textId="77777777" w:rsidR="005B4AE5" w:rsidRDefault="00000000">
      <w:r>
        <w:t>"This one appears to be an exception."</w:t>
      </w:r>
    </w:p>
    <w:p w14:paraId="3ECF2B64" w14:textId="77777777" w:rsidR="005B4AE5" w:rsidRDefault="00000000">
      <w:r>
        <w:t>They stepped into the corridor.</w:t>
      </w:r>
    </w:p>
    <w:p w14:paraId="2CC06416" w14:textId="77777777" w:rsidR="005B4AE5" w:rsidRDefault="00000000">
      <w:r>
        <w:t>Derek locked the office.</w:t>
      </w:r>
    </w:p>
    <w:p w14:paraId="6BCC61C7" w14:textId="77777777" w:rsidR="005B4AE5" w:rsidRDefault="00000000">
      <w:r>
        <w:t>Then stopped.</w:t>
      </w:r>
    </w:p>
    <w:p w14:paraId="1ACFFB91" w14:textId="77777777" w:rsidR="005B4AE5" w:rsidRDefault="00000000">
      <w:r>
        <w:t>He looked back through the glass.</w:t>
      </w:r>
    </w:p>
    <w:p w14:paraId="37F2AF49" w14:textId="77777777" w:rsidR="005B4AE5" w:rsidRDefault="00000000">
      <w:r>
        <w:t>For just a moment, he thought he saw somebody sitting at his desk.</w:t>
      </w:r>
    </w:p>
    <w:p w14:paraId="743B538A" w14:textId="77777777" w:rsidR="005B4AE5" w:rsidRDefault="00000000">
      <w:r>
        <w:t>A man.</w:t>
      </w:r>
    </w:p>
    <w:p w14:paraId="2300D50A" w14:textId="77777777" w:rsidR="005B4AE5" w:rsidRDefault="00000000">
      <w:r>
        <w:t>Old.</w:t>
      </w:r>
    </w:p>
    <w:p w14:paraId="71F99681" w14:textId="77777777" w:rsidR="005B4AE5" w:rsidRDefault="00000000">
      <w:r>
        <w:t>Grey-haired.</w:t>
      </w:r>
    </w:p>
    <w:p w14:paraId="0F0FC3B5" w14:textId="77777777" w:rsidR="005B4AE5" w:rsidRDefault="00000000">
      <w:r>
        <w:t>Wearing a dark suit.</w:t>
      </w:r>
    </w:p>
    <w:p w14:paraId="6AD3BF82" w14:textId="77777777" w:rsidR="005B4AE5" w:rsidRDefault="00000000">
      <w:r>
        <w:t>Derek blinked.</w:t>
      </w:r>
    </w:p>
    <w:p w14:paraId="5866C660" w14:textId="77777777" w:rsidR="005B4AE5" w:rsidRDefault="00000000">
      <w:r>
        <w:t>The chair was empty.</w:t>
      </w:r>
    </w:p>
    <w:p w14:paraId="79D53D4B" w14:textId="77777777" w:rsidR="005B4AE5" w:rsidRDefault="00000000">
      <w:r>
        <w:t>He unlocked the door again.</w:t>
      </w:r>
    </w:p>
    <w:p w14:paraId="049D6015" w14:textId="77777777" w:rsidR="005B4AE5" w:rsidRDefault="00000000">
      <w:r>
        <w:t>Trevor looked at him.</w:t>
      </w:r>
    </w:p>
    <w:p w14:paraId="247BC698" w14:textId="77777777" w:rsidR="005B4AE5" w:rsidRDefault="00000000">
      <w:r>
        <w:lastRenderedPageBreak/>
        <w:t>"What?"</w:t>
      </w:r>
    </w:p>
    <w:p w14:paraId="3B7E7B34" w14:textId="77777777" w:rsidR="005B4AE5" w:rsidRDefault="00000000">
      <w:r>
        <w:t>"Nothing."</w:t>
      </w:r>
    </w:p>
    <w:p w14:paraId="7E494664" w14:textId="77777777" w:rsidR="005B4AE5" w:rsidRDefault="00000000">
      <w:r>
        <w:t>Derek went inside.</w:t>
      </w:r>
    </w:p>
    <w:p w14:paraId="5C1E55A0" w14:textId="77777777" w:rsidR="005B4AE5" w:rsidRDefault="00000000">
      <w:r>
        <w:t>The desk was empty.</w:t>
      </w:r>
    </w:p>
    <w:p w14:paraId="12C7B92A" w14:textId="77777777" w:rsidR="005B4AE5" w:rsidRDefault="00000000">
      <w:r>
        <w:t>The computer was off.</w:t>
      </w:r>
    </w:p>
    <w:p w14:paraId="1317322A" w14:textId="77777777" w:rsidR="005B4AE5" w:rsidRDefault="00000000">
      <w:r>
        <w:t>The brass clock was in his hand.</w:t>
      </w:r>
    </w:p>
    <w:p w14:paraId="7BEC27AE" w14:textId="77777777" w:rsidR="005B4AE5" w:rsidRDefault="00000000">
      <w:r>
        <w:t>He looked at the chair again.</w:t>
      </w:r>
    </w:p>
    <w:p w14:paraId="2DBB47C8" w14:textId="77777777" w:rsidR="005B4AE5" w:rsidRDefault="00000000">
      <w:r>
        <w:t>Nothing.</w:t>
      </w:r>
    </w:p>
    <w:p w14:paraId="04BD8A05" w14:textId="77777777" w:rsidR="005B4AE5" w:rsidRDefault="00000000">
      <w:r>
        <w:t>Penny appeared in the doorway.</w:t>
      </w:r>
    </w:p>
    <w:p w14:paraId="7664846E" w14:textId="77777777" w:rsidR="005B4AE5" w:rsidRDefault="00000000">
      <w:r>
        <w:t>"Coming?"</w:t>
      </w:r>
    </w:p>
    <w:p w14:paraId="09396D05" w14:textId="77777777" w:rsidR="005B4AE5" w:rsidRDefault="00000000">
      <w:r>
        <w:t>"Yes."</w:t>
      </w:r>
    </w:p>
    <w:p w14:paraId="7B18126F" w14:textId="77777777" w:rsidR="005B4AE5" w:rsidRDefault="00000000">
      <w:r>
        <w:t>Derek switched off the light.</w:t>
      </w:r>
    </w:p>
    <w:p w14:paraId="65882050" w14:textId="77777777" w:rsidR="005B4AE5" w:rsidRDefault="00000000">
      <w:r>
        <w:t>As the door closed, the computer screen came on by itself.</w:t>
      </w:r>
    </w:p>
    <w:p w14:paraId="324C7DCC" w14:textId="77777777" w:rsidR="005B4AE5" w:rsidRDefault="00000000">
      <w:r>
        <w:t>One sentence appeared.</w:t>
      </w:r>
    </w:p>
    <w:p w14:paraId="3B82C1B1" w14:textId="77777777" w:rsidR="005B4AE5" w:rsidRDefault="00000000">
      <w:r>
        <w:t>THE LORENTZ TRANSFORMATION IS CORRECT.</w:t>
      </w:r>
    </w:p>
    <w:p w14:paraId="224D8130" w14:textId="77777777" w:rsidR="005B4AE5" w:rsidRDefault="00000000">
      <w:r>
        <w:t>Then another.</w:t>
      </w:r>
    </w:p>
    <w:p w14:paraId="1261D8C5" w14:textId="77777777" w:rsidR="005B4AE5" w:rsidRDefault="00000000">
      <w:r>
        <w:t>YOUR INTERPRETATION IS NOT.</w:t>
      </w:r>
    </w:p>
    <w:p w14:paraId="4EC5B83C" w14:textId="77777777" w:rsidR="005B4AE5" w:rsidRDefault="00000000">
      <w:r>
        <w:t>And beneath it:</w:t>
      </w:r>
    </w:p>
    <w:p w14:paraId="1239B841" w14:textId="77777777" w:rsidR="005B4AE5" w:rsidRDefault="00000000">
      <w:r>
        <w:t>NEXT: FIND THE TRAIN.</w:t>
      </w:r>
    </w:p>
    <w:p w14:paraId="4B5E6304" w14:textId="77777777" w:rsidR="005B4AE5" w:rsidRDefault="00000000">
      <w:r>
        <w:t>The screen went dark.</w:t>
      </w:r>
    </w:p>
    <w:p w14:paraId="7F095C47" w14:textId="77777777" w:rsidR="005B4AE5" w:rsidRDefault="00000000">
      <w:r>
        <w:t>In the corridor, Derek stopped.</w:t>
      </w:r>
    </w:p>
    <w:p w14:paraId="2526091B" w14:textId="77777777" w:rsidR="005B4AE5" w:rsidRDefault="00000000">
      <w:r>
        <w:t>Penny looked at him.</w:t>
      </w:r>
    </w:p>
    <w:p w14:paraId="3F380748" w14:textId="77777777" w:rsidR="005B4AE5" w:rsidRDefault="00000000">
      <w:r>
        <w:t>"What now?"</w:t>
      </w:r>
    </w:p>
    <w:p w14:paraId="637C3104" w14:textId="77777777" w:rsidR="005B4AE5" w:rsidRDefault="00000000">
      <w:r>
        <w:t>Derek smiled.</w:t>
      </w:r>
    </w:p>
    <w:p w14:paraId="2E715AD1" w14:textId="77777777" w:rsidR="005B4AE5" w:rsidRDefault="00000000">
      <w:r>
        <w:t>"Now we catch a train."</w:t>
      </w:r>
    </w:p>
    <w:p w14:paraId="4DB5E123" w14:textId="77777777" w:rsidR="005B4AE5" w:rsidRDefault="00000000">
      <w:r>
        <w:t>Trevor frowned.</w:t>
      </w:r>
    </w:p>
    <w:p w14:paraId="558AD40E" w14:textId="77777777" w:rsidR="005B4AE5" w:rsidRDefault="00000000">
      <w:r>
        <w:t>"We're not going anywhere."</w:t>
      </w:r>
    </w:p>
    <w:p w14:paraId="49F5FCD8" w14:textId="77777777" w:rsidR="005B4AE5" w:rsidRDefault="00000000">
      <w:r>
        <w:lastRenderedPageBreak/>
        <w:t>"Not yet."</w:t>
      </w:r>
    </w:p>
    <w:p w14:paraId="7CF1C98D" w14:textId="77777777" w:rsidR="005B4AE5" w:rsidRDefault="00000000">
      <w:r>
        <w:t>Derek looked at the brass clock.</w:t>
      </w:r>
    </w:p>
    <w:p w14:paraId="62CE1351" w14:textId="77777777" w:rsidR="005B4AE5" w:rsidRDefault="00000000">
      <w:r>
        <w:t>"That's the point."</w:t>
      </w:r>
    </w:p>
    <w:p w14:paraId="16C7F640" w14:textId="77777777" w:rsidR="005B4AE5" w:rsidRDefault="00000000">
      <w:r>
        <w:t>And somewhere, very far away—or possibly very close—the sound of a train began to move through the walls.</w:t>
      </w:r>
    </w:p>
    <w:p w14:paraId="103EB757" w14:textId="77777777" w:rsidR="005B4AE5" w:rsidRDefault="00000000">
      <w:r>
        <w:br w:type="page"/>
      </w:r>
    </w:p>
    <w:p w14:paraId="510C4006" w14:textId="77777777" w:rsidR="005B4AE5" w:rsidRDefault="00000000">
      <w:bookmarkStart w:id="520" w:name="chapter3"/>
      <w:bookmarkStart w:id="103" w:name="bm_Chapter_3"/>
      <w:pPr>
        <w:pStyle w:val="Heading1"/>
        <w:pageBreakBefore/>
        <w:pBdr>
          <w:bottom w:val="single" w:sz="8" w:space="8" w:color="888888"/>
        </w:pBdr>
        <w:jc w:val="center"/>
      </w:pPr>
      <w:r>
        <w:lastRenderedPageBreak/>
        <w:t>Chapter 3</w:t>
      </w:r>
      <w:bookmarkEnd w:id="103"/>
      <w:bookmarkEnd w:id="520"/>
    </w:p>
    <w:p w14:paraId="5E010197" w14:textId="77777777" w:rsidR="005B4AE5" w:rsidRDefault="00000000">
      <w:pPr>
        <w:pStyle w:val="Heading2"/>
      </w:pPr>
      <w:r>
        <w:t>The Weight of Time</w:t>
      </w:r>
    </w:p>
    <w:p w14:paraId="67A6EEC5" w14:textId="77777777" w:rsidR="005B4AE5" w:rsidRDefault="00000000">
      <w:r>
        <w:t>By Thursday morning, Alfred Weinstein was sitting in a patent attorney's office in Schwabing.</w:t>
      </w:r>
    </w:p>
    <w:p w14:paraId="0A22F182" w14:textId="77777777" w:rsidR="005B4AE5" w:rsidRDefault="00000000">
      <w:r>
        <w:t>He was bored.</w:t>
      </w:r>
    </w:p>
    <w:p w14:paraId="7997B7F4" w14:textId="77777777" w:rsidR="005B4AE5" w:rsidRDefault="00000000">
      <w:r>
        <w:t>This was not unusual.</w:t>
      </w:r>
    </w:p>
    <w:p w14:paraId="4C790087" w14:textId="77777777" w:rsidR="005B4AE5" w:rsidRDefault="00000000">
      <w:r>
        <w:t>The patent attorney was explaining a device intended to improve the efficiency of a mechanical regulator.</w:t>
      </w:r>
    </w:p>
    <w:p w14:paraId="591622AB" w14:textId="77777777" w:rsidR="005B4AE5" w:rsidRDefault="00000000">
      <w:r>
        <w:t>Weinstein had been listening for approximately six minutes.</w:t>
      </w:r>
    </w:p>
    <w:p w14:paraId="413CDBFA" w14:textId="77777777" w:rsidR="005B4AE5" w:rsidRDefault="00000000">
      <w:r>
        <w:t>He had understood the first two.</w:t>
      </w:r>
    </w:p>
    <w:p w14:paraId="56CFE833" w14:textId="77777777" w:rsidR="005B4AE5" w:rsidRDefault="00000000">
      <w:r>
        <w:t>The third had been optimistic.</w:t>
      </w:r>
    </w:p>
    <w:p w14:paraId="010BD954" w14:textId="77777777" w:rsidR="005B4AE5" w:rsidRDefault="00000000">
      <w:r>
        <w:t>The fourth had involved a spring.</w:t>
      </w:r>
    </w:p>
    <w:p w14:paraId="3E9D151A" w14:textId="77777777" w:rsidR="005B4AE5" w:rsidRDefault="00000000">
      <w:r>
        <w:t>The fifth had involved a spring behaving in a way Weinstein considered personally insulting.</w:t>
      </w:r>
    </w:p>
    <w:p w14:paraId="2B3F5905" w14:textId="77777777" w:rsidR="005B4AE5" w:rsidRDefault="00000000">
      <w:r>
        <w:t>By the sixth minute, his mind had left the room.</w:t>
      </w:r>
    </w:p>
    <w:p w14:paraId="3846DA33" w14:textId="77777777" w:rsidR="005B4AE5" w:rsidRDefault="00000000">
      <w:r>
        <w:t>He looked out of the window.</w:t>
      </w:r>
    </w:p>
    <w:p w14:paraId="112DB803" w14:textId="77777777" w:rsidR="005B4AE5" w:rsidRDefault="00000000">
      <w:r>
        <w:t>Munich was busy.</w:t>
      </w:r>
    </w:p>
    <w:p w14:paraId="21F90AA2" w14:textId="77777777" w:rsidR="005B4AE5" w:rsidRDefault="00000000">
      <w:r>
        <w:t>A tram rattled past.</w:t>
      </w:r>
    </w:p>
    <w:p w14:paraId="6A199D86" w14:textId="77777777" w:rsidR="005B4AE5" w:rsidRDefault="00000000">
      <w:r>
        <w:t>A cyclist narrowly avoided a delivery cart.</w:t>
      </w:r>
    </w:p>
    <w:p w14:paraId="73BD121E" w14:textId="77777777" w:rsidR="005B4AE5" w:rsidRDefault="00000000">
      <w:r>
        <w:t>Someone shouted at someone else.</w:t>
      </w:r>
    </w:p>
    <w:p w14:paraId="376CED14" w14:textId="77777777" w:rsidR="005B4AE5" w:rsidRDefault="00000000">
      <w:r>
        <w:t>A dog had apparently decided that the entire afternoon belonged to it.</w:t>
      </w:r>
    </w:p>
    <w:p w14:paraId="68CFEC8F" w14:textId="77777777" w:rsidR="005B4AE5" w:rsidRDefault="00000000">
      <w:r>
        <w:t>Weinstein watched the movement for a while.</w:t>
      </w:r>
    </w:p>
    <w:p w14:paraId="0BB3110E" w14:textId="77777777" w:rsidR="005B4AE5" w:rsidRDefault="00000000">
      <w:r>
        <w:t>Then he looked at the clock.</w:t>
      </w:r>
    </w:p>
    <w:p w14:paraId="6FA1F729" w14:textId="77777777" w:rsidR="005B4AE5" w:rsidRDefault="00000000">
      <w:r>
        <w:t>He had been in the office for forty-three minutes.</w:t>
      </w:r>
    </w:p>
    <w:p w14:paraId="3393DF20" w14:textId="77777777" w:rsidR="005B4AE5" w:rsidRDefault="00000000">
      <w:r>
        <w:t>It felt like three hours.</w:t>
      </w:r>
    </w:p>
    <w:p w14:paraId="4AE39296" w14:textId="77777777" w:rsidR="005B4AE5" w:rsidRDefault="00000000">
      <w:r>
        <w:t>He smiled.</w:t>
      </w:r>
    </w:p>
    <w:p w14:paraId="177B54AB" w14:textId="77777777" w:rsidR="005B4AE5" w:rsidRDefault="00000000">
      <w:r>
        <w:t>That was an interesting thought.</w:t>
      </w:r>
    </w:p>
    <w:p w14:paraId="716BE53B" w14:textId="77777777" w:rsidR="005B4AE5" w:rsidRDefault="00000000">
      <w:r>
        <w:t>The feeling of time passing was obviously psychological.</w:t>
      </w:r>
    </w:p>
    <w:p w14:paraId="534602B7" w14:textId="77777777" w:rsidR="005B4AE5" w:rsidRDefault="00000000">
      <w:r>
        <w:t>Physical time was another matter.</w:t>
      </w:r>
    </w:p>
    <w:p w14:paraId="3FE3111B" w14:textId="77777777" w:rsidR="005B4AE5" w:rsidRDefault="00000000">
      <w:r>
        <w:lastRenderedPageBreak/>
        <w:t>He looked at the clock again.</w:t>
      </w:r>
    </w:p>
    <w:p w14:paraId="0513FE7F" w14:textId="77777777" w:rsidR="005B4AE5" w:rsidRDefault="00000000">
      <w:r>
        <w:t>Then at his watch.</w:t>
      </w:r>
    </w:p>
    <w:p w14:paraId="6B16FEC3" w14:textId="77777777" w:rsidR="005B4AE5" w:rsidRDefault="00000000">
      <w:r>
        <w:t>They disagreed.</w:t>
      </w:r>
    </w:p>
    <w:p w14:paraId="6C387A9E" w14:textId="77777777" w:rsidR="005B4AE5" w:rsidRDefault="00000000">
      <w:r>
        <w:t>Only slightly.</w:t>
      </w:r>
    </w:p>
    <w:p w14:paraId="4DC5024C" w14:textId="77777777" w:rsidR="005B4AE5" w:rsidRDefault="00000000">
      <w:r>
        <w:t>Weinstein frowned.</w:t>
      </w:r>
    </w:p>
    <w:p w14:paraId="19F6040A" w14:textId="77777777" w:rsidR="005B4AE5" w:rsidRDefault="00000000">
      <w:r>
        <w:t>He checked them again.</w:t>
      </w:r>
    </w:p>
    <w:p w14:paraId="0E05B2BA" w14:textId="77777777" w:rsidR="005B4AE5" w:rsidRDefault="00000000">
      <w:r>
        <w:t>The difference was still there.</w:t>
      </w:r>
    </w:p>
    <w:p w14:paraId="0BA63ACD" w14:textId="77777777" w:rsidR="005B4AE5" w:rsidRDefault="00000000">
      <w:r>
        <w:t>He looked around the office.</w:t>
      </w:r>
    </w:p>
    <w:p w14:paraId="032A8AEA" w14:textId="77777777" w:rsidR="005B4AE5" w:rsidRDefault="00000000">
      <w:r>
        <w:t>One clock was on the wall.</w:t>
      </w:r>
    </w:p>
    <w:p w14:paraId="121FEE94" w14:textId="77777777" w:rsidR="005B4AE5" w:rsidRDefault="00000000">
      <w:r>
        <w:t>His watch was on his wrist.</w:t>
      </w:r>
    </w:p>
    <w:p w14:paraId="6E1066C0" w14:textId="77777777" w:rsidR="005B4AE5" w:rsidRDefault="00000000">
      <w:r>
        <w:t>Nothing unusual about that.</w:t>
      </w:r>
    </w:p>
    <w:p w14:paraId="0642D36F" w14:textId="77777777" w:rsidR="005B4AE5" w:rsidRDefault="00000000">
      <w:r>
        <w:t>He returned to the patent.</w:t>
      </w:r>
    </w:p>
    <w:p w14:paraId="4CB5EA38" w14:textId="77777777" w:rsidR="005B4AE5" w:rsidRDefault="00000000">
      <w:r>
        <w:t>The attorney was still speaking.</w:t>
      </w:r>
    </w:p>
    <w:p w14:paraId="79E73637" w14:textId="77777777" w:rsidR="005B4AE5" w:rsidRDefault="00000000">
      <w:r>
        <w:t>Weinstein lasted another twelve seconds.</w:t>
      </w:r>
    </w:p>
    <w:p w14:paraId="3617CDF3" w14:textId="77777777" w:rsidR="005B4AE5" w:rsidRDefault="00000000">
      <w:r>
        <w:t>Then his mind wandered back to the clocks.</w:t>
      </w:r>
    </w:p>
    <w:p w14:paraId="4A44A165" w14:textId="77777777" w:rsidR="005B4AE5" w:rsidRDefault="00000000">
      <w:r>
        <w:t>Suppose two identical clocks were placed at different heights.</w:t>
      </w:r>
    </w:p>
    <w:p w14:paraId="45F0696C" w14:textId="77777777" w:rsidR="005B4AE5" w:rsidRDefault="00000000">
      <w:r>
        <w:t>Would they remain synchronized?</w:t>
      </w:r>
    </w:p>
    <w:p w14:paraId="330923E2" w14:textId="77777777" w:rsidR="005B4AE5" w:rsidRDefault="00000000">
      <w:r>
        <w:t>He knew the answer.</w:t>
      </w:r>
    </w:p>
    <w:p w14:paraId="00B2722B" w14:textId="77777777" w:rsidR="005B4AE5" w:rsidRDefault="00000000">
      <w:r>
        <w:t>No.</w:t>
      </w:r>
    </w:p>
    <w:p w14:paraId="58D27FA9" w14:textId="77777777" w:rsidR="005B4AE5" w:rsidRDefault="00000000">
      <w:r>
        <w:t>General Relativity predicted that a clock deeper in a gravitational field would run more slowly than one higher up.</w:t>
      </w:r>
    </w:p>
    <w:p w14:paraId="1E785E66" w14:textId="77777777" w:rsidR="005B4AE5" w:rsidRDefault="00000000">
      <w:r>
        <w:t>The difference under ordinary circumstances was extremely small.</w:t>
      </w:r>
    </w:p>
    <w:p w14:paraId="0ACA327E" w14:textId="77777777" w:rsidR="005B4AE5" w:rsidRDefault="00000000">
      <w:r>
        <w:t>But it was real.</w:t>
      </w:r>
    </w:p>
    <w:p w14:paraId="09FFD189" w14:textId="77777777" w:rsidR="005B4AE5" w:rsidRDefault="00000000">
      <w:r>
        <w:t>And, more importantly, it was measurable.</w:t>
      </w:r>
    </w:p>
    <w:p w14:paraId="36162C5E" w14:textId="77777777" w:rsidR="005B4AE5" w:rsidRDefault="00000000">
      <w:r>
        <w:t>Weinstein picked up his pencil.</w:t>
      </w:r>
    </w:p>
    <w:p w14:paraId="0BB0E373" w14:textId="77777777" w:rsidR="005B4AE5" w:rsidRDefault="00000000">
      <w:r>
        <w:t>On the margin of the patent application he wrote:</w:t>
      </w:r>
    </w:p>
    <w:p w14:paraId="1C126954" w14:textId="77777777" w:rsidR="005B4AE5" w:rsidRDefault="00000000">
      <w:r>
        <w:t>GRAVITY CHANGES THE RATE OF TIME.</w:t>
      </w:r>
    </w:p>
    <w:p w14:paraId="095F77FD" w14:textId="77777777" w:rsidR="005B4AE5" w:rsidRDefault="00000000">
      <w:r>
        <w:lastRenderedPageBreak/>
        <w:t>He looked at the sentence.</w:t>
      </w:r>
    </w:p>
    <w:p w14:paraId="2E8AC86D" w14:textId="77777777" w:rsidR="005B4AE5" w:rsidRDefault="00000000">
      <w:r>
        <w:t>Then added:</w:t>
      </w:r>
    </w:p>
    <w:p w14:paraId="1D37DB2F" w14:textId="77777777" w:rsidR="005B4AE5" w:rsidRDefault="00000000">
      <w:r>
        <w:t>THE DIFFERENCE SHOULD BE MEASURABLE.</w:t>
      </w:r>
    </w:p>
    <w:p w14:paraId="02E06EE6" w14:textId="77777777" w:rsidR="005B4AE5" w:rsidRDefault="00000000">
      <w:r>
        <w:t>He stared at it.</w:t>
      </w:r>
    </w:p>
    <w:p w14:paraId="770B1257" w14:textId="77777777" w:rsidR="005B4AE5" w:rsidRDefault="00000000">
      <w:r>
        <w:t>The patent attorney stopped speaking.</w:t>
      </w:r>
    </w:p>
    <w:p w14:paraId="7ECB9AED" w14:textId="77777777" w:rsidR="005B4AE5" w:rsidRDefault="00000000">
      <w:r>
        <w:t>“Herr Weinstein?”</w:t>
      </w:r>
    </w:p>
    <w:p w14:paraId="640368A9" w14:textId="77777777" w:rsidR="005B4AE5" w:rsidRDefault="00000000">
      <w:r>
        <w:t>“Yes?”</w:t>
      </w:r>
    </w:p>
    <w:p w14:paraId="71D31141" w14:textId="77777777" w:rsidR="005B4AE5" w:rsidRDefault="00000000">
      <w:r>
        <w:t>“Are you following me?”</w:t>
      </w:r>
    </w:p>
    <w:p w14:paraId="4949E01A" w14:textId="77777777" w:rsidR="005B4AE5" w:rsidRDefault="00000000">
      <w:r>
        <w:t>“Absolutely.”</w:t>
      </w:r>
    </w:p>
    <w:p w14:paraId="32271818" w14:textId="77777777" w:rsidR="005B4AE5" w:rsidRDefault="00000000">
      <w:r>
        <w:t>“What did I just say?”</w:t>
      </w:r>
    </w:p>
    <w:p w14:paraId="20D4119C" w14:textId="77777777" w:rsidR="005B4AE5" w:rsidRDefault="00000000">
      <w:r>
        <w:t>Weinstein looked at the patent.</w:t>
      </w:r>
    </w:p>
    <w:p w14:paraId="02B44CB1" w14:textId="77777777" w:rsidR="005B4AE5" w:rsidRDefault="00000000">
      <w:r>
        <w:t>Then at the attorney.</w:t>
      </w:r>
    </w:p>
    <w:p w14:paraId="59EECC8F" w14:textId="77777777" w:rsidR="005B4AE5" w:rsidRDefault="00000000">
      <w:r>
        <w:t>Then at his pencil.</w:t>
      </w:r>
    </w:p>
    <w:p w14:paraId="392A74E0" w14:textId="77777777" w:rsidR="005B4AE5" w:rsidRDefault="00000000">
      <w:r>
        <w:t>“You were explaining the regulator.”</w:t>
      </w:r>
    </w:p>
    <w:p w14:paraId="2CD28793" w14:textId="77777777" w:rsidR="005B4AE5" w:rsidRDefault="00000000">
      <w:r>
        <w:t>“Yes.”</w:t>
      </w:r>
    </w:p>
    <w:p w14:paraId="23A7CFD8" w14:textId="77777777" w:rsidR="005B4AE5" w:rsidRDefault="00000000">
      <w:r>
        <w:t>“And the spring.”</w:t>
      </w:r>
    </w:p>
    <w:p w14:paraId="77DD6935" w14:textId="77777777" w:rsidR="005B4AE5" w:rsidRDefault="00000000">
      <w:r>
        <w:t>“Yes.”</w:t>
      </w:r>
    </w:p>
    <w:p w14:paraId="041A0AFF" w14:textId="77777777" w:rsidR="005B4AE5" w:rsidRDefault="00000000">
      <w:r>
        <w:t>“The spring is wrong.”</w:t>
      </w:r>
    </w:p>
    <w:p w14:paraId="76248C1C" w14:textId="77777777" w:rsidR="005B4AE5" w:rsidRDefault="00000000">
      <w:r>
        <w:t>The attorney stared at him.</w:t>
      </w:r>
    </w:p>
    <w:p w14:paraId="73200634" w14:textId="77777777" w:rsidR="005B4AE5" w:rsidRDefault="00000000">
      <w:r>
        <w:t>“I beg your pardon?”</w:t>
      </w:r>
    </w:p>
    <w:p w14:paraId="2E9AF8CB" w14:textId="77777777" w:rsidR="005B4AE5" w:rsidRDefault="00000000">
      <w:r>
        <w:t>Weinstein looked at the diagram.</w:t>
      </w:r>
    </w:p>
    <w:p w14:paraId="0A475FFD" w14:textId="77777777" w:rsidR="005B4AE5" w:rsidRDefault="00000000">
      <w:r>
        <w:t>“It won't behave as you've described.”</w:t>
      </w:r>
    </w:p>
    <w:p w14:paraId="6F3A1106" w14:textId="77777777" w:rsidR="005B4AE5" w:rsidRDefault="00000000">
      <w:r>
        <w:t>“Why not?”</w:t>
      </w:r>
    </w:p>
    <w:p w14:paraId="21AC0227" w14:textId="77777777" w:rsidR="005B4AE5" w:rsidRDefault="00000000">
      <w:r>
        <w:t>Weinstein looked at the drawing for a moment.</w:t>
      </w:r>
    </w:p>
    <w:p w14:paraId="5EDB4617" w14:textId="77777777" w:rsidR="005B4AE5" w:rsidRDefault="00000000">
      <w:r>
        <w:t>“Because you've assumed the temperature remains constant.”</w:t>
      </w:r>
    </w:p>
    <w:p w14:paraId="1D1CDBD7" w14:textId="77777777" w:rsidR="005B4AE5" w:rsidRDefault="00000000">
      <w:r>
        <w:t>The attorney blinked.</w:t>
      </w:r>
    </w:p>
    <w:p w14:paraId="772A87C4" w14:textId="77777777" w:rsidR="005B4AE5" w:rsidRDefault="00000000">
      <w:r>
        <w:t>“Doesn't it?”</w:t>
      </w:r>
    </w:p>
    <w:p w14:paraId="35A7610A" w14:textId="77777777" w:rsidR="005B4AE5" w:rsidRDefault="00000000">
      <w:r>
        <w:lastRenderedPageBreak/>
        <w:t>“No.”</w:t>
      </w:r>
    </w:p>
    <w:p w14:paraId="714299C4" w14:textId="77777777" w:rsidR="005B4AE5" w:rsidRDefault="00000000">
      <w:r>
        <w:t>“Oh.”</w:t>
      </w:r>
    </w:p>
    <w:p w14:paraId="2311EBF1" w14:textId="77777777" w:rsidR="005B4AE5" w:rsidRDefault="00000000">
      <w:r>
        <w:t>Weinstein turned the paper around and pointed to a line.</w:t>
      </w:r>
    </w:p>
    <w:p w14:paraId="01953A39" w14:textId="77777777" w:rsidR="005B4AE5" w:rsidRDefault="00000000">
      <w:r>
        <w:t>“This coefficient changes with temperature.”</w:t>
      </w:r>
    </w:p>
    <w:p w14:paraId="54E73CA0" w14:textId="77777777" w:rsidR="005B4AE5" w:rsidRDefault="00000000">
      <w:r>
        <w:t>The attorney leaned over the desk.</w:t>
      </w:r>
    </w:p>
    <w:p w14:paraId="460DAE80" w14:textId="77777777" w:rsidR="005B4AE5" w:rsidRDefault="00000000">
      <w:r>
        <w:t>“Good heavens.”</w:t>
      </w:r>
    </w:p>
    <w:p w14:paraId="15EC4AC8" w14:textId="77777777" w:rsidR="005B4AE5" w:rsidRDefault="00000000">
      <w:r>
        <w:t>Weinstein shrugged.</w:t>
      </w:r>
    </w:p>
    <w:p w14:paraId="24FD8BD0" w14:textId="77777777" w:rsidR="005B4AE5" w:rsidRDefault="00000000">
      <w:r>
        <w:t>“Well, there we are.”</w:t>
      </w:r>
    </w:p>
    <w:p w14:paraId="2DE96409" w14:textId="77777777" w:rsidR="005B4AE5" w:rsidRDefault="00000000">
      <w:r>
        <w:t>He returned to his clock.</w:t>
      </w:r>
    </w:p>
    <w:p w14:paraId="6DAF6CF5" w14:textId="77777777" w:rsidR="005B4AE5" w:rsidRDefault="00000000">
      <w:r>
        <w:t>The patent attorney looked at the amended diagram.</w:t>
      </w:r>
    </w:p>
    <w:p w14:paraId="7DF3DBFA" w14:textId="77777777" w:rsidR="005B4AE5" w:rsidRDefault="00000000">
      <w:r>
        <w:t>Then at Weinstein.</w:t>
      </w:r>
    </w:p>
    <w:p w14:paraId="0F4AF218" w14:textId="77777777" w:rsidR="005B4AE5" w:rsidRDefault="00000000">
      <w:r>
        <w:t>“You've been listening after all.”</w:t>
      </w:r>
    </w:p>
    <w:p w14:paraId="49364854" w14:textId="77777777" w:rsidR="005B4AE5" w:rsidRDefault="00000000">
      <w:r>
        <w:t>“Occasionally.”</w:t>
      </w:r>
    </w:p>
    <w:p w14:paraId="42818E8A" w14:textId="77777777" w:rsidR="005B4AE5" w:rsidRDefault="00000000">
      <w:r>
        <w:t>The attorney smiled.</w:t>
      </w:r>
    </w:p>
    <w:p w14:paraId="7F461DAB" w14:textId="77777777" w:rsidR="005B4AE5" w:rsidRDefault="00000000">
      <w:r>
        <w:t>“I suppose I should be grateful.”</w:t>
      </w:r>
    </w:p>
    <w:p w14:paraId="3FED2BA6" w14:textId="77777777" w:rsidR="005B4AE5" w:rsidRDefault="00000000">
      <w:r>
        <w:t>“You should.”</w:t>
      </w:r>
    </w:p>
    <w:p w14:paraId="08B042F8" w14:textId="77777777" w:rsidR="005B4AE5" w:rsidRDefault="00000000">
      <w:r>
        <w:t>Weinstein looked at his watch again.</w:t>
      </w:r>
    </w:p>
    <w:p w14:paraId="6D05D864" w14:textId="77777777" w:rsidR="005B4AE5" w:rsidRDefault="00000000">
      <w:r>
        <w:t>The difference between it and the wall clock had increased.</w:t>
      </w:r>
    </w:p>
    <w:p w14:paraId="144B6C4B" w14:textId="77777777" w:rsidR="005B4AE5" w:rsidRDefault="00000000">
      <w:r>
        <w:t>He frowned.</w:t>
      </w:r>
    </w:p>
    <w:p w14:paraId="2C862561" w14:textId="77777777" w:rsidR="005B4AE5" w:rsidRDefault="00000000">
      <w:r>
        <w:t>That was no longer ordinary.</w:t>
      </w:r>
    </w:p>
    <w:p w14:paraId="3154D38E" w14:textId="77777777" w:rsidR="005B4AE5" w:rsidRDefault="00000000">
      <w:r>
        <w:t>He stood.</w:t>
      </w:r>
    </w:p>
    <w:p w14:paraId="1E44B5D8" w14:textId="77777777" w:rsidR="005B4AE5" w:rsidRDefault="00000000">
      <w:r>
        <w:t>“Do you have another clock?”</w:t>
      </w:r>
    </w:p>
    <w:p w14:paraId="4D00EF58" w14:textId="77777777" w:rsidR="005B4AE5" w:rsidRDefault="00000000">
      <w:r>
        <w:t>The attorney looked puzzled.</w:t>
      </w:r>
    </w:p>
    <w:p w14:paraId="37EACE92" w14:textId="77777777" w:rsidR="005B4AE5" w:rsidRDefault="00000000">
      <w:r>
        <w:t>“Another?”</w:t>
      </w:r>
    </w:p>
    <w:p w14:paraId="46039B71" w14:textId="77777777" w:rsidR="005B4AE5" w:rsidRDefault="00000000">
      <w:r>
        <w:t>“Yes.”</w:t>
      </w:r>
    </w:p>
    <w:p w14:paraId="136F272E" w14:textId="77777777" w:rsidR="005B4AE5" w:rsidRDefault="00000000">
      <w:r>
        <w:t>“Why?”</w:t>
      </w:r>
    </w:p>
    <w:p w14:paraId="2A3EBD1F" w14:textId="77777777" w:rsidR="005B4AE5" w:rsidRDefault="00000000">
      <w:r>
        <w:t>“I'd like to compare them.”</w:t>
      </w:r>
    </w:p>
    <w:p w14:paraId="43EA0496" w14:textId="77777777" w:rsidR="005B4AE5" w:rsidRDefault="00000000">
      <w:r>
        <w:lastRenderedPageBreak/>
        <w:t>The attorney pointed towards the secretary's desk.</w:t>
      </w:r>
    </w:p>
    <w:p w14:paraId="03BEBC6C" w14:textId="77777777" w:rsidR="005B4AE5" w:rsidRDefault="00000000">
      <w:r>
        <w:t>“There is one there.”</w:t>
      </w:r>
    </w:p>
    <w:p w14:paraId="474F2B1D" w14:textId="77777777" w:rsidR="005B4AE5" w:rsidRDefault="00000000">
      <w:r>
        <w:t>Weinstein walked over.</w:t>
      </w:r>
    </w:p>
    <w:p w14:paraId="4335D3FF" w14:textId="77777777" w:rsidR="005B4AE5" w:rsidRDefault="00000000">
      <w:r>
        <w:t>He compared it with his watch.</w:t>
      </w:r>
    </w:p>
    <w:p w14:paraId="0312BD06" w14:textId="77777777" w:rsidR="005B4AE5" w:rsidRDefault="00000000">
      <w:r>
        <w:t>Then with the wall clock.</w:t>
      </w:r>
    </w:p>
    <w:p w14:paraId="00EA4B6D" w14:textId="77777777" w:rsidR="005B4AE5" w:rsidRDefault="00000000">
      <w:r>
        <w:t>Then he looked at the positions of all three.</w:t>
      </w:r>
    </w:p>
    <w:p w14:paraId="375C4993" w14:textId="77777777" w:rsidR="005B4AE5" w:rsidRDefault="00000000">
      <w:r>
        <w:t>His expression changed.</w:t>
      </w:r>
    </w:p>
    <w:p w14:paraId="6A7F66FC" w14:textId="77777777" w:rsidR="005B4AE5" w:rsidRDefault="00000000">
      <w:r>
        <w:t>The patent attorney noticed.</w:t>
      </w:r>
    </w:p>
    <w:p w14:paraId="349EAF6F" w14:textId="77777777" w:rsidR="005B4AE5" w:rsidRDefault="00000000">
      <w:r>
        <w:t>“Something wrong?”</w:t>
      </w:r>
    </w:p>
    <w:p w14:paraId="46BCFFA7" w14:textId="77777777" w:rsidR="005B4AE5" w:rsidRDefault="00000000">
      <w:r>
        <w:t>“Yes.”</w:t>
      </w:r>
    </w:p>
    <w:p w14:paraId="5BA88AB3" w14:textId="77777777" w:rsidR="005B4AE5" w:rsidRDefault="00000000">
      <w:r>
        <w:t>“What?”</w:t>
      </w:r>
    </w:p>
    <w:p w14:paraId="6BDDD77B" w14:textId="77777777" w:rsidR="005B4AE5" w:rsidRDefault="00000000">
      <w:r>
        <w:t>“The clocks are disagreeing.”</w:t>
      </w:r>
    </w:p>
    <w:p w14:paraId="38A07D73" w14:textId="77777777" w:rsidR="005B4AE5" w:rsidRDefault="00000000">
      <w:r>
        <w:t>“They do that.”</w:t>
      </w:r>
    </w:p>
    <w:p w14:paraId="7FF970AD" w14:textId="77777777" w:rsidR="005B4AE5" w:rsidRDefault="00000000">
      <w:r>
        <w:t>“Not like this.”</w:t>
      </w:r>
    </w:p>
    <w:p w14:paraId="1F649D21" w14:textId="77777777" w:rsidR="005B4AE5" w:rsidRDefault="00000000">
      <w:r>
        <w:t>The attorney looked at him.</w:t>
      </w:r>
    </w:p>
    <w:p w14:paraId="71ECAD43" w14:textId="77777777" w:rsidR="005B4AE5" w:rsidRDefault="00000000">
      <w:r>
        <w:t>Weinstein took out his notebook.</w:t>
      </w:r>
    </w:p>
    <w:p w14:paraId="1FBFDEF9" w14:textId="77777777" w:rsidR="005B4AE5" w:rsidRDefault="00000000">
      <w:r>
        <w:t>He calculated.</w:t>
      </w:r>
    </w:p>
    <w:p w14:paraId="1ED9C536" w14:textId="77777777" w:rsidR="005B4AE5" w:rsidRDefault="00000000">
      <w:r>
        <w:t>Then calculated again.</w:t>
      </w:r>
    </w:p>
    <w:p w14:paraId="236F586C" w14:textId="77777777" w:rsidR="005B4AE5" w:rsidRDefault="00000000">
      <w:r>
        <w:t>The difference was far too large.</w:t>
      </w:r>
    </w:p>
    <w:p w14:paraId="019FFCBB" w14:textId="77777777" w:rsidR="005B4AE5" w:rsidRDefault="00000000">
      <w:r>
        <w:t>He looked at the ceiling.</w:t>
      </w:r>
    </w:p>
    <w:p w14:paraId="71AF4F13" w14:textId="77777777" w:rsidR="005B4AE5" w:rsidRDefault="00000000">
      <w:r>
        <w:t>Then at the floor.</w:t>
      </w:r>
    </w:p>
    <w:p w14:paraId="6D796E22" w14:textId="77777777" w:rsidR="005B4AE5" w:rsidRDefault="00000000">
      <w:r>
        <w:t>The secretary came in.</w:t>
      </w:r>
    </w:p>
    <w:p w14:paraId="6682F8D3" w14:textId="77777777" w:rsidR="005B4AE5" w:rsidRDefault="00000000">
      <w:r>
        <w:t>“Herr Weinstein?”</w:t>
      </w:r>
    </w:p>
    <w:p w14:paraId="499094D6" w14:textId="77777777" w:rsidR="005B4AE5" w:rsidRDefault="00000000">
      <w:r>
        <w:t>“Yes?”</w:t>
      </w:r>
    </w:p>
    <w:p w14:paraId="4AAABBF2" w14:textId="77777777" w:rsidR="005B4AE5" w:rsidRDefault="00000000">
      <w:r>
        <w:t>“Is everything all right?”</w:t>
      </w:r>
    </w:p>
    <w:p w14:paraId="12F90377" w14:textId="77777777" w:rsidR="005B4AE5" w:rsidRDefault="00000000">
      <w:r>
        <w:t>“No.”</w:t>
      </w:r>
    </w:p>
    <w:p w14:paraId="7606A9D2" w14:textId="77777777" w:rsidR="005B4AE5" w:rsidRDefault="00000000">
      <w:r>
        <w:t>“What happened?”</w:t>
      </w:r>
    </w:p>
    <w:p w14:paraId="78ADC2F7" w14:textId="77777777" w:rsidR="005B4AE5" w:rsidRDefault="00000000">
      <w:r>
        <w:lastRenderedPageBreak/>
        <w:t>Weinstein held up the notebook.</w:t>
      </w:r>
    </w:p>
    <w:p w14:paraId="3D1D6A4D" w14:textId="77777777" w:rsidR="005B4AE5" w:rsidRDefault="00000000">
      <w:r>
        <w:t>“The clocks are behaving badly.”</w:t>
      </w:r>
    </w:p>
    <w:p w14:paraId="2C83ED75" w14:textId="77777777" w:rsidR="005B4AE5" w:rsidRDefault="00000000">
      <w:r>
        <w:t>The secretary looked at the clocks.</w:t>
      </w:r>
    </w:p>
    <w:p w14:paraId="5C39610B" w14:textId="77777777" w:rsidR="005B4AE5" w:rsidRDefault="00000000">
      <w:r>
        <w:t>“They seem fine.”</w:t>
      </w:r>
    </w:p>
    <w:p w14:paraId="204CBE09" w14:textId="77777777" w:rsidR="005B4AE5" w:rsidRDefault="00000000">
      <w:r>
        <w:t>“That's what makes it interesting.”</w:t>
      </w:r>
    </w:p>
    <w:p w14:paraId="3B232D58" w14:textId="77777777" w:rsidR="005B4AE5" w:rsidRDefault="00000000">
      <w:r>
        <w:t>He put the notebook away.</w:t>
      </w:r>
    </w:p>
    <w:p w14:paraId="4F8F6D26" w14:textId="77777777" w:rsidR="005B4AE5" w:rsidRDefault="00000000">
      <w:r>
        <w:t>“How high is this building?”</w:t>
      </w:r>
    </w:p>
    <w:p w14:paraId="4C5B1F06" w14:textId="77777777" w:rsidR="005B4AE5" w:rsidRDefault="00000000">
      <w:r>
        <w:t>“Four floors.”</w:t>
      </w:r>
    </w:p>
    <w:p w14:paraId="5EC20950" w14:textId="77777777" w:rsidR="005B4AE5" w:rsidRDefault="00000000">
      <w:r>
        <w:t>“Exactly?”</w:t>
      </w:r>
    </w:p>
    <w:p w14:paraId="54EC1DA0" w14:textId="77777777" w:rsidR="005B4AE5" w:rsidRDefault="00000000">
      <w:r>
        <w:t>“I believe so.”</w:t>
      </w:r>
    </w:p>
    <w:p w14:paraId="01395B9F" w14:textId="77777777" w:rsidR="005B4AE5" w:rsidRDefault="00000000">
      <w:r>
        <w:t>Weinstein nodded.</w:t>
      </w:r>
    </w:p>
    <w:p w14:paraId="107C83BC" w14:textId="77777777" w:rsidR="005B4AE5" w:rsidRDefault="00000000">
      <w:r>
        <w:t>He looked up.</w:t>
      </w:r>
    </w:p>
    <w:p w14:paraId="13D673C8" w14:textId="77777777" w:rsidR="005B4AE5" w:rsidRDefault="00000000">
      <w:r>
        <w:t>“Which floor are we on?”</w:t>
      </w:r>
    </w:p>
    <w:p w14:paraId="25246C47" w14:textId="77777777" w:rsidR="005B4AE5" w:rsidRDefault="00000000">
      <w:r>
        <w:t>“Second.”</w:t>
      </w:r>
    </w:p>
    <w:p w14:paraId="015AACDC" w14:textId="77777777" w:rsidR="005B4AE5" w:rsidRDefault="00000000">
      <w:r>
        <w:t>He thought.</w:t>
      </w:r>
    </w:p>
    <w:p w14:paraId="0EA63394" w14:textId="77777777" w:rsidR="005B4AE5" w:rsidRDefault="00000000">
      <w:r>
        <w:t>Then looked at his watch again.</w:t>
      </w:r>
    </w:p>
    <w:p w14:paraId="191560B7" w14:textId="77777777" w:rsidR="005B4AE5" w:rsidRDefault="00000000">
      <w:r>
        <w:t>The difference had increased.</w:t>
      </w:r>
    </w:p>
    <w:p w14:paraId="642C0CB1" w14:textId="77777777" w:rsidR="005B4AE5" w:rsidRDefault="00000000">
      <w:r>
        <w:t>He frowned.</w:t>
      </w:r>
    </w:p>
    <w:p w14:paraId="08EFD5B2" w14:textId="77777777" w:rsidR="005B4AE5" w:rsidRDefault="00000000">
      <w:r>
        <w:t>“That's impossible.”</w:t>
      </w:r>
    </w:p>
    <w:p w14:paraId="73E5B6A6" w14:textId="77777777" w:rsidR="005B4AE5" w:rsidRDefault="00000000">
      <w:r>
        <w:t>The secretary smiled.</w:t>
      </w:r>
    </w:p>
    <w:p w14:paraId="4E9CE5DB" w14:textId="77777777" w:rsidR="005B4AE5" w:rsidRDefault="00000000">
      <w:r>
        <w:t>“I thought you didn't believe in impossible things.”</w:t>
      </w:r>
    </w:p>
    <w:p w14:paraId="742ADD98" w14:textId="77777777" w:rsidR="005B4AE5" w:rsidRDefault="00000000">
      <w:r>
        <w:t>“I don't.”</w:t>
      </w:r>
    </w:p>
    <w:p w14:paraId="2B8404A9" w14:textId="77777777" w:rsidR="005B4AE5" w:rsidRDefault="00000000">
      <w:r>
        <w:t>“Then what is it?”</w:t>
      </w:r>
    </w:p>
    <w:p w14:paraId="02B3855D" w14:textId="77777777" w:rsidR="005B4AE5" w:rsidRDefault="00000000">
      <w:r>
        <w:t>Weinstein considered the question.</w:t>
      </w:r>
    </w:p>
    <w:p w14:paraId="3C0FFC94" w14:textId="77777777" w:rsidR="005B4AE5" w:rsidRDefault="00000000">
      <w:r>
        <w:t>“A very large error.”</w:t>
      </w:r>
    </w:p>
    <w:p w14:paraId="4C5991A9" w14:textId="77777777" w:rsidR="005B4AE5" w:rsidRDefault="00000000">
      <w:r>
        <w:t>The secretary nodded.</w:t>
      </w:r>
    </w:p>
    <w:p w14:paraId="2335CD59" w14:textId="77777777" w:rsidR="005B4AE5" w:rsidRDefault="00000000">
      <w:r>
        <w:t>“Ah.”</w:t>
      </w:r>
    </w:p>
    <w:p w14:paraId="621397B6" w14:textId="77777777" w:rsidR="005B4AE5" w:rsidRDefault="00000000">
      <w:r>
        <w:lastRenderedPageBreak/>
        <w:t>She returned to her desk.</w:t>
      </w:r>
    </w:p>
    <w:p w14:paraId="24B00CCB" w14:textId="77777777" w:rsidR="005B4AE5" w:rsidRDefault="00000000">
      <w:r>
        <w:t>Weinstein picked up his coat.</w:t>
      </w:r>
    </w:p>
    <w:p w14:paraId="10E77BE6" w14:textId="77777777" w:rsidR="005B4AE5" w:rsidRDefault="00000000">
      <w:r>
        <w:t>The patent attorney looked alarmed.</w:t>
      </w:r>
    </w:p>
    <w:p w14:paraId="1B88EA38" w14:textId="77777777" w:rsidR="005B4AE5" w:rsidRDefault="00000000">
      <w:r>
        <w:t>“Are you leaving?”</w:t>
      </w:r>
    </w:p>
    <w:p w14:paraId="6E8E1AA4" w14:textId="77777777" w:rsidR="005B4AE5" w:rsidRDefault="00000000">
      <w:r>
        <w:t>“Yes.”</w:t>
      </w:r>
    </w:p>
    <w:p w14:paraId="5CA0FD89" w14:textId="77777777" w:rsidR="005B4AE5" w:rsidRDefault="00000000">
      <w:r>
        <w:t>“We haven't finished.”</w:t>
      </w:r>
    </w:p>
    <w:p w14:paraId="272B69A1" w14:textId="77777777" w:rsidR="005B4AE5" w:rsidRDefault="00000000">
      <w:r>
        <w:t>“We have.”</w:t>
      </w:r>
    </w:p>
    <w:p w14:paraId="47801ECD" w14:textId="77777777" w:rsidR="005B4AE5" w:rsidRDefault="00000000">
      <w:r>
        <w:t>“What about the rest of the patent?”</w:t>
      </w:r>
    </w:p>
    <w:p w14:paraId="192A8C18" w14:textId="77777777" w:rsidR="005B4AE5" w:rsidRDefault="00000000">
      <w:r>
        <w:t>“It can wait.”</w:t>
      </w:r>
    </w:p>
    <w:p w14:paraId="104D4498" w14:textId="77777777" w:rsidR="005B4AE5" w:rsidRDefault="00000000">
      <w:r>
        <w:t>“The spring?”</w:t>
      </w:r>
    </w:p>
    <w:p w14:paraId="7F4D46D1" w14:textId="77777777" w:rsidR="005B4AE5" w:rsidRDefault="00000000">
      <w:r>
        <w:t>“It will continue being wrong while I'm gone.”</w:t>
      </w:r>
    </w:p>
    <w:p w14:paraId="52A2CAB1" w14:textId="77777777" w:rsidR="005B4AE5" w:rsidRDefault="00000000">
      <w:r>
        <w:t>He left the office.</w:t>
      </w:r>
    </w:p>
    <w:p w14:paraId="4A46D16D" w14:textId="77777777" w:rsidR="005B4AE5" w:rsidRDefault="00000000">
      <w:r>
        <w:t>Hermann Minkowski was standing in the corridor.</w:t>
      </w:r>
    </w:p>
    <w:p w14:paraId="19DD165F" w14:textId="77777777" w:rsidR="005B4AE5" w:rsidRDefault="00000000">
      <w:r>
        <w:t>Weinstein stopped.</w:t>
      </w:r>
    </w:p>
    <w:p w14:paraId="51AFF0D5" w14:textId="77777777" w:rsidR="005B4AE5" w:rsidRDefault="00000000">
      <w:r>
        <w:t>“You knew.”</w:t>
      </w:r>
    </w:p>
    <w:p w14:paraId="65B70FAA" w14:textId="77777777" w:rsidR="005B4AE5" w:rsidRDefault="00000000">
      <w:r>
        <w:t>Minkowski looked at him.</w:t>
      </w:r>
    </w:p>
    <w:p w14:paraId="3AE0E95D" w14:textId="77777777" w:rsidR="005B4AE5" w:rsidRDefault="00000000">
      <w:r>
        <w:t>“Knew what?”</w:t>
      </w:r>
    </w:p>
    <w:p w14:paraId="6165713F" w14:textId="77777777" w:rsidR="005B4AE5" w:rsidRDefault="00000000">
      <w:r>
        <w:t>“The clocks.”</w:t>
      </w:r>
    </w:p>
    <w:p w14:paraId="0BB65D46" w14:textId="77777777" w:rsidR="005B4AE5" w:rsidRDefault="00000000">
      <w:r>
        <w:t>“What about them?”</w:t>
      </w:r>
    </w:p>
    <w:p w14:paraId="6E2502AB" w14:textId="77777777" w:rsidR="005B4AE5" w:rsidRDefault="00000000">
      <w:r>
        <w:t>“They're disagreeing.”</w:t>
      </w:r>
    </w:p>
    <w:p w14:paraId="1CE45BD3" w14:textId="77777777" w:rsidR="005B4AE5" w:rsidRDefault="00000000">
      <w:r>
        <w:t>Minkowski nodded.</w:t>
      </w:r>
    </w:p>
    <w:p w14:paraId="7FA3714F" w14:textId="77777777" w:rsidR="005B4AE5" w:rsidRDefault="00000000">
      <w:r>
        <w:t>“Yes.”</w:t>
      </w:r>
    </w:p>
    <w:p w14:paraId="3C3EE4BA" w14:textId="77777777" w:rsidR="005B4AE5" w:rsidRDefault="00000000">
      <w:r>
        <w:t>“By a ridiculous amount.”</w:t>
      </w:r>
    </w:p>
    <w:p w14:paraId="53D98551" w14:textId="77777777" w:rsidR="005B4AE5" w:rsidRDefault="00000000">
      <w:r>
        <w:t>“Yes.”</w:t>
      </w:r>
    </w:p>
    <w:p w14:paraId="5ADC54C8" w14:textId="77777777" w:rsidR="005B4AE5" w:rsidRDefault="00000000">
      <w:r>
        <w:t>“And you knew.”</w:t>
      </w:r>
    </w:p>
    <w:p w14:paraId="51AD6D1F" w14:textId="77777777" w:rsidR="005B4AE5" w:rsidRDefault="00000000">
      <w:r>
        <w:t>“Yes.”</w:t>
      </w:r>
    </w:p>
    <w:p w14:paraId="054030C2" w14:textId="77777777" w:rsidR="005B4AE5" w:rsidRDefault="00000000">
      <w:r>
        <w:t>Weinstein stared at him.</w:t>
      </w:r>
    </w:p>
    <w:p w14:paraId="0A9B2493" w14:textId="77777777" w:rsidR="005B4AE5" w:rsidRDefault="00000000">
      <w:r>
        <w:lastRenderedPageBreak/>
        <w:t>“Well?”</w:t>
      </w:r>
    </w:p>
    <w:p w14:paraId="7CD6C150" w14:textId="77777777" w:rsidR="005B4AE5" w:rsidRDefault="00000000">
      <w:r>
        <w:t>“Well what?”</w:t>
      </w:r>
    </w:p>
    <w:p w14:paraId="55C316D1" w14:textId="77777777" w:rsidR="005B4AE5" w:rsidRDefault="00000000">
      <w:r>
        <w:t>“What is happening?”</w:t>
      </w:r>
    </w:p>
    <w:p w14:paraId="384F3A66" w14:textId="77777777" w:rsidR="005B4AE5" w:rsidRDefault="00000000">
      <w:r>
        <w:t>Minkowski smiled.</w:t>
      </w:r>
    </w:p>
    <w:p w14:paraId="5280392A" w14:textId="77777777" w:rsidR="005B4AE5" w:rsidRDefault="00000000">
      <w:r>
        <w:t>“That is what Derek Gent is trying to discover.”</w:t>
      </w:r>
    </w:p>
    <w:p w14:paraId="1C1DDF7F" w14:textId="77777777" w:rsidR="005B4AE5" w:rsidRDefault="00000000">
      <w:r>
        <w:t>Weinstein frowned.</w:t>
      </w:r>
    </w:p>
    <w:p w14:paraId="4113B971" w14:textId="77777777" w:rsidR="005B4AE5" w:rsidRDefault="00000000">
      <w:r>
        <w:t>“Who?”</w:t>
      </w:r>
    </w:p>
    <w:p w14:paraId="2CBE07A2" w14:textId="77777777" w:rsidR="005B4AE5" w:rsidRDefault="00000000">
      <w:r>
        <w:t>“Derek Gent.”</w:t>
      </w:r>
    </w:p>
    <w:p w14:paraId="113794B1" w14:textId="77777777" w:rsidR="005B4AE5" w:rsidRDefault="00000000">
      <w:r>
        <w:t>“Never heard of him.”</w:t>
      </w:r>
    </w:p>
    <w:p w14:paraId="1C4FFEAE" w14:textId="77777777" w:rsidR="005B4AE5" w:rsidRDefault="00000000">
      <w:r>
        <w:t>“You will.”</w:t>
      </w:r>
    </w:p>
    <w:p w14:paraId="43EA0B6A" w14:textId="77777777" w:rsidR="005B4AE5" w:rsidRDefault="00000000">
      <w:r>
        <w:t>Minkowski handed him a photograph.</w:t>
      </w:r>
    </w:p>
    <w:p w14:paraId="04C4AFD0" w14:textId="77777777" w:rsidR="005B4AE5" w:rsidRDefault="00000000">
      <w:r>
        <w:t>Weinstein looked at it.</w:t>
      </w:r>
    </w:p>
    <w:p w14:paraId="08996AEC" w14:textId="77777777" w:rsidR="005B4AE5" w:rsidRDefault="00000000">
      <w:r>
        <w:t>The picture showed an office.</w:t>
      </w:r>
    </w:p>
    <w:p w14:paraId="00A7A798" w14:textId="77777777" w:rsidR="005B4AE5" w:rsidRDefault="00000000">
      <w:r>
        <w:t>A man was lying face-down on the floor.</w:t>
      </w:r>
    </w:p>
    <w:p w14:paraId="3AD52D1D" w14:textId="77777777" w:rsidR="005B4AE5" w:rsidRDefault="00000000">
      <w:r>
        <w:t>Weinstein stared.</w:t>
      </w:r>
    </w:p>
    <w:p w14:paraId="1F308289" w14:textId="77777777" w:rsidR="005B4AE5" w:rsidRDefault="00000000">
      <w:r>
        <w:t>“Who is that?”</w:t>
      </w:r>
    </w:p>
    <w:p w14:paraId="230C8E46" w14:textId="77777777" w:rsidR="005B4AE5" w:rsidRDefault="00000000">
      <w:r>
        <w:t>“Derek Gent.”</w:t>
      </w:r>
    </w:p>
    <w:p w14:paraId="33BAD85D" w14:textId="77777777" w:rsidR="005B4AE5" w:rsidRDefault="00000000">
      <w:r>
        <w:t>“Dead?”</w:t>
      </w:r>
    </w:p>
    <w:p w14:paraId="220B45D3" w14:textId="77777777" w:rsidR="005B4AE5" w:rsidRDefault="00000000">
      <w:r>
        <w:t>“Apparently.”</w:t>
      </w:r>
    </w:p>
    <w:p w14:paraId="2582618E" w14:textId="77777777" w:rsidR="005B4AE5" w:rsidRDefault="00000000">
      <w:r>
        <w:t>Weinstein looked at the photograph again.</w:t>
      </w:r>
    </w:p>
    <w:p w14:paraId="15E55D61" w14:textId="77777777" w:rsidR="005B4AE5" w:rsidRDefault="00000000">
      <w:r>
        <w:t>“When?”</w:t>
      </w:r>
    </w:p>
    <w:p w14:paraId="1B3C0F15" w14:textId="77777777" w:rsidR="005B4AE5" w:rsidRDefault="00000000">
      <w:r>
        <w:t>“Tomorrow.”</w:t>
      </w:r>
    </w:p>
    <w:p w14:paraId="6A1B5EFC" w14:textId="77777777" w:rsidR="005B4AE5" w:rsidRDefault="00000000">
      <w:r>
        <w:t>Weinstein looked at Minkowski.</w:t>
      </w:r>
    </w:p>
    <w:p w14:paraId="3717D8E4" w14:textId="77777777" w:rsidR="005B4AE5" w:rsidRDefault="00000000">
      <w:r>
        <w:t>“That's inconvenient.”</w:t>
      </w:r>
    </w:p>
    <w:p w14:paraId="28E87986" w14:textId="77777777" w:rsidR="005B4AE5" w:rsidRDefault="00000000">
      <w:r>
        <w:t>“I thought you'd say that.”</w:t>
      </w:r>
    </w:p>
    <w:p w14:paraId="798AC339" w14:textId="77777777" w:rsidR="005B4AE5" w:rsidRDefault="00000000">
      <w:r>
        <w:t>Weinstein studied the photograph.</w:t>
      </w:r>
    </w:p>
    <w:p w14:paraId="5B704EBA" w14:textId="77777777" w:rsidR="005B4AE5" w:rsidRDefault="00000000">
      <w:r>
        <w:t>Then he noticed the clock.</w:t>
      </w:r>
    </w:p>
    <w:p w14:paraId="7E891A7F" w14:textId="77777777" w:rsidR="005B4AE5" w:rsidRDefault="00000000">
      <w:r>
        <w:lastRenderedPageBreak/>
        <w:t>11:03:17.</w:t>
      </w:r>
    </w:p>
    <w:p w14:paraId="6CCA6DAC" w14:textId="77777777" w:rsidR="005B4AE5" w:rsidRDefault="00000000">
      <w:r>
        <w:t>His expression changed.</w:t>
      </w:r>
    </w:p>
    <w:p w14:paraId="2CDE6349" w14:textId="77777777" w:rsidR="005B4AE5" w:rsidRDefault="00000000">
      <w:r>
        <w:t>“Where did you get this?”</w:t>
      </w:r>
    </w:p>
    <w:p w14:paraId="6A93AE79" w14:textId="77777777" w:rsidR="005B4AE5" w:rsidRDefault="00000000">
      <w:r>
        <w:t>“From the Bureau.”</w:t>
      </w:r>
    </w:p>
    <w:p w14:paraId="3E9958AF" w14:textId="77777777" w:rsidR="005B4AE5" w:rsidRDefault="00000000">
      <w:r>
        <w:t>“What Bureau?”</w:t>
      </w:r>
    </w:p>
    <w:p w14:paraId="1BEC0DAA" w14:textId="77777777" w:rsidR="005B4AE5" w:rsidRDefault="00000000">
      <w:r>
        <w:t>“Derek Gent's Relativistic Investigation Bureau.”</w:t>
      </w:r>
    </w:p>
    <w:p w14:paraId="49D4EF4D" w14:textId="77777777" w:rsidR="005B4AE5" w:rsidRDefault="00000000">
      <w:r>
        <w:t>Weinstein looked at the photograph.</w:t>
      </w:r>
    </w:p>
    <w:p w14:paraId="08ED2DD3" w14:textId="77777777" w:rsidR="005B4AE5" w:rsidRDefault="00000000">
      <w:r>
        <w:t>Then at Minkowski.</w:t>
      </w:r>
    </w:p>
    <w:p w14:paraId="0E03AAC2" w14:textId="77777777" w:rsidR="005B4AE5" w:rsidRDefault="00000000">
      <w:r>
        <w:t>“And you expect me to believe this?”</w:t>
      </w:r>
    </w:p>
    <w:p w14:paraId="3DBA834F" w14:textId="77777777" w:rsidR="005B4AE5" w:rsidRDefault="00000000">
      <w:r>
        <w:t>“No.”</w:t>
      </w:r>
    </w:p>
    <w:p w14:paraId="374C3555" w14:textId="77777777" w:rsidR="005B4AE5" w:rsidRDefault="00000000">
      <w:r>
        <w:t>“Good.”</w:t>
      </w:r>
    </w:p>
    <w:p w14:paraId="01A6CA3C" w14:textId="77777777" w:rsidR="005B4AE5" w:rsidRDefault="00000000">
      <w:r>
        <w:t>“I expect you to analyze it.”</w:t>
      </w:r>
    </w:p>
    <w:p w14:paraId="76A916CB" w14:textId="77777777" w:rsidR="005B4AE5" w:rsidRDefault="00000000">
      <w:r>
        <w:t>Weinstein nodded.</w:t>
      </w:r>
    </w:p>
    <w:p w14:paraId="4FDC5006" w14:textId="77777777" w:rsidR="005B4AE5" w:rsidRDefault="00000000">
      <w:r>
        <w:t>“That is more reasonable.”</w:t>
      </w:r>
    </w:p>
    <w:p w14:paraId="51F6D94F" w14:textId="77777777" w:rsidR="005B4AE5" w:rsidRDefault="00000000">
      <w:r>
        <w:t>He looked at the clock in the photograph.</w:t>
      </w:r>
    </w:p>
    <w:p w14:paraId="05FB9175" w14:textId="77777777" w:rsidR="005B4AE5" w:rsidRDefault="00000000">
      <w:r>
        <w:t>“What frame?”</w:t>
      </w:r>
    </w:p>
    <w:p w14:paraId="1F07DC3F" w14:textId="77777777" w:rsidR="005B4AE5" w:rsidRDefault="00000000">
      <w:r>
        <w:t>Minkowski smiled.</w:t>
      </w:r>
    </w:p>
    <w:p w14:paraId="0B990CD8" w14:textId="77777777" w:rsidR="005B4AE5" w:rsidRDefault="00000000">
      <w:r>
        <w:t>“Exactly.”</w:t>
      </w:r>
    </w:p>
    <w:p w14:paraId="098E778A" w14:textId="77777777" w:rsidR="005B4AE5" w:rsidRDefault="00000000">
      <w:r>
        <w:t>Weinstein looked at him.</w:t>
      </w:r>
    </w:p>
    <w:p w14:paraId="398C9E08" w14:textId="77777777" w:rsidR="005B4AE5" w:rsidRDefault="00000000">
      <w:r>
        <w:t>“Don't be pleased with yourself.”</w:t>
      </w:r>
    </w:p>
    <w:p w14:paraId="62977BE2" w14:textId="77777777" w:rsidR="005B4AE5" w:rsidRDefault="00000000">
      <w:r>
        <w:t>“I wasn't.”</w:t>
      </w:r>
    </w:p>
    <w:p w14:paraId="68788B47" w14:textId="77777777" w:rsidR="005B4AE5" w:rsidRDefault="00000000">
      <w:r>
        <w:t>“You were.”</w:t>
      </w:r>
    </w:p>
    <w:p w14:paraId="73841E7F" w14:textId="77777777" w:rsidR="005B4AE5" w:rsidRDefault="00000000">
      <w:r>
        <w:t>“Perhaps.”</w:t>
      </w:r>
    </w:p>
    <w:p w14:paraId="2E92EA12" w14:textId="77777777" w:rsidR="005B4AE5" w:rsidRDefault="00000000">
      <w:r>
        <w:t>Weinstein returned to the photograph.</w:t>
      </w:r>
    </w:p>
    <w:p w14:paraId="552A78CC" w14:textId="77777777" w:rsidR="005B4AE5" w:rsidRDefault="00000000">
      <w:r>
        <w:t>“The timestamp alone tells us almost nothing.”</w:t>
      </w:r>
    </w:p>
    <w:p w14:paraId="59691628" w14:textId="77777777" w:rsidR="005B4AE5" w:rsidRDefault="00000000">
      <w:r>
        <w:t>“Correct.”</w:t>
      </w:r>
    </w:p>
    <w:p w14:paraId="2F83D386" w14:textId="77777777" w:rsidR="005B4AE5" w:rsidRDefault="00000000">
      <w:r>
        <w:t>“We need the event coordinates.”</w:t>
      </w:r>
    </w:p>
    <w:p w14:paraId="6F569118" w14:textId="77777777" w:rsidR="005B4AE5" w:rsidRDefault="00000000">
      <w:r>
        <w:lastRenderedPageBreak/>
        <w:t>“Correct.”</w:t>
      </w:r>
    </w:p>
    <w:p w14:paraId="6709489E" w14:textId="77777777" w:rsidR="005B4AE5" w:rsidRDefault="00000000">
      <w:r>
        <w:t>“And the observer's frame.”</w:t>
      </w:r>
    </w:p>
    <w:p w14:paraId="6A33BBD3" w14:textId="77777777" w:rsidR="005B4AE5" w:rsidRDefault="00000000">
      <w:r>
        <w:t>“Correct.”</w:t>
      </w:r>
    </w:p>
    <w:p w14:paraId="5DB9731B" w14:textId="77777777" w:rsidR="005B4AE5" w:rsidRDefault="00000000">
      <w:r>
        <w:t>“And the light-travel time between the event and the camera.”</w:t>
      </w:r>
    </w:p>
    <w:p w14:paraId="2E81AA67" w14:textId="77777777" w:rsidR="005B4AE5" w:rsidRDefault="00000000">
      <w:r>
        <w:t>“Correct.”</w:t>
      </w:r>
    </w:p>
    <w:p w14:paraId="3F72F1DB" w14:textId="77777777" w:rsidR="005B4AE5" w:rsidRDefault="00000000">
      <w:r>
        <w:t>Weinstein nodded.</w:t>
      </w:r>
    </w:p>
    <w:p w14:paraId="37B5407E" w14:textId="77777777" w:rsidR="005B4AE5" w:rsidRDefault="00000000">
      <w:r>
        <w:t>“Well, that's straightforward.”</w:t>
      </w:r>
    </w:p>
    <w:p w14:paraId="3F77E4C2" w14:textId="77777777" w:rsidR="005B4AE5" w:rsidRDefault="00000000">
      <w:r>
        <w:t>Minkowski smiled.</w:t>
      </w:r>
    </w:p>
    <w:p w14:paraId="758FCF26" w14:textId="77777777" w:rsidR="005B4AE5" w:rsidRDefault="00000000">
      <w:r>
        <w:t>“Is it?”</w:t>
      </w:r>
    </w:p>
    <w:p w14:paraId="290ADB7E" w14:textId="77777777" w:rsidR="005B4AE5" w:rsidRDefault="00000000">
      <w:r>
        <w:t>“No.”</w:t>
      </w:r>
    </w:p>
    <w:p w14:paraId="20933FD3" w14:textId="77777777" w:rsidR="005B4AE5" w:rsidRDefault="00000000">
      <w:r>
        <w:t>“Good.”</w:t>
      </w:r>
    </w:p>
    <w:p w14:paraId="4C044D54" w14:textId="77777777" w:rsidR="005B4AE5" w:rsidRDefault="00000000">
      <w:r>
        <w:t>Weinstein looked again.</w:t>
      </w:r>
    </w:p>
    <w:p w14:paraId="5C177AE3" w14:textId="77777777" w:rsidR="005B4AE5" w:rsidRDefault="00000000">
      <w:r>
        <w:t>There was something else.</w:t>
      </w:r>
    </w:p>
    <w:p w14:paraId="0BD23B79" w14:textId="77777777" w:rsidR="005B4AE5" w:rsidRDefault="00000000">
      <w:r>
        <w:t>A brass clock.</w:t>
      </w:r>
    </w:p>
    <w:p w14:paraId="1B403EBE" w14:textId="77777777" w:rsidR="005B4AE5" w:rsidRDefault="00000000">
      <w:r>
        <w:t>The same clock he'd seen in his office.</w:t>
      </w:r>
    </w:p>
    <w:p w14:paraId="0AB3B1D4" w14:textId="77777777" w:rsidR="005B4AE5" w:rsidRDefault="00000000">
      <w:r>
        <w:t>He pointed at it.</w:t>
      </w:r>
    </w:p>
    <w:p w14:paraId="2AB9CB56" w14:textId="77777777" w:rsidR="005B4AE5" w:rsidRDefault="00000000">
      <w:r>
        <w:t>“That.”</w:t>
      </w:r>
    </w:p>
    <w:p w14:paraId="34BA7A5C" w14:textId="77777777" w:rsidR="005B4AE5" w:rsidRDefault="00000000">
      <w:r>
        <w:t>“Yes.”</w:t>
      </w:r>
    </w:p>
    <w:p w14:paraId="70F4E646" w14:textId="77777777" w:rsidR="005B4AE5" w:rsidRDefault="00000000">
      <w:r>
        <w:t>“I've seen that clock.”</w:t>
      </w:r>
    </w:p>
    <w:p w14:paraId="7E32F6E0" w14:textId="77777777" w:rsidR="005B4AE5" w:rsidRDefault="00000000">
      <w:r>
        <w:t>“Where?”</w:t>
      </w:r>
    </w:p>
    <w:p w14:paraId="0435DB80" w14:textId="77777777" w:rsidR="005B4AE5" w:rsidRDefault="00000000">
      <w:r>
        <w:t>“In London.”</w:t>
      </w:r>
    </w:p>
    <w:p w14:paraId="2132752D" w14:textId="77777777" w:rsidR="005B4AE5" w:rsidRDefault="00000000">
      <w:r>
        <w:t>Minkowski was silent.</w:t>
      </w:r>
    </w:p>
    <w:p w14:paraId="27C5F140" w14:textId="77777777" w:rsidR="005B4AE5" w:rsidRDefault="00000000">
      <w:r>
        <w:t>Weinstein looked at him.</w:t>
      </w:r>
    </w:p>
    <w:p w14:paraId="6FC4FD0A" w14:textId="77777777" w:rsidR="005B4AE5" w:rsidRDefault="00000000">
      <w:r>
        <w:t>“Yesterday.”</w:t>
      </w:r>
    </w:p>
    <w:p w14:paraId="732C4BD6" w14:textId="77777777" w:rsidR="005B4AE5" w:rsidRDefault="00000000">
      <w:r>
        <w:t>Minkowski nodded.</w:t>
      </w:r>
    </w:p>
    <w:p w14:paraId="05663D78" w14:textId="77777777" w:rsidR="005B4AE5" w:rsidRDefault="00000000">
      <w:r>
        <w:t>“Yes.”</w:t>
      </w:r>
    </w:p>
    <w:p w14:paraId="3E50C749" w14:textId="77777777" w:rsidR="005B4AE5" w:rsidRDefault="00000000">
      <w:r>
        <w:t>Weinstein stared.</w:t>
      </w:r>
    </w:p>
    <w:p w14:paraId="3BFA192E" w14:textId="77777777" w:rsidR="005B4AE5" w:rsidRDefault="00000000">
      <w:r>
        <w:lastRenderedPageBreak/>
        <w:t>“Why didn't you tell me?”</w:t>
      </w:r>
    </w:p>
    <w:p w14:paraId="04A4D581" w14:textId="77777777" w:rsidR="005B4AE5" w:rsidRDefault="00000000">
      <w:r>
        <w:t>“I wanted you to notice.”</w:t>
      </w:r>
    </w:p>
    <w:p w14:paraId="429F5688" w14:textId="77777777" w:rsidR="005B4AE5" w:rsidRDefault="00000000">
      <w:r>
        <w:t>Weinstein sighed.</w:t>
      </w:r>
    </w:p>
    <w:p w14:paraId="75C780BC" w14:textId="77777777" w:rsidR="005B4AE5" w:rsidRDefault="00000000">
      <w:r>
        <w:t>“You have an unfortunate tendency to turn information into puzzles.”</w:t>
      </w:r>
    </w:p>
    <w:p w14:paraId="01A2AAA1" w14:textId="77777777" w:rsidR="005B4AE5" w:rsidRDefault="00000000">
      <w:r>
        <w:t>“It keeps the mind active.”</w:t>
      </w:r>
    </w:p>
    <w:p w14:paraId="58789F8E" w14:textId="77777777" w:rsidR="005B4AE5" w:rsidRDefault="00000000">
      <w:r>
        <w:t>“It also wastes time.”</w:t>
      </w:r>
    </w:p>
    <w:p w14:paraId="268DE5DA" w14:textId="77777777" w:rsidR="005B4AE5" w:rsidRDefault="00000000">
      <w:r>
        <w:t>“Not according to relativity.”</w:t>
      </w:r>
    </w:p>
    <w:p w14:paraId="2CB7A447" w14:textId="77777777" w:rsidR="005B4AE5" w:rsidRDefault="00000000">
      <w:r>
        <w:t>Weinstein looked at him.</w:t>
      </w:r>
    </w:p>
    <w:p w14:paraId="1C260798" w14:textId="77777777" w:rsidR="005B4AE5" w:rsidRDefault="00000000">
      <w:r>
        <w:t>“That was terrible.”</w:t>
      </w:r>
    </w:p>
    <w:p w14:paraId="79FE16DA" w14:textId="77777777" w:rsidR="005B4AE5" w:rsidRDefault="00000000">
      <w:r>
        <w:t>“I know.”</w:t>
      </w:r>
    </w:p>
    <w:p w14:paraId="23BF91B9" w14:textId="77777777" w:rsidR="005B4AE5" w:rsidRDefault="00000000">
      <w:r>
        <w:t>Weinstein handed the photograph back.</w:t>
      </w:r>
    </w:p>
    <w:p w14:paraId="074628AC" w14:textId="77777777" w:rsidR="005B4AE5" w:rsidRDefault="00000000">
      <w:r>
        <w:t>“Let's go to London.”</w:t>
      </w:r>
    </w:p>
    <w:p w14:paraId="29930662" w14:textId="77777777" w:rsidR="005B4AE5" w:rsidRDefault="00000000">
      <w:r>
        <w:t>Minkowski raised an eyebrow.</w:t>
      </w:r>
    </w:p>
    <w:p w14:paraId="0868A46A" w14:textId="77777777" w:rsidR="005B4AE5" w:rsidRDefault="00000000">
      <w:r>
        <w:t>“Now?”</w:t>
      </w:r>
    </w:p>
    <w:p w14:paraId="31781C93" w14:textId="77777777" w:rsidR="005B4AE5" w:rsidRDefault="00000000">
      <w:r>
        <w:t>“Yes.”</w:t>
      </w:r>
    </w:p>
    <w:p w14:paraId="67ECF15E" w14:textId="77777777" w:rsidR="005B4AE5" w:rsidRDefault="00000000">
      <w:r>
        <w:t>“You're not curious about the patent?”</w:t>
      </w:r>
    </w:p>
    <w:p w14:paraId="07F4854F" w14:textId="77777777" w:rsidR="005B4AE5" w:rsidRDefault="00000000">
      <w:r>
        <w:t>Weinstein looked toward the office.</w:t>
      </w:r>
    </w:p>
    <w:p w14:paraId="4AAAD93A" w14:textId="77777777" w:rsidR="005B4AE5" w:rsidRDefault="00000000">
      <w:r>
        <w:t>“No.”</w:t>
      </w:r>
    </w:p>
    <w:p w14:paraId="175C6263" w14:textId="77777777" w:rsidR="005B4AE5" w:rsidRDefault="00000000">
      <w:r>
        <w:t>“The spring?”</w:t>
      </w:r>
    </w:p>
    <w:p w14:paraId="4E371B0C" w14:textId="77777777" w:rsidR="005B4AE5" w:rsidRDefault="00000000">
      <w:r>
        <w:t>“No.”</w:t>
      </w:r>
    </w:p>
    <w:p w14:paraId="33158635" w14:textId="77777777" w:rsidR="005B4AE5" w:rsidRDefault="00000000">
      <w:r>
        <w:t>“The regulator?”</w:t>
      </w:r>
    </w:p>
    <w:p w14:paraId="5BCA79D7" w14:textId="77777777" w:rsidR="005B4AE5" w:rsidRDefault="00000000">
      <w:r>
        <w:t>“No.”</w:t>
      </w:r>
    </w:p>
    <w:p w14:paraId="01B11E1A" w14:textId="77777777" w:rsidR="005B4AE5" w:rsidRDefault="00000000">
      <w:r>
        <w:t>Minkowski nodded.</w:t>
      </w:r>
    </w:p>
    <w:p w14:paraId="02DC7BA1" w14:textId="77777777" w:rsidR="005B4AE5" w:rsidRDefault="00000000">
      <w:r>
        <w:t>“Good.”</w:t>
      </w:r>
    </w:p>
    <w:p w14:paraId="5F7F7B19" w14:textId="77777777" w:rsidR="005B4AE5" w:rsidRDefault="00000000">
      <w:r>
        <w:t>They walked toward the stairs.</w:t>
      </w:r>
    </w:p>
    <w:p w14:paraId="38A253FB" w14:textId="77777777" w:rsidR="005B4AE5" w:rsidRDefault="00000000">
      <w:r>
        <w:t>After a moment, Weinstein said:</w:t>
      </w:r>
    </w:p>
    <w:p w14:paraId="467C9794" w14:textId="77777777" w:rsidR="005B4AE5" w:rsidRDefault="00000000">
      <w:r>
        <w:t>“There's something else.”</w:t>
      </w:r>
    </w:p>
    <w:p w14:paraId="34CFE8F9" w14:textId="77777777" w:rsidR="005B4AE5" w:rsidRDefault="00000000">
      <w:r>
        <w:lastRenderedPageBreak/>
        <w:t>“What?”</w:t>
      </w:r>
    </w:p>
    <w:p w14:paraId="27297AFD" w14:textId="77777777" w:rsidR="005B4AE5" w:rsidRDefault="00000000">
      <w:r>
        <w:t>“The difference between the clocks.”</w:t>
      </w:r>
    </w:p>
    <w:p w14:paraId="7D601047" w14:textId="77777777" w:rsidR="005B4AE5" w:rsidRDefault="00000000">
      <w:r>
        <w:t>“Yes?”</w:t>
      </w:r>
    </w:p>
    <w:p w14:paraId="695D61DC" w14:textId="77777777" w:rsidR="005B4AE5" w:rsidRDefault="00000000">
      <w:r>
        <w:t>“It's much too large to be explained by the gravitational field of the Earth at that height.”</w:t>
      </w:r>
    </w:p>
    <w:p w14:paraId="3E802EAE" w14:textId="77777777" w:rsidR="005B4AE5" w:rsidRDefault="00000000">
      <w:r>
        <w:t>Minkowski nodded.</w:t>
      </w:r>
    </w:p>
    <w:p w14:paraId="568BA96B" w14:textId="77777777" w:rsidR="005B4AE5" w:rsidRDefault="00000000">
      <w:r>
        <w:t>“Exactly.”</w:t>
      </w:r>
    </w:p>
    <w:p w14:paraId="46EF5067" w14:textId="77777777" w:rsidR="005B4AE5" w:rsidRDefault="00000000">
      <w:r>
        <w:t>“So either the clocks are wrong...”</w:t>
      </w:r>
    </w:p>
    <w:p w14:paraId="65EC53C9" w14:textId="77777777" w:rsidR="005B4AE5" w:rsidRDefault="00000000">
      <w:r>
        <w:t>“Yes.”</w:t>
      </w:r>
    </w:p>
    <w:p w14:paraId="36573417" w14:textId="77777777" w:rsidR="005B4AE5" w:rsidRDefault="00000000">
      <w:r>
        <w:t>“...or we're not dealing with the Earth's ordinary gravitational field.”</w:t>
      </w:r>
    </w:p>
    <w:p w14:paraId="4A7629AD" w14:textId="77777777" w:rsidR="005B4AE5" w:rsidRDefault="00000000">
      <w:r>
        <w:t>“Yes.”</w:t>
      </w:r>
    </w:p>
    <w:p w14:paraId="3229AB17" w14:textId="77777777" w:rsidR="005B4AE5" w:rsidRDefault="00000000">
      <w:r>
        <w:t>Weinstein stopped.</w:t>
      </w:r>
    </w:p>
    <w:p w14:paraId="039551A6" w14:textId="77777777" w:rsidR="005B4AE5" w:rsidRDefault="00000000">
      <w:r>
        <w:t>“Then what are we dealing with?”</w:t>
      </w:r>
    </w:p>
    <w:p w14:paraId="1269FAF0" w14:textId="77777777" w:rsidR="005B4AE5" w:rsidRDefault="00000000">
      <w:r>
        <w:t>Minkowski looked at him.</w:t>
      </w:r>
    </w:p>
    <w:p w14:paraId="06CC946B" w14:textId="77777777" w:rsidR="005B4AE5" w:rsidRDefault="00000000">
      <w:r>
        <w:t>“That is the interesting question.”</w:t>
      </w:r>
    </w:p>
    <w:p w14:paraId="71668E6E" w14:textId="77777777" w:rsidR="005B4AE5" w:rsidRDefault="00000000">
      <w:r>
        <w:t>Weinstein nodded.</w:t>
      </w:r>
    </w:p>
    <w:p w14:paraId="06730FB2" w14:textId="77777777" w:rsidR="005B4AE5" w:rsidRDefault="00000000">
      <w:r>
        <w:t>“Well, that's settled.”</w:t>
      </w:r>
    </w:p>
    <w:p w14:paraId="072DCB5A" w14:textId="77777777" w:rsidR="005B4AE5" w:rsidRDefault="00000000">
      <w:r>
        <w:t>Minkowski stared at him.</w:t>
      </w:r>
    </w:p>
    <w:p w14:paraId="02DEEB34" w14:textId="77777777" w:rsidR="005B4AE5" w:rsidRDefault="00000000">
      <w:r>
        <w:t>“What is?”</w:t>
      </w:r>
    </w:p>
    <w:p w14:paraId="3CF1E383" w14:textId="77777777" w:rsidR="005B4AE5" w:rsidRDefault="00000000">
      <w:r>
        <w:t>“That we don't know.”</w:t>
      </w:r>
    </w:p>
    <w:p w14:paraId="26B1E638" w14:textId="77777777" w:rsidR="005B4AE5" w:rsidRDefault="00000000">
      <w:r>
        <w:t>Minkowski smiled.</w:t>
      </w:r>
    </w:p>
    <w:p w14:paraId="11D9C3B8" w14:textId="77777777" w:rsidR="005B4AE5" w:rsidRDefault="00000000">
      <w:r>
        <w:t>“Quite.”</w:t>
      </w:r>
    </w:p>
    <w:p w14:paraId="6A36275C" w14:textId="77777777" w:rsidR="005B4AE5" w:rsidRDefault="00000000">
      <w:r>
        <w:t>They continued down the stairs.</w:t>
      </w:r>
    </w:p>
    <w:p w14:paraId="3A90D322" w14:textId="77777777" w:rsidR="005B4AE5" w:rsidRDefault="00000000">
      <w:r>
        <w:t>In London, Derek Gent was standing in the Bureau, staring at the same photograph.</w:t>
      </w:r>
    </w:p>
    <w:p w14:paraId="6100899B" w14:textId="77777777" w:rsidR="005B4AE5" w:rsidRDefault="00000000">
      <w:r>
        <w:t>Penny stood beside him.</w:t>
      </w:r>
    </w:p>
    <w:p w14:paraId="6CABD95F" w14:textId="77777777" w:rsidR="005B4AE5" w:rsidRDefault="00000000">
      <w:r>
        <w:t>Trevor was at the computer.</w:t>
      </w:r>
    </w:p>
    <w:p w14:paraId="17BEF817" w14:textId="77777777" w:rsidR="005B4AE5" w:rsidRDefault="00000000">
      <w:r>
        <w:t>The three of them had spent the morning testing the Lorentz transformation against the mysterious timestamps.</w:t>
      </w:r>
    </w:p>
    <w:p w14:paraId="14405776" w14:textId="77777777" w:rsidR="005B4AE5" w:rsidRDefault="00000000">
      <w:r>
        <w:lastRenderedPageBreak/>
        <w:t>The result had been unsatisfactory.</w:t>
      </w:r>
    </w:p>
    <w:p w14:paraId="0367F9D3" w14:textId="77777777" w:rsidR="005B4AE5" w:rsidRDefault="00000000">
      <w:r>
        <w:t>The mathematics worked.</w:t>
      </w:r>
    </w:p>
    <w:p w14:paraId="46E7D0B8" w14:textId="77777777" w:rsidR="005B4AE5" w:rsidRDefault="00000000">
      <w:r>
        <w:t>The interpretation didn't.</w:t>
      </w:r>
    </w:p>
    <w:p w14:paraId="463EFE1B" w14:textId="77777777" w:rsidR="005B4AE5" w:rsidRDefault="00000000">
      <w:r>
        <w:t>Derek looked at the latest calculation.</w:t>
      </w:r>
    </w:p>
    <w:p w14:paraId="79A734C9" w14:textId="77777777" w:rsidR="005B4AE5" w:rsidRDefault="00000000">
      <w:r>
        <w:t>“We've got a problem.”</w:t>
      </w:r>
    </w:p>
    <w:p w14:paraId="1EA10133" w14:textId="77777777" w:rsidR="005B4AE5" w:rsidRDefault="00000000">
      <w:r>
        <w:t>Trevor looked over.</w:t>
      </w:r>
    </w:p>
    <w:p w14:paraId="21B7D6DF" w14:textId="77777777" w:rsidR="005B4AE5" w:rsidRDefault="00000000">
      <w:r>
        <w:t>“What sort?”</w:t>
      </w:r>
    </w:p>
    <w:p w14:paraId="24BAFE95" w14:textId="77777777" w:rsidR="005B4AE5" w:rsidRDefault="00000000">
      <w:r>
        <w:t>“The relative velocity required to transform the two timestamps is greater than the speed of light.”</w:t>
      </w:r>
    </w:p>
    <w:p w14:paraId="34C55E3D" w14:textId="77777777" w:rsidR="005B4AE5" w:rsidRDefault="00000000">
      <w:r>
        <w:t>Penny nodded.</w:t>
      </w:r>
    </w:p>
    <w:p w14:paraId="12BD2846" w14:textId="77777777" w:rsidR="005B4AE5" w:rsidRDefault="00000000">
      <w:r>
        <w:t>“So the two timestamps cannot simply be the same event described in two inertial frames.”</w:t>
      </w:r>
    </w:p>
    <w:p w14:paraId="7DBEBE4C" w14:textId="77777777" w:rsidR="005B4AE5" w:rsidRDefault="00000000">
      <w:r>
        <w:t>“Correct.”</w:t>
      </w:r>
    </w:p>
    <w:p w14:paraId="199764A5" w14:textId="77777777" w:rsidR="005B4AE5" w:rsidRDefault="00000000">
      <w:r>
        <w:t>Trevor looked at the equation.</w:t>
      </w:r>
    </w:p>
    <w:p w14:paraId="5FFCCB4E" w14:textId="77777777" w:rsidR="005B4AE5" w:rsidRDefault="00000000">
      <w:r>
        <w:t>“Then one of our assumptions is wrong.”</w:t>
      </w:r>
    </w:p>
    <w:p w14:paraId="0010667A" w14:textId="77777777" w:rsidR="005B4AE5" w:rsidRDefault="00000000">
      <w:r>
        <w:t>“Yes.”</w:t>
      </w:r>
    </w:p>
    <w:p w14:paraId="10380275" w14:textId="77777777" w:rsidR="005B4AE5" w:rsidRDefault="00000000">
      <w:r>
        <w:t>“Which one?”</w:t>
      </w:r>
    </w:p>
    <w:p w14:paraId="4FC2F575" w14:textId="77777777" w:rsidR="005B4AE5" w:rsidRDefault="00000000">
      <w:r>
        <w:t>“We don't know.”</w:t>
      </w:r>
    </w:p>
    <w:p w14:paraId="054F5E6C" w14:textId="77777777" w:rsidR="005B4AE5" w:rsidRDefault="00000000">
      <w:r>
        <w:t>Penny looked at the photograph.</w:t>
      </w:r>
    </w:p>
    <w:p w14:paraId="50E5F920" w14:textId="77777777" w:rsidR="005B4AE5" w:rsidRDefault="00000000">
      <w:r>
        <w:t>“Could the photograph be genuine but the event misidentified?”</w:t>
      </w:r>
    </w:p>
    <w:p w14:paraId="21931AB1" w14:textId="77777777" w:rsidR="005B4AE5" w:rsidRDefault="00000000">
      <w:r>
        <w:t>“Yes.”</w:t>
      </w:r>
    </w:p>
    <w:p w14:paraId="2373B884" w14:textId="77777777" w:rsidR="005B4AE5" w:rsidRDefault="00000000">
      <w:r>
        <w:t>“Could the clock be genuine but the frame wrong?”</w:t>
      </w:r>
    </w:p>
    <w:p w14:paraId="297A6CFB" w14:textId="77777777" w:rsidR="005B4AE5" w:rsidRDefault="00000000">
      <w:r>
        <w:t>“Yes.”</w:t>
      </w:r>
    </w:p>
    <w:p w14:paraId="58B3A888" w14:textId="77777777" w:rsidR="005B4AE5" w:rsidRDefault="00000000">
      <w:r>
        <w:t>“Could both be genuine and there be another effect?”</w:t>
      </w:r>
    </w:p>
    <w:p w14:paraId="7F5550F4" w14:textId="77777777" w:rsidR="005B4AE5" w:rsidRDefault="00000000">
      <w:r>
        <w:t>Derek looked at her.</w:t>
      </w:r>
    </w:p>
    <w:p w14:paraId="070FA1E5" w14:textId="77777777" w:rsidR="005B4AE5" w:rsidRDefault="00000000">
      <w:r>
        <w:t>“Yes.”</w:t>
      </w:r>
    </w:p>
    <w:p w14:paraId="7DC28E67" w14:textId="77777777" w:rsidR="005B4AE5" w:rsidRDefault="00000000">
      <w:r>
        <w:t>Trevor thought for a moment.</w:t>
      </w:r>
    </w:p>
    <w:p w14:paraId="2BDDF8CF" w14:textId="77777777" w:rsidR="005B4AE5" w:rsidRDefault="00000000">
      <w:r>
        <w:t>“Gravity.”</w:t>
      </w:r>
    </w:p>
    <w:p w14:paraId="7D9EEC8B" w14:textId="77777777" w:rsidR="005B4AE5" w:rsidRDefault="00000000">
      <w:r>
        <w:t>Derek nodded.</w:t>
      </w:r>
    </w:p>
    <w:p w14:paraId="54E59E69" w14:textId="77777777" w:rsidR="005B4AE5" w:rsidRDefault="00000000">
      <w:r>
        <w:lastRenderedPageBreak/>
        <w:t>“Possibly.”</w:t>
      </w:r>
    </w:p>
    <w:p w14:paraId="07FAFD30" w14:textId="77777777" w:rsidR="005B4AE5" w:rsidRDefault="00000000">
      <w:r>
        <w:t>Trevor looked surprised.</w:t>
      </w:r>
    </w:p>
    <w:p w14:paraId="42CFC226" w14:textId="77777777" w:rsidR="005B4AE5" w:rsidRDefault="00000000">
      <w:r>
        <w:t>“You think General Relativity?”</w:t>
      </w:r>
    </w:p>
    <w:p w14:paraId="37580FFC" w14:textId="77777777" w:rsidR="005B4AE5" w:rsidRDefault="00000000">
      <w:r>
        <w:t>“I think we shouldn't ignore it.”</w:t>
      </w:r>
    </w:p>
    <w:p w14:paraId="486A0AC4" w14:textId="77777777" w:rsidR="005B4AE5" w:rsidRDefault="00000000">
      <w:r>
        <w:t>Penny nodded.</w:t>
      </w:r>
    </w:p>
    <w:p w14:paraId="272BE157" w14:textId="77777777" w:rsidR="005B4AE5" w:rsidRDefault="00000000">
      <w:r>
        <w:t>“That would be sensible.”</w:t>
      </w:r>
    </w:p>
    <w:p w14:paraId="59707BCE" w14:textId="77777777" w:rsidR="005B4AE5" w:rsidRDefault="00000000">
      <w:r>
        <w:t>Derek looked at the clock.</w:t>
      </w:r>
    </w:p>
    <w:p w14:paraId="4B4A6653" w14:textId="77777777" w:rsidR="005B4AE5" w:rsidRDefault="00000000">
      <w:r>
        <w:t>“There's another problem.”</w:t>
      </w:r>
    </w:p>
    <w:p w14:paraId="00446BDA" w14:textId="77777777" w:rsidR="005B4AE5" w:rsidRDefault="00000000">
      <w:r>
        <w:t>“What?”</w:t>
      </w:r>
    </w:p>
    <w:p w14:paraId="5BEA3AAC" w14:textId="77777777" w:rsidR="005B4AE5" w:rsidRDefault="00000000">
      <w:r>
        <w:t>“The effect is too large.”</w:t>
      </w:r>
    </w:p>
    <w:p w14:paraId="43D9C655" w14:textId="77777777" w:rsidR="005B4AE5" w:rsidRDefault="00000000">
      <w:r>
        <w:t>Trevor walked over.</w:t>
      </w:r>
    </w:p>
    <w:p w14:paraId="149A77AF" w14:textId="77777777" w:rsidR="005B4AE5" w:rsidRDefault="00000000">
      <w:r>
        <w:t>“By how much?”</w:t>
      </w:r>
    </w:p>
    <w:p w14:paraId="04EE2F06" w14:textId="77777777" w:rsidR="005B4AE5" w:rsidRDefault="00000000">
      <w:r>
        <w:t>Derek showed him.</w:t>
      </w:r>
    </w:p>
    <w:p w14:paraId="408EA05E" w14:textId="77777777" w:rsidR="005B4AE5" w:rsidRDefault="00000000">
      <w:r>
        <w:t>Trevor whistled softly.</w:t>
      </w:r>
    </w:p>
    <w:p w14:paraId="3AAB0FEA" w14:textId="77777777" w:rsidR="005B4AE5" w:rsidRDefault="00000000">
      <w:r>
        <w:t>“That isn't a small correction.”</w:t>
      </w:r>
    </w:p>
    <w:p w14:paraId="4F8E4EB6" w14:textId="77777777" w:rsidR="005B4AE5" w:rsidRDefault="00000000">
      <w:r>
        <w:t>“No.”</w:t>
      </w:r>
    </w:p>
    <w:p w14:paraId="216E79A1" w14:textId="77777777" w:rsidR="005B4AE5" w:rsidRDefault="00000000">
      <w:r>
        <w:t>“Could a strong gravitational field do it?”</w:t>
      </w:r>
    </w:p>
    <w:p w14:paraId="263CE357" w14:textId="77777777" w:rsidR="005B4AE5" w:rsidRDefault="00000000">
      <w:r>
        <w:t>“Certainly.”</w:t>
      </w:r>
    </w:p>
    <w:p w14:paraId="08EA4FE2" w14:textId="77777777" w:rsidR="005B4AE5" w:rsidRDefault="00000000">
      <w:r>
        <w:t>“Do we have one?”</w:t>
      </w:r>
    </w:p>
    <w:p w14:paraId="20074B53" w14:textId="77777777" w:rsidR="005B4AE5" w:rsidRDefault="00000000">
      <w:r>
        <w:t>Derek looked around the office.</w:t>
      </w:r>
    </w:p>
    <w:p w14:paraId="52E167CC" w14:textId="77777777" w:rsidR="005B4AE5" w:rsidRDefault="00000000">
      <w:r>
        <w:t>“Not unless the landlord has installed a neutron star.”</w:t>
      </w:r>
    </w:p>
    <w:p w14:paraId="2C57E33D" w14:textId="77777777" w:rsidR="005B4AE5" w:rsidRDefault="00000000">
      <w:r>
        <w:t>Penny looked at the floor.</w:t>
      </w:r>
    </w:p>
    <w:p w14:paraId="42B564BD" w14:textId="77777777" w:rsidR="005B4AE5" w:rsidRDefault="00000000">
      <w:r>
        <w:t>“Perhaps he has.”</w:t>
      </w:r>
    </w:p>
    <w:p w14:paraId="43E68EBC" w14:textId="77777777" w:rsidR="005B4AE5" w:rsidRDefault="00000000">
      <w:r>
        <w:t>Derek smiled.</w:t>
      </w:r>
    </w:p>
    <w:p w14:paraId="7EFEA799" w14:textId="77777777" w:rsidR="005B4AE5" w:rsidRDefault="00000000">
      <w:r>
        <w:t>“Then I want my rent reduced.”</w:t>
      </w:r>
    </w:p>
    <w:p w14:paraId="0A70889A" w14:textId="77777777" w:rsidR="005B4AE5" w:rsidRDefault="00000000">
      <w:r>
        <w:t>The telephone rang.</w:t>
      </w:r>
    </w:p>
    <w:p w14:paraId="1A3544B4" w14:textId="77777777" w:rsidR="005B4AE5" w:rsidRDefault="00000000">
      <w:r>
        <w:t>Derek answered.</w:t>
      </w:r>
    </w:p>
    <w:p w14:paraId="08996F2E" w14:textId="77777777" w:rsidR="005B4AE5" w:rsidRDefault="00000000">
      <w:r>
        <w:lastRenderedPageBreak/>
        <w:t>“Derek Gent.”</w:t>
      </w:r>
    </w:p>
    <w:p w14:paraId="014AFDA0" w14:textId="77777777" w:rsidR="005B4AE5" w:rsidRDefault="00000000">
      <w:r>
        <w:t>A familiar voice said:</w:t>
      </w:r>
    </w:p>
    <w:p w14:paraId="34F0824C" w14:textId="77777777" w:rsidR="005B4AE5" w:rsidRDefault="00000000">
      <w:r>
        <w:t>“Good morning.”</w:t>
      </w:r>
    </w:p>
    <w:p w14:paraId="09C366AB" w14:textId="77777777" w:rsidR="005B4AE5" w:rsidRDefault="00000000">
      <w:r>
        <w:t>Derek smiled.</w:t>
      </w:r>
    </w:p>
    <w:p w14:paraId="284670EC" w14:textId="77777777" w:rsidR="005B4AE5" w:rsidRDefault="00000000">
      <w:r>
        <w:t>“Hermann.”</w:t>
      </w:r>
    </w:p>
    <w:p w14:paraId="3166D1CF" w14:textId="77777777" w:rsidR="005B4AE5" w:rsidRDefault="00000000">
      <w:r>
        <w:t>“Yes.”</w:t>
      </w:r>
    </w:p>
    <w:p w14:paraId="508BB9A5" w14:textId="77777777" w:rsidR="005B4AE5" w:rsidRDefault="00000000">
      <w:r>
        <w:t>“Where are you?”</w:t>
      </w:r>
    </w:p>
    <w:p w14:paraId="1B5DBD0F" w14:textId="77777777" w:rsidR="005B4AE5" w:rsidRDefault="00000000">
      <w:r>
        <w:t>“Munich.”</w:t>
      </w:r>
    </w:p>
    <w:p w14:paraId="762A969A" w14:textId="77777777" w:rsidR="005B4AE5" w:rsidRDefault="00000000">
      <w:r>
        <w:t>“Still?”</w:t>
      </w:r>
    </w:p>
    <w:p w14:paraId="5AE08DF3" w14:textId="77777777" w:rsidR="005B4AE5" w:rsidRDefault="00000000">
      <w:r>
        <w:t>“Yes.”</w:t>
      </w:r>
    </w:p>
    <w:p w14:paraId="73B294CA" w14:textId="77777777" w:rsidR="005B4AE5" w:rsidRDefault="00000000">
      <w:r>
        <w:t>“Why?”</w:t>
      </w:r>
    </w:p>
    <w:p w14:paraId="250310B5" w14:textId="77777777" w:rsidR="005B4AE5" w:rsidRDefault="00000000">
      <w:r>
        <w:t>“Alfred is here.”</w:t>
      </w:r>
    </w:p>
    <w:p w14:paraId="01A4A508" w14:textId="77777777" w:rsidR="005B4AE5" w:rsidRDefault="00000000">
      <w:r>
        <w:t>Derek looked at Penny.</w:t>
      </w:r>
    </w:p>
    <w:p w14:paraId="245BDD01" w14:textId="77777777" w:rsidR="005B4AE5" w:rsidRDefault="00000000">
      <w:r>
        <w:t>“That's convenient.”</w:t>
      </w:r>
    </w:p>
    <w:p w14:paraId="733A3293" w14:textId="77777777" w:rsidR="005B4AE5" w:rsidRDefault="00000000">
      <w:r>
        <w:t>“No.”</w:t>
      </w:r>
    </w:p>
    <w:p w14:paraId="1AB3141F" w14:textId="77777777" w:rsidR="005B4AE5" w:rsidRDefault="00000000">
      <w:r>
        <w:t>“What?”</w:t>
      </w:r>
    </w:p>
    <w:p w14:paraId="6317BBE8" w14:textId="77777777" w:rsidR="005B4AE5" w:rsidRDefault="00000000">
      <w:r>
        <w:t>“You don't understand.”</w:t>
      </w:r>
    </w:p>
    <w:p w14:paraId="20909A89" w14:textId="77777777" w:rsidR="005B4AE5" w:rsidRDefault="00000000">
      <w:r>
        <w:t>“Explain.”</w:t>
      </w:r>
    </w:p>
    <w:p w14:paraId="668538C8" w14:textId="77777777" w:rsidR="005B4AE5" w:rsidRDefault="00000000">
      <w:r>
        <w:t>“He has found the same anomaly.”</w:t>
      </w:r>
    </w:p>
    <w:p w14:paraId="1FE047A5" w14:textId="77777777" w:rsidR="005B4AE5" w:rsidRDefault="00000000">
      <w:r>
        <w:t>Derek straightened.</w:t>
      </w:r>
    </w:p>
    <w:p w14:paraId="7A29497F" w14:textId="77777777" w:rsidR="005B4AE5" w:rsidRDefault="00000000">
      <w:r>
        <w:t>“The clocks?”</w:t>
      </w:r>
    </w:p>
    <w:p w14:paraId="1CF5950F" w14:textId="77777777" w:rsidR="005B4AE5" w:rsidRDefault="00000000">
      <w:r>
        <w:t>“Yes.”</w:t>
      </w:r>
    </w:p>
    <w:p w14:paraId="1464271C" w14:textId="77777777" w:rsidR="005B4AE5" w:rsidRDefault="00000000">
      <w:r>
        <w:t>“Same magnitude?”</w:t>
      </w:r>
    </w:p>
    <w:p w14:paraId="613D1BA9" w14:textId="77777777" w:rsidR="005B4AE5" w:rsidRDefault="00000000">
      <w:r>
        <w:t>“Essentially.”</w:t>
      </w:r>
    </w:p>
    <w:p w14:paraId="005B0EF8" w14:textId="77777777" w:rsidR="005B4AE5" w:rsidRDefault="00000000">
      <w:r>
        <w:t>Penny's expression changed.</w:t>
      </w:r>
    </w:p>
    <w:p w14:paraId="4059FB23" w14:textId="77777777" w:rsidR="005B4AE5" w:rsidRDefault="00000000">
      <w:r>
        <w:t>Trevor looked at her.</w:t>
      </w:r>
    </w:p>
    <w:p w14:paraId="57044CA6" w14:textId="77777777" w:rsidR="005B4AE5" w:rsidRDefault="00000000">
      <w:r>
        <w:t>“What?”</w:t>
      </w:r>
    </w:p>
    <w:p w14:paraId="5AFD69D9" w14:textId="77777777" w:rsidR="005B4AE5" w:rsidRDefault="00000000">
      <w:r>
        <w:lastRenderedPageBreak/>
        <w:t>She whispered:</w:t>
      </w:r>
    </w:p>
    <w:p w14:paraId="46D2991A" w14:textId="77777777" w:rsidR="005B4AE5" w:rsidRDefault="00000000">
      <w:r>
        <w:t>“Same anomaly in Munich.”</w:t>
      </w:r>
    </w:p>
    <w:p w14:paraId="18484A2C" w14:textId="77777777" w:rsidR="005B4AE5" w:rsidRDefault="00000000">
      <w:r>
        <w:t>Trevor understood.</w:t>
      </w:r>
    </w:p>
    <w:p w14:paraId="285237A7" w14:textId="77777777" w:rsidR="005B4AE5" w:rsidRDefault="00000000">
      <w:r>
        <w:t>Derek said:</w:t>
      </w:r>
    </w:p>
    <w:p w14:paraId="752DC7F3" w14:textId="77777777" w:rsidR="005B4AE5" w:rsidRDefault="00000000">
      <w:r>
        <w:t>“Put Alfred on.”</w:t>
      </w:r>
    </w:p>
    <w:p w14:paraId="785C9DA6" w14:textId="77777777" w:rsidR="005B4AE5" w:rsidRDefault="00000000">
      <w:r>
        <w:t>There was a click.</w:t>
      </w:r>
    </w:p>
    <w:p w14:paraId="1418EA8F" w14:textId="77777777" w:rsidR="005B4AE5" w:rsidRDefault="00000000">
      <w:r>
        <w:t>Then a voice.</w:t>
      </w:r>
    </w:p>
    <w:p w14:paraId="1AEB302A" w14:textId="77777777" w:rsidR="005B4AE5" w:rsidRDefault="00000000">
      <w:r>
        <w:t>“Mr Gent.”</w:t>
      </w:r>
    </w:p>
    <w:p w14:paraId="4BA38849" w14:textId="77777777" w:rsidR="005B4AE5" w:rsidRDefault="00000000">
      <w:r>
        <w:t>“Alfred.”</w:t>
      </w:r>
    </w:p>
    <w:p w14:paraId="5BB027DE" w14:textId="77777777" w:rsidR="005B4AE5" w:rsidRDefault="00000000">
      <w:r>
        <w:t>“You have the clock.”</w:t>
      </w:r>
    </w:p>
    <w:p w14:paraId="0FF65734" w14:textId="77777777" w:rsidR="005B4AE5" w:rsidRDefault="00000000">
      <w:r>
        <w:t>“Yes.”</w:t>
      </w:r>
    </w:p>
    <w:p w14:paraId="787C1A6A" w14:textId="77777777" w:rsidR="005B4AE5" w:rsidRDefault="00000000">
      <w:r>
        <w:t>“I have seen it.”</w:t>
      </w:r>
    </w:p>
    <w:p w14:paraId="4C0E3B02" w14:textId="77777777" w:rsidR="005B4AE5" w:rsidRDefault="00000000">
      <w:r>
        <w:t>“I know.”</w:t>
      </w:r>
    </w:p>
    <w:p w14:paraId="58FAA826" w14:textId="77777777" w:rsidR="005B4AE5" w:rsidRDefault="00000000">
      <w:r>
        <w:t>“No. I mean I have seen that exact clock.”</w:t>
      </w:r>
    </w:p>
    <w:p w14:paraId="23118D47" w14:textId="77777777" w:rsidR="005B4AE5" w:rsidRDefault="00000000">
      <w:r>
        <w:t>“Where?”</w:t>
      </w:r>
    </w:p>
    <w:p w14:paraId="73659D9A" w14:textId="77777777" w:rsidR="005B4AE5" w:rsidRDefault="00000000">
      <w:r>
        <w:t>“In your Bureau.”</w:t>
      </w:r>
    </w:p>
    <w:p w14:paraId="1C5C21B9" w14:textId="77777777" w:rsidR="005B4AE5" w:rsidRDefault="00000000">
      <w:r>
        <w:t>Derek glanced at the brass clock.</w:t>
      </w:r>
    </w:p>
    <w:p w14:paraId="15866497" w14:textId="77777777" w:rsidR="005B4AE5" w:rsidRDefault="00000000">
      <w:r>
        <w:t>“When?”</w:t>
      </w:r>
    </w:p>
    <w:p w14:paraId="5FCDB90A" w14:textId="77777777" w:rsidR="005B4AE5" w:rsidRDefault="00000000">
      <w:r>
        <w:t>“Tomorrow.”</w:t>
      </w:r>
    </w:p>
    <w:p w14:paraId="724099B5" w14:textId="77777777" w:rsidR="005B4AE5" w:rsidRDefault="00000000">
      <w:r>
        <w:t>Derek sat down.</w:t>
      </w:r>
    </w:p>
    <w:p w14:paraId="3355B63B" w14:textId="77777777" w:rsidR="005B4AE5" w:rsidRDefault="00000000">
      <w:r>
        <w:t>Penny took the phone.</w:t>
      </w:r>
    </w:p>
    <w:p w14:paraId="7A3CCA79" w14:textId="77777777" w:rsidR="005B4AE5" w:rsidRDefault="00000000">
      <w:r>
        <w:t>“Alfred, what did you see?”</w:t>
      </w:r>
    </w:p>
    <w:p w14:paraId="09308A62" w14:textId="77777777" w:rsidR="005B4AE5" w:rsidRDefault="00000000">
      <w:r>
        <w:t>“I saw the clock.”</w:t>
      </w:r>
    </w:p>
    <w:p w14:paraId="26397FFC" w14:textId="77777777" w:rsidR="005B4AE5" w:rsidRDefault="00000000">
      <w:r>
        <w:t>“And?”</w:t>
      </w:r>
    </w:p>
    <w:p w14:paraId="06EFAABC" w14:textId="77777777" w:rsidR="005B4AE5" w:rsidRDefault="00000000">
      <w:r>
        <w:t>“I saw you.”</w:t>
      </w:r>
    </w:p>
    <w:p w14:paraId="3375AD03" w14:textId="77777777" w:rsidR="005B4AE5" w:rsidRDefault="00000000">
      <w:r>
        <w:t>“Alive?”</w:t>
      </w:r>
    </w:p>
    <w:p w14:paraId="447B2734" w14:textId="77777777" w:rsidR="005B4AE5" w:rsidRDefault="00000000">
      <w:r>
        <w:t>“Yes.”</w:t>
      </w:r>
    </w:p>
    <w:p w14:paraId="439BCAEF" w14:textId="77777777" w:rsidR="005B4AE5" w:rsidRDefault="00000000">
      <w:r>
        <w:lastRenderedPageBreak/>
        <w:t>Penny looked at Derek.</w:t>
      </w:r>
    </w:p>
    <w:p w14:paraId="4AC512E2" w14:textId="77777777" w:rsidR="005B4AE5" w:rsidRDefault="00000000">
      <w:r>
        <w:t>“And?”</w:t>
      </w:r>
    </w:p>
    <w:p w14:paraId="05723CB3" w14:textId="77777777" w:rsidR="005B4AE5" w:rsidRDefault="00000000">
      <w:r>
        <w:t>“You were also dead.”</w:t>
      </w:r>
    </w:p>
    <w:p w14:paraId="0A8F5547" w14:textId="77777777" w:rsidR="005B4AE5" w:rsidRDefault="00000000">
      <w:r>
        <w:t>Trevor stared.</w:t>
      </w:r>
    </w:p>
    <w:p w14:paraId="37C74BC0" w14:textId="77777777" w:rsidR="005B4AE5" w:rsidRDefault="00000000">
      <w:r>
        <w:t>Derek took the phone back.</w:t>
      </w:r>
    </w:p>
    <w:p w14:paraId="73B1DF1C" w14:textId="77777777" w:rsidR="005B4AE5" w:rsidRDefault="00000000">
      <w:r>
        <w:t>“Alfred, let's be precise.”</w:t>
      </w:r>
    </w:p>
    <w:p w14:paraId="09C937A0" w14:textId="77777777" w:rsidR="005B4AE5" w:rsidRDefault="00000000">
      <w:r>
        <w:t>“I always am.”</w:t>
      </w:r>
    </w:p>
    <w:p w14:paraId="0767B1BF" w14:textId="77777777" w:rsidR="005B4AE5" w:rsidRDefault="00000000">
      <w:r>
        <w:t>“You saw me alive and dead.”</w:t>
      </w:r>
    </w:p>
    <w:p w14:paraId="301A9DD7" w14:textId="77777777" w:rsidR="005B4AE5" w:rsidRDefault="00000000">
      <w:r>
        <w:t>“Yes.”</w:t>
      </w:r>
    </w:p>
    <w:p w14:paraId="08261674" w14:textId="77777777" w:rsidR="005B4AE5" w:rsidRDefault="00000000">
      <w:r>
        <w:t>“At the same location?”</w:t>
      </w:r>
    </w:p>
    <w:p w14:paraId="38380F59" w14:textId="77777777" w:rsidR="005B4AE5" w:rsidRDefault="00000000">
      <w:r>
        <w:t>“Apparently.”</w:t>
      </w:r>
    </w:p>
    <w:p w14:paraId="59B18D71" w14:textId="77777777" w:rsidR="005B4AE5" w:rsidRDefault="00000000">
      <w:r>
        <w:t>“At the same time?”</w:t>
      </w:r>
    </w:p>
    <w:p w14:paraId="0B8C062A" w14:textId="77777777" w:rsidR="005B4AE5" w:rsidRDefault="00000000">
      <w:r>
        <w:t>“That depends on which time you mean.”</w:t>
      </w:r>
    </w:p>
    <w:p w14:paraId="15D53222" w14:textId="77777777" w:rsidR="005B4AE5" w:rsidRDefault="00000000">
      <w:r>
        <w:t>Derek smiled.</w:t>
      </w:r>
    </w:p>
    <w:p w14:paraId="2EF0F0A9" w14:textId="77777777" w:rsidR="005B4AE5" w:rsidRDefault="00000000">
      <w:r>
        <w:t>“Good answer.”</w:t>
      </w:r>
    </w:p>
    <w:p w14:paraId="6C4D409C" w14:textId="77777777" w:rsidR="005B4AE5" w:rsidRDefault="00000000">
      <w:r>
        <w:t>“Thank you.”</w:t>
      </w:r>
    </w:p>
    <w:p w14:paraId="6AB489DE" w14:textId="77777777" w:rsidR="005B4AE5" w:rsidRDefault="00000000">
      <w:r>
        <w:t>Penny said:</w:t>
      </w:r>
    </w:p>
    <w:p w14:paraId="2B1A0AC0" w14:textId="77777777" w:rsidR="005B4AE5" w:rsidRDefault="00000000">
      <w:r>
        <w:t>“That's settled, then.”</w:t>
      </w:r>
    </w:p>
    <w:p w14:paraId="211B4051" w14:textId="77777777" w:rsidR="005B4AE5" w:rsidRDefault="00000000">
      <w:r>
        <w:t>Derek nodded.</w:t>
      </w:r>
    </w:p>
    <w:p w14:paraId="2D7F31BA" w14:textId="77777777" w:rsidR="005B4AE5" w:rsidRDefault="00000000">
      <w:r>
        <w:t>“Apparently.”</w:t>
      </w:r>
    </w:p>
    <w:p w14:paraId="03A37F4C" w14:textId="77777777" w:rsidR="005B4AE5" w:rsidRDefault="00000000">
      <w:r>
        <w:t>Trevor looked at them.</w:t>
      </w:r>
    </w:p>
    <w:p w14:paraId="3257281A" w14:textId="77777777" w:rsidR="005B4AE5" w:rsidRDefault="00000000">
      <w:r>
        <w:t>“That's it?”</w:t>
      </w:r>
    </w:p>
    <w:p w14:paraId="54AA4EB4" w14:textId="77777777" w:rsidR="005B4AE5" w:rsidRDefault="00000000">
      <w:r>
        <w:t>Penny looked at him.</w:t>
      </w:r>
    </w:p>
    <w:p w14:paraId="249A2064" w14:textId="77777777" w:rsidR="005B4AE5" w:rsidRDefault="00000000">
      <w:r>
        <w:t>“What else is there to settle?”</w:t>
      </w:r>
    </w:p>
    <w:p w14:paraId="47D95D5E" w14:textId="77777777" w:rsidR="005B4AE5" w:rsidRDefault="00000000">
      <w:r>
        <w:t>Trevor considered that.</w:t>
      </w:r>
    </w:p>
    <w:p w14:paraId="78DFAC19" w14:textId="77777777" w:rsidR="005B4AE5" w:rsidRDefault="00000000">
      <w:r>
        <w:t>“Fair enough.”</w:t>
      </w:r>
    </w:p>
    <w:p w14:paraId="37DA29D4" w14:textId="77777777" w:rsidR="005B4AE5" w:rsidRDefault="00000000">
      <w:r>
        <w:t>Derek returned to the phone.</w:t>
      </w:r>
    </w:p>
    <w:p w14:paraId="47836F79" w14:textId="77777777" w:rsidR="005B4AE5" w:rsidRDefault="00000000">
      <w:r>
        <w:lastRenderedPageBreak/>
        <w:t>“Alfred, do you know what causes the effect?”</w:t>
      </w:r>
    </w:p>
    <w:p w14:paraId="18585D69" w14:textId="77777777" w:rsidR="005B4AE5" w:rsidRDefault="00000000">
      <w:r>
        <w:t>“No.”</w:t>
      </w:r>
    </w:p>
    <w:p w14:paraId="11044091" w14:textId="77777777" w:rsidR="005B4AE5" w:rsidRDefault="00000000">
      <w:r>
        <w:t>“Could it be gravitational?”</w:t>
      </w:r>
    </w:p>
    <w:p w14:paraId="6B2DAFB9" w14:textId="77777777" w:rsidR="005B4AE5" w:rsidRDefault="00000000">
      <w:r>
        <w:t>“Yes.”</w:t>
      </w:r>
    </w:p>
    <w:p w14:paraId="52BB3D20" w14:textId="77777777" w:rsidR="005B4AE5" w:rsidRDefault="00000000">
      <w:r>
        <w:t>“Ordinary Earth gravity?”</w:t>
      </w:r>
    </w:p>
    <w:p w14:paraId="7424C445" w14:textId="77777777" w:rsidR="005B4AE5" w:rsidRDefault="00000000">
      <w:r>
        <w:t>“No.”</w:t>
      </w:r>
    </w:p>
    <w:p w14:paraId="418A8E7E" w14:textId="77777777" w:rsidR="005B4AE5" w:rsidRDefault="00000000">
      <w:r>
        <w:t>“Could it be acceleration?”</w:t>
      </w:r>
    </w:p>
    <w:p w14:paraId="7B894253" w14:textId="77777777" w:rsidR="005B4AE5" w:rsidRDefault="00000000">
      <w:r>
        <w:t>“Possibly.”</w:t>
      </w:r>
    </w:p>
    <w:p w14:paraId="5BC26017" w14:textId="77777777" w:rsidR="005B4AE5" w:rsidRDefault="00000000">
      <w:r>
        <w:t>“Could it be spacetime curvature?”</w:t>
      </w:r>
    </w:p>
    <w:p w14:paraId="4AED2899" w14:textId="77777777" w:rsidR="005B4AE5" w:rsidRDefault="00000000">
      <w:r>
        <w:t>“Possibly.”</w:t>
      </w:r>
    </w:p>
    <w:p w14:paraId="073B520C" w14:textId="77777777" w:rsidR="005B4AE5" w:rsidRDefault="00000000">
      <w:r>
        <w:t>“Could it be a combination?”</w:t>
      </w:r>
    </w:p>
    <w:p w14:paraId="09C74F62" w14:textId="77777777" w:rsidR="005B4AE5" w:rsidRDefault="00000000">
      <w:r>
        <w:t>“Possibly.”</w:t>
      </w:r>
    </w:p>
    <w:p w14:paraId="3E3D1ED8" w14:textId="77777777" w:rsidR="005B4AE5" w:rsidRDefault="00000000">
      <w:r>
        <w:t>Derek smiled.</w:t>
      </w:r>
    </w:p>
    <w:p w14:paraId="49D51FCE" w14:textId="77777777" w:rsidR="005B4AE5" w:rsidRDefault="00000000">
      <w:r>
        <w:t>“Very helpful.”</w:t>
      </w:r>
    </w:p>
    <w:p w14:paraId="10320BCA" w14:textId="77777777" w:rsidR="005B4AE5" w:rsidRDefault="00000000">
      <w:r>
        <w:t>“I am not there to solve your case.”</w:t>
      </w:r>
    </w:p>
    <w:p w14:paraId="6AFAF1B6" w14:textId="77777777" w:rsidR="005B4AE5" w:rsidRDefault="00000000">
      <w:r>
        <w:t>“Then why are you coming to London?”</w:t>
      </w:r>
    </w:p>
    <w:p w14:paraId="3817CF33" w14:textId="77777777" w:rsidR="005B4AE5" w:rsidRDefault="00000000">
      <w:r>
        <w:t>There was a pause.</w:t>
      </w:r>
    </w:p>
    <w:p w14:paraId="0474A994" w14:textId="77777777" w:rsidR="005B4AE5" w:rsidRDefault="00000000">
      <w:r>
        <w:t>“Because I am curious.”</w:t>
      </w:r>
    </w:p>
    <w:p w14:paraId="0A9A4246" w14:textId="77777777" w:rsidR="005B4AE5" w:rsidRDefault="00000000">
      <w:r>
        <w:t>Derek nodded.</w:t>
      </w:r>
    </w:p>
    <w:p w14:paraId="5AED310C" w14:textId="77777777" w:rsidR="005B4AE5" w:rsidRDefault="00000000">
      <w:r>
        <w:t>“Well, that settles it.”</w:t>
      </w:r>
    </w:p>
    <w:p w14:paraId="587F8D59" w14:textId="77777777" w:rsidR="005B4AE5" w:rsidRDefault="00000000">
      <w:r>
        <w:t>“What does?”</w:t>
      </w:r>
    </w:p>
    <w:p w14:paraId="305E7011" w14:textId="77777777" w:rsidR="005B4AE5" w:rsidRDefault="00000000">
      <w:r>
        <w:t>“You're coming.”</w:t>
      </w:r>
    </w:p>
    <w:p w14:paraId="31FE02C2" w14:textId="77777777" w:rsidR="005B4AE5" w:rsidRDefault="00000000">
      <w:r>
        <w:t>“Yes.”</w:t>
      </w:r>
    </w:p>
    <w:p w14:paraId="78BCAA5C" w14:textId="77777777" w:rsidR="005B4AE5" w:rsidRDefault="00000000">
      <w:r>
        <w:t>“When?”</w:t>
      </w:r>
    </w:p>
    <w:p w14:paraId="78E07C1C" w14:textId="77777777" w:rsidR="005B4AE5" w:rsidRDefault="00000000">
      <w:r>
        <w:t>“Tomorrow.”</w:t>
      </w:r>
    </w:p>
    <w:p w14:paraId="57064591" w14:textId="77777777" w:rsidR="005B4AE5" w:rsidRDefault="00000000">
      <w:r>
        <w:t>Derek looked at Penny.</w:t>
      </w:r>
    </w:p>
    <w:p w14:paraId="26A7AE35" w14:textId="77777777" w:rsidR="005B4AE5" w:rsidRDefault="00000000">
      <w:r>
        <w:t>Penny smiled.</w:t>
      </w:r>
    </w:p>
    <w:p w14:paraId="09D2FBA0" w14:textId="77777777" w:rsidR="005B4AE5" w:rsidRDefault="00000000">
      <w:r>
        <w:lastRenderedPageBreak/>
        <w:t>“Of course.”</w:t>
      </w:r>
    </w:p>
    <w:p w14:paraId="7E0BF0D4" w14:textId="77777777" w:rsidR="005B4AE5" w:rsidRDefault="00000000">
      <w:r>
        <w:t>Weinstein continued:</w:t>
      </w:r>
    </w:p>
    <w:p w14:paraId="2B22EEB3" w14:textId="77777777" w:rsidR="005B4AE5" w:rsidRDefault="00000000">
      <w:r>
        <w:t>“I'll meet you at the station.”</w:t>
      </w:r>
    </w:p>
    <w:p w14:paraId="762C2244" w14:textId="77777777" w:rsidR="005B4AE5" w:rsidRDefault="00000000">
      <w:r>
        <w:t>“Which station?”</w:t>
      </w:r>
    </w:p>
    <w:p w14:paraId="162B715C" w14:textId="77777777" w:rsidR="005B4AE5" w:rsidRDefault="00000000">
      <w:r>
        <w:t>“London Terminus.”</w:t>
      </w:r>
    </w:p>
    <w:p w14:paraId="1BA88435" w14:textId="77777777" w:rsidR="005B4AE5" w:rsidRDefault="00000000">
      <w:r>
        <w:t>Derek looked at the photograph.</w:t>
      </w:r>
    </w:p>
    <w:p w14:paraId="2AE4980F" w14:textId="77777777" w:rsidR="005B4AE5" w:rsidRDefault="00000000">
      <w:r>
        <w:t>“Platform seven?”</w:t>
      </w:r>
    </w:p>
    <w:p w14:paraId="1EAA30C6" w14:textId="77777777" w:rsidR="005B4AE5" w:rsidRDefault="00000000">
      <w:r>
        <w:t>“Yes.”</w:t>
      </w:r>
    </w:p>
    <w:p w14:paraId="021DCDB0" w14:textId="77777777" w:rsidR="005B4AE5" w:rsidRDefault="00000000">
      <w:r>
        <w:t>“At 11:17?”</w:t>
      </w:r>
    </w:p>
    <w:p w14:paraId="4C687D6D" w14:textId="77777777" w:rsidR="005B4AE5" w:rsidRDefault="00000000">
      <w:r>
        <w:t>“Yes.”</w:t>
      </w:r>
    </w:p>
    <w:p w14:paraId="5FA0AA0C" w14:textId="77777777" w:rsidR="005B4AE5" w:rsidRDefault="00000000">
      <w:r>
        <w:t>Derek went silent.</w:t>
      </w:r>
    </w:p>
    <w:p w14:paraId="31A86AF9" w14:textId="77777777" w:rsidR="005B4AE5" w:rsidRDefault="00000000">
      <w:r>
        <w:t>Trevor watched him.</w:t>
      </w:r>
    </w:p>
    <w:p w14:paraId="251C996B" w14:textId="77777777" w:rsidR="005B4AE5" w:rsidRDefault="00000000">
      <w:r>
        <w:t>Penny understood immediately.</w:t>
      </w:r>
    </w:p>
    <w:p w14:paraId="553651DF" w14:textId="77777777" w:rsidR="005B4AE5" w:rsidRDefault="00000000">
      <w:r>
        <w:t>“That was in the photograph.”</w:t>
      </w:r>
    </w:p>
    <w:p w14:paraId="1FEFB41A" w14:textId="77777777" w:rsidR="005B4AE5" w:rsidRDefault="00000000">
      <w:r>
        <w:t>“Yes,” Derek said.</w:t>
      </w:r>
    </w:p>
    <w:p w14:paraId="49DD05FD" w14:textId="77777777" w:rsidR="005B4AE5" w:rsidRDefault="00000000">
      <w:r>
        <w:t>Alfred said:</w:t>
      </w:r>
    </w:p>
    <w:p w14:paraId="3F3B8BC2" w14:textId="77777777" w:rsidR="005B4AE5" w:rsidRDefault="00000000">
      <w:r>
        <w:t>“I know.”</w:t>
      </w:r>
    </w:p>
    <w:p w14:paraId="6A6D6AF0" w14:textId="77777777" w:rsidR="005B4AE5" w:rsidRDefault="00000000">
      <w:r>
        <w:t>Derek looked at the brass clock.</w:t>
      </w:r>
    </w:p>
    <w:p w14:paraId="02AC74C0" w14:textId="77777777" w:rsidR="005B4AE5" w:rsidRDefault="00000000">
      <w:r>
        <w:t>“Alfred.”</w:t>
      </w:r>
    </w:p>
    <w:p w14:paraId="2D078B05" w14:textId="77777777" w:rsidR="005B4AE5" w:rsidRDefault="00000000">
      <w:r>
        <w:t>“Yes?”</w:t>
      </w:r>
    </w:p>
    <w:p w14:paraId="156D0B2C" w14:textId="77777777" w:rsidR="005B4AE5" w:rsidRDefault="00000000">
      <w:r>
        <w:t>“Why are you so certain?”</w:t>
      </w:r>
    </w:p>
    <w:p w14:paraId="135264FD" w14:textId="77777777" w:rsidR="005B4AE5" w:rsidRDefault="00000000">
      <w:r>
        <w:t>A pause.</w:t>
      </w:r>
    </w:p>
    <w:p w14:paraId="5AF8F4C2" w14:textId="77777777" w:rsidR="005B4AE5" w:rsidRDefault="00000000">
      <w:r>
        <w:t>“Because I've already been there.”</w:t>
      </w:r>
    </w:p>
    <w:p w14:paraId="1BD28ED2" w14:textId="77777777" w:rsidR="005B4AE5" w:rsidRDefault="00000000">
      <w:r>
        <w:t>Derek frowned.</w:t>
      </w:r>
    </w:p>
    <w:p w14:paraId="77BDC7AE" w14:textId="77777777" w:rsidR="005B4AE5" w:rsidRDefault="00000000">
      <w:r>
        <w:t>“Tomorrow?”</w:t>
      </w:r>
    </w:p>
    <w:p w14:paraId="46A263A8" w14:textId="77777777" w:rsidR="005B4AE5" w:rsidRDefault="00000000">
      <w:r>
        <w:t>“Yes.”</w:t>
      </w:r>
    </w:p>
    <w:p w14:paraId="5ED61133" w14:textId="77777777" w:rsidR="005B4AE5" w:rsidRDefault="00000000">
      <w:r>
        <w:t>“And you've already seen me?”</w:t>
      </w:r>
    </w:p>
    <w:p w14:paraId="555EC451" w14:textId="77777777" w:rsidR="005B4AE5" w:rsidRDefault="00000000">
      <w:r>
        <w:lastRenderedPageBreak/>
        <w:t>“Yes.”</w:t>
      </w:r>
    </w:p>
    <w:p w14:paraId="2F9E3BC2" w14:textId="77777777" w:rsidR="005B4AE5" w:rsidRDefault="00000000">
      <w:r>
        <w:t>“And the clock?”</w:t>
      </w:r>
    </w:p>
    <w:p w14:paraId="64673D44" w14:textId="77777777" w:rsidR="005B4AE5" w:rsidRDefault="00000000">
      <w:r>
        <w:t>“Yes.”</w:t>
      </w:r>
    </w:p>
    <w:p w14:paraId="67A657F5" w14:textId="77777777" w:rsidR="005B4AE5" w:rsidRDefault="00000000">
      <w:r>
        <w:t>Derek thought.</w:t>
      </w:r>
    </w:p>
    <w:p w14:paraId="73892E50" w14:textId="77777777" w:rsidR="005B4AE5" w:rsidRDefault="00000000">
      <w:r>
        <w:t>“Then we have a causal loop.”</w:t>
      </w:r>
    </w:p>
    <w:p w14:paraId="70C2AADF" w14:textId="77777777" w:rsidR="005B4AE5" w:rsidRDefault="00000000">
      <w:r>
        <w:t>“Perhaps.”</w:t>
      </w:r>
    </w:p>
    <w:p w14:paraId="772217EE" w14:textId="77777777" w:rsidR="005B4AE5" w:rsidRDefault="00000000">
      <w:r>
        <w:t>Penny looked at him.</w:t>
      </w:r>
    </w:p>
    <w:p w14:paraId="71FD0D74" w14:textId="77777777" w:rsidR="005B4AE5" w:rsidRDefault="00000000">
      <w:r>
        <w:t>“Don't get excited.”</w:t>
      </w:r>
    </w:p>
    <w:p w14:paraId="13FA0F0F" w14:textId="77777777" w:rsidR="005B4AE5" w:rsidRDefault="00000000">
      <w:r>
        <w:t>“I wasn't.”</w:t>
      </w:r>
    </w:p>
    <w:p w14:paraId="7B2065EC" w14:textId="77777777" w:rsidR="005B4AE5" w:rsidRDefault="00000000">
      <w:r>
        <w:t>“You were.”</w:t>
      </w:r>
    </w:p>
    <w:p w14:paraId="24F306C6" w14:textId="77777777" w:rsidR="005B4AE5" w:rsidRDefault="00000000">
      <w:r>
        <w:t>Derek smiled.</w:t>
      </w:r>
    </w:p>
    <w:p w14:paraId="1A578D1C" w14:textId="77777777" w:rsidR="005B4AE5" w:rsidRDefault="00000000">
      <w:r>
        <w:t>“I was mildly interested.”</w:t>
      </w:r>
    </w:p>
    <w:p w14:paraId="2BCD20F9" w14:textId="77777777" w:rsidR="005B4AE5" w:rsidRDefault="00000000">
      <w:r>
        <w:t>“That's your version of excitement.”</w:t>
      </w:r>
    </w:p>
    <w:p w14:paraId="7776B3F7" w14:textId="77777777" w:rsidR="005B4AE5" w:rsidRDefault="00000000">
      <w:r>
        <w:t>Trevor nodded.</w:t>
      </w:r>
    </w:p>
    <w:p w14:paraId="1FE2FDD3" w14:textId="77777777" w:rsidR="005B4AE5" w:rsidRDefault="00000000">
      <w:r>
        <w:t>“It is.”</w:t>
      </w:r>
    </w:p>
    <w:p w14:paraId="62303B20" w14:textId="77777777" w:rsidR="005B4AE5" w:rsidRDefault="00000000">
      <w:r>
        <w:t>Derek ignored both of them.</w:t>
      </w:r>
    </w:p>
    <w:p w14:paraId="6F5932A8" w14:textId="77777777" w:rsidR="005B4AE5" w:rsidRDefault="00000000">
      <w:r>
        <w:t>“Alfred, one more thing.”</w:t>
      </w:r>
    </w:p>
    <w:p w14:paraId="4BF956C9" w14:textId="77777777" w:rsidR="005B4AE5" w:rsidRDefault="00000000">
      <w:r>
        <w:t>“Yes?”</w:t>
      </w:r>
    </w:p>
    <w:p w14:paraId="37832B52" w14:textId="77777777" w:rsidR="005B4AE5" w:rsidRDefault="00000000">
      <w:r>
        <w:t>“Does General Relativity explain what we're seeing?”</w:t>
      </w:r>
    </w:p>
    <w:p w14:paraId="3E21BB83" w14:textId="77777777" w:rsidR="005B4AE5" w:rsidRDefault="00000000">
      <w:r>
        <w:t>There was a pause.</w:t>
      </w:r>
    </w:p>
    <w:p w14:paraId="2F235873" w14:textId="77777777" w:rsidR="005B4AE5" w:rsidRDefault="00000000">
      <w:r>
        <w:t>Then Weinstein answered:</w:t>
      </w:r>
    </w:p>
    <w:p w14:paraId="7A04EEAB" w14:textId="77777777" w:rsidR="005B4AE5" w:rsidRDefault="00000000">
      <w:r>
        <w:t>“It explains the principle.”</w:t>
      </w:r>
    </w:p>
    <w:p w14:paraId="2A450D7C" w14:textId="77777777" w:rsidR="005B4AE5" w:rsidRDefault="00000000">
      <w:r>
        <w:t>“But not the effect.”</w:t>
      </w:r>
    </w:p>
    <w:p w14:paraId="36230F29" w14:textId="77777777" w:rsidR="005B4AE5" w:rsidRDefault="00000000">
      <w:r>
        <w:t>“No.”</w:t>
      </w:r>
    </w:p>
    <w:p w14:paraId="7A096BD0" w14:textId="77777777" w:rsidR="005B4AE5" w:rsidRDefault="00000000">
      <w:r>
        <w:t>Derek waited.</w:t>
      </w:r>
    </w:p>
    <w:p w14:paraId="5679F52F" w14:textId="77777777" w:rsidR="005B4AE5" w:rsidRDefault="00000000">
      <w:r>
        <w:t>Weinstein continued:</w:t>
      </w:r>
    </w:p>
    <w:p w14:paraId="1FBFF833" w14:textId="77777777" w:rsidR="005B4AE5" w:rsidRDefault="00000000">
      <w:r>
        <w:lastRenderedPageBreak/>
        <w:t>“The gravitational time-dilation effect is real. We understand it extremely well. What we don't understand is why your clocks are showing a difference so large.”</w:t>
      </w:r>
    </w:p>
    <w:p w14:paraId="22A17420" w14:textId="77777777" w:rsidR="005B4AE5" w:rsidRDefault="00000000">
      <w:r>
        <w:t>Derek nodded.</w:t>
      </w:r>
    </w:p>
    <w:p w14:paraId="26F0C0ED" w14:textId="77777777" w:rsidR="005B4AE5" w:rsidRDefault="00000000">
      <w:r>
        <w:t>“So we're not discovering new relativity.”</w:t>
      </w:r>
    </w:p>
    <w:p w14:paraId="7D25FAA4" w14:textId="77777777" w:rsidR="005B4AE5" w:rsidRDefault="00000000">
      <w:r>
        <w:t>“No.”</w:t>
      </w:r>
    </w:p>
    <w:p w14:paraId="350D6EC6" w14:textId="77777777" w:rsidR="005B4AE5" w:rsidRDefault="00000000">
      <w:r>
        <w:t>“We're applying known relativity to an unknown situation.”</w:t>
      </w:r>
    </w:p>
    <w:p w14:paraId="5F5F6BE2" w14:textId="77777777" w:rsidR="005B4AE5" w:rsidRDefault="00000000">
      <w:r>
        <w:t>“Exactly.”</w:t>
      </w:r>
    </w:p>
    <w:p w14:paraId="6ABAA1A7" w14:textId="77777777" w:rsidR="005B4AE5" w:rsidRDefault="00000000">
      <w:r>
        <w:t>Derek smiled.</w:t>
      </w:r>
    </w:p>
    <w:p w14:paraId="14D87ABB" w14:textId="77777777" w:rsidR="005B4AE5" w:rsidRDefault="00000000">
      <w:r>
        <w:t>“Well, that's settled.”</w:t>
      </w:r>
    </w:p>
    <w:p w14:paraId="4FE92376" w14:textId="77777777" w:rsidR="005B4AE5" w:rsidRDefault="00000000">
      <w:r>
        <w:t>“What is?”</w:t>
      </w:r>
    </w:p>
    <w:p w14:paraId="3E02434E" w14:textId="77777777" w:rsidR="005B4AE5" w:rsidRDefault="00000000">
      <w:r>
        <w:t>“The physics isn't broken.”</w:t>
      </w:r>
    </w:p>
    <w:p w14:paraId="77DCCE37" w14:textId="77777777" w:rsidR="005B4AE5" w:rsidRDefault="00000000">
      <w:r>
        <w:t>“No.”</w:t>
      </w:r>
    </w:p>
    <w:p w14:paraId="6CE00DBD" w14:textId="77777777" w:rsidR="005B4AE5" w:rsidRDefault="00000000">
      <w:r>
        <w:t>“The situation is.”</w:t>
      </w:r>
    </w:p>
    <w:p w14:paraId="6A7BEBF1" w14:textId="77777777" w:rsidR="005B4AE5" w:rsidRDefault="00000000">
      <w:r>
        <w:t>“Yes.”</w:t>
      </w:r>
    </w:p>
    <w:p w14:paraId="2F176620" w14:textId="77777777" w:rsidR="005B4AE5" w:rsidRDefault="00000000">
      <w:r>
        <w:t>“Good.”</w:t>
      </w:r>
    </w:p>
    <w:p w14:paraId="2FB5B0D8" w14:textId="77777777" w:rsidR="005B4AE5" w:rsidRDefault="00000000">
      <w:r>
        <w:t>The call ended.</w:t>
      </w:r>
    </w:p>
    <w:p w14:paraId="684E126D" w14:textId="77777777" w:rsidR="005B4AE5" w:rsidRDefault="00000000">
      <w:r>
        <w:t>Derek put down the phone.</w:t>
      </w:r>
    </w:p>
    <w:p w14:paraId="1625D623" w14:textId="77777777" w:rsidR="005B4AE5" w:rsidRDefault="00000000">
      <w:r>
        <w:t>Trevor looked at him.</w:t>
      </w:r>
    </w:p>
    <w:p w14:paraId="4494BDD4" w14:textId="77777777" w:rsidR="005B4AE5" w:rsidRDefault="00000000">
      <w:r>
        <w:t>“We're going to London Terminus tomorrow.”</w:t>
      </w:r>
    </w:p>
    <w:p w14:paraId="194341F0" w14:textId="77777777" w:rsidR="005B4AE5" w:rsidRDefault="00000000">
      <w:r>
        <w:t>“Yes.”</w:t>
      </w:r>
    </w:p>
    <w:p w14:paraId="44455872" w14:textId="77777777" w:rsidR="005B4AE5" w:rsidRDefault="00000000">
      <w:r>
        <w:t>“At 11:17.”</w:t>
      </w:r>
    </w:p>
    <w:p w14:paraId="335EF976" w14:textId="77777777" w:rsidR="005B4AE5" w:rsidRDefault="00000000">
      <w:r>
        <w:t>“Yes.”</w:t>
      </w:r>
    </w:p>
    <w:p w14:paraId="5D94FADC" w14:textId="77777777" w:rsidR="005B4AE5" w:rsidRDefault="00000000">
      <w:r>
        <w:t>“After your supposed murder.”</w:t>
      </w:r>
    </w:p>
    <w:p w14:paraId="37689F57" w14:textId="77777777" w:rsidR="005B4AE5" w:rsidRDefault="00000000">
      <w:r>
        <w:t>“Yes.”</w:t>
      </w:r>
    </w:p>
    <w:p w14:paraId="43B5A924" w14:textId="77777777" w:rsidR="005B4AE5" w:rsidRDefault="00000000">
      <w:r>
        <w:t>Penny picked up her coat.</w:t>
      </w:r>
    </w:p>
    <w:p w14:paraId="2B26B06F" w14:textId="77777777" w:rsidR="005B4AE5" w:rsidRDefault="00000000">
      <w:r>
        <w:t>“And Weinstein will be there.”</w:t>
      </w:r>
    </w:p>
    <w:p w14:paraId="064B4A73" w14:textId="77777777" w:rsidR="005B4AE5" w:rsidRDefault="00000000">
      <w:r>
        <w:t>“Yes.”</w:t>
      </w:r>
    </w:p>
    <w:p w14:paraId="1173D321" w14:textId="77777777" w:rsidR="005B4AE5" w:rsidRDefault="00000000">
      <w:r>
        <w:lastRenderedPageBreak/>
        <w:t>Trevor nodded.</w:t>
      </w:r>
    </w:p>
    <w:p w14:paraId="2377590E" w14:textId="77777777" w:rsidR="005B4AE5" w:rsidRDefault="00000000">
      <w:r>
        <w:t>“Well, that settles it.”</w:t>
      </w:r>
    </w:p>
    <w:p w14:paraId="34A02D2D" w14:textId="77777777" w:rsidR="005B4AE5" w:rsidRDefault="00000000">
      <w:r>
        <w:t>Derek looked at him.</w:t>
      </w:r>
    </w:p>
    <w:p w14:paraId="7FF1EEEF" w14:textId="77777777" w:rsidR="005B4AE5" w:rsidRDefault="00000000">
      <w:r>
        <w:t>“Does it?”</w:t>
      </w:r>
    </w:p>
    <w:p w14:paraId="7F6853FC" w14:textId="77777777" w:rsidR="005B4AE5" w:rsidRDefault="00000000">
      <w:r>
        <w:t>Trevor thought.</w:t>
      </w:r>
    </w:p>
    <w:p w14:paraId="606AF2D7" w14:textId="77777777" w:rsidR="005B4AE5" w:rsidRDefault="00000000">
      <w:r>
        <w:t>“Yes.”</w:t>
      </w:r>
    </w:p>
    <w:p w14:paraId="01F30B89" w14:textId="77777777" w:rsidR="005B4AE5" w:rsidRDefault="00000000">
      <w:r>
        <w:t>“Good.”</w:t>
      </w:r>
    </w:p>
    <w:p w14:paraId="640E29AF" w14:textId="77777777" w:rsidR="005B4AE5" w:rsidRDefault="00000000">
      <w:r>
        <w:t>Derek picked up the brass clock.</w:t>
      </w:r>
    </w:p>
    <w:p w14:paraId="0E621125" w14:textId="77777777" w:rsidR="005B4AE5" w:rsidRDefault="00000000">
      <w:r>
        <w:t>The second hand moved.</w:t>
      </w:r>
    </w:p>
    <w:p w14:paraId="63387881" w14:textId="77777777" w:rsidR="005B4AE5" w:rsidRDefault="00000000">
      <w:r>
        <w:t>Tick.</w:t>
      </w:r>
    </w:p>
    <w:p w14:paraId="0873D252" w14:textId="77777777" w:rsidR="005B4AE5" w:rsidRDefault="00000000">
      <w:r>
        <w:t>Tick.</w:t>
      </w:r>
    </w:p>
    <w:p w14:paraId="5E584504" w14:textId="77777777" w:rsidR="005B4AE5" w:rsidRDefault="00000000">
      <w:r>
        <w:t>Tick.</w:t>
      </w:r>
    </w:p>
    <w:p w14:paraId="7B5C9140" w14:textId="77777777" w:rsidR="005B4AE5" w:rsidRDefault="00000000">
      <w:r>
        <w:t>It reached seventeen.</w:t>
      </w:r>
    </w:p>
    <w:p w14:paraId="293D4C8C" w14:textId="77777777" w:rsidR="005B4AE5" w:rsidRDefault="00000000">
      <w:r>
        <w:t>Stopped.</w:t>
      </w:r>
    </w:p>
    <w:p w14:paraId="2FAE59EC" w14:textId="77777777" w:rsidR="005B4AE5" w:rsidRDefault="00000000">
      <w:r>
        <w:t>Then started again.</w:t>
      </w:r>
    </w:p>
    <w:p w14:paraId="4EBC7C04" w14:textId="77777777" w:rsidR="005B4AE5" w:rsidRDefault="00000000">
      <w:r>
        <w:t>Derek looked at it.</w:t>
      </w:r>
    </w:p>
    <w:p w14:paraId="2FEE71A8" w14:textId="77777777" w:rsidR="005B4AE5" w:rsidRDefault="00000000">
      <w:r>
        <w:t>“There's still one thing.”</w:t>
      </w:r>
    </w:p>
    <w:p w14:paraId="698B0974" w14:textId="77777777" w:rsidR="005B4AE5" w:rsidRDefault="00000000">
      <w:r>
        <w:t>Penny paused at the door.</w:t>
      </w:r>
    </w:p>
    <w:p w14:paraId="15F695AA" w14:textId="77777777" w:rsidR="005B4AE5" w:rsidRDefault="00000000">
      <w:r>
        <w:t>“What?”</w:t>
      </w:r>
    </w:p>
    <w:p w14:paraId="2FD84B2A" w14:textId="77777777" w:rsidR="005B4AE5" w:rsidRDefault="00000000">
      <w:r>
        <w:t>Derek turned the clock over.</w:t>
      </w:r>
    </w:p>
    <w:p w14:paraId="17C84AC6" w14:textId="77777777" w:rsidR="005B4AE5" w:rsidRDefault="00000000">
      <w:r>
        <w:t>The initials LGV were still stamped into the back.</w:t>
      </w:r>
    </w:p>
    <w:p w14:paraId="79E95076" w14:textId="77777777" w:rsidR="005B4AE5" w:rsidRDefault="00000000">
      <w:r>
        <w:t>“I want to know what this means.”</w:t>
      </w:r>
    </w:p>
    <w:p w14:paraId="06C0CA76" w14:textId="77777777" w:rsidR="005B4AE5" w:rsidRDefault="00000000">
      <w:r>
        <w:t>Trevor looked at it.</w:t>
      </w:r>
    </w:p>
    <w:p w14:paraId="2D23D3A1" w14:textId="77777777" w:rsidR="005B4AE5" w:rsidRDefault="00000000">
      <w:r>
        <w:t>“Perhaps Weinstein knows.”</w:t>
      </w:r>
    </w:p>
    <w:p w14:paraId="527A9B42" w14:textId="77777777" w:rsidR="005B4AE5" w:rsidRDefault="00000000">
      <w:r>
        <w:t>Derek nodded.</w:t>
      </w:r>
    </w:p>
    <w:p w14:paraId="44A30FAA" w14:textId="77777777" w:rsidR="005B4AE5" w:rsidRDefault="00000000">
      <w:r>
        <w:t>“Perhaps.”</w:t>
      </w:r>
    </w:p>
    <w:p w14:paraId="3E9CBAAF" w14:textId="77777777" w:rsidR="005B4AE5" w:rsidRDefault="00000000">
      <w:r>
        <w:t>Penny opened the door.</w:t>
      </w:r>
    </w:p>
    <w:p w14:paraId="1DB2A1D2" w14:textId="77777777" w:rsidR="005B4AE5" w:rsidRDefault="00000000">
      <w:r>
        <w:lastRenderedPageBreak/>
        <w:t>“Ask him tomorrow.”</w:t>
      </w:r>
    </w:p>
    <w:p w14:paraId="68F6AB63" w14:textId="77777777" w:rsidR="005B4AE5" w:rsidRDefault="00000000">
      <w:r>
        <w:t>Derek put the clock in his coat pocket.</w:t>
      </w:r>
    </w:p>
    <w:p w14:paraId="5A19D459" w14:textId="77777777" w:rsidR="005B4AE5" w:rsidRDefault="00000000">
      <w:r>
        <w:t>“Good idea.”</w:t>
      </w:r>
    </w:p>
    <w:p w14:paraId="2BF43CF0" w14:textId="77777777" w:rsidR="005B4AE5" w:rsidRDefault="00000000">
      <w:r>
        <w:t>They left the Bureau.</w:t>
      </w:r>
    </w:p>
    <w:p w14:paraId="53D29E86" w14:textId="77777777" w:rsidR="005B4AE5" w:rsidRDefault="00000000">
      <w:r>
        <w:t>Behind them, the computer switched itself on.</w:t>
      </w:r>
    </w:p>
    <w:p w14:paraId="521864A1" w14:textId="77777777" w:rsidR="005B4AE5" w:rsidRDefault="00000000">
      <w:r>
        <w:t>A new case note appeared.</w:t>
      </w:r>
    </w:p>
    <w:p w14:paraId="0CD94830" w14:textId="77777777" w:rsidR="005B4AE5" w:rsidRDefault="00000000">
      <w:r>
        <w:t>CASE 1047</w:t>
      </w:r>
    </w:p>
    <w:p w14:paraId="06B308CC" w14:textId="77777777" w:rsidR="005B4AE5" w:rsidRDefault="00000000">
      <w:r>
        <w:t>REFERENCE FRAME: INERTIAL</w:t>
      </w:r>
    </w:p>
    <w:p w14:paraId="1D6525CC" w14:textId="77777777" w:rsidR="005B4AE5" w:rsidRDefault="00000000">
      <w:r>
        <w:t>GRAVITATIONAL CORRECTION: REQUIRED</w:t>
      </w:r>
    </w:p>
    <w:p w14:paraId="4C67B29D" w14:textId="77777777" w:rsidR="005B4AE5" w:rsidRDefault="00000000">
      <w:r>
        <w:t>Derek's name appeared beneath it.</w:t>
      </w:r>
    </w:p>
    <w:p w14:paraId="413C1105" w14:textId="77777777" w:rsidR="005B4AE5" w:rsidRDefault="00000000">
      <w:r>
        <w:t>Then Trevor's.</w:t>
      </w:r>
    </w:p>
    <w:p w14:paraId="3865BA71" w14:textId="77777777" w:rsidR="005B4AE5" w:rsidRDefault="00000000">
      <w:r>
        <w:t>Then Penny's.</w:t>
      </w:r>
    </w:p>
    <w:p w14:paraId="31AE61C9" w14:textId="77777777" w:rsidR="005B4AE5" w:rsidRDefault="00000000">
      <w:r>
        <w:t>Then Alfred Weinstein's.</w:t>
      </w:r>
    </w:p>
    <w:p w14:paraId="09EA229B" w14:textId="77777777" w:rsidR="005B4AE5" w:rsidRDefault="00000000">
      <w:r>
        <w:t>Finally, one more line appeared.</w:t>
      </w:r>
    </w:p>
    <w:p w14:paraId="763E4BD4" w14:textId="77777777" w:rsidR="005B4AE5" w:rsidRDefault="00000000">
      <w:r>
        <w:t>HERMANN MINKOWSKI: CONSULTING</w:t>
      </w:r>
    </w:p>
    <w:p w14:paraId="4EEFF4B5" w14:textId="77777777" w:rsidR="005B4AE5" w:rsidRDefault="00000000">
      <w:r>
        <w:t>The screen went dark.</w:t>
      </w:r>
    </w:p>
    <w:p w14:paraId="668BA4C9" w14:textId="77777777" w:rsidR="005B4AE5" w:rsidRDefault="00000000">
      <w:r>
        <w:t>In Munich, at almost exactly the same moment, the wall clock in the patent attorney's office stopped.</w:t>
      </w:r>
    </w:p>
    <w:p w14:paraId="163D957A" w14:textId="77777777" w:rsidR="005B4AE5" w:rsidRDefault="00000000">
      <w:r>
        <w:t>Weinstein noticed.</w:t>
      </w:r>
    </w:p>
    <w:p w14:paraId="539C36B8" w14:textId="77777777" w:rsidR="005B4AE5" w:rsidRDefault="00000000">
      <w:r>
        <w:t>He looked at his watch.</w:t>
      </w:r>
    </w:p>
    <w:p w14:paraId="2AEC2309" w14:textId="77777777" w:rsidR="005B4AE5" w:rsidRDefault="00000000">
      <w:r>
        <w:t>Then at the clock.</w:t>
      </w:r>
    </w:p>
    <w:p w14:paraId="4008E337" w14:textId="77777777" w:rsidR="005B4AE5" w:rsidRDefault="00000000">
      <w:r>
        <w:t>Then at the second hand.</w:t>
      </w:r>
    </w:p>
    <w:p w14:paraId="300191BE" w14:textId="77777777" w:rsidR="005B4AE5" w:rsidRDefault="00000000">
      <w:r>
        <w:t>It had stopped at seventeen.</w:t>
      </w:r>
    </w:p>
    <w:p w14:paraId="4740FAEB" w14:textId="77777777" w:rsidR="005B4AE5" w:rsidRDefault="00000000">
      <w:r>
        <w:t>He smiled.</w:t>
      </w:r>
    </w:p>
    <w:p w14:paraId="22E6DB7F" w14:textId="77777777" w:rsidR="005B4AE5" w:rsidRDefault="00000000">
      <w:r>
        <w:t>Minkowski noticed.</w:t>
      </w:r>
    </w:p>
    <w:p w14:paraId="0D7F4D9D" w14:textId="77777777" w:rsidR="005B4AE5" w:rsidRDefault="00000000">
      <w:r>
        <w:t>“What?”</w:t>
      </w:r>
    </w:p>
    <w:p w14:paraId="67D13588" w14:textId="77777777" w:rsidR="005B4AE5" w:rsidRDefault="00000000">
      <w:r>
        <w:t>Weinstein held up his watch.</w:t>
      </w:r>
    </w:p>
    <w:p w14:paraId="5FFF96C5" w14:textId="77777777" w:rsidR="005B4AE5" w:rsidRDefault="00000000">
      <w:r>
        <w:t>“Same thing.”</w:t>
      </w:r>
    </w:p>
    <w:p w14:paraId="6B47E0C6" w14:textId="77777777" w:rsidR="005B4AE5" w:rsidRDefault="00000000">
      <w:r>
        <w:lastRenderedPageBreak/>
        <w:t>Minkowski looked.</w:t>
      </w:r>
    </w:p>
    <w:p w14:paraId="3F870AA2" w14:textId="77777777" w:rsidR="005B4AE5" w:rsidRDefault="00000000">
      <w:r>
        <w:t>“Indeed.”</w:t>
      </w:r>
    </w:p>
    <w:p w14:paraId="3AAFC8AF" w14:textId="77777777" w:rsidR="005B4AE5" w:rsidRDefault="00000000">
      <w:r>
        <w:t>Weinstein put the watch away.</w:t>
      </w:r>
    </w:p>
    <w:p w14:paraId="04B2C7A1" w14:textId="77777777" w:rsidR="005B4AE5" w:rsidRDefault="00000000">
      <w:r>
        <w:t>“Well, that's settled.”</w:t>
      </w:r>
    </w:p>
    <w:p w14:paraId="59A12E19" w14:textId="77777777" w:rsidR="005B4AE5" w:rsidRDefault="00000000">
      <w:r>
        <w:t>“What is?”</w:t>
      </w:r>
    </w:p>
    <w:p w14:paraId="17726148" w14:textId="77777777" w:rsidR="005B4AE5" w:rsidRDefault="00000000">
      <w:r>
        <w:t>“We're going to London.”</w:t>
      </w:r>
    </w:p>
    <w:p w14:paraId="1A0AC5B9" w14:textId="77777777" w:rsidR="005B4AE5" w:rsidRDefault="00000000">
      <w:r>
        <w:t>Minkowski nodded.</w:t>
      </w:r>
    </w:p>
    <w:p w14:paraId="2A501763" w14:textId="77777777" w:rsidR="005B4AE5" w:rsidRDefault="00000000">
      <w:r>
        <w:t>“And the patent?”</w:t>
      </w:r>
    </w:p>
    <w:p w14:paraId="5D9DE7E3" w14:textId="77777777" w:rsidR="005B4AE5" w:rsidRDefault="00000000">
      <w:r>
        <w:t>Weinstein looked toward the office.</w:t>
      </w:r>
    </w:p>
    <w:p w14:paraId="0DD5CEC7" w14:textId="77777777" w:rsidR="005B4AE5" w:rsidRDefault="00000000">
      <w:r>
        <w:t>“The spring can wait.”</w:t>
      </w:r>
    </w:p>
    <w:p w14:paraId="5E6A5D91" w14:textId="77777777" w:rsidR="005B4AE5" w:rsidRDefault="00000000">
      <w:r>
        <w:t>They walked toward the station.</w:t>
      </w:r>
    </w:p>
    <w:p w14:paraId="31946323" w14:textId="77777777" w:rsidR="005B4AE5" w:rsidRDefault="00000000">
      <w:r>
        <w:t>Behind them, in the patent attorney's office, the clock started again.</w:t>
      </w:r>
    </w:p>
    <w:p w14:paraId="24ABF8ED" w14:textId="77777777" w:rsidR="005B4AE5" w:rsidRDefault="00000000">
      <w:r>
        <w:t>Only this time it was running backwards.</w:t>
      </w:r>
    </w:p>
    <w:p w14:paraId="74797350" w14:textId="77777777" w:rsidR="005B4AE5" w:rsidRDefault="00000000">
      <w:r>
        <w:br w:type="page"/>
      </w:r>
    </w:p>
    <w:p w14:paraId="7249AE62" w14:textId="77777777" w:rsidR="005B4AE5" w:rsidRDefault="00000000">
      <w:bookmarkStart w:id="521" w:name="chapter4"/>
      <w:bookmarkStart w:id="104" w:name="bm_Chapter_4"/>
      <w:pPr>
        <w:pStyle w:val="Heading1"/>
        <w:pageBreakBefore/>
        <w:pBdr>
          <w:bottom w:val="single" w:sz="8" w:space="8" w:color="888888"/>
        </w:pBdr>
        <w:jc w:val="center"/>
      </w:pPr>
      <w:r>
        <w:lastRenderedPageBreak/>
        <w:t>Chapter 4</w:t>
      </w:r>
      <w:bookmarkEnd w:id="104"/>
      <w:bookmarkEnd w:id="521"/>
    </w:p>
    <w:p w14:paraId="0FB3DC37" w14:textId="77777777" w:rsidR="005B4AE5" w:rsidRDefault="00000000">
      <w:pPr>
        <w:pStyle w:val="Heading2"/>
      </w:pPr>
      <w:r>
        <w:t>The Man Who Had Mislaid Time</w:t>
      </w:r>
    </w:p>
    <w:p w14:paraId="0213F224" w14:textId="77777777" w:rsidR="005B4AE5" w:rsidRDefault="00000000">
      <w:r>
        <w:t>Julius Barbarian lived in a house which appeared to have been designed by someone who had once been told what a house was and had then decided to improvise.</w:t>
      </w:r>
    </w:p>
    <w:p w14:paraId="523CFF7B" w14:textId="77777777" w:rsidR="005B4AE5" w:rsidRDefault="00000000">
      <w:r>
        <w:t>It stood on a quiet street in Munich, behind a low wall and a hedge which had clearly given up several years earlier.</w:t>
      </w:r>
    </w:p>
    <w:p w14:paraId="0921F891" w14:textId="77777777" w:rsidR="005B4AE5" w:rsidRDefault="00000000">
      <w:r>
        <w:t>There was no sign on the gate.</w:t>
      </w:r>
    </w:p>
    <w:p w14:paraId="774985D9" w14:textId="77777777" w:rsidR="005B4AE5" w:rsidRDefault="00000000">
      <w:r>
        <w:t>There was, however, a small brass plaque beside the front door.</w:t>
      </w:r>
    </w:p>
    <w:p w14:paraId="5AA0D85B" w14:textId="77777777" w:rsidR="005B4AE5" w:rsidRDefault="00000000">
      <w:r>
        <w:t>JULIUS BARBARIAN</w:t>
      </w:r>
      <w:r>
        <w:br/>
        <w:t>PHYSICIST</w:t>
      </w:r>
    </w:p>
    <w:p w14:paraId="67990514" w14:textId="77777777" w:rsidR="005B4AE5" w:rsidRDefault="00000000">
      <w:r>
        <w:t>Underneath, in smaller letters:</w:t>
      </w:r>
    </w:p>
    <w:p w14:paraId="7464D14A" w14:textId="77777777" w:rsidR="005B4AE5" w:rsidRDefault="00000000">
      <w:r>
        <w:t>APPOINTMENTS ARE A HUMAN CONVENTION</w:t>
      </w:r>
    </w:p>
    <w:p w14:paraId="5ABDFBD7" w14:textId="77777777" w:rsidR="005B4AE5" w:rsidRDefault="00000000">
      <w:r>
        <w:t>Derek Gent read it twice.</w:t>
      </w:r>
    </w:p>
    <w:p w14:paraId="45735FF7" w14:textId="77777777" w:rsidR="005B4AE5" w:rsidRDefault="00000000">
      <w:r>
        <w:t>"He's going to be one of those people."</w:t>
      </w:r>
    </w:p>
    <w:p w14:paraId="7635600B" w14:textId="77777777" w:rsidR="005B4AE5" w:rsidRDefault="00000000">
      <w:r>
        <w:t>Penny looked at the plaque.</w:t>
      </w:r>
    </w:p>
    <w:p w14:paraId="78B2739D" w14:textId="77777777" w:rsidR="005B4AE5" w:rsidRDefault="00000000">
      <w:r>
        <w:t>"Almost certainly."</w:t>
      </w:r>
    </w:p>
    <w:p w14:paraId="710A4458" w14:textId="77777777" w:rsidR="005B4AE5" w:rsidRDefault="00000000">
      <w:r>
        <w:t>Trevor stood behind them, holding the brass clock.</w:t>
      </w:r>
    </w:p>
    <w:p w14:paraId="31ECDCFB" w14:textId="77777777" w:rsidR="005B4AE5" w:rsidRDefault="00000000">
      <w:r>
        <w:t>"What sort of people?"</w:t>
      </w:r>
    </w:p>
    <w:p w14:paraId="66E64A25" w14:textId="77777777" w:rsidR="005B4AE5" w:rsidRDefault="00000000">
      <w:r>
        <w:t>"The sort who put philosophical statements on doorways."</w:t>
      </w:r>
    </w:p>
    <w:p w14:paraId="2BB759CA" w14:textId="77777777" w:rsidR="005B4AE5" w:rsidRDefault="00000000">
      <w:r>
        <w:t>Trevor considered this.</w:t>
      </w:r>
    </w:p>
    <w:p w14:paraId="33FC66E3" w14:textId="77777777" w:rsidR="005B4AE5" w:rsidRDefault="00000000">
      <w:r>
        <w:t>"Could be worse."</w:t>
      </w:r>
    </w:p>
    <w:p w14:paraId="7503D765" w14:textId="77777777" w:rsidR="005B4AE5" w:rsidRDefault="00000000">
      <w:r>
        <w:t>"How?"</w:t>
      </w:r>
    </w:p>
    <w:p w14:paraId="2F6B4217" w14:textId="77777777" w:rsidR="005B4AE5" w:rsidRDefault="00000000">
      <w:r>
        <w:t>"They could put them on mugs."</w:t>
      </w:r>
    </w:p>
    <w:p w14:paraId="40D344B2" w14:textId="77777777" w:rsidR="005B4AE5" w:rsidRDefault="00000000">
      <w:r>
        <w:t>Penny nodded.</w:t>
      </w:r>
    </w:p>
    <w:p w14:paraId="03FF406D" w14:textId="77777777" w:rsidR="005B4AE5" w:rsidRDefault="00000000">
      <w:r>
        <w:t>"Fair point."</w:t>
      </w:r>
    </w:p>
    <w:p w14:paraId="72574E51" w14:textId="77777777" w:rsidR="005B4AE5" w:rsidRDefault="00000000">
      <w:r>
        <w:t>Derek pressed the bell.</w:t>
      </w:r>
    </w:p>
    <w:p w14:paraId="1A646686" w14:textId="77777777" w:rsidR="005B4AE5" w:rsidRDefault="00000000">
      <w:r>
        <w:t>Nothing happened.</w:t>
      </w:r>
    </w:p>
    <w:p w14:paraId="18BDE824" w14:textId="77777777" w:rsidR="005B4AE5" w:rsidRDefault="00000000">
      <w:r>
        <w:t>He pressed it again.</w:t>
      </w:r>
    </w:p>
    <w:p w14:paraId="487F6F2A" w14:textId="77777777" w:rsidR="005B4AE5" w:rsidRDefault="00000000">
      <w:r>
        <w:lastRenderedPageBreak/>
        <w:t>Still nothing.</w:t>
      </w:r>
    </w:p>
    <w:p w14:paraId="5BD8800A" w14:textId="77777777" w:rsidR="005B4AE5" w:rsidRDefault="00000000">
      <w:r>
        <w:t>He pressed it a third time.</w:t>
      </w:r>
    </w:p>
    <w:p w14:paraId="1BB4DB0C" w14:textId="77777777" w:rsidR="005B4AE5" w:rsidRDefault="00000000">
      <w:r>
        <w:t>The door opened.</w:t>
      </w:r>
    </w:p>
    <w:p w14:paraId="044425EB" w14:textId="77777777" w:rsidR="005B4AE5" w:rsidRDefault="00000000">
      <w:r>
        <w:t>A man stood there.</w:t>
      </w:r>
    </w:p>
    <w:p w14:paraId="456F5195" w14:textId="77777777" w:rsidR="005B4AE5" w:rsidRDefault="00000000">
      <w:r>
        <w:t>Julius Barbarian was in his late sixties, perhaps early seventies. He was slim, silver-haired, and dressed in a dark jacket, open-necked shirt and rather expensive-looking trousers that had nevertheless acquired a small stain of something orange.</w:t>
      </w:r>
    </w:p>
    <w:p w14:paraId="5A999738" w14:textId="77777777" w:rsidR="005B4AE5" w:rsidRDefault="00000000">
      <w:r>
        <w:t>He looked at Derek.</w:t>
      </w:r>
    </w:p>
    <w:p w14:paraId="514B343B" w14:textId="77777777" w:rsidR="005B4AE5" w:rsidRDefault="00000000">
      <w:r>
        <w:t>Then Penny.</w:t>
      </w:r>
    </w:p>
    <w:p w14:paraId="4D1FA30F" w14:textId="77777777" w:rsidR="005B4AE5" w:rsidRDefault="00000000">
      <w:r>
        <w:t>Then Trevor.</w:t>
      </w:r>
    </w:p>
    <w:p w14:paraId="51BF584E" w14:textId="77777777" w:rsidR="005B4AE5" w:rsidRDefault="00000000">
      <w:r>
        <w:t>Then the clock.</w:t>
      </w:r>
    </w:p>
    <w:p w14:paraId="34AB8AB8" w14:textId="77777777" w:rsidR="005B4AE5" w:rsidRDefault="00000000">
      <w:r>
        <w:t>"You're late."</w:t>
      </w:r>
    </w:p>
    <w:p w14:paraId="33F57B47" w14:textId="77777777" w:rsidR="005B4AE5" w:rsidRDefault="00000000">
      <w:r>
        <w:t>Derek glanced at his watch.</w:t>
      </w:r>
    </w:p>
    <w:p w14:paraId="6B8722BD" w14:textId="77777777" w:rsidR="005B4AE5" w:rsidRDefault="00000000">
      <w:r>
        <w:t>"We're three minutes early."</w:t>
      </w:r>
    </w:p>
    <w:p w14:paraId="3A4CA598" w14:textId="77777777" w:rsidR="005B4AE5" w:rsidRDefault="00000000">
      <w:r>
        <w:t>"Exactly."</w:t>
      </w:r>
    </w:p>
    <w:p w14:paraId="297998A7" w14:textId="77777777" w:rsidR="005B4AE5" w:rsidRDefault="00000000">
      <w:r>
        <w:t>Barbarian opened the door wider.</w:t>
      </w:r>
    </w:p>
    <w:p w14:paraId="38E20FBE" w14:textId="77777777" w:rsidR="005B4AE5" w:rsidRDefault="00000000">
      <w:r>
        <w:t>"Come in."</w:t>
      </w:r>
    </w:p>
    <w:p w14:paraId="5382B407" w14:textId="77777777" w:rsidR="005B4AE5" w:rsidRDefault="00000000">
      <w:r>
        <w:t>Derek hesitated.</w:t>
      </w:r>
    </w:p>
    <w:p w14:paraId="58415FBC" w14:textId="77777777" w:rsidR="005B4AE5" w:rsidRDefault="00000000">
      <w:r>
        <w:t>"How did you know who we were?"</w:t>
      </w:r>
    </w:p>
    <w:p w14:paraId="5F029E6A" w14:textId="77777777" w:rsidR="005B4AE5" w:rsidRDefault="00000000">
      <w:r>
        <w:t>"I knew you were coming."</w:t>
      </w:r>
    </w:p>
    <w:p w14:paraId="028430AA" w14:textId="77777777" w:rsidR="005B4AE5" w:rsidRDefault="00000000">
      <w:r>
        <w:t>"How?"</w:t>
      </w:r>
    </w:p>
    <w:p w14:paraId="244B894E" w14:textId="77777777" w:rsidR="005B4AE5" w:rsidRDefault="00000000">
      <w:r>
        <w:t>"Your car."</w:t>
      </w:r>
    </w:p>
    <w:p w14:paraId="00DF3AE0" w14:textId="77777777" w:rsidR="005B4AE5" w:rsidRDefault="00000000">
      <w:r>
        <w:t>"We came by train."</w:t>
      </w:r>
    </w:p>
    <w:p w14:paraId="0EE25D13" w14:textId="77777777" w:rsidR="005B4AE5" w:rsidRDefault="00000000">
      <w:r>
        <w:t>"Exactly."</w:t>
      </w:r>
    </w:p>
    <w:p w14:paraId="1D195023" w14:textId="77777777" w:rsidR="005B4AE5" w:rsidRDefault="00000000">
      <w:r>
        <w:t>Derek stared at him.</w:t>
      </w:r>
    </w:p>
    <w:p w14:paraId="6F241076" w14:textId="77777777" w:rsidR="005B4AE5" w:rsidRDefault="00000000">
      <w:r>
        <w:t>Barbarian smiled.</w:t>
      </w:r>
    </w:p>
    <w:p w14:paraId="55987AD6" w14:textId="77777777" w:rsidR="005B4AE5" w:rsidRDefault="00000000">
      <w:r>
        <w:t>"Come in."</w:t>
      </w:r>
    </w:p>
    <w:p w14:paraId="55AD3EA1" w14:textId="77777777" w:rsidR="005B4AE5" w:rsidRDefault="00000000">
      <w:r>
        <w:t>They entered.</w:t>
      </w:r>
    </w:p>
    <w:p w14:paraId="72488CFD" w14:textId="77777777" w:rsidR="005B4AE5" w:rsidRDefault="00000000">
      <w:r>
        <w:lastRenderedPageBreak/>
        <w:t>The hallway was surprisingly ordinary.</w:t>
      </w:r>
    </w:p>
    <w:p w14:paraId="6455B254" w14:textId="77777777" w:rsidR="005B4AE5" w:rsidRDefault="00000000">
      <w:r>
        <w:t>Bookshelves occupied both walls.</w:t>
      </w:r>
    </w:p>
    <w:p w14:paraId="46A73A6D" w14:textId="77777777" w:rsidR="005B4AE5" w:rsidRDefault="00000000">
      <w:r>
        <w:t>There were papers everywhere.</w:t>
      </w:r>
    </w:p>
    <w:p w14:paraId="18792F62" w14:textId="77777777" w:rsidR="005B4AE5" w:rsidRDefault="00000000">
      <w:r>
        <w:t>Not piles of papers, as in an ordinary untidy office.</w:t>
      </w:r>
    </w:p>
    <w:p w14:paraId="7C1B7686" w14:textId="77777777" w:rsidR="005B4AE5" w:rsidRDefault="00000000">
      <w:r>
        <w:t>Rather, papers appeared to have been distributed according to some private mathematical principle which Barbarian alone understood.</w:t>
      </w:r>
    </w:p>
    <w:p w14:paraId="449EEE29" w14:textId="77777777" w:rsidR="005B4AE5" w:rsidRDefault="00000000">
      <w:r>
        <w:t>There were books on physics, philosophy, mathematics and cosmology.</w:t>
      </w:r>
    </w:p>
    <w:p w14:paraId="202381EC" w14:textId="77777777" w:rsidR="005B4AE5" w:rsidRDefault="00000000">
      <w:r>
        <w:t>There were also several books about gardening.</w:t>
      </w:r>
    </w:p>
    <w:p w14:paraId="0D3C0B36" w14:textId="77777777" w:rsidR="005B4AE5" w:rsidRDefault="00000000">
      <w:r>
        <w:t>One shelf contained nothing but clocks.</w:t>
      </w:r>
    </w:p>
    <w:p w14:paraId="5386CD3D" w14:textId="77777777" w:rsidR="005B4AE5" w:rsidRDefault="00000000">
      <w:r>
        <w:t>Derek stopped.</w:t>
      </w:r>
    </w:p>
    <w:p w14:paraId="757C86F5" w14:textId="77777777" w:rsidR="005B4AE5" w:rsidRDefault="00000000">
      <w:r>
        <w:t>There were perhaps twenty of them.</w:t>
      </w:r>
    </w:p>
    <w:p w14:paraId="45525120" w14:textId="77777777" w:rsidR="005B4AE5" w:rsidRDefault="00000000">
      <w:r>
        <w:t>Pocket watches.</w:t>
      </w:r>
    </w:p>
    <w:p w14:paraId="01FF16AA" w14:textId="77777777" w:rsidR="005B4AE5" w:rsidRDefault="00000000">
      <w:r>
        <w:t>Marine chronometers.</w:t>
      </w:r>
    </w:p>
    <w:p w14:paraId="321529A9" w14:textId="77777777" w:rsidR="005B4AE5" w:rsidRDefault="00000000">
      <w:r>
        <w:t>Railway clocks.</w:t>
      </w:r>
    </w:p>
    <w:p w14:paraId="70EC112F" w14:textId="77777777" w:rsidR="005B4AE5" w:rsidRDefault="00000000">
      <w:r>
        <w:t>A grandfather clock.</w:t>
      </w:r>
    </w:p>
    <w:p w14:paraId="2B5C3249" w14:textId="77777777" w:rsidR="005B4AE5" w:rsidRDefault="00000000">
      <w:r>
        <w:t>A small digital clock.</w:t>
      </w:r>
    </w:p>
    <w:p w14:paraId="0B01D7E4" w14:textId="77777777" w:rsidR="005B4AE5" w:rsidRDefault="00000000">
      <w:r>
        <w:t>A sundial.</w:t>
      </w:r>
    </w:p>
    <w:p w14:paraId="60C3F03C" w14:textId="77777777" w:rsidR="005B4AE5" w:rsidRDefault="00000000">
      <w:r>
        <w:t>And, inexplicably, an egg timer.</w:t>
      </w:r>
    </w:p>
    <w:p w14:paraId="57E426A8" w14:textId="77777777" w:rsidR="005B4AE5" w:rsidRDefault="00000000">
      <w:r>
        <w:t>Trevor noticed it too.</w:t>
      </w:r>
    </w:p>
    <w:p w14:paraId="66ABD458" w14:textId="77777777" w:rsidR="005B4AE5" w:rsidRDefault="00000000">
      <w:r>
        <w:t>"Do you collect clocks?"</w:t>
      </w:r>
    </w:p>
    <w:p w14:paraId="68FE2196" w14:textId="77777777" w:rsidR="005B4AE5" w:rsidRDefault="00000000">
      <w:r>
        <w:t>"No."</w:t>
      </w:r>
    </w:p>
    <w:p w14:paraId="785B6DBA" w14:textId="77777777" w:rsidR="005B4AE5" w:rsidRDefault="00000000">
      <w:r>
        <w:t>Barbarian took off his jacket.</w:t>
      </w:r>
    </w:p>
    <w:p w14:paraId="668D6A89" w14:textId="77777777" w:rsidR="005B4AE5" w:rsidRDefault="00000000">
      <w:r>
        <w:t>"I collect things people use to pretend time exists."</w:t>
      </w:r>
    </w:p>
    <w:p w14:paraId="5A3CEE3F" w14:textId="77777777" w:rsidR="005B4AE5" w:rsidRDefault="00000000">
      <w:r>
        <w:t>Derek looked at Penny.</w:t>
      </w:r>
    </w:p>
    <w:p w14:paraId="6E8CD6FA" w14:textId="77777777" w:rsidR="005B4AE5" w:rsidRDefault="00000000">
      <w:r>
        <w:t>Penny looked at him.</w:t>
      </w:r>
    </w:p>
    <w:p w14:paraId="2C202AD5" w14:textId="77777777" w:rsidR="005B4AE5" w:rsidRDefault="00000000">
      <w:r>
        <w:t>Trevor looked at the clocks.</w:t>
      </w:r>
    </w:p>
    <w:p w14:paraId="69180A83" w14:textId="77777777" w:rsidR="005B4AE5" w:rsidRDefault="00000000">
      <w:r>
        <w:t>"That's a rather strong statement."</w:t>
      </w:r>
    </w:p>
    <w:p w14:paraId="5A583B53" w14:textId="77777777" w:rsidR="005B4AE5" w:rsidRDefault="00000000">
      <w:r>
        <w:lastRenderedPageBreak/>
        <w:t>Barbarian smiled.</w:t>
      </w:r>
    </w:p>
    <w:p w14:paraId="05E8C309" w14:textId="77777777" w:rsidR="005B4AE5" w:rsidRDefault="00000000">
      <w:r>
        <w:t>"I've been told."</w:t>
      </w:r>
    </w:p>
    <w:p w14:paraId="4D8EE89D" w14:textId="77777777" w:rsidR="005B4AE5" w:rsidRDefault="00000000">
      <w:r>
        <w:t>He walked into the sitting room.</w:t>
      </w:r>
    </w:p>
    <w:p w14:paraId="7E7EBFA6" w14:textId="77777777" w:rsidR="005B4AE5" w:rsidRDefault="00000000">
      <w:r>
        <w:t>They followed.</w:t>
      </w:r>
    </w:p>
    <w:p w14:paraId="5F8B43BB" w14:textId="77777777" w:rsidR="005B4AE5" w:rsidRDefault="00000000">
      <w:r>
        <w:t>A large wooden table occupied the centre of the room.</w:t>
      </w:r>
    </w:p>
    <w:p w14:paraId="7CB243A8" w14:textId="77777777" w:rsidR="005B4AE5" w:rsidRDefault="00000000">
      <w:r>
        <w:t>There were four chairs.</w:t>
      </w:r>
    </w:p>
    <w:p w14:paraId="5DDA855B" w14:textId="77777777" w:rsidR="005B4AE5" w:rsidRDefault="00000000">
      <w:r>
        <w:t>Barbarian sat down.</w:t>
      </w:r>
    </w:p>
    <w:p w14:paraId="233AE1AE" w14:textId="77777777" w:rsidR="005B4AE5" w:rsidRDefault="00000000">
      <w:r>
        <w:t>The others did likewise.</w:t>
      </w:r>
    </w:p>
    <w:p w14:paraId="24F0A016" w14:textId="77777777" w:rsidR="005B4AE5" w:rsidRDefault="00000000">
      <w:r>
        <w:t>For several seconds nobody spoke.</w:t>
      </w:r>
    </w:p>
    <w:p w14:paraId="3E3A3798" w14:textId="77777777" w:rsidR="005B4AE5" w:rsidRDefault="00000000">
      <w:r>
        <w:t>Then Barbarian looked directly at Weinstein.</w:t>
      </w:r>
    </w:p>
    <w:p w14:paraId="5A73A69F" w14:textId="77777777" w:rsidR="005B4AE5" w:rsidRDefault="00000000">
      <w:r>
        <w:t>"Alfred."</w:t>
      </w:r>
    </w:p>
    <w:p w14:paraId="21CC0AE3" w14:textId="77777777" w:rsidR="005B4AE5" w:rsidRDefault="00000000">
      <w:r>
        <w:t>Weinstein, who had been examining a book on the shelf, turned.</w:t>
      </w:r>
    </w:p>
    <w:p w14:paraId="2BCA7A3C" w14:textId="77777777" w:rsidR="005B4AE5" w:rsidRDefault="00000000">
      <w:r>
        <w:t>"Yes?"</w:t>
      </w:r>
    </w:p>
    <w:p w14:paraId="11C02C7C" w14:textId="77777777" w:rsidR="005B4AE5" w:rsidRDefault="00000000">
      <w:r>
        <w:t>"You've spent most of your life making time behave."</w:t>
      </w:r>
    </w:p>
    <w:p w14:paraId="14775EFA" w14:textId="77777777" w:rsidR="005B4AE5" w:rsidRDefault="00000000">
      <w:r>
        <w:t>"I've spent most of my life making physicists stop treating it as obvious."</w:t>
      </w:r>
    </w:p>
    <w:p w14:paraId="42834CB3" w14:textId="77777777" w:rsidR="005B4AE5" w:rsidRDefault="00000000">
      <w:r>
        <w:t>"Better."</w:t>
      </w:r>
    </w:p>
    <w:p w14:paraId="42224B7D" w14:textId="77777777" w:rsidR="005B4AE5" w:rsidRDefault="00000000">
      <w:r>
        <w:t>Barbarian leaned back.</w:t>
      </w:r>
    </w:p>
    <w:p w14:paraId="38B6D9CB" w14:textId="77777777" w:rsidR="005B4AE5" w:rsidRDefault="00000000">
      <w:r>
        <w:t>"Now you're having trouble with it."</w:t>
      </w:r>
    </w:p>
    <w:p w14:paraId="59CE235A" w14:textId="77777777" w:rsidR="005B4AE5" w:rsidRDefault="00000000">
      <w:r>
        <w:t>Weinstein sat opposite him.</w:t>
      </w:r>
    </w:p>
    <w:p w14:paraId="542F0F08" w14:textId="77777777" w:rsidR="005B4AE5" w:rsidRDefault="00000000">
      <w:r>
        <w:t>"We have clocks that appear to disagree by an amount that cannot be explained by ordinary gravitational time dilation."</w:t>
      </w:r>
    </w:p>
    <w:p w14:paraId="2C608FDB" w14:textId="77777777" w:rsidR="005B4AE5" w:rsidRDefault="00000000">
      <w:r>
        <w:t>"Yes."</w:t>
      </w:r>
    </w:p>
    <w:p w14:paraId="0F7B9842" w14:textId="77777777" w:rsidR="005B4AE5" w:rsidRDefault="00000000">
      <w:r>
        <w:t>"And the same anomaly appears in London and Munich."</w:t>
      </w:r>
    </w:p>
    <w:p w14:paraId="138CCB56" w14:textId="77777777" w:rsidR="005B4AE5" w:rsidRDefault="00000000">
      <w:r>
        <w:t>"Yes."</w:t>
      </w:r>
    </w:p>
    <w:p w14:paraId="1B614DEE" w14:textId="77777777" w:rsidR="005B4AE5" w:rsidRDefault="00000000">
      <w:r>
        <w:t>"And the clocks appear to be connected to an event which hasn't happened yet."</w:t>
      </w:r>
    </w:p>
    <w:p w14:paraId="7EF752F6" w14:textId="77777777" w:rsidR="005B4AE5" w:rsidRDefault="00000000">
      <w:r>
        <w:t>"Yes."</w:t>
      </w:r>
    </w:p>
    <w:p w14:paraId="7136ADB6" w14:textId="77777777" w:rsidR="005B4AE5" w:rsidRDefault="00000000">
      <w:r>
        <w:t>"And you invited us here because you think the problem is that we're assuming time exists."</w:t>
      </w:r>
    </w:p>
    <w:p w14:paraId="59B3132E" w14:textId="77777777" w:rsidR="005B4AE5" w:rsidRDefault="00000000">
      <w:r>
        <w:lastRenderedPageBreak/>
        <w:t>Barbarian smiled.</w:t>
      </w:r>
    </w:p>
    <w:p w14:paraId="45F3B37D" w14:textId="77777777" w:rsidR="005B4AE5" w:rsidRDefault="00000000">
      <w:r>
        <w:t>"No."</w:t>
      </w:r>
    </w:p>
    <w:p w14:paraId="31398BD7" w14:textId="77777777" w:rsidR="005B4AE5" w:rsidRDefault="00000000">
      <w:r>
        <w:t>Weinstein waited.</w:t>
      </w:r>
    </w:p>
    <w:p w14:paraId="07B6913F" w14:textId="77777777" w:rsidR="005B4AE5" w:rsidRDefault="00000000">
      <w:r>
        <w:t>Barbarian picked up a cup of tea.</w:t>
      </w:r>
    </w:p>
    <w:p w14:paraId="01EEE513" w14:textId="77777777" w:rsidR="005B4AE5" w:rsidRDefault="00000000">
      <w:r>
        <w:t>"I invited you here because I think you are assuming that time is something more than the relationships between events."</w:t>
      </w:r>
    </w:p>
    <w:p w14:paraId="44D6AC72" w14:textId="77777777" w:rsidR="005B4AE5" w:rsidRDefault="00000000">
      <w:r>
        <w:t>Weinstein nodded slowly.</w:t>
      </w:r>
    </w:p>
    <w:p w14:paraId="7AA26123" w14:textId="77777777" w:rsidR="005B4AE5" w:rsidRDefault="00000000">
      <w:r>
        <w:t>"That's different."</w:t>
      </w:r>
    </w:p>
    <w:p w14:paraId="427576BF" w14:textId="77777777" w:rsidR="005B4AE5" w:rsidRDefault="00000000">
      <w:r>
        <w:t>"Very."</w:t>
      </w:r>
    </w:p>
    <w:p w14:paraId="2F59611E" w14:textId="77777777" w:rsidR="005B4AE5" w:rsidRDefault="00000000">
      <w:r>
        <w:t>Derek leaned forward.</w:t>
      </w:r>
    </w:p>
    <w:p w14:paraId="12EF8CAD" w14:textId="77777777" w:rsidR="005B4AE5" w:rsidRDefault="00000000">
      <w:r>
        <w:t>"How?"</w:t>
      </w:r>
    </w:p>
    <w:p w14:paraId="0AF474FC" w14:textId="77777777" w:rsidR="005B4AE5" w:rsidRDefault="00000000">
      <w:r>
        <w:t>Barbarian looked at him.</w:t>
      </w:r>
    </w:p>
    <w:p w14:paraId="5F389A7F" w14:textId="77777777" w:rsidR="005B4AE5" w:rsidRDefault="00000000">
      <w:r>
        <w:t>"Tell me what time is."</w:t>
      </w:r>
    </w:p>
    <w:p w14:paraId="198BE7C2" w14:textId="77777777" w:rsidR="005B4AE5" w:rsidRDefault="00000000">
      <w:r>
        <w:t>Derek smiled.</w:t>
      </w:r>
    </w:p>
    <w:p w14:paraId="2746CD5A" w14:textId="77777777" w:rsidR="005B4AE5" w:rsidRDefault="00000000">
      <w:r>
        <w:t>"That's a dangerous question."</w:t>
      </w:r>
    </w:p>
    <w:p w14:paraId="6240C14C" w14:textId="77777777" w:rsidR="005B4AE5" w:rsidRDefault="00000000">
      <w:r>
        <w:t>"It's a simple one."</w:t>
      </w:r>
    </w:p>
    <w:p w14:paraId="69446503" w14:textId="77777777" w:rsidR="005B4AE5" w:rsidRDefault="00000000">
      <w:r>
        <w:t>"No. It's a question designed to make the answer complicated."</w:t>
      </w:r>
    </w:p>
    <w:p w14:paraId="7FE40D36" w14:textId="77777777" w:rsidR="005B4AE5" w:rsidRDefault="00000000">
      <w:r>
        <w:t>"Excellent."</w:t>
      </w:r>
    </w:p>
    <w:p w14:paraId="6ADBCABF" w14:textId="77777777" w:rsidR="005B4AE5" w:rsidRDefault="00000000">
      <w:r>
        <w:t>Derek looked at the clock on the wall.</w:t>
      </w:r>
    </w:p>
    <w:p w14:paraId="0CFE0497" w14:textId="77777777" w:rsidR="005B4AE5" w:rsidRDefault="00000000">
      <w:r>
        <w:t>"Time is what clocks measure."</w:t>
      </w:r>
    </w:p>
    <w:p w14:paraId="0802CA6F" w14:textId="77777777" w:rsidR="005B4AE5" w:rsidRDefault="00000000">
      <w:r>
        <w:t>Barbarian smiled.</w:t>
      </w:r>
    </w:p>
    <w:p w14:paraId="6E1CB2ED" w14:textId="77777777" w:rsidR="005B4AE5" w:rsidRDefault="00000000">
      <w:r>
        <w:t>"No."</w:t>
      </w:r>
    </w:p>
    <w:p w14:paraId="5E092D8D" w14:textId="77777777" w:rsidR="005B4AE5" w:rsidRDefault="00000000">
      <w:r>
        <w:t>"That's at least a useful operational definition."</w:t>
      </w:r>
    </w:p>
    <w:p w14:paraId="21255304" w14:textId="77777777" w:rsidR="005B4AE5" w:rsidRDefault="00000000">
      <w:r>
        <w:t>"Certainly."</w:t>
      </w:r>
    </w:p>
    <w:p w14:paraId="2FEE7D4C" w14:textId="77777777" w:rsidR="005B4AE5" w:rsidRDefault="00000000">
      <w:r>
        <w:t>"Then what's wrong with it?"</w:t>
      </w:r>
    </w:p>
    <w:p w14:paraId="6B4992F7" w14:textId="77777777" w:rsidR="005B4AE5" w:rsidRDefault="00000000">
      <w:r>
        <w:t>"Nothing."</w:t>
      </w:r>
    </w:p>
    <w:p w14:paraId="0097FD14" w14:textId="77777777" w:rsidR="005B4AE5" w:rsidRDefault="00000000">
      <w:r>
        <w:t>Derek paused.</w:t>
      </w:r>
    </w:p>
    <w:p w14:paraId="61D498BE" w14:textId="77777777" w:rsidR="005B4AE5" w:rsidRDefault="00000000">
      <w:r>
        <w:lastRenderedPageBreak/>
        <w:t>"Well, that settles it."</w:t>
      </w:r>
    </w:p>
    <w:p w14:paraId="33F49EDF" w14:textId="77777777" w:rsidR="005B4AE5" w:rsidRDefault="00000000">
      <w:r>
        <w:t>Barbarian laughed.</w:t>
      </w:r>
    </w:p>
    <w:p w14:paraId="4A7F9AE4" w14:textId="77777777" w:rsidR="005B4AE5" w:rsidRDefault="00000000">
      <w:r>
        <w:t>"I like you."</w:t>
      </w:r>
    </w:p>
    <w:p w14:paraId="1C65FA6B" w14:textId="77777777" w:rsidR="005B4AE5" w:rsidRDefault="00000000">
      <w:r>
        <w:t>Penny smiled.</w:t>
      </w:r>
    </w:p>
    <w:p w14:paraId="0F448954" w14:textId="77777777" w:rsidR="005B4AE5" w:rsidRDefault="00000000">
      <w:r>
        <w:t>"He's getting that a lot lately."</w:t>
      </w:r>
    </w:p>
    <w:p w14:paraId="535526AB" w14:textId="77777777" w:rsidR="005B4AE5" w:rsidRDefault="00000000">
      <w:r>
        <w:t>Barbarian looked at the clock.</w:t>
      </w:r>
    </w:p>
    <w:p w14:paraId="04B94F15" w14:textId="77777777" w:rsidR="005B4AE5" w:rsidRDefault="00000000">
      <w:r>
        <w:t>"Clocks measure regular physical processes. Oscillations. Rotations. Atomic transitions. Mechanical motion. You choose a process you believe is sufficiently regular, call it a clock, and compare other changes with it."</w:t>
      </w:r>
    </w:p>
    <w:p w14:paraId="541B8DC1" w14:textId="77777777" w:rsidR="005B4AE5" w:rsidRDefault="00000000">
      <w:r>
        <w:t>"Yes."</w:t>
      </w:r>
    </w:p>
    <w:p w14:paraId="4019F6A3" w14:textId="77777777" w:rsidR="005B4AE5" w:rsidRDefault="00000000">
      <w:r>
        <w:t>"So a clock doesn't measure some invisible substance called time."</w:t>
      </w:r>
    </w:p>
    <w:p w14:paraId="3F1796AB" w14:textId="77777777" w:rsidR="005B4AE5" w:rsidRDefault="00000000">
      <w:r>
        <w:t>Derek nodded.</w:t>
      </w:r>
    </w:p>
    <w:p w14:paraId="06FBF498" w14:textId="77777777" w:rsidR="005B4AE5" w:rsidRDefault="00000000">
      <w:r>
        <w:t>"It measures change against change."</w:t>
      </w:r>
    </w:p>
    <w:p w14:paraId="0AE30FDD" w14:textId="77777777" w:rsidR="005B4AE5" w:rsidRDefault="00000000">
      <w:r>
        <w:t>"Exactly."</w:t>
      </w:r>
    </w:p>
    <w:p w14:paraId="43E43DF1" w14:textId="77777777" w:rsidR="005B4AE5" w:rsidRDefault="00000000">
      <w:r>
        <w:t>Trevor looked interested.</w:t>
      </w:r>
    </w:p>
    <w:p w14:paraId="26292A48" w14:textId="77777777" w:rsidR="005B4AE5" w:rsidRDefault="00000000">
      <w:r>
        <w:t>"That doesn't mean time doesn't exist."</w:t>
      </w:r>
    </w:p>
    <w:p w14:paraId="1447DCEF" w14:textId="77777777" w:rsidR="005B4AE5" w:rsidRDefault="00000000">
      <w:r>
        <w:t>Barbarian turned toward him.</w:t>
      </w:r>
    </w:p>
    <w:p w14:paraId="23F368F6" w14:textId="77777777" w:rsidR="005B4AE5" w:rsidRDefault="00000000">
      <w:r>
        <w:t>"No. It means we have to be careful about what we mean by 'exists.'"</w:t>
      </w:r>
    </w:p>
    <w:p w14:paraId="4C0E5851" w14:textId="77777777" w:rsidR="005B4AE5" w:rsidRDefault="00000000">
      <w:r>
        <w:t>Trevor nodded.</w:t>
      </w:r>
    </w:p>
    <w:p w14:paraId="5D5F090B" w14:textId="77777777" w:rsidR="005B4AE5" w:rsidRDefault="00000000">
      <w:r>
        <w:t>"Fair enough."</w:t>
      </w:r>
    </w:p>
    <w:p w14:paraId="21EAE13C" w14:textId="77777777" w:rsidR="005B4AE5" w:rsidRDefault="00000000">
      <w:r>
        <w:t>Barbarian smiled.</w:t>
      </w:r>
    </w:p>
    <w:p w14:paraId="4ACF8666" w14:textId="77777777" w:rsidR="005B4AE5" w:rsidRDefault="00000000">
      <w:r>
        <w:t>"Good."</w:t>
      </w:r>
    </w:p>
    <w:p w14:paraId="1663DB76" w14:textId="77777777" w:rsidR="005B4AE5" w:rsidRDefault="00000000">
      <w:r>
        <w:t>He pointed at the table.</w:t>
      </w:r>
    </w:p>
    <w:p w14:paraId="0FE700A2" w14:textId="77777777" w:rsidR="005B4AE5" w:rsidRDefault="00000000">
      <w:r>
        <w:t>"Suppose I place an apple here."</w:t>
      </w:r>
    </w:p>
    <w:p w14:paraId="2C0FF442" w14:textId="77777777" w:rsidR="005B4AE5" w:rsidRDefault="00000000">
      <w:r>
        <w:t>He put an apple on the table.</w:t>
      </w:r>
    </w:p>
    <w:p w14:paraId="7B1A64A9" w14:textId="77777777" w:rsidR="005B4AE5" w:rsidRDefault="00000000">
      <w:r>
        <w:t>"Then I move it there."</w:t>
      </w:r>
    </w:p>
    <w:p w14:paraId="3E949BAF" w14:textId="77777777" w:rsidR="005B4AE5" w:rsidRDefault="00000000">
      <w:r>
        <w:t>He moved it.</w:t>
      </w:r>
    </w:p>
    <w:p w14:paraId="66255ED1" w14:textId="77777777" w:rsidR="005B4AE5" w:rsidRDefault="00000000">
      <w:r>
        <w:t>"The apple has changed position."</w:t>
      </w:r>
    </w:p>
    <w:p w14:paraId="42B35463" w14:textId="77777777" w:rsidR="005B4AE5" w:rsidRDefault="00000000">
      <w:r>
        <w:lastRenderedPageBreak/>
        <w:t>"Yes," said Trevor.</w:t>
      </w:r>
    </w:p>
    <w:p w14:paraId="74B93958" w14:textId="77777777" w:rsidR="005B4AE5" w:rsidRDefault="00000000">
      <w:r>
        <w:t>"Do we need time to describe that?"</w:t>
      </w:r>
    </w:p>
    <w:p w14:paraId="00D9EDF1" w14:textId="77777777" w:rsidR="005B4AE5" w:rsidRDefault="00000000">
      <w:r>
        <w:t>Trevor thought.</w:t>
      </w:r>
    </w:p>
    <w:p w14:paraId="4389EB86" w14:textId="77777777" w:rsidR="005B4AE5" w:rsidRDefault="00000000">
      <w:r>
        <w:t>"We need some ordering."</w:t>
      </w:r>
    </w:p>
    <w:p w14:paraId="1D1D5DA2" w14:textId="77777777" w:rsidR="005B4AE5" w:rsidRDefault="00000000">
      <w:r>
        <w:t>"Perhaps."</w:t>
      </w:r>
    </w:p>
    <w:p w14:paraId="0A9DC8A7" w14:textId="77777777" w:rsidR="005B4AE5" w:rsidRDefault="00000000">
      <w:r>
        <w:t>"We need to distinguish the first state from the second."</w:t>
      </w:r>
    </w:p>
    <w:p w14:paraId="62275601" w14:textId="77777777" w:rsidR="005B4AE5" w:rsidRDefault="00000000">
      <w:r>
        <w:t>"Yes."</w:t>
      </w:r>
    </w:p>
    <w:p w14:paraId="1A1B4C11" w14:textId="77777777" w:rsidR="005B4AE5" w:rsidRDefault="00000000">
      <w:r>
        <w:t>"Otherwise we can't say it moved."</w:t>
      </w:r>
    </w:p>
    <w:p w14:paraId="2441EAA4" w14:textId="77777777" w:rsidR="005B4AE5" w:rsidRDefault="00000000">
      <w:r>
        <w:t>Barbarian nodded.</w:t>
      </w:r>
    </w:p>
    <w:p w14:paraId="0FD34D7A" w14:textId="77777777" w:rsidR="005B4AE5" w:rsidRDefault="00000000">
      <w:r>
        <w:t>"Good."</w:t>
      </w:r>
    </w:p>
    <w:p w14:paraId="38500821" w14:textId="77777777" w:rsidR="005B4AE5" w:rsidRDefault="00000000">
      <w:r>
        <w:t>He picked up the apple.</w:t>
      </w:r>
    </w:p>
    <w:p w14:paraId="7154A66A" w14:textId="77777777" w:rsidR="005B4AE5" w:rsidRDefault="00000000">
      <w:r>
        <w:t>"But suppose instead of saying the apple moved through time, we simply describe two complete configurations."</w:t>
      </w:r>
    </w:p>
    <w:p w14:paraId="578114D6" w14:textId="77777777" w:rsidR="005B4AE5" w:rsidRDefault="00000000">
      <w:r>
        <w:t>He put the apple back.</w:t>
      </w:r>
    </w:p>
    <w:p w14:paraId="0E0937FA" w14:textId="77777777" w:rsidR="005B4AE5" w:rsidRDefault="00000000">
      <w:r>
        <w:t>"Configuration A."</w:t>
      </w:r>
    </w:p>
    <w:p w14:paraId="12B52A52" w14:textId="77777777" w:rsidR="005B4AE5" w:rsidRDefault="00000000">
      <w:r>
        <w:t>Then moved it.</w:t>
      </w:r>
    </w:p>
    <w:p w14:paraId="4B253D9E" w14:textId="77777777" w:rsidR="005B4AE5" w:rsidRDefault="00000000">
      <w:r>
        <w:t>"Configuration B."</w:t>
      </w:r>
    </w:p>
    <w:p w14:paraId="6EB9A838" w14:textId="77777777" w:rsidR="005B4AE5" w:rsidRDefault="00000000">
      <w:r>
        <w:t>Trevor nodded.</w:t>
      </w:r>
    </w:p>
    <w:p w14:paraId="637753AB" w14:textId="77777777" w:rsidR="005B4AE5" w:rsidRDefault="00000000">
      <w:r>
        <w:t>"The relationship between them tells us that the apple changed position."</w:t>
      </w:r>
    </w:p>
    <w:p w14:paraId="73D1B38A" w14:textId="77777777" w:rsidR="005B4AE5" w:rsidRDefault="00000000">
      <w:r>
        <w:t>"Exactly."</w:t>
      </w:r>
    </w:p>
    <w:p w14:paraId="4EE1AEF7" w14:textId="77777777" w:rsidR="005B4AE5" w:rsidRDefault="00000000">
      <w:r>
        <w:t>"And the amount of change tells us something about the dynamics."</w:t>
      </w:r>
    </w:p>
    <w:p w14:paraId="4302210F" w14:textId="77777777" w:rsidR="005B4AE5" w:rsidRDefault="00000000">
      <w:r>
        <w:t>"Yes."</w:t>
      </w:r>
    </w:p>
    <w:p w14:paraId="43BB026F" w14:textId="77777777" w:rsidR="005B4AE5" w:rsidRDefault="00000000">
      <w:r>
        <w:t>"So where does time go?"</w:t>
      </w:r>
    </w:p>
    <w:p w14:paraId="785928D3" w14:textId="77777777" w:rsidR="005B4AE5" w:rsidRDefault="00000000">
      <w:r>
        <w:t>Barbarian smiled.</w:t>
      </w:r>
    </w:p>
    <w:p w14:paraId="0F8011F4" w14:textId="77777777" w:rsidR="005B4AE5" w:rsidRDefault="00000000">
      <w:r>
        <w:t>"That's the question."</w:t>
      </w:r>
    </w:p>
    <w:p w14:paraId="3F3D7550" w14:textId="77777777" w:rsidR="005B4AE5" w:rsidRDefault="00000000">
      <w:r>
        <w:t>Derek leaned back.</w:t>
      </w:r>
    </w:p>
    <w:p w14:paraId="33CA5654" w14:textId="77777777" w:rsidR="005B4AE5" w:rsidRDefault="00000000">
      <w:r>
        <w:t>"It doesn't necessarily go anywhere."</w:t>
      </w:r>
    </w:p>
    <w:p w14:paraId="745EAD4E" w14:textId="77777777" w:rsidR="005B4AE5" w:rsidRDefault="00000000">
      <w:r>
        <w:lastRenderedPageBreak/>
        <w:t>"Precisely."</w:t>
      </w:r>
    </w:p>
    <w:p w14:paraId="6F2B6C8A" w14:textId="77777777" w:rsidR="005B4AE5" w:rsidRDefault="00000000">
      <w:r>
        <w:t>Penny looked at the clocks.</w:t>
      </w:r>
    </w:p>
    <w:p w14:paraId="6FEFD6DA" w14:textId="77777777" w:rsidR="005B4AE5" w:rsidRDefault="00000000">
      <w:r>
        <w:t>"So you're saying that reality consists of configurations, and what we call time is the ordering or relationship between them."</w:t>
      </w:r>
    </w:p>
    <w:p w14:paraId="5F12589D" w14:textId="77777777" w:rsidR="005B4AE5" w:rsidRDefault="00000000">
      <w:r>
        <w:t>"Something like that."</w:t>
      </w:r>
    </w:p>
    <w:p w14:paraId="5DDE5CC5" w14:textId="77777777" w:rsidR="005B4AE5" w:rsidRDefault="00000000">
      <w:r>
        <w:t>Weinstein folded his hands.</w:t>
      </w:r>
    </w:p>
    <w:p w14:paraId="3699D453" w14:textId="77777777" w:rsidR="005B4AE5" w:rsidRDefault="00000000">
      <w:r>
        <w:t>"That is philosophically attractive."</w:t>
      </w:r>
    </w:p>
    <w:p w14:paraId="46733710" w14:textId="77777777" w:rsidR="005B4AE5" w:rsidRDefault="00000000">
      <w:r>
        <w:t>Barbarian raised an eyebrow.</w:t>
      </w:r>
    </w:p>
    <w:p w14:paraId="4D144285" w14:textId="77777777" w:rsidR="005B4AE5" w:rsidRDefault="00000000">
      <w:r>
        <w:t>"But?"</w:t>
      </w:r>
    </w:p>
    <w:p w14:paraId="1D48BCC3" w14:textId="77777777" w:rsidR="005B4AE5" w:rsidRDefault="00000000">
      <w:r>
        <w:t>"But General Relativity doesn't give us such an easy picture."</w:t>
      </w:r>
    </w:p>
    <w:p w14:paraId="0A7E5385" w14:textId="77777777" w:rsidR="005B4AE5" w:rsidRDefault="00000000">
      <w:r>
        <w:t>"Quite."</w:t>
      </w:r>
    </w:p>
    <w:p w14:paraId="2B56BE27" w14:textId="77777777" w:rsidR="005B4AE5" w:rsidRDefault="00000000">
      <w:r>
        <w:t>"In General Relativity, time is part of spacetime."</w:t>
      </w:r>
    </w:p>
    <w:p w14:paraId="39C9B7C8" w14:textId="77777777" w:rsidR="005B4AE5" w:rsidRDefault="00000000">
      <w:r>
        <w:t>"Yes."</w:t>
      </w:r>
    </w:p>
    <w:p w14:paraId="0A9C56CA" w14:textId="77777777" w:rsidR="005B4AE5" w:rsidRDefault="00000000">
      <w:r>
        <w:t>"And the geometry of spacetime is dynamical."</w:t>
      </w:r>
    </w:p>
    <w:p w14:paraId="2ABA42C6" w14:textId="77777777" w:rsidR="005B4AE5" w:rsidRDefault="00000000">
      <w:r>
        <w:t>"Yes."</w:t>
      </w:r>
    </w:p>
    <w:p w14:paraId="46A07308" w14:textId="77777777" w:rsidR="005B4AE5" w:rsidRDefault="00000000">
      <w:r>
        <w:t>"Proper time along a worldline is measurable."</w:t>
      </w:r>
    </w:p>
    <w:p w14:paraId="1469D03A" w14:textId="77777777" w:rsidR="005B4AE5" w:rsidRDefault="00000000">
      <w:r>
        <w:t>"Yes."</w:t>
      </w:r>
    </w:p>
    <w:p w14:paraId="3A65FE23" w14:textId="77777777" w:rsidR="005B4AE5" w:rsidRDefault="00000000">
      <w:r>
        <w:t>"An observer carries a clock, and the clock measures proper time along that observer's worldline."</w:t>
      </w:r>
    </w:p>
    <w:p w14:paraId="75D35FF9" w14:textId="77777777" w:rsidR="005B4AE5" w:rsidRDefault="00000000">
      <w:r>
        <w:t>"Yes."</w:t>
      </w:r>
    </w:p>
    <w:p w14:paraId="4915DCCD" w14:textId="77777777" w:rsidR="005B4AE5" w:rsidRDefault="00000000">
      <w:r>
        <w:t>Weinstein smiled.</w:t>
      </w:r>
    </w:p>
    <w:p w14:paraId="66C47C5D" w14:textId="77777777" w:rsidR="005B4AE5" w:rsidRDefault="00000000">
      <w:r>
        <w:t>"So we cannot simply declare time nonexistent and walk away."</w:t>
      </w:r>
    </w:p>
    <w:p w14:paraId="1AE3D819" w14:textId="77777777" w:rsidR="005B4AE5" w:rsidRDefault="00000000">
      <w:r>
        <w:t>Barbarian smiled back.</w:t>
      </w:r>
    </w:p>
    <w:p w14:paraId="31E60888" w14:textId="77777777" w:rsidR="005B4AE5" w:rsidRDefault="00000000">
      <w:r>
        <w:t>"I wasn't planning to."</w:t>
      </w:r>
    </w:p>
    <w:p w14:paraId="60E20DE4" w14:textId="77777777" w:rsidR="005B4AE5" w:rsidRDefault="00000000">
      <w:r>
        <w:t>"Good."</w:t>
      </w:r>
    </w:p>
    <w:p w14:paraId="5B3BBE6A" w14:textId="77777777" w:rsidR="005B4AE5" w:rsidRDefault="00000000">
      <w:r>
        <w:t>"I have a much more irritating plan."</w:t>
      </w:r>
    </w:p>
    <w:p w14:paraId="1E04D981" w14:textId="77777777" w:rsidR="005B4AE5" w:rsidRDefault="00000000">
      <w:r>
        <w:t>Derek looked at Penny.</w:t>
      </w:r>
    </w:p>
    <w:p w14:paraId="3B18DA0B" w14:textId="77777777" w:rsidR="005B4AE5" w:rsidRDefault="00000000">
      <w:r>
        <w:t>"He's definitely one of those people."</w:t>
      </w:r>
    </w:p>
    <w:p w14:paraId="4371A9F8" w14:textId="77777777" w:rsidR="005B4AE5" w:rsidRDefault="00000000">
      <w:r>
        <w:lastRenderedPageBreak/>
        <w:t>Penny nodded.</w:t>
      </w:r>
    </w:p>
    <w:p w14:paraId="7A925DFD" w14:textId="77777777" w:rsidR="005B4AE5" w:rsidRDefault="00000000">
      <w:r>
        <w:t>"Yes."</w:t>
      </w:r>
    </w:p>
    <w:p w14:paraId="5C2CBD60" w14:textId="77777777" w:rsidR="005B4AE5" w:rsidRDefault="00000000">
      <w:r>
        <w:t>Barbarian continued.</w:t>
      </w:r>
    </w:p>
    <w:p w14:paraId="3B69FF7D" w14:textId="77777777" w:rsidR="005B4AE5" w:rsidRDefault="00000000">
      <w:r>
        <w:t>"General Relativity tells us something extraordinary. There is no single universal time that everyone in the universe must agree upon."</w:t>
      </w:r>
    </w:p>
    <w:p w14:paraId="6C7B42A9" w14:textId="77777777" w:rsidR="005B4AE5" w:rsidRDefault="00000000">
      <w:r>
        <w:t>Weinstein nodded.</w:t>
      </w:r>
    </w:p>
    <w:p w14:paraId="4FB94EF2" w14:textId="77777777" w:rsidR="005B4AE5" w:rsidRDefault="00000000">
      <w:r>
        <w:t>"Correct."</w:t>
      </w:r>
    </w:p>
    <w:p w14:paraId="13167601" w14:textId="77777777" w:rsidR="005B4AE5" w:rsidRDefault="00000000">
      <w:r>
        <w:t>"In Special Relativity, simultaneity is relative."</w:t>
      </w:r>
    </w:p>
    <w:p w14:paraId="5FB9C0E7" w14:textId="77777777" w:rsidR="005B4AE5" w:rsidRDefault="00000000">
      <w:r>
        <w:t>"Yes."</w:t>
      </w:r>
    </w:p>
    <w:p w14:paraId="742A5520" w14:textId="77777777" w:rsidR="005B4AE5" w:rsidRDefault="00000000">
      <w:r>
        <w:t>"In General Relativity, the situation becomes even richer because spacetime itself is dynamical."</w:t>
      </w:r>
    </w:p>
    <w:p w14:paraId="1710AC75" w14:textId="77777777" w:rsidR="005B4AE5" w:rsidRDefault="00000000">
      <w:r>
        <w:t>"Yes."</w:t>
      </w:r>
    </w:p>
    <w:p w14:paraId="75B4B37B" w14:textId="77777777" w:rsidR="005B4AE5" w:rsidRDefault="00000000">
      <w:r>
        <w:t>"So the universe doesn't come with a giant clock mounted above it."</w:t>
      </w:r>
    </w:p>
    <w:p w14:paraId="3056719E" w14:textId="77777777" w:rsidR="005B4AE5" w:rsidRDefault="00000000">
      <w:r>
        <w:t>Derek said:</w:t>
      </w:r>
    </w:p>
    <w:p w14:paraId="7F517EA8" w14:textId="77777777" w:rsidR="005B4AE5" w:rsidRDefault="00000000">
      <w:r>
        <w:t>"That would be inconveniently large."</w:t>
      </w:r>
    </w:p>
    <w:p w14:paraId="7474DF13" w14:textId="77777777" w:rsidR="005B4AE5" w:rsidRDefault="00000000">
      <w:r>
        <w:t>Barbarian smiled.</w:t>
      </w:r>
    </w:p>
    <w:p w14:paraId="429ED968" w14:textId="77777777" w:rsidR="005B4AE5" w:rsidRDefault="00000000">
      <w:r>
        <w:t>"Exactly."</w:t>
      </w:r>
    </w:p>
    <w:p w14:paraId="63074E36" w14:textId="77777777" w:rsidR="005B4AE5" w:rsidRDefault="00000000">
      <w:r>
        <w:t>Trevor looked at the clock shelf.</w:t>
      </w:r>
    </w:p>
    <w:p w14:paraId="2A5048E2" w14:textId="77777777" w:rsidR="005B4AE5" w:rsidRDefault="00000000">
      <w:r>
        <w:t>"Then what are clocks actually telling us?"</w:t>
      </w:r>
    </w:p>
    <w:p w14:paraId="6508C2B7" w14:textId="77777777" w:rsidR="005B4AE5" w:rsidRDefault="00000000">
      <w:r>
        <w:t>"Relationships."</w:t>
      </w:r>
    </w:p>
    <w:p w14:paraId="1C22E4AA" w14:textId="77777777" w:rsidR="005B4AE5" w:rsidRDefault="00000000">
      <w:r>
        <w:t>"Between what?"</w:t>
      </w:r>
    </w:p>
    <w:p w14:paraId="01AAFCBE" w14:textId="77777777" w:rsidR="005B4AE5" w:rsidRDefault="00000000">
      <w:r>
        <w:t>"Between physical processes."</w:t>
      </w:r>
    </w:p>
    <w:p w14:paraId="17AEB43B" w14:textId="77777777" w:rsidR="005B4AE5" w:rsidRDefault="00000000">
      <w:r>
        <w:t>Trevor nodded.</w:t>
      </w:r>
    </w:p>
    <w:p w14:paraId="2444FF8C" w14:textId="77777777" w:rsidR="005B4AE5" w:rsidRDefault="00000000">
      <w:r>
        <w:t>"Right."</w:t>
      </w:r>
    </w:p>
    <w:p w14:paraId="060C6C9D" w14:textId="77777777" w:rsidR="005B4AE5" w:rsidRDefault="00000000">
      <w:r>
        <w:t>Barbarian looked pleased.</w:t>
      </w:r>
    </w:p>
    <w:p w14:paraId="25AF72D7" w14:textId="77777777" w:rsidR="005B4AE5" w:rsidRDefault="00000000">
      <w:r>
        <w:t>"Well, that's settled."</w:t>
      </w:r>
    </w:p>
    <w:p w14:paraId="56D57799" w14:textId="77777777" w:rsidR="005B4AE5" w:rsidRDefault="00000000">
      <w:r>
        <w:t>Derek laughed.</w:t>
      </w:r>
    </w:p>
    <w:p w14:paraId="565A0C16" w14:textId="77777777" w:rsidR="005B4AE5" w:rsidRDefault="00000000">
      <w:r>
        <w:t>"We've been here ten minutes and you're already using our phrase."</w:t>
      </w:r>
    </w:p>
    <w:p w14:paraId="578E8A39" w14:textId="77777777" w:rsidR="005B4AE5" w:rsidRDefault="00000000">
      <w:r>
        <w:lastRenderedPageBreak/>
        <w:t>"I adapt quickly."</w:t>
      </w:r>
    </w:p>
    <w:p w14:paraId="12598B92" w14:textId="77777777" w:rsidR="005B4AE5" w:rsidRDefault="00000000">
      <w:r>
        <w:t>Penny pointed toward the shelf.</w:t>
      </w:r>
    </w:p>
    <w:p w14:paraId="104C11DF" w14:textId="77777777" w:rsidR="005B4AE5" w:rsidRDefault="00000000">
      <w:r>
        <w:t>"Then why all the clocks?"</w:t>
      </w:r>
    </w:p>
    <w:p w14:paraId="51564378" w14:textId="77777777" w:rsidR="005B4AE5" w:rsidRDefault="00000000">
      <w:r>
        <w:t>Barbarian looked at them.</w:t>
      </w:r>
    </w:p>
    <w:p w14:paraId="756739EB" w14:textId="77777777" w:rsidR="005B4AE5" w:rsidRDefault="00000000">
      <w:r>
        <w:t>"Because they're useful."</w:t>
      </w:r>
    </w:p>
    <w:p w14:paraId="1425D8B8" w14:textId="77777777" w:rsidR="005B4AE5" w:rsidRDefault="00000000">
      <w:r>
        <w:t>"But you said they don't measure time."</w:t>
      </w:r>
    </w:p>
    <w:p w14:paraId="0AF7D780" w14:textId="77777777" w:rsidR="005B4AE5" w:rsidRDefault="00000000">
      <w:r>
        <w:t>"I said they don't measure a substance called time."</w:t>
      </w:r>
    </w:p>
    <w:p w14:paraId="6112F601" w14:textId="77777777" w:rsidR="005B4AE5" w:rsidRDefault="00000000">
      <w:r>
        <w:t>"What's the difference?"</w:t>
      </w:r>
    </w:p>
    <w:p w14:paraId="2F748085" w14:textId="77777777" w:rsidR="005B4AE5" w:rsidRDefault="00000000">
      <w:r>
        <w:t>Barbarian smiled.</w:t>
      </w:r>
    </w:p>
    <w:p w14:paraId="23734755" w14:textId="77777777" w:rsidR="005B4AE5" w:rsidRDefault="00000000">
      <w:r>
        <w:t>"Quite a large one."</w:t>
      </w:r>
    </w:p>
    <w:p w14:paraId="188459A1" w14:textId="77777777" w:rsidR="005B4AE5" w:rsidRDefault="00000000">
      <w:r>
        <w:t>He picked up an old railway watch.</w:t>
      </w:r>
    </w:p>
    <w:p w14:paraId="286F2F7C" w14:textId="77777777" w:rsidR="005B4AE5" w:rsidRDefault="00000000">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4C7D7227" w14:textId="77777777" w:rsidR="005B4AE5" w:rsidRDefault="00000000">
      <w:r>
        <w:t>Weinstein nodded.</w:t>
      </w:r>
    </w:p>
    <w:p w14:paraId="03910E4D" w14:textId="77777777" w:rsidR="005B4AE5" w:rsidRDefault="00000000">
      <w:r>
        <w:t>"Exactly."</w:t>
      </w:r>
    </w:p>
    <w:p w14:paraId="6EDE4210" w14:textId="77777777" w:rsidR="005B4AE5" w:rsidRDefault="00000000">
      <w:r>
        <w:t>"So clocks are not the problem."</w:t>
      </w:r>
    </w:p>
    <w:p w14:paraId="5F995274" w14:textId="77777777" w:rsidR="005B4AE5" w:rsidRDefault="00000000">
      <w:r>
        <w:t>"No."</w:t>
      </w:r>
    </w:p>
    <w:p w14:paraId="17FD02B0" w14:textId="77777777" w:rsidR="005B4AE5" w:rsidRDefault="00000000">
      <w:r>
        <w:t>"They are evidence."</w:t>
      </w:r>
    </w:p>
    <w:p w14:paraId="605CC58B" w14:textId="77777777" w:rsidR="005B4AE5" w:rsidRDefault="00000000">
      <w:r>
        <w:t>"Yes."</w:t>
      </w:r>
    </w:p>
    <w:p w14:paraId="62135AC2" w14:textId="77777777" w:rsidR="005B4AE5" w:rsidRDefault="00000000">
      <w:r>
        <w:t>"Excellent."</w:t>
      </w:r>
    </w:p>
    <w:p w14:paraId="1B8DA895" w14:textId="77777777" w:rsidR="005B4AE5" w:rsidRDefault="00000000">
      <w:r>
        <w:t>Barbarian put the watch down.</w:t>
      </w:r>
    </w:p>
    <w:p w14:paraId="24892962" w14:textId="77777777" w:rsidR="005B4AE5" w:rsidRDefault="00000000">
      <w:r>
        <w:t>"The problem is the interpretation."</w:t>
      </w:r>
    </w:p>
    <w:p w14:paraId="3D05527E" w14:textId="77777777" w:rsidR="005B4AE5" w:rsidRDefault="00000000">
      <w:r>
        <w:t>Derek looked at the brass clock Trevor was holding.</w:t>
      </w:r>
    </w:p>
    <w:p w14:paraId="103A86F7" w14:textId="77777777" w:rsidR="005B4AE5" w:rsidRDefault="00000000">
      <w:r>
        <w:t>"Which brings us to this."</w:t>
      </w:r>
    </w:p>
    <w:p w14:paraId="30586761" w14:textId="77777777" w:rsidR="005B4AE5" w:rsidRDefault="00000000">
      <w:r>
        <w:t>Barbarian's expression changed.</w:t>
      </w:r>
    </w:p>
    <w:p w14:paraId="4A82D02D" w14:textId="77777777" w:rsidR="005B4AE5" w:rsidRDefault="00000000">
      <w:r>
        <w:t>Only slightly.</w:t>
      </w:r>
    </w:p>
    <w:p w14:paraId="17792352" w14:textId="77777777" w:rsidR="005B4AE5" w:rsidRDefault="00000000">
      <w:r>
        <w:t>But everyone noticed.</w:t>
      </w:r>
    </w:p>
    <w:p w14:paraId="1D4CB385" w14:textId="77777777" w:rsidR="005B4AE5" w:rsidRDefault="00000000">
      <w:r>
        <w:lastRenderedPageBreak/>
        <w:t>"Yes."</w:t>
      </w:r>
    </w:p>
    <w:p w14:paraId="228FA7AC" w14:textId="77777777" w:rsidR="005B4AE5" w:rsidRDefault="00000000">
      <w:r>
        <w:t>He stood.</w:t>
      </w:r>
    </w:p>
    <w:p w14:paraId="7C20275B" w14:textId="77777777" w:rsidR="005B4AE5" w:rsidRDefault="00000000">
      <w:r>
        <w:t>"May I?"</w:t>
      </w:r>
    </w:p>
    <w:p w14:paraId="7892BEE6" w14:textId="77777777" w:rsidR="005B4AE5" w:rsidRDefault="00000000">
      <w:r>
        <w:t>Trevor handed him the clock.</w:t>
      </w:r>
    </w:p>
    <w:p w14:paraId="30B26CAD" w14:textId="77777777" w:rsidR="005B4AE5" w:rsidRDefault="00000000">
      <w:r>
        <w:t>Barbarian turned it over.</w:t>
      </w:r>
    </w:p>
    <w:p w14:paraId="47FFEAB6" w14:textId="77777777" w:rsidR="005B4AE5" w:rsidRDefault="00000000">
      <w:r>
        <w:t>He examined the initials.</w:t>
      </w:r>
    </w:p>
    <w:p w14:paraId="3FDC14FE" w14:textId="77777777" w:rsidR="005B4AE5" w:rsidRDefault="00000000">
      <w:r>
        <w:t>LGV.</w:t>
      </w:r>
    </w:p>
    <w:p w14:paraId="791E3C0C" w14:textId="77777777" w:rsidR="005B4AE5" w:rsidRDefault="00000000">
      <w:r>
        <w:t>Then the mechanism.</w:t>
      </w:r>
    </w:p>
    <w:p w14:paraId="17F28828" w14:textId="77777777" w:rsidR="005B4AE5" w:rsidRDefault="00000000">
      <w:r>
        <w:t>Then the face.</w:t>
      </w:r>
    </w:p>
    <w:p w14:paraId="4E5E1A4E" w14:textId="77777777" w:rsidR="005B4AE5" w:rsidRDefault="00000000">
      <w:r>
        <w:t>He said nothing.</w:t>
      </w:r>
    </w:p>
    <w:p w14:paraId="0B240FE2" w14:textId="77777777" w:rsidR="005B4AE5" w:rsidRDefault="00000000">
      <w:r>
        <w:t>Weinstein watched him.</w:t>
      </w:r>
    </w:p>
    <w:p w14:paraId="01821A03" w14:textId="77777777" w:rsidR="005B4AE5" w:rsidRDefault="00000000">
      <w:r>
        <w:t>"You've seen it before."</w:t>
      </w:r>
    </w:p>
    <w:p w14:paraId="772C8E72" w14:textId="77777777" w:rsidR="005B4AE5" w:rsidRDefault="00000000">
      <w:r>
        <w:t>Barbarian looked up.</w:t>
      </w:r>
    </w:p>
    <w:p w14:paraId="0361B5D0" w14:textId="77777777" w:rsidR="005B4AE5" w:rsidRDefault="00000000">
      <w:r>
        <w:t>"Yes."</w:t>
      </w:r>
    </w:p>
    <w:p w14:paraId="56889818" w14:textId="77777777" w:rsidR="005B4AE5" w:rsidRDefault="00000000">
      <w:r>
        <w:t>"When?"</w:t>
      </w:r>
    </w:p>
    <w:p w14:paraId="513FBF03" w14:textId="77777777" w:rsidR="005B4AE5" w:rsidRDefault="00000000">
      <w:r>
        <w:t>Barbarian smiled.</w:t>
      </w:r>
    </w:p>
    <w:p w14:paraId="158FBE51" w14:textId="77777777" w:rsidR="005B4AE5" w:rsidRDefault="00000000">
      <w:r>
        <w:t>"That's the wrong question."</w:t>
      </w:r>
    </w:p>
    <w:p w14:paraId="4684F64D" w14:textId="77777777" w:rsidR="005B4AE5" w:rsidRDefault="00000000">
      <w:r>
        <w:t>Weinstein frowned.</w:t>
      </w:r>
    </w:p>
    <w:p w14:paraId="75E9CFBF" w14:textId="77777777" w:rsidR="005B4AE5" w:rsidRDefault="00000000">
      <w:r>
        <w:t>"Don't start."</w:t>
      </w:r>
    </w:p>
    <w:p w14:paraId="25D3C22F" w14:textId="77777777" w:rsidR="005B4AE5" w:rsidRDefault="00000000">
      <w:r>
        <w:t>Barbarian laughed.</w:t>
      </w:r>
    </w:p>
    <w:p w14:paraId="47CD38D9" w14:textId="77777777" w:rsidR="005B4AE5" w:rsidRDefault="00000000">
      <w:r>
        <w:t>"Very well."</w:t>
      </w:r>
    </w:p>
    <w:p w14:paraId="270ACA61" w14:textId="77777777" w:rsidR="005B4AE5" w:rsidRDefault="00000000">
      <w:r>
        <w:t>He placed the clock on the table.</w:t>
      </w:r>
    </w:p>
    <w:p w14:paraId="6402B424" w14:textId="77777777" w:rsidR="005B4AE5" w:rsidRDefault="00000000">
      <w:r>
        <w:t>"I saw it yesterday."</w:t>
      </w:r>
    </w:p>
    <w:p w14:paraId="56C5BF2A" w14:textId="77777777" w:rsidR="005B4AE5" w:rsidRDefault="00000000">
      <w:r>
        <w:t>Derek frowned.</w:t>
      </w:r>
    </w:p>
    <w:p w14:paraId="7B439249" w14:textId="77777777" w:rsidR="005B4AE5" w:rsidRDefault="00000000">
      <w:r>
        <w:t>"Where?"</w:t>
      </w:r>
    </w:p>
    <w:p w14:paraId="6A4FE72A" w14:textId="77777777" w:rsidR="005B4AE5" w:rsidRDefault="00000000">
      <w:r>
        <w:t>"Here."</w:t>
      </w:r>
    </w:p>
    <w:p w14:paraId="16641EC9" w14:textId="77777777" w:rsidR="005B4AE5" w:rsidRDefault="00000000">
      <w:r>
        <w:t>Derek looked around.</w:t>
      </w:r>
    </w:p>
    <w:p w14:paraId="19FDC769" w14:textId="77777777" w:rsidR="005B4AE5" w:rsidRDefault="00000000">
      <w:r>
        <w:lastRenderedPageBreak/>
        <w:t>"You had this clock yesterday?"</w:t>
      </w:r>
    </w:p>
    <w:p w14:paraId="37D7B813" w14:textId="77777777" w:rsidR="005B4AE5" w:rsidRDefault="00000000">
      <w:r>
        <w:t>"No."</w:t>
      </w:r>
    </w:p>
    <w:p w14:paraId="69BD7BD4" w14:textId="77777777" w:rsidR="005B4AE5" w:rsidRDefault="00000000">
      <w:r>
        <w:t>"Then what do you mean?"</w:t>
      </w:r>
    </w:p>
    <w:p w14:paraId="2544666F" w14:textId="77777777" w:rsidR="005B4AE5" w:rsidRDefault="00000000">
      <w:r>
        <w:t>"I saw it."</w:t>
      </w:r>
    </w:p>
    <w:p w14:paraId="4C1A71D0" w14:textId="77777777" w:rsidR="005B4AE5" w:rsidRDefault="00000000">
      <w:r>
        <w:t>"When?"</w:t>
      </w:r>
    </w:p>
    <w:p w14:paraId="2D8D08F6" w14:textId="77777777" w:rsidR="005B4AE5" w:rsidRDefault="00000000">
      <w:r>
        <w:t>"Yesterday."</w:t>
      </w:r>
    </w:p>
    <w:p w14:paraId="169D9B63" w14:textId="77777777" w:rsidR="005B4AE5" w:rsidRDefault="00000000">
      <w:r>
        <w:t>Trevor frowned.</w:t>
      </w:r>
    </w:p>
    <w:p w14:paraId="375EEC86" w14:textId="77777777" w:rsidR="005B4AE5" w:rsidRDefault="00000000">
      <w:r>
        <w:t>"That's perfectly ordinary."</w:t>
      </w:r>
    </w:p>
    <w:p w14:paraId="4FA49610" w14:textId="77777777" w:rsidR="005B4AE5" w:rsidRDefault="00000000">
      <w:r>
        <w:t>Barbarian looked at him.</w:t>
      </w:r>
    </w:p>
    <w:p w14:paraId="781DC54B" w14:textId="77777777" w:rsidR="005B4AE5" w:rsidRDefault="00000000">
      <w:r>
        <w:t>"Is it?"</w:t>
      </w:r>
    </w:p>
    <w:p w14:paraId="2926B426" w14:textId="77777777" w:rsidR="005B4AE5" w:rsidRDefault="00000000">
      <w:r>
        <w:t>Trevor thought.</w:t>
      </w:r>
    </w:p>
    <w:p w14:paraId="4CD9F0D8" w14:textId="77777777" w:rsidR="005B4AE5" w:rsidRDefault="00000000">
      <w:r>
        <w:t>"Yes."</w:t>
      </w:r>
    </w:p>
    <w:p w14:paraId="5FF95C8B" w14:textId="77777777" w:rsidR="005B4AE5" w:rsidRDefault="00000000">
      <w:r>
        <w:t>"Why?"</w:t>
      </w:r>
    </w:p>
    <w:p w14:paraId="7C6024AC" w14:textId="77777777" w:rsidR="005B4AE5" w:rsidRDefault="00000000">
      <w:r>
        <w:t>"Because yesterday precedes today."</w:t>
      </w:r>
    </w:p>
    <w:p w14:paraId="0F6BD512" w14:textId="77777777" w:rsidR="005B4AE5" w:rsidRDefault="00000000">
      <w:r>
        <w:t>Barbarian nodded.</w:t>
      </w:r>
    </w:p>
    <w:p w14:paraId="36D9CD4F" w14:textId="77777777" w:rsidR="005B4AE5" w:rsidRDefault="00000000">
      <w:r>
        <w:t>"According to what?"</w:t>
      </w:r>
    </w:p>
    <w:p w14:paraId="5CA62B43" w14:textId="77777777" w:rsidR="005B4AE5" w:rsidRDefault="00000000">
      <w:r>
        <w:t>Trevor hesitated.</w:t>
      </w:r>
    </w:p>
    <w:p w14:paraId="6DD681D4" w14:textId="77777777" w:rsidR="005B4AE5" w:rsidRDefault="00000000">
      <w:r>
        <w:t>"According to... time."</w:t>
      </w:r>
    </w:p>
    <w:p w14:paraId="593F8FB6" w14:textId="77777777" w:rsidR="005B4AE5" w:rsidRDefault="00000000">
      <w:r>
        <w:t>Barbarian smiled.</w:t>
      </w:r>
    </w:p>
    <w:p w14:paraId="76790FF5" w14:textId="77777777" w:rsidR="005B4AE5" w:rsidRDefault="00000000">
      <w:r>
        <w:t>"Exactly."</w:t>
      </w:r>
    </w:p>
    <w:p w14:paraId="1D6617DA" w14:textId="77777777" w:rsidR="005B4AE5" w:rsidRDefault="00000000">
      <w:r>
        <w:t>Trevor looked at Derek.</w:t>
      </w:r>
    </w:p>
    <w:p w14:paraId="70ADC4C2" w14:textId="77777777" w:rsidR="005B4AE5" w:rsidRDefault="00000000">
      <w:r>
        <w:t>Derek looked at Penny.</w:t>
      </w:r>
    </w:p>
    <w:p w14:paraId="55623A04" w14:textId="77777777" w:rsidR="005B4AE5" w:rsidRDefault="00000000">
      <w:r>
        <w:t>Penny looked at Barbarian.</w:t>
      </w:r>
    </w:p>
    <w:p w14:paraId="345888E4" w14:textId="77777777" w:rsidR="005B4AE5" w:rsidRDefault="00000000">
      <w:r>
        <w:t>"That's rather clever."</w:t>
      </w:r>
    </w:p>
    <w:p w14:paraId="438859B6" w14:textId="77777777" w:rsidR="005B4AE5" w:rsidRDefault="00000000">
      <w:r>
        <w:t>"Thank you."</w:t>
      </w:r>
    </w:p>
    <w:p w14:paraId="60E66E83" w14:textId="77777777" w:rsidR="005B4AE5" w:rsidRDefault="00000000">
      <w:r>
        <w:t>Derek picked up the clock.</w:t>
      </w:r>
    </w:p>
    <w:p w14:paraId="032A77CD" w14:textId="77777777" w:rsidR="005B4AE5" w:rsidRDefault="00000000">
      <w:r>
        <w:t>"Let's be precise."</w:t>
      </w:r>
    </w:p>
    <w:p w14:paraId="0F42AFA5" w14:textId="77777777" w:rsidR="005B4AE5" w:rsidRDefault="00000000">
      <w:r>
        <w:lastRenderedPageBreak/>
        <w:t>"Please."</w:t>
      </w:r>
    </w:p>
    <w:p w14:paraId="0C58FAF4" w14:textId="77777777" w:rsidR="005B4AE5" w:rsidRDefault="00000000">
      <w:r>
        <w:t>"You saw this clock yesterday."</w:t>
      </w:r>
    </w:p>
    <w:p w14:paraId="4CA01AFC" w14:textId="77777777" w:rsidR="005B4AE5" w:rsidRDefault="00000000">
      <w:r>
        <w:t>"Yes."</w:t>
      </w:r>
    </w:p>
    <w:p w14:paraId="3538262A" w14:textId="77777777" w:rsidR="005B4AE5" w:rsidRDefault="00000000">
      <w:r>
        <w:t>"The physical clock."</w:t>
      </w:r>
    </w:p>
    <w:p w14:paraId="461CF352" w14:textId="77777777" w:rsidR="005B4AE5" w:rsidRDefault="00000000">
      <w:r>
        <w:t>"Yes."</w:t>
      </w:r>
    </w:p>
    <w:p w14:paraId="5FAF775D" w14:textId="77777777" w:rsidR="005B4AE5" w:rsidRDefault="00000000">
      <w:r>
        <w:t>"Not a photograph."</w:t>
      </w:r>
    </w:p>
    <w:p w14:paraId="69831E2C" w14:textId="77777777" w:rsidR="005B4AE5" w:rsidRDefault="00000000">
      <w:r>
        <w:t>"No."</w:t>
      </w:r>
    </w:p>
    <w:p w14:paraId="662973B2" w14:textId="77777777" w:rsidR="005B4AE5" w:rsidRDefault="00000000">
      <w:r>
        <w:t>"Not an identical clock."</w:t>
      </w:r>
    </w:p>
    <w:p w14:paraId="5F485B37" w14:textId="77777777" w:rsidR="005B4AE5" w:rsidRDefault="00000000">
      <w:r>
        <w:t>"No."</w:t>
      </w:r>
    </w:p>
    <w:p w14:paraId="75E027DE" w14:textId="77777777" w:rsidR="005B4AE5" w:rsidRDefault="00000000">
      <w:r>
        <w:t>"This exact clock."</w:t>
      </w:r>
    </w:p>
    <w:p w14:paraId="33665627" w14:textId="77777777" w:rsidR="005B4AE5" w:rsidRDefault="00000000">
      <w:r>
        <w:t>"Yes."</w:t>
      </w:r>
    </w:p>
    <w:p w14:paraId="7803DC39" w14:textId="77777777" w:rsidR="005B4AE5" w:rsidRDefault="00000000">
      <w:r>
        <w:t>Derek frowned.</w:t>
      </w:r>
    </w:p>
    <w:p w14:paraId="4724708A" w14:textId="77777777" w:rsidR="005B4AE5" w:rsidRDefault="00000000">
      <w:r>
        <w:t>"And it is currently here."</w:t>
      </w:r>
    </w:p>
    <w:p w14:paraId="5BFE4575" w14:textId="77777777" w:rsidR="005B4AE5" w:rsidRDefault="00000000">
      <w:r>
        <w:t>"Yes."</w:t>
      </w:r>
    </w:p>
    <w:p w14:paraId="44BB85DA" w14:textId="77777777" w:rsidR="005B4AE5" w:rsidRDefault="00000000">
      <w:r>
        <w:t>"Which means either you saw it before it arrived here..."</w:t>
      </w:r>
    </w:p>
    <w:p w14:paraId="690AC8B2" w14:textId="77777777" w:rsidR="005B4AE5" w:rsidRDefault="00000000">
      <w:r>
        <w:t>Barbarian nodded.</w:t>
      </w:r>
    </w:p>
    <w:p w14:paraId="5DC23FF6" w14:textId="77777777" w:rsidR="005B4AE5" w:rsidRDefault="00000000">
      <w:r>
        <w:t>"...or the clock has somehow moved backwards through whatever we mean by time."</w:t>
      </w:r>
    </w:p>
    <w:p w14:paraId="001C9E68" w14:textId="77777777" w:rsidR="005B4AE5" w:rsidRDefault="00000000">
      <w:r>
        <w:t>"Possibly."</w:t>
      </w:r>
    </w:p>
    <w:p w14:paraId="64F5ADAE" w14:textId="77777777" w:rsidR="005B4AE5" w:rsidRDefault="00000000">
      <w:r>
        <w:t>"Or your memory is wrong."</w:t>
      </w:r>
    </w:p>
    <w:p w14:paraId="4014EB5E" w14:textId="77777777" w:rsidR="005B4AE5" w:rsidRDefault="00000000">
      <w:r>
        <w:t>"Also possible."</w:t>
      </w:r>
    </w:p>
    <w:p w14:paraId="7D96405F" w14:textId="77777777" w:rsidR="005B4AE5" w:rsidRDefault="00000000">
      <w:r>
        <w:t>Derek nodded.</w:t>
      </w:r>
    </w:p>
    <w:p w14:paraId="08308ACE" w14:textId="77777777" w:rsidR="005B4AE5" w:rsidRDefault="00000000">
      <w:r>
        <w:t>"Good."</w:t>
      </w:r>
    </w:p>
    <w:p w14:paraId="4949B1EA" w14:textId="77777777" w:rsidR="005B4AE5" w:rsidRDefault="00000000">
      <w:r>
        <w:t>Barbarian smiled.</w:t>
      </w:r>
    </w:p>
    <w:p w14:paraId="2B3B36E0" w14:textId="77777777" w:rsidR="005B4AE5" w:rsidRDefault="00000000">
      <w:r>
        <w:t>"You see the difficulty."</w:t>
      </w:r>
    </w:p>
    <w:p w14:paraId="19B4F330" w14:textId="77777777" w:rsidR="005B4AE5" w:rsidRDefault="00000000">
      <w:r>
        <w:t>"Yes."</w:t>
      </w:r>
    </w:p>
    <w:p w14:paraId="4DE23AAC" w14:textId="77777777" w:rsidR="005B4AE5" w:rsidRDefault="00000000">
      <w:r>
        <w:t>Weinstein looked at the clock.</w:t>
      </w:r>
    </w:p>
    <w:p w14:paraId="7AF1C833" w14:textId="77777777" w:rsidR="005B4AE5" w:rsidRDefault="00000000">
      <w:r>
        <w:t>"Where did you see it?"</w:t>
      </w:r>
    </w:p>
    <w:p w14:paraId="289A4610" w14:textId="77777777" w:rsidR="005B4AE5" w:rsidRDefault="00000000">
      <w:r>
        <w:lastRenderedPageBreak/>
        <w:t>Barbarian pointed at the clock.</w:t>
      </w:r>
    </w:p>
    <w:p w14:paraId="417E9F44" w14:textId="77777777" w:rsidR="005B4AE5" w:rsidRDefault="00000000">
      <w:r>
        <w:t>"Here."</w:t>
      </w:r>
    </w:p>
    <w:p w14:paraId="31B0CA2C" w14:textId="77777777" w:rsidR="005B4AE5" w:rsidRDefault="00000000">
      <w:r>
        <w:t>Derek stared.</w:t>
      </w:r>
    </w:p>
    <w:p w14:paraId="6648C4FC" w14:textId="77777777" w:rsidR="005B4AE5" w:rsidRDefault="00000000">
      <w:r>
        <w:t>"Here?"</w:t>
      </w:r>
    </w:p>
    <w:p w14:paraId="10B9F0EF" w14:textId="77777777" w:rsidR="005B4AE5" w:rsidRDefault="00000000">
      <w:r>
        <w:t>"On this table."</w:t>
      </w:r>
    </w:p>
    <w:p w14:paraId="485CBE31" w14:textId="77777777" w:rsidR="005B4AE5" w:rsidRDefault="00000000">
      <w:r>
        <w:t>"But it wasn't here yesterday."</w:t>
      </w:r>
    </w:p>
    <w:p w14:paraId="28F92E93" w14:textId="77777777" w:rsidR="005B4AE5" w:rsidRDefault="00000000">
      <w:r>
        <w:t>Barbarian nodded.</w:t>
      </w:r>
    </w:p>
    <w:p w14:paraId="7A7C8FE5" w14:textId="77777777" w:rsidR="005B4AE5" w:rsidRDefault="00000000">
      <w:r>
        <w:t>"Not according to your description."</w:t>
      </w:r>
    </w:p>
    <w:p w14:paraId="17A943DF" w14:textId="77777777" w:rsidR="005B4AE5" w:rsidRDefault="00000000">
      <w:r>
        <w:t>Weinstein smiled.</w:t>
      </w:r>
    </w:p>
    <w:p w14:paraId="539D8945" w14:textId="77777777" w:rsidR="005B4AE5" w:rsidRDefault="00000000">
      <w:r>
        <w:t>"Now we're getting somewhere."</w:t>
      </w:r>
    </w:p>
    <w:p w14:paraId="5DA7EBF0" w14:textId="77777777" w:rsidR="005B4AE5" w:rsidRDefault="00000000">
      <w:r>
        <w:t>Barbarian sat down again.</w:t>
      </w:r>
    </w:p>
    <w:p w14:paraId="0E134828" w14:textId="77777777" w:rsidR="005B4AE5" w:rsidRDefault="00000000">
      <w:r>
        <w:t>"This is precisely why I wanted to speak to you."</w:t>
      </w:r>
    </w:p>
    <w:p w14:paraId="14C3E493" w14:textId="77777777" w:rsidR="005B4AE5" w:rsidRDefault="00000000">
      <w:r>
        <w:t>"Why?"</w:t>
      </w:r>
    </w:p>
    <w:p w14:paraId="3A249E2A" w14:textId="77777777" w:rsidR="005B4AE5" w:rsidRDefault="00000000">
      <w:r>
        <w:t>"Because you understand the mathematics well enough not to be frightened by the philosophical consequences."</w:t>
      </w:r>
    </w:p>
    <w:p w14:paraId="29D48508" w14:textId="77777777" w:rsidR="005B4AE5" w:rsidRDefault="00000000">
      <w:r>
        <w:t>Derek smiled.</w:t>
      </w:r>
    </w:p>
    <w:p w14:paraId="59003A3A" w14:textId="77777777" w:rsidR="005B4AE5" w:rsidRDefault="00000000">
      <w:r>
        <w:t>"That's a generous assessment."</w:t>
      </w:r>
    </w:p>
    <w:p w14:paraId="78C6B75B" w14:textId="77777777" w:rsidR="005B4AE5" w:rsidRDefault="00000000">
      <w:r>
        <w:t>"Is it wrong?"</w:t>
      </w:r>
    </w:p>
    <w:p w14:paraId="7A751AA9" w14:textId="77777777" w:rsidR="005B4AE5" w:rsidRDefault="00000000">
      <w:r>
        <w:t>"No."</w:t>
      </w:r>
    </w:p>
    <w:p w14:paraId="798CC84B" w14:textId="77777777" w:rsidR="005B4AE5" w:rsidRDefault="00000000">
      <w:r>
        <w:t>"Good."</w:t>
      </w:r>
    </w:p>
    <w:p w14:paraId="28ECCBAD" w14:textId="77777777" w:rsidR="005B4AE5" w:rsidRDefault="00000000">
      <w:r>
        <w:t>Weinstein picked up a notebook.</w:t>
      </w:r>
    </w:p>
    <w:p w14:paraId="1F4E6B04" w14:textId="77777777" w:rsidR="005B4AE5" w:rsidRDefault="00000000">
      <w:r>
        <w:t>"Suppose we forget the word 'time' for a moment."</w:t>
      </w:r>
    </w:p>
    <w:p w14:paraId="1E6C30A7" w14:textId="77777777" w:rsidR="005B4AE5" w:rsidRDefault="00000000">
      <w:r>
        <w:t>Derek nodded.</w:t>
      </w:r>
    </w:p>
    <w:p w14:paraId="379332FC" w14:textId="77777777" w:rsidR="005B4AE5" w:rsidRDefault="00000000">
      <w:r>
        <w:t>"We have events."</w:t>
      </w:r>
    </w:p>
    <w:p w14:paraId="2517CFDB" w14:textId="77777777" w:rsidR="005B4AE5" w:rsidRDefault="00000000">
      <w:r>
        <w:t>"Yes."</w:t>
      </w:r>
    </w:p>
    <w:p w14:paraId="1D8DC406" w14:textId="77777777" w:rsidR="005B4AE5" w:rsidRDefault="00000000">
      <w:r>
        <w:t>"Each event has relationships to other events."</w:t>
      </w:r>
    </w:p>
    <w:p w14:paraId="62A5EE3F" w14:textId="77777777" w:rsidR="005B4AE5" w:rsidRDefault="00000000">
      <w:r>
        <w:t>"Yes."</w:t>
      </w:r>
    </w:p>
    <w:p w14:paraId="12B1DF73" w14:textId="77777777" w:rsidR="005B4AE5" w:rsidRDefault="00000000">
      <w:r>
        <w:lastRenderedPageBreak/>
        <w:t>"Those relationships can be described geometrically."</w:t>
      </w:r>
    </w:p>
    <w:p w14:paraId="4CD5FC38" w14:textId="77777777" w:rsidR="005B4AE5" w:rsidRDefault="00000000">
      <w:r>
        <w:t>"Yes."</w:t>
      </w:r>
    </w:p>
    <w:p w14:paraId="4839C816" w14:textId="77777777" w:rsidR="005B4AE5" w:rsidRDefault="00000000">
      <w:r>
        <w:t>"Some observers call one relationship earlier and another later."</w:t>
      </w:r>
    </w:p>
    <w:p w14:paraId="6BBDC25D" w14:textId="77777777" w:rsidR="005B4AE5" w:rsidRDefault="00000000">
      <w:r>
        <w:t>"Yes."</w:t>
      </w:r>
    </w:p>
    <w:p w14:paraId="69D669D6" w14:textId="77777777" w:rsidR="005B4AE5" w:rsidRDefault="00000000">
      <w:r>
        <w:t>"But those labels are not fundamental."</w:t>
      </w:r>
    </w:p>
    <w:p w14:paraId="61A720EA" w14:textId="77777777" w:rsidR="005B4AE5" w:rsidRDefault="00000000">
      <w:r>
        <w:t>Barbarian smiled.</w:t>
      </w:r>
    </w:p>
    <w:p w14:paraId="63A6999B" w14:textId="77777777" w:rsidR="005B4AE5" w:rsidRDefault="00000000">
      <w:r>
        <w:t>"Now you're talking."</w:t>
      </w:r>
    </w:p>
    <w:p w14:paraId="095FBF08" w14:textId="77777777" w:rsidR="005B4AE5" w:rsidRDefault="00000000">
      <w:r>
        <w:t>Weinstein continued.</w:t>
      </w:r>
    </w:p>
    <w:p w14:paraId="393042B7" w14:textId="77777777" w:rsidR="005B4AE5" w:rsidRDefault="00000000">
      <w:r>
        <w:t>"And the Lorentz transformation tells us how different inertial observers assign coordinates to events."</w:t>
      </w:r>
    </w:p>
    <w:p w14:paraId="0B7C31C9" w14:textId="77777777" w:rsidR="005B4AE5" w:rsidRDefault="00000000">
      <w:r>
        <w:t>"Yes."</w:t>
      </w:r>
    </w:p>
    <w:p w14:paraId="368EB48D" w14:textId="77777777" w:rsidR="005B4AE5" w:rsidRDefault="00000000">
      <w:r>
        <w:t>"While General Relativity tells us how the geometry of spacetime behaves in the presence of matter and energy."</w:t>
      </w:r>
    </w:p>
    <w:p w14:paraId="1BB15878" w14:textId="77777777" w:rsidR="005B4AE5" w:rsidRDefault="00000000">
      <w:r>
        <w:t>"Yes."</w:t>
      </w:r>
    </w:p>
    <w:p w14:paraId="7D9BC5DD" w14:textId="77777777" w:rsidR="005B4AE5" w:rsidRDefault="00000000">
      <w:r>
        <w:t>"And proper time is what a physical clock measures along a worldline."</w:t>
      </w:r>
    </w:p>
    <w:p w14:paraId="5C029A0E" w14:textId="77777777" w:rsidR="005B4AE5" w:rsidRDefault="00000000">
      <w:r>
        <w:t>"Yes."</w:t>
      </w:r>
    </w:p>
    <w:p w14:paraId="6ADD0524" w14:textId="77777777" w:rsidR="005B4AE5" w:rsidRDefault="00000000">
      <w:r>
        <w:t>"So perhaps what we're calling time is the structure of these relationships."</w:t>
      </w:r>
    </w:p>
    <w:p w14:paraId="3C1B3229" w14:textId="77777777" w:rsidR="005B4AE5" w:rsidRDefault="00000000">
      <w:r>
        <w:t>Barbarian nodded.</w:t>
      </w:r>
    </w:p>
    <w:p w14:paraId="7A6020F0" w14:textId="77777777" w:rsidR="005B4AE5" w:rsidRDefault="00000000">
      <w:r>
        <w:t>"That is a respectable way of putting it."</w:t>
      </w:r>
    </w:p>
    <w:p w14:paraId="54DC936B" w14:textId="77777777" w:rsidR="005B4AE5" w:rsidRDefault="00000000">
      <w:r>
        <w:t>Derek leaned forward.</w:t>
      </w:r>
    </w:p>
    <w:p w14:paraId="2D105001" w14:textId="77777777" w:rsidR="005B4AE5" w:rsidRDefault="00000000">
      <w:r>
        <w:t>"And if the strange clocks aren't showing different amounts of some universal substance called time..."</w:t>
      </w:r>
    </w:p>
    <w:p w14:paraId="65DA11EC" w14:textId="77777777" w:rsidR="005B4AE5" w:rsidRDefault="00000000">
      <w:r>
        <w:t>Barbarian waited.</w:t>
      </w:r>
    </w:p>
    <w:p w14:paraId="79EE8996" w14:textId="77777777" w:rsidR="005B4AE5" w:rsidRDefault="00000000">
      <w:r>
        <w:t>"They're showing different relationships between events."</w:t>
      </w:r>
    </w:p>
    <w:p w14:paraId="4F212D30" w14:textId="77777777" w:rsidR="005B4AE5" w:rsidRDefault="00000000">
      <w:r>
        <w:t>"Exactly."</w:t>
      </w:r>
    </w:p>
    <w:p w14:paraId="46CF6148" w14:textId="77777777" w:rsidR="005B4AE5" w:rsidRDefault="00000000">
      <w:r>
        <w:t>Derek looked at Penny.</w:t>
      </w:r>
    </w:p>
    <w:p w14:paraId="1CD3CEA4" w14:textId="77777777" w:rsidR="005B4AE5" w:rsidRDefault="00000000">
      <w:r>
        <w:t>"Well, that settles it."</w:t>
      </w:r>
    </w:p>
    <w:p w14:paraId="04AB27FF" w14:textId="77777777" w:rsidR="005B4AE5" w:rsidRDefault="00000000">
      <w:r>
        <w:t>Penny nodded.</w:t>
      </w:r>
    </w:p>
    <w:p w14:paraId="352A20E1" w14:textId="77777777" w:rsidR="005B4AE5" w:rsidRDefault="00000000">
      <w:r>
        <w:t>"Good."</w:t>
      </w:r>
    </w:p>
    <w:p w14:paraId="2C3C16E8" w14:textId="77777777" w:rsidR="005B4AE5" w:rsidRDefault="00000000">
      <w:r>
        <w:lastRenderedPageBreak/>
        <w:t>Trevor looked relieved.</w:t>
      </w:r>
    </w:p>
    <w:p w14:paraId="18477A7B" w14:textId="77777777" w:rsidR="005B4AE5" w:rsidRDefault="00000000">
      <w:r>
        <w:t>"Does it?"</w:t>
      </w:r>
    </w:p>
    <w:p w14:paraId="09327D01" w14:textId="77777777" w:rsidR="005B4AE5" w:rsidRDefault="00000000">
      <w:r>
        <w:t>Everyone looked at him.</w:t>
      </w:r>
    </w:p>
    <w:p w14:paraId="70F24B4E" w14:textId="77777777" w:rsidR="005B4AE5" w:rsidRDefault="00000000">
      <w:r>
        <w:t>Trevor pointed at the clock.</w:t>
      </w:r>
    </w:p>
    <w:p w14:paraId="1A3FD52B" w14:textId="77777777" w:rsidR="005B4AE5" w:rsidRDefault="00000000">
      <w:r>
        <w:t>"We still don't know why the relationships are wrong."</w:t>
      </w:r>
    </w:p>
    <w:p w14:paraId="1DE18068" w14:textId="77777777" w:rsidR="005B4AE5" w:rsidRDefault="00000000">
      <w:r>
        <w:t>There was silence.</w:t>
      </w:r>
    </w:p>
    <w:p w14:paraId="6F07C895" w14:textId="77777777" w:rsidR="005B4AE5" w:rsidRDefault="00000000">
      <w:r>
        <w:t>Barbarian smiled.</w:t>
      </w:r>
    </w:p>
    <w:p w14:paraId="18A6DBD1" w14:textId="77777777" w:rsidR="005B4AE5" w:rsidRDefault="00000000">
      <w:r>
        <w:t>"Excellent."</w:t>
      </w:r>
    </w:p>
    <w:p w14:paraId="544B92C1" w14:textId="77777777" w:rsidR="005B4AE5" w:rsidRDefault="00000000">
      <w:r>
        <w:t>Derek smiled.</w:t>
      </w:r>
    </w:p>
    <w:p w14:paraId="7249C7EF" w14:textId="77777777" w:rsidR="005B4AE5" w:rsidRDefault="00000000">
      <w:r>
        <w:t>"Yes."</w:t>
      </w:r>
    </w:p>
    <w:p w14:paraId="13880327" w14:textId="77777777" w:rsidR="005B4AE5" w:rsidRDefault="00000000">
      <w:r>
        <w:t>Trevor looked around.</w:t>
      </w:r>
    </w:p>
    <w:p w14:paraId="63EDB539" w14:textId="77777777" w:rsidR="005B4AE5" w:rsidRDefault="00000000">
      <w:r>
        <w:t>"What?"</w:t>
      </w:r>
    </w:p>
    <w:p w14:paraId="314E458B" w14:textId="77777777" w:rsidR="005B4AE5" w:rsidRDefault="00000000">
      <w:r>
        <w:t>"Nothing," said Derek.</w:t>
      </w:r>
    </w:p>
    <w:p w14:paraId="22CEA650" w14:textId="77777777" w:rsidR="005B4AE5" w:rsidRDefault="00000000">
      <w:r>
        <w:t>"You all look pleased."</w:t>
      </w:r>
    </w:p>
    <w:p w14:paraId="6CCF031B" w14:textId="77777777" w:rsidR="005B4AE5" w:rsidRDefault="00000000">
      <w:r>
        <w:t>"We are."</w:t>
      </w:r>
    </w:p>
    <w:p w14:paraId="5CB71DEA" w14:textId="77777777" w:rsidR="005B4AE5" w:rsidRDefault="00000000">
      <w:r>
        <w:t>"Why?"</w:t>
      </w:r>
    </w:p>
    <w:p w14:paraId="780384A1" w14:textId="77777777" w:rsidR="005B4AE5" w:rsidRDefault="00000000">
      <w:r>
        <w:t>"Because you noticed the actual problem."</w:t>
      </w:r>
    </w:p>
    <w:p w14:paraId="3A040089" w14:textId="77777777" w:rsidR="005B4AE5" w:rsidRDefault="00000000">
      <w:r>
        <w:t>Trevor nodded.</w:t>
      </w:r>
    </w:p>
    <w:p w14:paraId="46955EE9" w14:textId="77777777" w:rsidR="005B4AE5" w:rsidRDefault="00000000">
      <w:r>
        <w:t>"Oh."</w:t>
      </w:r>
    </w:p>
    <w:p w14:paraId="6B66F3FF" w14:textId="77777777" w:rsidR="005B4AE5" w:rsidRDefault="00000000">
      <w:r>
        <w:t>Penny smiled.</w:t>
      </w:r>
    </w:p>
    <w:p w14:paraId="67AB784B" w14:textId="77777777" w:rsidR="005B4AE5" w:rsidRDefault="00000000">
      <w:r>
        <w:t>"Well, there we are."</w:t>
      </w:r>
    </w:p>
    <w:p w14:paraId="3832BC6C" w14:textId="77777777" w:rsidR="005B4AE5" w:rsidRDefault="00000000">
      <w:r>
        <w:t>Barbarian stood.</w:t>
      </w:r>
    </w:p>
    <w:p w14:paraId="0D7359A6" w14:textId="77777777" w:rsidR="005B4AE5" w:rsidRDefault="00000000">
      <w:r>
        <w:t>"Come."</w:t>
      </w:r>
    </w:p>
    <w:p w14:paraId="1D42E3B0" w14:textId="77777777" w:rsidR="005B4AE5" w:rsidRDefault="00000000">
      <w:r>
        <w:t>"Where?"</w:t>
      </w:r>
    </w:p>
    <w:p w14:paraId="2A259B20" w14:textId="77777777" w:rsidR="005B4AE5" w:rsidRDefault="00000000">
      <w:r>
        <w:t>"The garden."</w:t>
      </w:r>
    </w:p>
    <w:p w14:paraId="7FBCD956" w14:textId="77777777" w:rsidR="005B4AE5" w:rsidRDefault="00000000">
      <w:r>
        <w:t>Derek looked toward the window.</w:t>
      </w:r>
    </w:p>
    <w:p w14:paraId="0AEAB9B9" w14:textId="77777777" w:rsidR="005B4AE5" w:rsidRDefault="00000000">
      <w:r>
        <w:t>"Why?"</w:t>
      </w:r>
    </w:p>
    <w:p w14:paraId="69E39CE3" w14:textId="77777777" w:rsidR="005B4AE5" w:rsidRDefault="00000000">
      <w:r>
        <w:lastRenderedPageBreak/>
        <w:t>"Because I want to show you something."</w:t>
      </w:r>
    </w:p>
    <w:p w14:paraId="5C069086" w14:textId="77777777" w:rsidR="005B4AE5" w:rsidRDefault="00000000">
      <w:r>
        <w:t>They followed him through the back door.</w:t>
      </w:r>
    </w:p>
    <w:p w14:paraId="02E33947" w14:textId="77777777" w:rsidR="005B4AE5" w:rsidRDefault="00000000">
      <w:r>
        <w:t>The garden was larger than Derek had expected.</w:t>
      </w:r>
    </w:p>
    <w:p w14:paraId="62190F0A" w14:textId="77777777" w:rsidR="005B4AE5" w:rsidRDefault="00000000">
      <w:r>
        <w:t>There was a lawn, a small pond, several trees and a stone path.</w:t>
      </w:r>
    </w:p>
    <w:p w14:paraId="7662DFF4" w14:textId="77777777" w:rsidR="005B4AE5" w:rsidRDefault="00000000">
      <w:r>
        <w:t>At the far end stood a tall wooden post.</w:t>
      </w:r>
    </w:p>
    <w:p w14:paraId="4A368502" w14:textId="77777777" w:rsidR="005B4AE5" w:rsidRDefault="00000000">
      <w:r>
        <w:t>Barbarian walked toward it.</w:t>
      </w:r>
    </w:p>
    <w:p w14:paraId="289970D3" w14:textId="77777777" w:rsidR="005B4AE5" w:rsidRDefault="00000000">
      <w:r>
        <w:t>At the top was a clock.</w:t>
      </w:r>
    </w:p>
    <w:p w14:paraId="218A12FD" w14:textId="77777777" w:rsidR="005B4AE5" w:rsidRDefault="00000000">
      <w:r>
        <w:t>Derek frowned.</w:t>
      </w:r>
    </w:p>
    <w:p w14:paraId="49074090" w14:textId="77777777" w:rsidR="005B4AE5" w:rsidRDefault="00000000">
      <w:r>
        <w:t>"Another one."</w:t>
      </w:r>
    </w:p>
    <w:p w14:paraId="3644A72F" w14:textId="77777777" w:rsidR="005B4AE5" w:rsidRDefault="00000000">
      <w:r>
        <w:t>"Yes."</w:t>
      </w:r>
    </w:p>
    <w:p w14:paraId="02CE8BDF" w14:textId="77777777" w:rsidR="005B4AE5" w:rsidRDefault="00000000">
      <w:r>
        <w:t>Barbarian looked at the clock.</w:t>
      </w:r>
    </w:p>
    <w:p w14:paraId="48D89CAA" w14:textId="77777777" w:rsidR="005B4AE5" w:rsidRDefault="00000000">
      <w:r>
        <w:t>"This one is synchronized with the one inside."</w:t>
      </w:r>
    </w:p>
    <w:p w14:paraId="38FEF782" w14:textId="77777777" w:rsidR="005B4AE5" w:rsidRDefault="00000000">
      <w:r>
        <w:t>Derek checked.</w:t>
      </w:r>
    </w:p>
    <w:p w14:paraId="286A073A" w14:textId="77777777" w:rsidR="005B4AE5" w:rsidRDefault="00000000">
      <w:r>
        <w:t>They were.</w:t>
      </w:r>
    </w:p>
    <w:p w14:paraId="06A3FD1D" w14:textId="77777777" w:rsidR="005B4AE5" w:rsidRDefault="00000000">
      <w:r>
        <w:t>"How far apart?"</w:t>
      </w:r>
    </w:p>
    <w:p w14:paraId="5C31E81F" w14:textId="77777777" w:rsidR="005B4AE5" w:rsidRDefault="00000000">
      <w:r>
        <w:t>"About forty metres."</w:t>
      </w:r>
    </w:p>
    <w:p w14:paraId="01A2DC03" w14:textId="77777777" w:rsidR="005B4AE5" w:rsidRDefault="00000000">
      <w:r>
        <w:t>"Same gravitational potential to a very good approximation."</w:t>
      </w:r>
    </w:p>
    <w:p w14:paraId="5FDEFE09" w14:textId="77777777" w:rsidR="005B4AE5" w:rsidRDefault="00000000">
      <w:r>
        <w:t>"Yes."</w:t>
      </w:r>
    </w:p>
    <w:p w14:paraId="08C479CA" w14:textId="77777777" w:rsidR="005B4AE5" w:rsidRDefault="00000000">
      <w:r>
        <w:t>"Then they should remain almost synchronized."</w:t>
      </w:r>
    </w:p>
    <w:p w14:paraId="7480E324" w14:textId="77777777" w:rsidR="005B4AE5" w:rsidRDefault="00000000">
      <w:r>
        <w:t>"They do."</w:t>
      </w:r>
    </w:p>
    <w:p w14:paraId="0F96D517" w14:textId="77777777" w:rsidR="005B4AE5" w:rsidRDefault="00000000">
      <w:r>
        <w:t>Trevor looked relieved.</w:t>
      </w:r>
    </w:p>
    <w:p w14:paraId="28799452" w14:textId="77777777" w:rsidR="005B4AE5" w:rsidRDefault="00000000">
      <w:r>
        <w:t>"Good."</w:t>
      </w:r>
    </w:p>
    <w:p w14:paraId="5B3BD3C5" w14:textId="77777777" w:rsidR="005B4AE5" w:rsidRDefault="00000000">
      <w:r>
        <w:t>Barbarian smiled.</w:t>
      </w:r>
    </w:p>
    <w:p w14:paraId="21381F6F" w14:textId="77777777" w:rsidR="005B4AE5" w:rsidRDefault="00000000">
      <w:r>
        <w:t>"Now wait."</w:t>
      </w:r>
    </w:p>
    <w:p w14:paraId="011AAA43" w14:textId="77777777" w:rsidR="005B4AE5" w:rsidRDefault="00000000">
      <w:r>
        <w:t>They waited.</w:t>
      </w:r>
    </w:p>
    <w:p w14:paraId="77028402" w14:textId="77777777" w:rsidR="005B4AE5" w:rsidRDefault="00000000">
      <w:r>
        <w:t>Nothing happened.</w:t>
      </w:r>
    </w:p>
    <w:p w14:paraId="368F3F5C" w14:textId="77777777" w:rsidR="005B4AE5" w:rsidRDefault="00000000">
      <w:r>
        <w:t>A bird landed on the fence.</w:t>
      </w:r>
    </w:p>
    <w:p w14:paraId="307E6A64" w14:textId="77777777" w:rsidR="005B4AE5" w:rsidRDefault="00000000">
      <w:r>
        <w:lastRenderedPageBreak/>
        <w:t>A car passed somewhere beyond the garden.</w:t>
      </w:r>
    </w:p>
    <w:p w14:paraId="7CC43A1E" w14:textId="77777777" w:rsidR="005B4AE5" w:rsidRDefault="00000000">
      <w:r>
        <w:t>The wind moved the leaves.</w:t>
      </w:r>
    </w:p>
    <w:p w14:paraId="0EF68F28" w14:textId="77777777" w:rsidR="005B4AE5" w:rsidRDefault="00000000">
      <w:r>
        <w:t>The clocks continued ticking.</w:t>
      </w:r>
    </w:p>
    <w:p w14:paraId="23DEA78E" w14:textId="77777777" w:rsidR="005B4AE5" w:rsidRDefault="00000000">
      <w:r>
        <w:t>Derek looked at his watch.</w:t>
      </w:r>
    </w:p>
    <w:p w14:paraId="2FCECB01" w14:textId="77777777" w:rsidR="005B4AE5" w:rsidRDefault="00000000">
      <w:r>
        <w:t>Five minutes passed.</w:t>
      </w:r>
    </w:p>
    <w:p w14:paraId="2B4EA5BA" w14:textId="77777777" w:rsidR="005B4AE5" w:rsidRDefault="00000000">
      <w:r>
        <w:t>Then ten.</w:t>
      </w:r>
    </w:p>
    <w:p w14:paraId="0338AB8A" w14:textId="77777777" w:rsidR="005B4AE5" w:rsidRDefault="00000000">
      <w:r>
        <w:t>Then fifteen.</w:t>
      </w:r>
    </w:p>
    <w:p w14:paraId="30196DE1" w14:textId="77777777" w:rsidR="005B4AE5" w:rsidRDefault="00000000">
      <w:r>
        <w:t>Still nothing.</w:t>
      </w:r>
    </w:p>
    <w:p w14:paraId="5A9912AD" w14:textId="77777777" w:rsidR="005B4AE5" w:rsidRDefault="00000000">
      <w:r>
        <w:t>Trevor looked at Barbarian.</w:t>
      </w:r>
    </w:p>
    <w:p w14:paraId="3D6E61B2" w14:textId="77777777" w:rsidR="005B4AE5" w:rsidRDefault="00000000">
      <w:r>
        <w:t>"What are we waiting for?"</w:t>
      </w:r>
    </w:p>
    <w:p w14:paraId="4EA6C440" w14:textId="77777777" w:rsidR="005B4AE5" w:rsidRDefault="00000000">
      <w:r>
        <w:t>"Change."</w:t>
      </w:r>
    </w:p>
    <w:p w14:paraId="6EC3BC3D" w14:textId="77777777" w:rsidR="005B4AE5" w:rsidRDefault="00000000">
      <w:r>
        <w:t>Derek smiled.</w:t>
      </w:r>
    </w:p>
    <w:p w14:paraId="66196D10" w14:textId="77777777" w:rsidR="005B4AE5" w:rsidRDefault="00000000">
      <w:r>
        <w:t>"That's a very philosophical answer."</w:t>
      </w:r>
    </w:p>
    <w:p w14:paraId="7879F738" w14:textId="77777777" w:rsidR="005B4AE5" w:rsidRDefault="00000000">
      <w:r>
        <w:t>"It's also accurate."</w:t>
      </w:r>
    </w:p>
    <w:p w14:paraId="7A0E1B92" w14:textId="77777777" w:rsidR="005B4AE5" w:rsidRDefault="00000000">
      <w:r>
        <w:t>Another five minutes.</w:t>
      </w:r>
    </w:p>
    <w:p w14:paraId="0A44B68A" w14:textId="77777777" w:rsidR="005B4AE5" w:rsidRDefault="00000000">
      <w:r>
        <w:t>Then the clock on the post stopped.</w:t>
      </w:r>
    </w:p>
    <w:p w14:paraId="091B8169" w14:textId="77777777" w:rsidR="005B4AE5" w:rsidRDefault="00000000">
      <w:r>
        <w:t>The indoor clock continued.</w:t>
      </w:r>
    </w:p>
    <w:p w14:paraId="7F40523D" w14:textId="77777777" w:rsidR="005B4AE5" w:rsidRDefault="00000000">
      <w:r>
        <w:t>Derek walked closer.</w:t>
      </w:r>
    </w:p>
    <w:p w14:paraId="619FD7BB" w14:textId="77777777" w:rsidR="005B4AE5" w:rsidRDefault="00000000">
      <w:r>
        <w:t>The clock had stopped at exactly 11:17:00.</w:t>
      </w:r>
    </w:p>
    <w:p w14:paraId="4C241E97" w14:textId="77777777" w:rsidR="005B4AE5" w:rsidRDefault="00000000">
      <w:r>
        <w:t>He checked his watch.</w:t>
      </w:r>
    </w:p>
    <w:p w14:paraId="20B651C9" w14:textId="77777777" w:rsidR="005B4AE5" w:rsidRDefault="00000000">
      <w:r>
        <w:t>11:17:00.</w:t>
      </w:r>
    </w:p>
    <w:p w14:paraId="0D6C5813" w14:textId="77777777" w:rsidR="005B4AE5" w:rsidRDefault="00000000">
      <w:r>
        <w:t>The indoor clock read 11:17:00.</w:t>
      </w:r>
    </w:p>
    <w:p w14:paraId="107B9265" w14:textId="77777777" w:rsidR="005B4AE5" w:rsidRDefault="00000000">
      <w:r>
        <w:t>Everything was synchronized.</w:t>
      </w:r>
    </w:p>
    <w:p w14:paraId="6FABD6B9" w14:textId="77777777" w:rsidR="005B4AE5" w:rsidRDefault="00000000">
      <w:r>
        <w:t>Derek looked at Barbarian.</w:t>
      </w:r>
    </w:p>
    <w:p w14:paraId="2E597397" w14:textId="77777777" w:rsidR="005B4AE5" w:rsidRDefault="00000000">
      <w:r>
        <w:t>"Well, that's odd."</w:t>
      </w:r>
    </w:p>
    <w:p w14:paraId="38B42F6A" w14:textId="77777777" w:rsidR="005B4AE5" w:rsidRDefault="00000000">
      <w:r>
        <w:t>"Yes."</w:t>
      </w:r>
    </w:p>
    <w:p w14:paraId="738BBAE3" w14:textId="77777777" w:rsidR="005B4AE5" w:rsidRDefault="00000000">
      <w:r>
        <w:t>Trevor examined the clock.</w:t>
      </w:r>
    </w:p>
    <w:p w14:paraId="528D9E4F" w14:textId="77777777" w:rsidR="005B4AE5" w:rsidRDefault="00000000">
      <w:r>
        <w:lastRenderedPageBreak/>
        <w:t>"Mechanical failure?"</w:t>
      </w:r>
    </w:p>
    <w:p w14:paraId="1DFF22AE" w14:textId="77777777" w:rsidR="005B4AE5" w:rsidRDefault="00000000">
      <w:r>
        <w:t>"Possibly," said Barbarian.</w:t>
      </w:r>
    </w:p>
    <w:p w14:paraId="5FE228DA" w14:textId="77777777" w:rsidR="005B4AE5" w:rsidRDefault="00000000">
      <w:r>
        <w:t>Derek shook his head.</w:t>
      </w:r>
    </w:p>
    <w:p w14:paraId="02462384" w14:textId="77777777" w:rsidR="005B4AE5" w:rsidRDefault="00000000">
      <w:r>
        <w:t>"No."</w:t>
      </w:r>
    </w:p>
    <w:p w14:paraId="57CD3D24" w14:textId="77777777" w:rsidR="005B4AE5" w:rsidRDefault="00000000">
      <w:r>
        <w:t>"Why?"</w:t>
      </w:r>
    </w:p>
    <w:p w14:paraId="77AF8523" w14:textId="77777777" w:rsidR="005B4AE5" w:rsidRDefault="00000000">
      <w:r>
        <w:t>"The second hand isn't jammed."</w:t>
      </w:r>
    </w:p>
    <w:p w14:paraId="2393989C" w14:textId="77777777" w:rsidR="005B4AE5" w:rsidRDefault="00000000">
      <w:r>
        <w:t>He pointed.</w:t>
      </w:r>
    </w:p>
    <w:p w14:paraId="70526D1D" w14:textId="77777777" w:rsidR="005B4AE5" w:rsidRDefault="00000000">
      <w:r>
        <w:t>The hand was moving.</w:t>
      </w:r>
    </w:p>
    <w:p w14:paraId="2530E693" w14:textId="77777777" w:rsidR="005B4AE5" w:rsidRDefault="00000000">
      <w:r>
        <w:t>But it was moving in tiny jumps.</w:t>
      </w:r>
    </w:p>
    <w:p w14:paraId="600A64C0" w14:textId="77777777" w:rsidR="005B4AE5" w:rsidRDefault="00000000">
      <w:r>
        <w:t>One second.</w:t>
      </w:r>
    </w:p>
    <w:p w14:paraId="09C8014E" w14:textId="77777777" w:rsidR="005B4AE5" w:rsidRDefault="00000000">
      <w:r>
        <w:t>Then a pause.</w:t>
      </w:r>
    </w:p>
    <w:p w14:paraId="58E6C1DC" w14:textId="77777777" w:rsidR="005B4AE5" w:rsidRDefault="00000000">
      <w:r>
        <w:t>Then another.</w:t>
      </w:r>
    </w:p>
    <w:p w14:paraId="27A7FB6D" w14:textId="77777777" w:rsidR="005B4AE5" w:rsidRDefault="00000000">
      <w:r>
        <w:t>Penny looked closely.</w:t>
      </w:r>
    </w:p>
    <w:p w14:paraId="72654AA7" w14:textId="77777777" w:rsidR="005B4AE5" w:rsidRDefault="00000000">
      <w:r>
        <w:t>"The clock is still running."</w:t>
      </w:r>
    </w:p>
    <w:p w14:paraId="32EDE281" w14:textId="77777777" w:rsidR="005B4AE5" w:rsidRDefault="00000000">
      <w:r>
        <w:t>"Yes."</w:t>
      </w:r>
    </w:p>
    <w:p w14:paraId="6B172FD3" w14:textId="77777777" w:rsidR="005B4AE5" w:rsidRDefault="00000000">
      <w:r>
        <w:t>"Then why isn't the display advancing?"</w:t>
      </w:r>
    </w:p>
    <w:p w14:paraId="73929DFF" w14:textId="77777777" w:rsidR="005B4AE5" w:rsidRDefault="00000000">
      <w:r>
        <w:t>Derek frowned.</w:t>
      </w:r>
    </w:p>
    <w:p w14:paraId="5AC432A6" w14:textId="77777777" w:rsidR="005B4AE5" w:rsidRDefault="00000000">
      <w:r>
        <w:t>He looked at the clock inside the house.</w:t>
      </w:r>
    </w:p>
    <w:p w14:paraId="33D8039D" w14:textId="77777777" w:rsidR="005B4AE5" w:rsidRDefault="00000000">
      <w:r>
        <w:t>That one had also stopped.</w:t>
      </w:r>
    </w:p>
    <w:p w14:paraId="010F7ACD" w14:textId="77777777" w:rsidR="005B4AE5" w:rsidRDefault="00000000">
      <w:r>
        <w:t>Exactly at 11:17.</w:t>
      </w:r>
    </w:p>
    <w:p w14:paraId="49E6B901" w14:textId="77777777" w:rsidR="005B4AE5" w:rsidRDefault="00000000">
      <w:r>
        <w:t>Trevor checked his phone.</w:t>
      </w:r>
    </w:p>
    <w:p w14:paraId="33542D7D" w14:textId="77777777" w:rsidR="005B4AE5" w:rsidRDefault="00000000">
      <w:r>
        <w:t>11:17.</w:t>
      </w:r>
    </w:p>
    <w:p w14:paraId="3F61D659" w14:textId="77777777" w:rsidR="005B4AE5" w:rsidRDefault="00000000">
      <w:r>
        <w:t>His phone had stopped too.</w:t>
      </w:r>
    </w:p>
    <w:p w14:paraId="2768E82E" w14:textId="77777777" w:rsidR="005B4AE5" w:rsidRDefault="00000000">
      <w:r>
        <w:t>Penny checked hers.</w:t>
      </w:r>
    </w:p>
    <w:p w14:paraId="7E9FEA00" w14:textId="77777777" w:rsidR="005B4AE5" w:rsidRDefault="00000000">
      <w:r>
        <w:t>11:17.</w:t>
      </w:r>
    </w:p>
    <w:p w14:paraId="57E0F22B" w14:textId="77777777" w:rsidR="005B4AE5" w:rsidRDefault="00000000">
      <w:r>
        <w:t>Stopped.</w:t>
      </w:r>
    </w:p>
    <w:p w14:paraId="6BB73250" w14:textId="77777777" w:rsidR="005B4AE5" w:rsidRDefault="00000000">
      <w:r>
        <w:t>Weinstein checked his watch.</w:t>
      </w:r>
    </w:p>
    <w:p w14:paraId="6E1206F8" w14:textId="77777777" w:rsidR="005B4AE5" w:rsidRDefault="00000000">
      <w:r>
        <w:lastRenderedPageBreak/>
        <w:t>11:17.</w:t>
      </w:r>
    </w:p>
    <w:p w14:paraId="44A2451D" w14:textId="77777777" w:rsidR="005B4AE5" w:rsidRDefault="00000000">
      <w:r>
        <w:t>Stopped.</w:t>
      </w:r>
    </w:p>
    <w:p w14:paraId="20424E77" w14:textId="77777777" w:rsidR="005B4AE5" w:rsidRDefault="00000000">
      <w:r>
        <w:t>Everyone looked at one another.</w:t>
      </w:r>
    </w:p>
    <w:p w14:paraId="2AC8F869" w14:textId="77777777" w:rsidR="005B4AE5" w:rsidRDefault="00000000">
      <w:r>
        <w:t>Barbarian smiled.</w:t>
      </w:r>
    </w:p>
    <w:p w14:paraId="7AEE8B10" w14:textId="77777777" w:rsidR="005B4AE5" w:rsidRDefault="00000000">
      <w:r>
        <w:t>"Interesting."</w:t>
      </w:r>
    </w:p>
    <w:p w14:paraId="2C59EA7C" w14:textId="77777777" w:rsidR="005B4AE5" w:rsidRDefault="00000000">
      <w:r>
        <w:t>Derek stared at him.</w:t>
      </w:r>
    </w:p>
    <w:p w14:paraId="108572B0" w14:textId="77777777" w:rsidR="005B4AE5" w:rsidRDefault="00000000">
      <w:r>
        <w:t>"Did you arrange this?"</w:t>
      </w:r>
    </w:p>
    <w:p w14:paraId="6A8D8308" w14:textId="77777777" w:rsidR="005B4AE5" w:rsidRDefault="00000000">
      <w:r>
        <w:t>"No."</w:t>
      </w:r>
    </w:p>
    <w:p w14:paraId="51E8B37B" w14:textId="77777777" w:rsidR="005B4AE5" w:rsidRDefault="00000000">
      <w:r>
        <w:t>"Did you know it would happen?"</w:t>
      </w:r>
    </w:p>
    <w:p w14:paraId="673A4CE6" w14:textId="77777777" w:rsidR="005B4AE5" w:rsidRDefault="00000000">
      <w:r>
        <w:t>"No."</w:t>
      </w:r>
    </w:p>
    <w:p w14:paraId="42A4FDE1" w14:textId="77777777" w:rsidR="005B4AE5" w:rsidRDefault="00000000">
      <w:r>
        <w:t>"Then why are you smiling?"</w:t>
      </w:r>
    </w:p>
    <w:p w14:paraId="4EAC70E9" w14:textId="77777777" w:rsidR="005B4AE5" w:rsidRDefault="00000000">
      <w:r>
        <w:t>"Because now we have something useful."</w:t>
      </w:r>
    </w:p>
    <w:p w14:paraId="4874821F" w14:textId="77777777" w:rsidR="005B4AE5" w:rsidRDefault="00000000">
      <w:r>
        <w:t>The seconds did not move.</w:t>
      </w:r>
    </w:p>
    <w:p w14:paraId="38B0B32F" w14:textId="77777777" w:rsidR="005B4AE5" w:rsidRDefault="00000000">
      <w:r>
        <w:t>The world did not stop.</w:t>
      </w:r>
    </w:p>
    <w:p w14:paraId="6DD6D655" w14:textId="77777777" w:rsidR="005B4AE5" w:rsidRDefault="00000000">
      <w:r>
        <w:t>A bird flew across the garden.</w:t>
      </w:r>
    </w:p>
    <w:p w14:paraId="65E966EC" w14:textId="77777777" w:rsidR="005B4AE5" w:rsidRDefault="00000000">
      <w:r>
        <w:t>A leaf fell.</w:t>
      </w:r>
    </w:p>
    <w:p w14:paraId="461E693D" w14:textId="77777777" w:rsidR="005B4AE5" w:rsidRDefault="00000000">
      <w:r>
        <w:t>The wind continued.</w:t>
      </w:r>
    </w:p>
    <w:p w14:paraId="17B82C85" w14:textId="77777777" w:rsidR="005B4AE5" w:rsidRDefault="00000000">
      <w:r>
        <w:t>Derek looked at the clocks.</w:t>
      </w:r>
    </w:p>
    <w:p w14:paraId="0F909840" w14:textId="77777777" w:rsidR="005B4AE5" w:rsidRDefault="00000000">
      <w:r>
        <w:t>"Everything is moving."</w:t>
      </w:r>
    </w:p>
    <w:p w14:paraId="392D8FFD" w14:textId="77777777" w:rsidR="005B4AE5" w:rsidRDefault="00000000">
      <w:r>
        <w:t>"Yes."</w:t>
      </w:r>
    </w:p>
    <w:p w14:paraId="23F9B45A" w14:textId="77777777" w:rsidR="005B4AE5" w:rsidRDefault="00000000">
      <w:r>
        <w:t>"Yet all the clocks have stopped."</w:t>
      </w:r>
    </w:p>
    <w:p w14:paraId="3D88B990" w14:textId="77777777" w:rsidR="005B4AE5" w:rsidRDefault="00000000">
      <w:r>
        <w:t>"Yes."</w:t>
      </w:r>
    </w:p>
    <w:p w14:paraId="41438D1F" w14:textId="77777777" w:rsidR="005B4AE5" w:rsidRDefault="00000000">
      <w:r>
        <w:t>Trevor looked puzzled.</w:t>
      </w:r>
    </w:p>
    <w:p w14:paraId="5789C6DC" w14:textId="77777777" w:rsidR="005B4AE5" w:rsidRDefault="00000000">
      <w:r>
        <w:t>"So the clocks have failed."</w:t>
      </w:r>
    </w:p>
    <w:p w14:paraId="5B9ED5A3" w14:textId="77777777" w:rsidR="005B4AE5" w:rsidRDefault="00000000">
      <w:r>
        <w:t>Derek shook his head.</w:t>
      </w:r>
    </w:p>
    <w:p w14:paraId="7776C7BF" w14:textId="77777777" w:rsidR="005B4AE5" w:rsidRDefault="00000000">
      <w:r>
        <w:t>"No."</w:t>
      </w:r>
    </w:p>
    <w:p w14:paraId="22D9DC0E" w14:textId="77777777" w:rsidR="005B4AE5" w:rsidRDefault="00000000">
      <w:r>
        <w:t>"How do you know?"</w:t>
      </w:r>
    </w:p>
    <w:p w14:paraId="1ADBCDB2" w14:textId="77777777" w:rsidR="005B4AE5" w:rsidRDefault="00000000">
      <w:r>
        <w:lastRenderedPageBreak/>
        <w:t>"Because they're all failing identically."</w:t>
      </w:r>
    </w:p>
    <w:p w14:paraId="7D6ED983" w14:textId="77777777" w:rsidR="005B4AE5" w:rsidRDefault="00000000">
      <w:r>
        <w:t>Penny nodded.</w:t>
      </w:r>
    </w:p>
    <w:p w14:paraId="209B6B1B" w14:textId="77777777" w:rsidR="005B4AE5" w:rsidRDefault="00000000">
      <w:r>
        <w:t>"And at exactly the same reading."</w:t>
      </w:r>
    </w:p>
    <w:p w14:paraId="0568AFAC" w14:textId="77777777" w:rsidR="005B4AE5" w:rsidRDefault="00000000">
      <w:r>
        <w:t>Weinstein looked around.</w:t>
      </w:r>
    </w:p>
    <w:p w14:paraId="1C280A31" w14:textId="77777777" w:rsidR="005B4AE5" w:rsidRDefault="00000000">
      <w:r>
        <w:t>"What's the significance of 11:17?"</w:t>
      </w:r>
    </w:p>
    <w:p w14:paraId="471BAFD3" w14:textId="77777777" w:rsidR="005B4AE5" w:rsidRDefault="00000000">
      <w:r>
        <w:t>Derek thought.</w:t>
      </w:r>
    </w:p>
    <w:p w14:paraId="0C350A12" w14:textId="77777777" w:rsidR="005B4AE5" w:rsidRDefault="00000000">
      <w:r>
        <w:t>"The train."</w:t>
      </w:r>
    </w:p>
    <w:p w14:paraId="69D014E6" w14:textId="77777777" w:rsidR="005B4AE5" w:rsidRDefault="00000000">
      <w:r>
        <w:t>Everyone went quiet.</w:t>
      </w:r>
    </w:p>
    <w:p w14:paraId="6EBEBCE1" w14:textId="77777777" w:rsidR="005B4AE5" w:rsidRDefault="00000000">
      <w:r>
        <w:t>The photograph.</w:t>
      </w:r>
    </w:p>
    <w:p w14:paraId="2660F136" w14:textId="77777777" w:rsidR="005B4AE5" w:rsidRDefault="00000000">
      <w:r>
        <w:t>11:03 — DEATH.</w:t>
      </w:r>
    </w:p>
    <w:p w14:paraId="701266A0" w14:textId="77777777" w:rsidR="005B4AE5" w:rsidRDefault="00000000">
      <w:r>
        <w:t>11:17 — DEPARTURE.</w:t>
      </w:r>
    </w:p>
    <w:p w14:paraId="0CF8094E" w14:textId="77777777" w:rsidR="005B4AE5" w:rsidRDefault="00000000">
      <w:r>
        <w:t>12:04 — ARRIVAL.</w:t>
      </w:r>
    </w:p>
    <w:p w14:paraId="2289AE82" w14:textId="77777777" w:rsidR="005B4AE5" w:rsidRDefault="00000000">
      <w:r>
        <w:t>Derek took out the photograph.</w:t>
      </w:r>
    </w:p>
    <w:p w14:paraId="16F87B69" w14:textId="77777777" w:rsidR="005B4AE5" w:rsidRDefault="00000000">
      <w:r>
        <w:t>The clock in the photograph showed 11:03:17.</w:t>
      </w:r>
    </w:p>
    <w:p w14:paraId="55A317E0" w14:textId="77777777" w:rsidR="005B4AE5" w:rsidRDefault="00000000">
      <w:r>
        <w:t>He looked at the actual clocks.</w:t>
      </w:r>
    </w:p>
    <w:p w14:paraId="6CD7D712" w14:textId="77777777" w:rsidR="005B4AE5" w:rsidRDefault="00000000">
      <w:r>
        <w:t>11:17:00.</w:t>
      </w:r>
    </w:p>
    <w:p w14:paraId="2F62C08E" w14:textId="77777777" w:rsidR="005B4AE5" w:rsidRDefault="00000000">
      <w:r>
        <w:t>Then he looked at Barbarian.</w:t>
      </w:r>
    </w:p>
    <w:p w14:paraId="7A81DA87" w14:textId="77777777" w:rsidR="005B4AE5" w:rsidRDefault="00000000">
      <w:r>
        <w:t>"Can you make them start again?"</w:t>
      </w:r>
    </w:p>
    <w:p w14:paraId="62A9702A" w14:textId="77777777" w:rsidR="005B4AE5" w:rsidRDefault="00000000">
      <w:r>
        <w:t>Barbarian shook his head.</w:t>
      </w:r>
    </w:p>
    <w:p w14:paraId="1940F6AB" w14:textId="77777777" w:rsidR="005B4AE5" w:rsidRDefault="00000000">
      <w:r>
        <w:t>"I don't control them."</w:t>
      </w:r>
    </w:p>
    <w:p w14:paraId="6C43B7D0" w14:textId="77777777" w:rsidR="005B4AE5" w:rsidRDefault="00000000">
      <w:r>
        <w:t>"Who does?"</w:t>
      </w:r>
    </w:p>
    <w:p w14:paraId="7CEFA184" w14:textId="77777777" w:rsidR="005B4AE5" w:rsidRDefault="00000000">
      <w:r>
        <w:t>"I don't know."</w:t>
      </w:r>
    </w:p>
    <w:p w14:paraId="10144802" w14:textId="77777777" w:rsidR="005B4AE5" w:rsidRDefault="00000000">
      <w:r>
        <w:t>Derek looked at Weinstein.</w:t>
      </w:r>
    </w:p>
    <w:p w14:paraId="751B1C5C" w14:textId="77777777" w:rsidR="005B4AE5" w:rsidRDefault="00000000">
      <w:r>
        <w:t>Weinstein was staring at the sky.</w:t>
      </w:r>
    </w:p>
    <w:p w14:paraId="2C1BF8FF" w14:textId="77777777" w:rsidR="005B4AE5" w:rsidRDefault="00000000">
      <w:r>
        <w:t>"What?"</w:t>
      </w:r>
    </w:p>
    <w:p w14:paraId="482C26FA" w14:textId="77777777" w:rsidR="005B4AE5" w:rsidRDefault="00000000">
      <w:r>
        <w:t>Weinstein pointed.</w:t>
      </w:r>
    </w:p>
    <w:p w14:paraId="60E02494" w14:textId="77777777" w:rsidR="005B4AE5" w:rsidRDefault="00000000">
      <w:r>
        <w:t>"Look."</w:t>
      </w:r>
    </w:p>
    <w:p w14:paraId="11E820DA" w14:textId="77777777" w:rsidR="005B4AE5" w:rsidRDefault="00000000">
      <w:r>
        <w:lastRenderedPageBreak/>
        <w:t>They looked upward.</w:t>
      </w:r>
    </w:p>
    <w:p w14:paraId="114111EE" w14:textId="77777777" w:rsidR="005B4AE5" w:rsidRDefault="00000000">
      <w:r>
        <w:t>Nothing unusual was visible.</w:t>
      </w:r>
    </w:p>
    <w:p w14:paraId="08599CEC" w14:textId="77777777" w:rsidR="005B4AE5" w:rsidRDefault="00000000">
      <w:r>
        <w:t>Blue sky.</w:t>
      </w:r>
    </w:p>
    <w:p w14:paraId="70E5CBD2" w14:textId="77777777" w:rsidR="005B4AE5" w:rsidRDefault="00000000">
      <w:r>
        <w:t>Clouds.</w:t>
      </w:r>
    </w:p>
    <w:p w14:paraId="3AC91912" w14:textId="77777777" w:rsidR="005B4AE5" w:rsidRDefault="00000000">
      <w:r>
        <w:t>A plane.</w:t>
      </w:r>
    </w:p>
    <w:p w14:paraId="4FD3A307" w14:textId="77777777" w:rsidR="005B4AE5" w:rsidRDefault="00000000">
      <w:r>
        <w:t>Then Derek noticed something.</w:t>
      </w:r>
    </w:p>
    <w:p w14:paraId="05221512" w14:textId="77777777" w:rsidR="005B4AE5" w:rsidRDefault="00000000">
      <w:r>
        <w:t>The plane wasn't moving.</w:t>
      </w:r>
    </w:p>
    <w:p w14:paraId="078EF8A2" w14:textId="77777777" w:rsidR="005B4AE5" w:rsidRDefault="00000000">
      <w:r>
        <w:t>Neither was the cloud.</w:t>
      </w:r>
    </w:p>
    <w:p w14:paraId="12E50EF5" w14:textId="77777777" w:rsidR="005B4AE5" w:rsidRDefault="00000000">
      <w:r>
        <w:t>The leaves had stopped.</w:t>
      </w:r>
    </w:p>
    <w:p w14:paraId="787B9801" w14:textId="77777777" w:rsidR="005B4AE5" w:rsidRDefault="00000000">
      <w:r>
        <w:t>The bird was suspended in the air.</w:t>
      </w:r>
    </w:p>
    <w:p w14:paraId="388357BF" w14:textId="77777777" w:rsidR="005B4AE5" w:rsidRDefault="00000000">
      <w:r>
        <w:t>Trevor stared.</w:t>
      </w:r>
    </w:p>
    <w:p w14:paraId="21CA1E1E" w14:textId="77777777" w:rsidR="005B4AE5" w:rsidRDefault="00000000">
      <w:r>
        <w:t>"That's impossible."</w:t>
      </w:r>
    </w:p>
    <w:p w14:paraId="61F235AB" w14:textId="77777777" w:rsidR="005B4AE5" w:rsidRDefault="00000000">
      <w:r>
        <w:t>Derek smiled.</w:t>
      </w:r>
    </w:p>
    <w:p w14:paraId="2401D9FC" w14:textId="77777777" w:rsidR="005B4AE5" w:rsidRDefault="00000000">
      <w:r>
        <w:t>"Yes."</w:t>
      </w:r>
    </w:p>
    <w:p w14:paraId="76144B7F" w14:textId="77777777" w:rsidR="005B4AE5" w:rsidRDefault="00000000">
      <w:r>
        <w:t>Penny looked at him.</w:t>
      </w:r>
    </w:p>
    <w:p w14:paraId="03A134C3" w14:textId="77777777" w:rsidR="005B4AE5" w:rsidRDefault="00000000">
      <w:r>
        <w:t>"Don't say it."</w:t>
      </w:r>
    </w:p>
    <w:p w14:paraId="5A71C66C" w14:textId="77777777" w:rsidR="005B4AE5" w:rsidRDefault="00000000">
      <w:r>
        <w:t>"Why?"</w:t>
      </w:r>
    </w:p>
    <w:p w14:paraId="59D6162B" w14:textId="77777777" w:rsidR="005B4AE5" w:rsidRDefault="00000000">
      <w:r>
        <w:t>"Because I know what you're going to say."</w:t>
      </w:r>
    </w:p>
    <w:p w14:paraId="051D4FE8" w14:textId="77777777" w:rsidR="005B4AE5" w:rsidRDefault="00000000">
      <w:r>
        <w:t>Derek grinned.</w:t>
      </w:r>
    </w:p>
    <w:p w14:paraId="508F3A6B" w14:textId="77777777" w:rsidR="005B4AE5" w:rsidRDefault="00000000">
      <w:r>
        <w:t>"Well, that's settled."</w:t>
      </w:r>
    </w:p>
    <w:p w14:paraId="21C0EB1F" w14:textId="77777777" w:rsidR="005B4AE5" w:rsidRDefault="00000000">
      <w:r>
        <w:t>Barbarian looked remarkably calm.</w:t>
      </w:r>
    </w:p>
    <w:p w14:paraId="0108CC59" w14:textId="77777777" w:rsidR="005B4AE5" w:rsidRDefault="00000000">
      <w:r>
        <w:t>Weinstein wasn't.</w:t>
      </w:r>
    </w:p>
    <w:p w14:paraId="49941BC4" w14:textId="77777777" w:rsidR="005B4AE5" w:rsidRDefault="00000000">
      <w:r>
        <w:t>He stared at the suspended plane.</w:t>
      </w:r>
    </w:p>
    <w:p w14:paraId="51FA1933" w14:textId="77777777" w:rsidR="005B4AE5" w:rsidRDefault="00000000">
      <w:r>
        <w:t>"The physical world has stopped."</w:t>
      </w:r>
    </w:p>
    <w:p w14:paraId="02A5AD85" w14:textId="77777777" w:rsidR="005B4AE5" w:rsidRDefault="00000000">
      <w:r>
        <w:t>Barbarian shook his head.</w:t>
      </w:r>
    </w:p>
    <w:p w14:paraId="28FE81B0" w14:textId="77777777" w:rsidR="005B4AE5" w:rsidRDefault="00000000">
      <w:r>
        <w:t>"No."</w:t>
      </w:r>
    </w:p>
    <w:p w14:paraId="46C20386" w14:textId="77777777" w:rsidR="005B4AE5" w:rsidRDefault="00000000">
      <w:r>
        <w:t>"What do you mean, no?"</w:t>
      </w:r>
    </w:p>
    <w:p w14:paraId="1C0DFA35" w14:textId="77777777" w:rsidR="005B4AE5" w:rsidRDefault="00000000">
      <w:r>
        <w:lastRenderedPageBreak/>
        <w:t>"Look at the pond."</w:t>
      </w:r>
    </w:p>
    <w:p w14:paraId="5F448484" w14:textId="77777777" w:rsidR="005B4AE5" w:rsidRDefault="00000000">
      <w:r>
        <w:t>They did.</w:t>
      </w:r>
    </w:p>
    <w:p w14:paraId="629C9DCF" w14:textId="77777777" w:rsidR="005B4AE5" w:rsidRDefault="00000000">
      <w:r>
        <w:t>The surface of the water was perfectly still.</w:t>
      </w:r>
    </w:p>
    <w:p w14:paraId="2D5EF095" w14:textId="77777777" w:rsidR="005B4AE5" w:rsidRDefault="00000000">
      <w:r>
        <w:t>But a small insect was sitting on it.</w:t>
      </w:r>
    </w:p>
    <w:p w14:paraId="2E404A90" w14:textId="77777777" w:rsidR="005B4AE5" w:rsidRDefault="00000000">
      <w:r>
        <w:t>Not moving.</w:t>
      </w:r>
    </w:p>
    <w:p w14:paraId="73794642" w14:textId="77777777" w:rsidR="005B4AE5" w:rsidRDefault="00000000">
      <w:r>
        <w:t>Derek looked around.</w:t>
      </w:r>
    </w:p>
    <w:p w14:paraId="0E894AEA" w14:textId="77777777" w:rsidR="005B4AE5" w:rsidRDefault="00000000">
      <w:r>
        <w:t>Nothing moved.</w:t>
      </w:r>
    </w:p>
    <w:p w14:paraId="440BAD14" w14:textId="77777777" w:rsidR="005B4AE5" w:rsidRDefault="00000000">
      <w:r>
        <w:t>Not the leaves.</w:t>
      </w:r>
    </w:p>
    <w:p w14:paraId="0EFBA957" w14:textId="77777777" w:rsidR="005B4AE5" w:rsidRDefault="00000000">
      <w:r>
        <w:t>Not the clouds.</w:t>
      </w:r>
    </w:p>
    <w:p w14:paraId="679C369C" w14:textId="77777777" w:rsidR="005B4AE5" w:rsidRDefault="00000000">
      <w:r>
        <w:t>Not the plane.</w:t>
      </w:r>
    </w:p>
    <w:p w14:paraId="6EE7EDDD" w14:textId="77777777" w:rsidR="005B4AE5" w:rsidRDefault="00000000">
      <w:r>
        <w:t>Not the bird.</w:t>
      </w:r>
    </w:p>
    <w:p w14:paraId="529D2667" w14:textId="77777777" w:rsidR="005B4AE5" w:rsidRDefault="00000000">
      <w:r>
        <w:t>Not the water.</w:t>
      </w:r>
    </w:p>
    <w:p w14:paraId="71D725A4" w14:textId="77777777" w:rsidR="005B4AE5" w:rsidRDefault="00000000">
      <w:r>
        <w:t>Then Penny pointed.</w:t>
      </w:r>
    </w:p>
    <w:p w14:paraId="65CBF7D1" w14:textId="77777777" w:rsidR="005B4AE5" w:rsidRDefault="00000000">
      <w:r>
        <w:t>"Look at Trevor."</w:t>
      </w:r>
    </w:p>
    <w:p w14:paraId="5CEEF4DA" w14:textId="77777777" w:rsidR="005B4AE5" w:rsidRDefault="00000000">
      <w:r>
        <w:t>Everyone looked at Trevor.</w:t>
      </w:r>
    </w:p>
    <w:p w14:paraId="56342690" w14:textId="77777777" w:rsidR="005B4AE5" w:rsidRDefault="00000000">
      <w:r>
        <w:t>Trevor was standing perfectly still.</w:t>
      </w:r>
    </w:p>
    <w:p w14:paraId="29B83436" w14:textId="77777777" w:rsidR="005B4AE5" w:rsidRDefault="00000000">
      <w:r>
        <w:t>He blinked.</w:t>
      </w:r>
    </w:p>
    <w:p w14:paraId="1AB7C38D" w14:textId="77777777" w:rsidR="005B4AE5" w:rsidRDefault="00000000">
      <w:r>
        <w:t>Everyone stared.</w:t>
      </w:r>
    </w:p>
    <w:p w14:paraId="16D5BA16" w14:textId="77777777" w:rsidR="005B4AE5" w:rsidRDefault="00000000">
      <w:r>
        <w:t>Trevor blinked again.</w:t>
      </w:r>
    </w:p>
    <w:p w14:paraId="2050AADF" w14:textId="77777777" w:rsidR="005B4AE5" w:rsidRDefault="00000000">
      <w:r>
        <w:t>"What?"</w:t>
      </w:r>
    </w:p>
    <w:p w14:paraId="51B7EE6C" w14:textId="77777777" w:rsidR="005B4AE5" w:rsidRDefault="00000000">
      <w:r>
        <w:t>Derek smiled.</w:t>
      </w:r>
    </w:p>
    <w:p w14:paraId="18429508" w14:textId="77777777" w:rsidR="005B4AE5" w:rsidRDefault="00000000">
      <w:r>
        <w:t>"You're moving."</w:t>
      </w:r>
    </w:p>
    <w:p w14:paraId="4D5C07AE" w14:textId="77777777" w:rsidR="005B4AE5" w:rsidRDefault="00000000">
      <w:r>
        <w:t>Trevor looked at his hands.</w:t>
      </w:r>
    </w:p>
    <w:p w14:paraId="5E9F8BC1" w14:textId="77777777" w:rsidR="005B4AE5" w:rsidRDefault="00000000">
      <w:r>
        <w:t>"So are you."</w:t>
      </w:r>
    </w:p>
    <w:p w14:paraId="29C15A62" w14:textId="77777777" w:rsidR="005B4AE5" w:rsidRDefault="00000000">
      <w:r>
        <w:t>Penny moved her head.</w:t>
      </w:r>
    </w:p>
    <w:p w14:paraId="79B53152" w14:textId="77777777" w:rsidR="005B4AE5" w:rsidRDefault="00000000">
      <w:r>
        <w:t>"So am I."</w:t>
      </w:r>
    </w:p>
    <w:p w14:paraId="3732212F" w14:textId="77777777" w:rsidR="005B4AE5" w:rsidRDefault="00000000">
      <w:r>
        <w:t>Weinstein looked at Barbarian.</w:t>
      </w:r>
    </w:p>
    <w:p w14:paraId="192FCE6F" w14:textId="77777777" w:rsidR="005B4AE5" w:rsidRDefault="00000000">
      <w:r>
        <w:lastRenderedPageBreak/>
        <w:t>"You can move."</w:t>
      </w:r>
    </w:p>
    <w:p w14:paraId="5A0F414E" w14:textId="77777777" w:rsidR="005B4AE5" w:rsidRDefault="00000000">
      <w:r>
        <w:t>"Yes."</w:t>
      </w:r>
    </w:p>
    <w:p w14:paraId="16492408" w14:textId="77777777" w:rsidR="005B4AE5" w:rsidRDefault="00000000">
      <w:r>
        <w:t>"So can we."</w:t>
      </w:r>
    </w:p>
    <w:p w14:paraId="0EF80074" w14:textId="77777777" w:rsidR="005B4AE5" w:rsidRDefault="00000000">
      <w:r>
        <w:t>"Yes."</w:t>
      </w:r>
    </w:p>
    <w:p w14:paraId="5B3628CC" w14:textId="77777777" w:rsidR="005B4AE5" w:rsidRDefault="00000000">
      <w:r>
        <w:t>"But everything else is frozen."</w:t>
      </w:r>
    </w:p>
    <w:p w14:paraId="47C7FEF6" w14:textId="77777777" w:rsidR="005B4AE5" w:rsidRDefault="00000000">
      <w:r>
        <w:t>"Apparently."</w:t>
      </w:r>
    </w:p>
    <w:p w14:paraId="5E8D0FF0" w14:textId="77777777" w:rsidR="005B4AE5" w:rsidRDefault="00000000">
      <w:r>
        <w:t>Derek looked at his watch.</w:t>
      </w:r>
    </w:p>
    <w:p w14:paraId="64A94B98" w14:textId="77777777" w:rsidR="005B4AE5" w:rsidRDefault="00000000">
      <w:r>
        <w:t>Still 11:17.</w:t>
      </w:r>
    </w:p>
    <w:p w14:paraId="4DC5E527" w14:textId="77777777" w:rsidR="005B4AE5" w:rsidRDefault="00000000">
      <w:r>
        <w:t>He looked at the sky.</w:t>
      </w:r>
    </w:p>
    <w:p w14:paraId="3BF4E854" w14:textId="77777777" w:rsidR="005B4AE5" w:rsidRDefault="00000000">
      <w:r>
        <w:t>Still frozen.</w:t>
      </w:r>
    </w:p>
    <w:p w14:paraId="3D81AC37" w14:textId="77777777" w:rsidR="005B4AE5" w:rsidRDefault="00000000">
      <w:r>
        <w:t>He looked at Barbarian.</w:t>
      </w:r>
    </w:p>
    <w:p w14:paraId="32B8A1AF" w14:textId="77777777" w:rsidR="005B4AE5" w:rsidRDefault="00000000">
      <w:r>
        <w:t>"How?"</w:t>
      </w:r>
    </w:p>
    <w:p w14:paraId="701F7908" w14:textId="77777777" w:rsidR="005B4AE5" w:rsidRDefault="00000000">
      <w:r>
        <w:t>Barbarian smiled.</w:t>
      </w:r>
    </w:p>
    <w:p w14:paraId="02732C89" w14:textId="77777777" w:rsidR="005B4AE5" w:rsidRDefault="00000000">
      <w:r>
        <w:t>"Perhaps time has stopped."</w:t>
      </w:r>
    </w:p>
    <w:p w14:paraId="1780245E" w14:textId="77777777" w:rsidR="005B4AE5" w:rsidRDefault="00000000">
      <w:r>
        <w:t>Derek frowned.</w:t>
      </w:r>
    </w:p>
    <w:p w14:paraId="29FFDE27" w14:textId="77777777" w:rsidR="005B4AE5" w:rsidRDefault="00000000">
      <w:r>
        <w:t>"You've been waiting your entire career to say that, haven't you?"</w:t>
      </w:r>
    </w:p>
    <w:p w14:paraId="57FA4AE5" w14:textId="77777777" w:rsidR="005B4AE5" w:rsidRDefault="00000000">
      <w:r>
        <w:t>"Possibly."</w:t>
      </w:r>
    </w:p>
    <w:p w14:paraId="38180D08" w14:textId="77777777" w:rsidR="005B4AE5" w:rsidRDefault="00000000">
      <w:r>
        <w:t>Trevor looked around.</w:t>
      </w:r>
    </w:p>
    <w:p w14:paraId="0DB8BD95" w14:textId="77777777" w:rsidR="005B4AE5" w:rsidRDefault="00000000">
      <w:r>
        <w:t>"If time has stopped, why are we moving?"</w:t>
      </w:r>
    </w:p>
    <w:p w14:paraId="034DB029" w14:textId="77777777" w:rsidR="005B4AE5" w:rsidRDefault="00000000">
      <w:r>
        <w:t>Barbarian nodded.</w:t>
      </w:r>
    </w:p>
    <w:p w14:paraId="566BBCC1" w14:textId="77777777" w:rsidR="005B4AE5" w:rsidRDefault="00000000">
      <w:r>
        <w:t>"Good question."</w:t>
      </w:r>
    </w:p>
    <w:p w14:paraId="7E352A3A" w14:textId="77777777" w:rsidR="005B4AE5" w:rsidRDefault="00000000">
      <w:r>
        <w:t>Derek thought.</w:t>
      </w:r>
    </w:p>
    <w:p w14:paraId="58A1FC6A" w14:textId="77777777" w:rsidR="005B4AE5" w:rsidRDefault="00000000">
      <w:r>
        <w:t>"Because our local physical processes haven't stopped."</w:t>
      </w:r>
    </w:p>
    <w:p w14:paraId="595D4666" w14:textId="77777777" w:rsidR="005B4AE5" w:rsidRDefault="00000000">
      <w:r>
        <w:t>"Perhaps."</w:t>
      </w:r>
    </w:p>
    <w:p w14:paraId="6A62935D" w14:textId="77777777" w:rsidR="005B4AE5" w:rsidRDefault="00000000">
      <w:r>
        <w:t>"Then time hasn't stopped."</w:t>
      </w:r>
    </w:p>
    <w:p w14:paraId="62BC4E98" w14:textId="77777777" w:rsidR="005B4AE5" w:rsidRDefault="00000000">
      <w:r>
        <w:t>Barbarian smiled.</w:t>
      </w:r>
    </w:p>
    <w:p w14:paraId="6D200810" w14:textId="77777777" w:rsidR="005B4AE5" w:rsidRDefault="00000000">
      <w:r>
        <w:t>"Perhaps."</w:t>
      </w:r>
    </w:p>
    <w:p w14:paraId="00E24EC5" w14:textId="77777777" w:rsidR="005B4AE5" w:rsidRDefault="00000000">
      <w:r>
        <w:lastRenderedPageBreak/>
        <w:t>Weinstein looked annoyed.</w:t>
      </w:r>
    </w:p>
    <w:p w14:paraId="04F47FE9" w14:textId="77777777" w:rsidR="005B4AE5" w:rsidRDefault="00000000">
      <w:r>
        <w:t>"You're enjoying this."</w:t>
      </w:r>
    </w:p>
    <w:p w14:paraId="32DBC4CB" w14:textId="77777777" w:rsidR="005B4AE5" w:rsidRDefault="00000000">
      <w:r>
        <w:t>"Immensely."</w:t>
      </w:r>
    </w:p>
    <w:p w14:paraId="34197918" w14:textId="77777777" w:rsidR="005B4AE5" w:rsidRDefault="00000000">
      <w:r>
        <w:t>"Why?"</w:t>
      </w:r>
    </w:p>
    <w:p w14:paraId="504763FF" w14:textId="77777777" w:rsidR="005B4AE5" w:rsidRDefault="00000000">
      <w:r>
        <w:t>"Because you're trying to make the word 'time' do too much work."</w:t>
      </w:r>
    </w:p>
    <w:p w14:paraId="5DD420C3" w14:textId="77777777" w:rsidR="005B4AE5" w:rsidRDefault="00000000">
      <w:r>
        <w:t>Weinstein folded his arms.</w:t>
      </w:r>
    </w:p>
    <w:p w14:paraId="2DF9C962" w14:textId="77777777" w:rsidR="005B4AE5" w:rsidRDefault="00000000">
      <w:r>
        <w:t>"Explain."</w:t>
      </w:r>
    </w:p>
    <w:p w14:paraId="62AF87B2" w14:textId="77777777" w:rsidR="005B4AE5" w:rsidRDefault="00000000">
      <w:r>
        <w:t>Barbarian gestured around the garden.</w:t>
      </w:r>
    </w:p>
    <w:p w14:paraId="02F5A25E" w14:textId="77777777" w:rsidR="005B4AE5" w:rsidRDefault="00000000">
      <w:r>
        <w:t>"Suppose there is no fundamental time variable ticking behind reality."</w:t>
      </w:r>
    </w:p>
    <w:p w14:paraId="24629670" w14:textId="77777777" w:rsidR="005B4AE5" w:rsidRDefault="00000000">
      <w:r>
        <w:t>"All right."</w:t>
      </w:r>
    </w:p>
    <w:p w14:paraId="7532198F" w14:textId="77777777" w:rsidR="005B4AE5" w:rsidRDefault="00000000">
      <w:r>
        <w:t>"Suppose instead there are physical configurations."</w:t>
      </w:r>
    </w:p>
    <w:p w14:paraId="1E0B6FBF" w14:textId="77777777" w:rsidR="005B4AE5" w:rsidRDefault="00000000">
      <w:r>
        <w:t>He pointed to the frozen plane.</w:t>
      </w:r>
    </w:p>
    <w:p w14:paraId="37CAC256" w14:textId="77777777" w:rsidR="005B4AE5" w:rsidRDefault="00000000">
      <w:r>
        <w:t>"One configuration contains that plane in one position."</w:t>
      </w:r>
    </w:p>
    <w:p w14:paraId="788E2FCF" w14:textId="77777777" w:rsidR="005B4AE5" w:rsidRDefault="00000000">
      <w:r>
        <w:t>He pointed to the garden.</w:t>
      </w:r>
    </w:p>
    <w:p w14:paraId="01CD1ED9" w14:textId="77777777" w:rsidR="005B4AE5" w:rsidRDefault="00000000">
      <w:r>
        <w:t>"Another contains it somewhere else."</w:t>
      </w:r>
    </w:p>
    <w:p w14:paraId="35252E0B" w14:textId="77777777" w:rsidR="005B4AE5" w:rsidRDefault="00000000">
      <w:r>
        <w:t>He pointed at the clocks.</w:t>
      </w:r>
    </w:p>
    <w:p w14:paraId="6E643336" w14:textId="77777777" w:rsidR="005B4AE5" w:rsidRDefault="00000000">
      <w:r>
        <w:t>"The clocks are physical systems within those configurations."</w:t>
      </w:r>
    </w:p>
    <w:p w14:paraId="150D9FF2" w14:textId="77777777" w:rsidR="005B4AE5" w:rsidRDefault="00000000">
      <w:r>
        <w:t>He pointed at Trevor.</w:t>
      </w:r>
    </w:p>
    <w:p w14:paraId="46BDCE2C" w14:textId="77777777" w:rsidR="005B4AE5" w:rsidRDefault="00000000">
      <w:r>
        <w:t>"And so are we."</w:t>
      </w:r>
    </w:p>
    <w:p w14:paraId="7A9B3DDB" w14:textId="77777777" w:rsidR="005B4AE5" w:rsidRDefault="00000000">
      <w:r>
        <w:t>Trevor nodded.</w:t>
      </w:r>
    </w:p>
    <w:p w14:paraId="30A0EC87" w14:textId="77777777" w:rsidR="005B4AE5" w:rsidRDefault="00000000">
      <w:r>
        <w:t>"Yes."</w:t>
      </w:r>
    </w:p>
    <w:p w14:paraId="289EB529" w14:textId="77777777" w:rsidR="005B4AE5" w:rsidRDefault="00000000">
      <w:r>
        <w:t>"So if we move from one configuration to another while the clocks don't advance, the clocks don't provide the ordering."</w:t>
      </w:r>
    </w:p>
    <w:p w14:paraId="6B98AF9F" w14:textId="77777777" w:rsidR="005B4AE5" w:rsidRDefault="00000000">
      <w:r>
        <w:t>Derek understood.</w:t>
      </w:r>
    </w:p>
    <w:p w14:paraId="5B965CC6" w14:textId="77777777" w:rsidR="005B4AE5" w:rsidRDefault="00000000">
      <w:r>
        <w:t>"The relationships do."</w:t>
      </w:r>
    </w:p>
    <w:p w14:paraId="3271F511" w14:textId="77777777" w:rsidR="005B4AE5" w:rsidRDefault="00000000">
      <w:r>
        <w:t>"Exactly."</w:t>
      </w:r>
    </w:p>
    <w:p w14:paraId="58D35E8C" w14:textId="77777777" w:rsidR="005B4AE5" w:rsidRDefault="00000000">
      <w:r>
        <w:t>Weinstein frowned.</w:t>
      </w:r>
    </w:p>
    <w:p w14:paraId="3FDF04BD" w14:textId="77777777" w:rsidR="005B4AE5" w:rsidRDefault="00000000">
      <w:r>
        <w:lastRenderedPageBreak/>
        <w:t>"But then what has happened to the time coordinate in the equations?"</w:t>
      </w:r>
    </w:p>
    <w:p w14:paraId="69C5A55E" w14:textId="77777777" w:rsidR="005B4AE5" w:rsidRDefault="00000000">
      <w:r>
        <w:t>Barbarian smiled.</w:t>
      </w:r>
    </w:p>
    <w:p w14:paraId="5E65F7C4" w14:textId="77777777" w:rsidR="005B4AE5" w:rsidRDefault="00000000">
      <w:r>
        <w:t>"Nothing."</w:t>
      </w:r>
    </w:p>
    <w:p w14:paraId="08DEF445" w14:textId="77777777" w:rsidR="005B4AE5" w:rsidRDefault="00000000">
      <w:r>
        <w:t>"Nothing?"</w:t>
      </w:r>
    </w:p>
    <w:p w14:paraId="6C4DBB47" w14:textId="77777777" w:rsidR="005B4AE5" w:rsidRDefault="00000000">
      <w:r>
        <w:t>"The equations remain useful."</w:t>
      </w:r>
    </w:p>
    <w:p w14:paraId="7D16862E" w14:textId="77777777" w:rsidR="005B4AE5" w:rsidRDefault="00000000">
      <w:r>
        <w:t>"Then you aren't denying time in physics."</w:t>
      </w:r>
    </w:p>
    <w:p w14:paraId="6426886C" w14:textId="77777777" w:rsidR="005B4AE5" w:rsidRDefault="00000000">
      <w:r>
        <w:t>"I'm denying that the symbol t must correspond to a fundamental substance flowing through the universe."</w:t>
      </w:r>
    </w:p>
    <w:p w14:paraId="354C7EDC" w14:textId="77777777" w:rsidR="005B4AE5" w:rsidRDefault="00000000">
      <w:r>
        <w:t>Weinstein nodded slowly.</w:t>
      </w:r>
    </w:p>
    <w:p w14:paraId="52AB9FC7" w14:textId="77777777" w:rsidR="005B4AE5" w:rsidRDefault="00000000">
      <w:r>
        <w:t>"That's more defensible."</w:t>
      </w:r>
    </w:p>
    <w:p w14:paraId="1D1D77AD" w14:textId="77777777" w:rsidR="005B4AE5" w:rsidRDefault="00000000">
      <w:r>
        <w:t>"Much."</w:t>
      </w:r>
    </w:p>
    <w:p w14:paraId="0E84EE49" w14:textId="77777777" w:rsidR="005B4AE5" w:rsidRDefault="00000000">
      <w:r>
        <w:t>Penny looked at the frozen plane.</w:t>
      </w:r>
    </w:p>
    <w:p w14:paraId="1CB6101B" w14:textId="77777777" w:rsidR="005B4AE5" w:rsidRDefault="00000000">
      <w:r>
        <w:t>"So what we're seeing is a physical configuration in which the clocks aren't advancing."</w:t>
      </w:r>
    </w:p>
    <w:p w14:paraId="0F94AE62" w14:textId="77777777" w:rsidR="005B4AE5" w:rsidRDefault="00000000">
      <w:r>
        <w:t>"Yes."</w:t>
      </w:r>
    </w:p>
    <w:p w14:paraId="55F29F85" w14:textId="77777777" w:rsidR="005B4AE5" w:rsidRDefault="00000000">
      <w:r>
        <w:t>"But we're still changing."</w:t>
      </w:r>
    </w:p>
    <w:p w14:paraId="57DE9AD0" w14:textId="77777777" w:rsidR="005B4AE5" w:rsidRDefault="00000000">
      <w:r>
        <w:t>"Yes."</w:t>
      </w:r>
    </w:p>
    <w:p w14:paraId="11E6142D" w14:textId="77777777" w:rsidR="005B4AE5" w:rsidRDefault="00000000">
      <w:r>
        <w:t>"Then the clocks aren't fundamental."</w:t>
      </w:r>
    </w:p>
    <w:p w14:paraId="42A0CA6E" w14:textId="77777777" w:rsidR="005B4AE5" w:rsidRDefault="00000000">
      <w:r>
        <w:t>"No."</w:t>
      </w:r>
    </w:p>
    <w:p w14:paraId="2D82ADC3" w14:textId="77777777" w:rsidR="005B4AE5" w:rsidRDefault="00000000">
      <w:r>
        <w:t>"They're just one type of physical process."</w:t>
      </w:r>
    </w:p>
    <w:p w14:paraId="0950D67A" w14:textId="77777777" w:rsidR="005B4AE5" w:rsidRDefault="00000000">
      <w:r>
        <w:t>"Exactly."</w:t>
      </w:r>
    </w:p>
    <w:p w14:paraId="7D40C87B" w14:textId="77777777" w:rsidR="005B4AE5" w:rsidRDefault="00000000">
      <w:r>
        <w:t>Derek looked at the brass clock.</w:t>
      </w:r>
    </w:p>
    <w:p w14:paraId="3957FF6F" w14:textId="77777777" w:rsidR="005B4AE5" w:rsidRDefault="00000000">
      <w:r>
        <w:t>"And this one is somehow associated with a different sequence of configurations."</w:t>
      </w:r>
    </w:p>
    <w:p w14:paraId="7FEF1CC3" w14:textId="77777777" w:rsidR="005B4AE5" w:rsidRDefault="00000000">
      <w:r>
        <w:t>Barbarian nodded.</w:t>
      </w:r>
    </w:p>
    <w:p w14:paraId="132F6412" w14:textId="77777777" w:rsidR="005B4AE5" w:rsidRDefault="00000000">
      <w:r>
        <w:t>"Perhaps."</w:t>
      </w:r>
    </w:p>
    <w:p w14:paraId="1C1ECA80" w14:textId="77777777" w:rsidR="005B4AE5" w:rsidRDefault="00000000">
      <w:r>
        <w:t>Derek smiled.</w:t>
      </w:r>
    </w:p>
    <w:p w14:paraId="644B60AC" w14:textId="77777777" w:rsidR="005B4AE5" w:rsidRDefault="00000000">
      <w:r>
        <w:t>"Well, that settles it."</w:t>
      </w:r>
    </w:p>
    <w:p w14:paraId="3AC88DF6" w14:textId="77777777" w:rsidR="005B4AE5" w:rsidRDefault="00000000">
      <w:r>
        <w:t>Trevor looked at him.</w:t>
      </w:r>
    </w:p>
    <w:p w14:paraId="3AFAEA4A" w14:textId="77777777" w:rsidR="005B4AE5" w:rsidRDefault="00000000">
      <w:r>
        <w:lastRenderedPageBreak/>
        <w:t>"What?"</w:t>
      </w:r>
    </w:p>
    <w:p w14:paraId="46FADD24" w14:textId="77777777" w:rsidR="005B4AE5" w:rsidRDefault="00000000">
      <w:r>
        <w:t>"We've learned something."</w:t>
      </w:r>
    </w:p>
    <w:p w14:paraId="21029A20" w14:textId="77777777" w:rsidR="005B4AE5" w:rsidRDefault="00000000">
      <w:r>
        <w:t>"What?"</w:t>
      </w:r>
    </w:p>
    <w:p w14:paraId="7BDF949D" w14:textId="77777777" w:rsidR="005B4AE5" w:rsidRDefault="00000000">
      <w:r>
        <w:t>"That the clock isn't measuring some universal time."</w:t>
      </w:r>
    </w:p>
    <w:p w14:paraId="4B5546D1" w14:textId="77777777" w:rsidR="005B4AE5" w:rsidRDefault="00000000">
      <w:r>
        <w:t>"Right."</w:t>
      </w:r>
    </w:p>
    <w:p w14:paraId="218A9C77" w14:textId="77777777" w:rsidR="005B4AE5" w:rsidRDefault="00000000">
      <w:r>
        <w:t>"It is measuring something physical."</w:t>
      </w:r>
    </w:p>
    <w:p w14:paraId="5DA14138" w14:textId="77777777" w:rsidR="005B4AE5" w:rsidRDefault="00000000">
      <w:r>
        <w:t>"Yes."</w:t>
      </w:r>
    </w:p>
    <w:p w14:paraId="0E4FDFD5" w14:textId="77777777" w:rsidR="005B4AE5" w:rsidRDefault="00000000">
      <w:r>
        <w:t>"And that physical process can disagree with other physical processes."</w:t>
      </w:r>
    </w:p>
    <w:p w14:paraId="294AA3BB" w14:textId="77777777" w:rsidR="005B4AE5" w:rsidRDefault="00000000">
      <w:r>
        <w:t>"Yes."</w:t>
      </w:r>
    </w:p>
    <w:p w14:paraId="2F77FD00" w14:textId="77777777" w:rsidR="005B4AE5" w:rsidRDefault="00000000">
      <w:r>
        <w:t>Penny smiled.</w:t>
      </w:r>
    </w:p>
    <w:p w14:paraId="2931A817" w14:textId="77777777" w:rsidR="005B4AE5" w:rsidRDefault="00000000">
      <w:r>
        <w:t>"Which is exactly what relativity already told us."</w:t>
      </w:r>
    </w:p>
    <w:p w14:paraId="710A51F2" w14:textId="77777777" w:rsidR="005B4AE5" w:rsidRDefault="00000000">
      <w:r>
        <w:t>Derek nodded.</w:t>
      </w:r>
    </w:p>
    <w:p w14:paraId="33F697B7" w14:textId="77777777" w:rsidR="005B4AE5" w:rsidRDefault="00000000">
      <w:r>
        <w:t>"Yes."</w:t>
      </w:r>
    </w:p>
    <w:p w14:paraId="1627296A" w14:textId="77777777" w:rsidR="005B4AE5" w:rsidRDefault="00000000">
      <w:r>
        <w:t>Weinstein looked thoughtful.</w:t>
      </w:r>
    </w:p>
    <w:p w14:paraId="776C8A7E" w14:textId="77777777" w:rsidR="005B4AE5" w:rsidRDefault="00000000">
      <w:r>
        <w:t>"And yet this is different."</w:t>
      </w:r>
    </w:p>
    <w:p w14:paraId="1A09EC73" w14:textId="77777777" w:rsidR="005B4AE5" w:rsidRDefault="00000000">
      <w:r>
        <w:t>"Why?"</w:t>
      </w:r>
    </w:p>
    <w:p w14:paraId="09C0C82E" w14:textId="77777777" w:rsidR="005B4AE5" w:rsidRDefault="00000000">
      <w:r>
        <w:t>"Because in ordinary relativity, the clocks disagree according to the geometry of spacetime."</w:t>
      </w:r>
    </w:p>
    <w:p w14:paraId="43CC3C5E" w14:textId="77777777" w:rsidR="005B4AE5" w:rsidRDefault="00000000">
      <w:r>
        <w:t>Barbarian nodded.</w:t>
      </w:r>
    </w:p>
    <w:p w14:paraId="0D34A9B5" w14:textId="77777777" w:rsidR="005B4AE5" w:rsidRDefault="00000000">
      <w:r>
        <w:t>"And here?"</w:t>
      </w:r>
    </w:p>
    <w:p w14:paraId="385F4A23" w14:textId="77777777" w:rsidR="005B4AE5" w:rsidRDefault="00000000">
      <w:r>
        <w:t>Weinstein pointed at the frozen garden.</w:t>
      </w:r>
    </w:p>
    <w:p w14:paraId="3AAC0232" w14:textId="77777777" w:rsidR="005B4AE5" w:rsidRDefault="00000000">
      <w:r>
        <w:t>"We have no idea what geometry we're dealing with."</w:t>
      </w:r>
    </w:p>
    <w:p w14:paraId="73DD1E10" w14:textId="77777777" w:rsidR="005B4AE5" w:rsidRDefault="00000000">
      <w:r>
        <w:t>Barbarian smiled.</w:t>
      </w:r>
    </w:p>
    <w:p w14:paraId="04D74D38" w14:textId="77777777" w:rsidR="005B4AE5" w:rsidRDefault="00000000">
      <w:r>
        <w:t>"Now you've reached the interesting part."</w:t>
      </w:r>
    </w:p>
    <w:p w14:paraId="52BA0521" w14:textId="77777777" w:rsidR="005B4AE5" w:rsidRDefault="00000000">
      <w:r>
        <w:t>The bird suddenly moved.</w:t>
      </w:r>
    </w:p>
    <w:p w14:paraId="4563AE23" w14:textId="77777777" w:rsidR="005B4AE5" w:rsidRDefault="00000000">
      <w:r>
        <w:t>It flew away.</w:t>
      </w:r>
    </w:p>
    <w:p w14:paraId="1C1C44D1" w14:textId="77777777" w:rsidR="005B4AE5" w:rsidRDefault="00000000">
      <w:r>
        <w:t>The leaves rustled.</w:t>
      </w:r>
    </w:p>
    <w:p w14:paraId="0388C013" w14:textId="77777777" w:rsidR="005B4AE5" w:rsidRDefault="00000000">
      <w:r>
        <w:t>The plane continued across the sky.</w:t>
      </w:r>
    </w:p>
    <w:p w14:paraId="303D4A95" w14:textId="77777777" w:rsidR="005B4AE5" w:rsidRDefault="00000000">
      <w:r>
        <w:lastRenderedPageBreak/>
        <w:t>The cloud moved.</w:t>
      </w:r>
    </w:p>
    <w:p w14:paraId="3A62FA04" w14:textId="77777777" w:rsidR="005B4AE5" w:rsidRDefault="00000000">
      <w:r>
        <w:t>Water rippled in the pond.</w:t>
      </w:r>
    </w:p>
    <w:p w14:paraId="021E34AA" w14:textId="77777777" w:rsidR="005B4AE5" w:rsidRDefault="00000000">
      <w:r>
        <w:t>All the clocks began ticking again.</w:t>
      </w:r>
    </w:p>
    <w:p w14:paraId="5BD6FCA0" w14:textId="77777777" w:rsidR="005B4AE5" w:rsidRDefault="00000000">
      <w:r>
        <w:t>11:17:01.</w:t>
      </w:r>
    </w:p>
    <w:p w14:paraId="61A68009" w14:textId="77777777" w:rsidR="005B4AE5" w:rsidRDefault="00000000">
      <w:r>
        <w:t>Then 11:17:02.</w:t>
      </w:r>
    </w:p>
    <w:p w14:paraId="4B8AB80E" w14:textId="77777777" w:rsidR="005B4AE5" w:rsidRDefault="00000000">
      <w:r>
        <w:t>Then 11:17:03.</w:t>
      </w:r>
    </w:p>
    <w:p w14:paraId="23C3C24F" w14:textId="77777777" w:rsidR="005B4AE5" w:rsidRDefault="00000000">
      <w:r>
        <w:t>Everyone stood silently.</w:t>
      </w:r>
    </w:p>
    <w:p w14:paraId="280226A5" w14:textId="77777777" w:rsidR="005B4AE5" w:rsidRDefault="00000000">
      <w:r>
        <w:t>Trevor checked his phone.</w:t>
      </w:r>
    </w:p>
    <w:p w14:paraId="75914887" w14:textId="77777777" w:rsidR="005B4AE5" w:rsidRDefault="00000000">
      <w:r>
        <w:t>11:17:03.</w:t>
      </w:r>
    </w:p>
    <w:p w14:paraId="619852E9" w14:textId="77777777" w:rsidR="005B4AE5" w:rsidRDefault="00000000">
      <w:r>
        <w:t>Penny checked hers.</w:t>
      </w:r>
    </w:p>
    <w:p w14:paraId="2BB195D4" w14:textId="77777777" w:rsidR="005B4AE5" w:rsidRDefault="00000000">
      <w:r>
        <w:t>11:17:03.</w:t>
      </w:r>
    </w:p>
    <w:p w14:paraId="56CDB00B" w14:textId="77777777" w:rsidR="005B4AE5" w:rsidRDefault="00000000">
      <w:r>
        <w:t>Derek looked at the wall clock through the window.</w:t>
      </w:r>
    </w:p>
    <w:p w14:paraId="2BE78185" w14:textId="77777777" w:rsidR="005B4AE5" w:rsidRDefault="00000000">
      <w:r>
        <w:t>11:17:03.</w:t>
      </w:r>
    </w:p>
    <w:p w14:paraId="6B6097E4" w14:textId="77777777" w:rsidR="005B4AE5" w:rsidRDefault="00000000">
      <w:r>
        <w:t>Weinstein looked at his watch.</w:t>
      </w:r>
    </w:p>
    <w:p w14:paraId="73AFF817" w14:textId="77777777" w:rsidR="005B4AE5" w:rsidRDefault="00000000">
      <w:r>
        <w:t>11:17:03.</w:t>
      </w:r>
    </w:p>
    <w:p w14:paraId="40CD8AB5" w14:textId="77777777" w:rsidR="005B4AE5" w:rsidRDefault="00000000">
      <w:r>
        <w:t>Barbarian smiled.</w:t>
      </w:r>
    </w:p>
    <w:p w14:paraId="284F2170" w14:textId="77777777" w:rsidR="005B4AE5" w:rsidRDefault="00000000">
      <w:r>
        <w:t>"Well."</w:t>
      </w:r>
    </w:p>
    <w:p w14:paraId="7EC29DCD" w14:textId="77777777" w:rsidR="005B4AE5" w:rsidRDefault="00000000">
      <w:r>
        <w:t>Derek nodded.</w:t>
      </w:r>
    </w:p>
    <w:p w14:paraId="0B2CB2B1" w14:textId="77777777" w:rsidR="005B4AE5" w:rsidRDefault="00000000">
      <w:r>
        <w:t>"Well, that's settled."</w:t>
      </w:r>
    </w:p>
    <w:p w14:paraId="4CCFF576" w14:textId="77777777" w:rsidR="005B4AE5" w:rsidRDefault="00000000">
      <w:r>
        <w:t>Trevor looked around.</w:t>
      </w:r>
    </w:p>
    <w:p w14:paraId="61087C71" w14:textId="77777777" w:rsidR="005B4AE5" w:rsidRDefault="00000000">
      <w:r>
        <w:t>"What is?"</w:t>
      </w:r>
    </w:p>
    <w:p w14:paraId="1D9AED52" w14:textId="77777777" w:rsidR="005B4AE5" w:rsidRDefault="00000000">
      <w:r>
        <w:t>"Time exists."</w:t>
      </w:r>
    </w:p>
    <w:p w14:paraId="5B8F1657" w14:textId="77777777" w:rsidR="005B4AE5" w:rsidRDefault="00000000">
      <w:r>
        <w:t>Barbarian shook his head.</w:t>
      </w:r>
    </w:p>
    <w:p w14:paraId="1B58E040" w14:textId="77777777" w:rsidR="005B4AE5" w:rsidRDefault="00000000">
      <w:r>
        <w:t>"No."</w:t>
      </w:r>
    </w:p>
    <w:p w14:paraId="3B9FA628" w14:textId="77777777" w:rsidR="005B4AE5" w:rsidRDefault="00000000">
      <w:r>
        <w:t>Derek smiled.</w:t>
      </w:r>
    </w:p>
    <w:p w14:paraId="76B61B21" w14:textId="77777777" w:rsidR="005B4AE5" w:rsidRDefault="00000000">
      <w:r>
        <w:t>"You couldn't resist."</w:t>
      </w:r>
    </w:p>
    <w:p w14:paraId="433BAF95" w14:textId="77777777" w:rsidR="005B4AE5" w:rsidRDefault="00000000">
      <w:r>
        <w:t>"Not really."</w:t>
      </w:r>
    </w:p>
    <w:p w14:paraId="63CBC4DD" w14:textId="77777777" w:rsidR="005B4AE5" w:rsidRDefault="00000000">
      <w:r>
        <w:lastRenderedPageBreak/>
        <w:t>Penny laughed.</w:t>
      </w:r>
    </w:p>
    <w:p w14:paraId="1B4C350B" w14:textId="77777777" w:rsidR="005B4AE5" w:rsidRDefault="00000000">
      <w:r>
        <w:t>The clocks continued ticking.</w:t>
      </w:r>
    </w:p>
    <w:p w14:paraId="559BA9E8" w14:textId="77777777" w:rsidR="005B4AE5" w:rsidRDefault="00000000">
      <w:r>
        <w:t>Derek looked at the photograph again.</w:t>
      </w:r>
    </w:p>
    <w:p w14:paraId="4FD20AFD" w14:textId="77777777" w:rsidR="005B4AE5" w:rsidRDefault="00000000">
      <w:r>
        <w:t>11:03 — DEATH.</w:t>
      </w:r>
    </w:p>
    <w:p w14:paraId="47FC605B" w14:textId="77777777" w:rsidR="005B4AE5" w:rsidRDefault="00000000">
      <w:r>
        <w:t>11:17 — DEPARTURE.</w:t>
      </w:r>
    </w:p>
    <w:p w14:paraId="380951BC" w14:textId="77777777" w:rsidR="005B4AE5" w:rsidRDefault="00000000">
      <w:r>
        <w:t>12:04 — ARRIVAL.</w:t>
      </w:r>
    </w:p>
    <w:p w14:paraId="5891687F" w14:textId="77777777" w:rsidR="005B4AE5" w:rsidRDefault="00000000">
      <w:r>
        <w:t>Then he noticed something he hadn't noticed before.</w:t>
      </w:r>
    </w:p>
    <w:p w14:paraId="5D62A9C0" w14:textId="77777777" w:rsidR="005B4AE5" w:rsidRDefault="00000000">
      <w:r>
        <w:t>There was a fourth line.</w:t>
      </w:r>
    </w:p>
    <w:p w14:paraId="2D170DE2" w14:textId="77777777" w:rsidR="005B4AE5" w:rsidRDefault="00000000">
      <w:r>
        <w:t>It had been hidden beneath the fold.</w:t>
      </w:r>
    </w:p>
    <w:p w14:paraId="687C567D" w14:textId="77777777" w:rsidR="005B4AE5" w:rsidRDefault="00000000">
      <w:r>
        <w:t>He unfolded the paper.</w:t>
      </w:r>
    </w:p>
    <w:p w14:paraId="050EECE1" w14:textId="77777777" w:rsidR="005B4AE5" w:rsidRDefault="00000000">
      <w:r>
        <w:t>It read:</w:t>
      </w:r>
    </w:p>
    <w:p w14:paraId="28A223B2" w14:textId="77777777" w:rsidR="005B4AE5" w:rsidRDefault="00000000">
      <w:r>
        <w:t>11:17 — ALL CLOCKS STOP</w:t>
      </w:r>
    </w:p>
    <w:p w14:paraId="6F4020BA" w14:textId="77777777" w:rsidR="005B4AE5" w:rsidRDefault="00000000">
      <w:r>
        <w:t>12:04 — ALL CLOCKS START</w:t>
      </w:r>
    </w:p>
    <w:p w14:paraId="0A348133" w14:textId="77777777" w:rsidR="005B4AE5" w:rsidRDefault="00000000">
      <w:r>
        <w:t>Derek stared.</w:t>
      </w:r>
    </w:p>
    <w:p w14:paraId="1B4D3E4C" w14:textId="77777777" w:rsidR="005B4AE5" w:rsidRDefault="00000000">
      <w:r>
        <w:t>Penny leaned over.</w:t>
      </w:r>
    </w:p>
    <w:p w14:paraId="7D5BA8FF" w14:textId="77777777" w:rsidR="005B4AE5" w:rsidRDefault="00000000">
      <w:r>
        <w:t>Trevor read it.</w:t>
      </w:r>
    </w:p>
    <w:p w14:paraId="406F321A" w14:textId="77777777" w:rsidR="005B4AE5" w:rsidRDefault="00000000">
      <w:r>
        <w:t>Weinstein looked at Barbarian.</w:t>
      </w:r>
    </w:p>
    <w:p w14:paraId="04E1E5D7" w14:textId="77777777" w:rsidR="005B4AE5" w:rsidRDefault="00000000">
      <w:r>
        <w:t>Barbarian's smile disappeared.</w:t>
      </w:r>
    </w:p>
    <w:p w14:paraId="693B2D23" w14:textId="77777777" w:rsidR="005B4AE5" w:rsidRDefault="00000000">
      <w:r>
        <w:t>"That's new."</w:t>
      </w:r>
    </w:p>
    <w:p w14:paraId="1E3F9539" w14:textId="77777777" w:rsidR="005B4AE5" w:rsidRDefault="00000000">
      <w:r>
        <w:t>Derek looked up.</w:t>
      </w:r>
    </w:p>
    <w:p w14:paraId="084C68B4" w14:textId="77777777" w:rsidR="005B4AE5" w:rsidRDefault="00000000">
      <w:r>
        <w:t>"Very."</w:t>
      </w:r>
    </w:p>
    <w:p w14:paraId="76596F52" w14:textId="77777777" w:rsidR="005B4AE5" w:rsidRDefault="00000000">
      <w:r>
        <w:t>Trevor said:</w:t>
      </w:r>
    </w:p>
    <w:p w14:paraId="601083E4" w14:textId="77777777" w:rsidR="005B4AE5" w:rsidRDefault="00000000">
      <w:r>
        <w:t>"But the clocks just stopped."</w:t>
      </w:r>
    </w:p>
    <w:p w14:paraId="74A09944" w14:textId="77777777" w:rsidR="005B4AE5" w:rsidRDefault="00000000">
      <w:r>
        <w:t>"Yes."</w:t>
      </w:r>
    </w:p>
    <w:p w14:paraId="5024C4EE" w14:textId="77777777" w:rsidR="005B4AE5" w:rsidRDefault="00000000">
      <w:r>
        <w:t>"And started again."</w:t>
      </w:r>
    </w:p>
    <w:p w14:paraId="2DA3C8C9" w14:textId="77777777" w:rsidR="005B4AE5" w:rsidRDefault="00000000">
      <w:r>
        <w:t>"Yes."</w:t>
      </w:r>
    </w:p>
    <w:p w14:paraId="7F5A9730" w14:textId="77777777" w:rsidR="005B4AE5" w:rsidRDefault="00000000">
      <w:r>
        <w:t>"Exactly as described."</w:t>
      </w:r>
    </w:p>
    <w:p w14:paraId="51671A47" w14:textId="77777777" w:rsidR="005B4AE5" w:rsidRDefault="00000000">
      <w:r>
        <w:lastRenderedPageBreak/>
        <w:t>"Yes."</w:t>
      </w:r>
    </w:p>
    <w:p w14:paraId="7B67E9C9" w14:textId="77777777" w:rsidR="005B4AE5" w:rsidRDefault="00000000">
      <w:r>
        <w:t>Penny looked at the paper.</w:t>
      </w:r>
    </w:p>
    <w:p w14:paraId="5C80B59C" w14:textId="77777777" w:rsidR="005B4AE5" w:rsidRDefault="00000000">
      <w:r>
        <w:t>"So this wasn't a malfunction."</w:t>
      </w:r>
    </w:p>
    <w:p w14:paraId="50C40999" w14:textId="77777777" w:rsidR="005B4AE5" w:rsidRDefault="00000000">
      <w:r>
        <w:t>Derek shook his head.</w:t>
      </w:r>
    </w:p>
    <w:p w14:paraId="0BB109F4" w14:textId="77777777" w:rsidR="005B4AE5" w:rsidRDefault="00000000">
      <w:r>
        <w:t>"No."</w:t>
      </w:r>
    </w:p>
    <w:p w14:paraId="21D7812D" w14:textId="77777777" w:rsidR="005B4AE5" w:rsidRDefault="00000000">
      <w:r>
        <w:t>"It was an event."</w:t>
      </w:r>
    </w:p>
    <w:p w14:paraId="63836347" w14:textId="77777777" w:rsidR="005B4AE5" w:rsidRDefault="00000000">
      <w:r>
        <w:t>"Yes."</w:t>
      </w:r>
    </w:p>
    <w:p w14:paraId="42848305" w14:textId="77777777" w:rsidR="005B4AE5" w:rsidRDefault="00000000">
      <w:r>
        <w:t>Weinstein nodded.</w:t>
      </w:r>
    </w:p>
    <w:p w14:paraId="70A323B1" w14:textId="77777777" w:rsidR="005B4AE5" w:rsidRDefault="00000000">
      <w:r>
        <w:t>"And the clocks recorded it."</w:t>
      </w:r>
    </w:p>
    <w:p w14:paraId="3D9D2514" w14:textId="77777777" w:rsidR="005B4AE5" w:rsidRDefault="00000000">
      <w:r>
        <w:t>Barbarian looked at them.</w:t>
      </w:r>
    </w:p>
    <w:p w14:paraId="50A439C5" w14:textId="77777777" w:rsidR="005B4AE5" w:rsidRDefault="00000000">
      <w:r>
        <w:t>"Or participated in it."</w:t>
      </w:r>
    </w:p>
    <w:p w14:paraId="47491BAC" w14:textId="77777777" w:rsidR="005B4AE5" w:rsidRDefault="00000000">
      <w:r>
        <w:t>Derek considered that.</w:t>
      </w:r>
    </w:p>
    <w:p w14:paraId="5AB77EE8" w14:textId="77777777" w:rsidR="005B4AE5" w:rsidRDefault="00000000">
      <w:r>
        <w:t>"What's the difference?"</w:t>
      </w:r>
    </w:p>
    <w:p w14:paraId="4C8C79ED" w14:textId="77777777" w:rsidR="005B4AE5" w:rsidRDefault="00000000">
      <w:r>
        <w:t>Barbarian smiled faintly.</w:t>
      </w:r>
    </w:p>
    <w:p w14:paraId="442E454D" w14:textId="77777777" w:rsidR="005B4AE5" w:rsidRDefault="00000000">
      <w:r>
        <w:t>"That is the question."</w:t>
      </w:r>
    </w:p>
    <w:p w14:paraId="3E256A66" w14:textId="77777777" w:rsidR="005B4AE5" w:rsidRDefault="00000000">
      <w:r>
        <w:t>The brass clock in Derek's pocket began ticking.</w:t>
      </w:r>
    </w:p>
    <w:p w14:paraId="3C6F9336" w14:textId="77777777" w:rsidR="005B4AE5" w:rsidRDefault="00000000">
      <w:r>
        <w:t>Once.</w:t>
      </w:r>
    </w:p>
    <w:p w14:paraId="1F6F5563" w14:textId="77777777" w:rsidR="005B4AE5" w:rsidRDefault="00000000">
      <w:r>
        <w:t>Twice.</w:t>
      </w:r>
    </w:p>
    <w:p w14:paraId="0D2B777B" w14:textId="77777777" w:rsidR="005B4AE5" w:rsidRDefault="00000000">
      <w:r>
        <w:t>Then it stopped.</w:t>
      </w:r>
    </w:p>
    <w:p w14:paraId="57936C38" w14:textId="77777777" w:rsidR="005B4AE5" w:rsidRDefault="00000000">
      <w:r>
        <w:t>Derek took it out.</w:t>
      </w:r>
    </w:p>
    <w:p w14:paraId="4DAB8592" w14:textId="77777777" w:rsidR="005B4AE5" w:rsidRDefault="00000000">
      <w:r>
        <w:t>The face now read:</w:t>
      </w:r>
    </w:p>
    <w:p w14:paraId="48301B17" w14:textId="77777777" w:rsidR="005B4AE5" w:rsidRDefault="00000000">
      <w:r>
        <w:t>12:04.</w:t>
      </w:r>
    </w:p>
    <w:p w14:paraId="788C0E27" w14:textId="77777777" w:rsidR="005B4AE5" w:rsidRDefault="00000000">
      <w:r>
        <w:t>Trevor stared.</w:t>
      </w:r>
    </w:p>
    <w:p w14:paraId="3007F557" w14:textId="77777777" w:rsidR="005B4AE5" w:rsidRDefault="00000000">
      <w:r>
        <w:t>"But it's 11:17."</w:t>
      </w:r>
    </w:p>
    <w:p w14:paraId="3C5BD828" w14:textId="77777777" w:rsidR="005B4AE5" w:rsidRDefault="00000000">
      <w:r>
        <w:t>Derek looked at him.</w:t>
      </w:r>
    </w:p>
    <w:p w14:paraId="2A80504C" w14:textId="77777777" w:rsidR="005B4AE5" w:rsidRDefault="00000000">
      <w:r>
        <w:t>"Apparently."</w:t>
      </w:r>
    </w:p>
    <w:p w14:paraId="17953E51" w14:textId="77777777" w:rsidR="005B4AE5" w:rsidRDefault="00000000">
      <w:r>
        <w:t>Penny smiled.</w:t>
      </w:r>
    </w:p>
    <w:p w14:paraId="53846092" w14:textId="77777777" w:rsidR="005B4AE5" w:rsidRDefault="00000000">
      <w:r>
        <w:lastRenderedPageBreak/>
        <w:t>"Well, that's inconvenient."</w:t>
      </w:r>
    </w:p>
    <w:p w14:paraId="1879B541" w14:textId="77777777" w:rsidR="005B4AE5" w:rsidRDefault="00000000">
      <w:r>
        <w:t>Derek looked at the clock.</w:t>
      </w:r>
    </w:p>
    <w:p w14:paraId="102B4DE4" w14:textId="77777777" w:rsidR="005B4AE5" w:rsidRDefault="00000000">
      <w:r>
        <w:t>"Very."</w:t>
      </w:r>
    </w:p>
    <w:p w14:paraId="6857DE0C" w14:textId="77777777" w:rsidR="005B4AE5" w:rsidRDefault="00000000">
      <w:r>
        <w:t>Weinstein took it from him.</w:t>
      </w:r>
    </w:p>
    <w:p w14:paraId="0DEE515F" w14:textId="77777777" w:rsidR="005B4AE5" w:rsidRDefault="00000000">
      <w:r>
        <w:t>He examined the mechanism.</w:t>
      </w:r>
    </w:p>
    <w:p w14:paraId="0AB46947" w14:textId="77777777" w:rsidR="005B4AE5" w:rsidRDefault="00000000">
      <w:r>
        <w:t>Nothing.</w:t>
      </w:r>
    </w:p>
    <w:p w14:paraId="4637925F" w14:textId="77777777" w:rsidR="005B4AE5" w:rsidRDefault="00000000">
      <w:r>
        <w:t>No obvious fault.</w:t>
      </w:r>
    </w:p>
    <w:p w14:paraId="5CF72E96" w14:textId="77777777" w:rsidR="005B4AE5" w:rsidRDefault="00000000">
      <w:r>
        <w:t>No hidden mechanism.</w:t>
      </w:r>
    </w:p>
    <w:p w14:paraId="11C315CC" w14:textId="77777777" w:rsidR="005B4AE5" w:rsidRDefault="00000000">
      <w:r>
        <w:t>No battery.</w:t>
      </w:r>
    </w:p>
    <w:p w14:paraId="0427FCC5" w14:textId="77777777" w:rsidR="005B4AE5" w:rsidRDefault="00000000">
      <w:r>
        <w:t>No radio receiver.</w:t>
      </w:r>
    </w:p>
    <w:p w14:paraId="0D18B3E3" w14:textId="77777777" w:rsidR="005B4AE5" w:rsidRDefault="00000000">
      <w:r>
        <w:t>No trick.</w:t>
      </w:r>
    </w:p>
    <w:p w14:paraId="07B9C64A" w14:textId="77777777" w:rsidR="005B4AE5" w:rsidRDefault="00000000">
      <w:r>
        <w:t>He looked at Barbarian.</w:t>
      </w:r>
    </w:p>
    <w:p w14:paraId="7CF8A88C" w14:textId="77777777" w:rsidR="005B4AE5" w:rsidRDefault="00000000">
      <w:r>
        <w:t>"Do you still think time doesn't exist?"</w:t>
      </w:r>
    </w:p>
    <w:p w14:paraId="6A66EE61" w14:textId="77777777" w:rsidR="005B4AE5" w:rsidRDefault="00000000">
      <w:r>
        <w:t>Barbarian considered the question.</w:t>
      </w:r>
    </w:p>
    <w:p w14:paraId="09D3F242" w14:textId="77777777" w:rsidR="005B4AE5" w:rsidRDefault="00000000">
      <w:r>
        <w:t>"I think reality is perfectly capable of existing without asking my permission."</w:t>
      </w:r>
    </w:p>
    <w:p w14:paraId="23017A7C" w14:textId="77777777" w:rsidR="005B4AE5" w:rsidRDefault="00000000">
      <w:r>
        <w:t>Weinstein smiled.</w:t>
      </w:r>
    </w:p>
    <w:p w14:paraId="0AC4BCD8" w14:textId="77777777" w:rsidR="005B4AE5" w:rsidRDefault="00000000">
      <w:r>
        <w:t>"That's not an answer."</w:t>
      </w:r>
    </w:p>
    <w:p w14:paraId="388D5D1F" w14:textId="77777777" w:rsidR="005B4AE5" w:rsidRDefault="00000000">
      <w:r>
        <w:t>"No."</w:t>
      </w:r>
    </w:p>
    <w:p w14:paraId="223A4003" w14:textId="77777777" w:rsidR="005B4AE5" w:rsidRDefault="00000000">
      <w:r>
        <w:t>"Then?"</w:t>
      </w:r>
    </w:p>
    <w:p w14:paraId="2FB66D16" w14:textId="77777777" w:rsidR="005B4AE5" w:rsidRDefault="00000000">
      <w:r>
        <w:t>Barbarian handed the clock back.</w:t>
      </w:r>
    </w:p>
    <w:p w14:paraId="0483AF1A" w14:textId="77777777" w:rsidR="005B4AE5" w:rsidRDefault="00000000">
      <w:r>
        <w:t>"Time may be a very useful description of relationships between events."</w:t>
      </w:r>
    </w:p>
    <w:p w14:paraId="4AE11E35" w14:textId="77777777" w:rsidR="005B4AE5" w:rsidRDefault="00000000">
      <w:r>
        <w:t>He paused.</w:t>
      </w:r>
    </w:p>
    <w:p w14:paraId="3950C613" w14:textId="77777777" w:rsidR="005B4AE5" w:rsidRDefault="00000000">
      <w:r>
        <w:t>"But I have never been convinced that the universe itself carries a watch."</w:t>
      </w:r>
    </w:p>
    <w:p w14:paraId="6ACB932D" w14:textId="77777777" w:rsidR="005B4AE5" w:rsidRDefault="00000000">
      <w:r>
        <w:t>Derek looked at the clock.</w:t>
      </w:r>
    </w:p>
    <w:p w14:paraId="1EDA221B" w14:textId="77777777" w:rsidR="005B4AE5" w:rsidRDefault="00000000">
      <w:r>
        <w:t>"Perhaps it doesn't."</w:t>
      </w:r>
    </w:p>
    <w:p w14:paraId="315B29EB" w14:textId="77777777" w:rsidR="005B4AE5" w:rsidRDefault="00000000">
      <w:r>
        <w:t>"Perhaps."</w:t>
      </w:r>
    </w:p>
    <w:p w14:paraId="1163FA7C" w14:textId="77777777" w:rsidR="005B4AE5" w:rsidRDefault="00000000">
      <w:r>
        <w:t>"Perhaps we're the ones carrying it."</w:t>
      </w:r>
    </w:p>
    <w:p w14:paraId="438D1FEB" w14:textId="77777777" w:rsidR="005B4AE5" w:rsidRDefault="00000000">
      <w:r>
        <w:lastRenderedPageBreak/>
        <w:t>"Exactly."</w:t>
      </w:r>
    </w:p>
    <w:p w14:paraId="180E4F0B" w14:textId="77777777" w:rsidR="005B4AE5" w:rsidRDefault="00000000">
      <w:r>
        <w:t>Derek put the clock back into his pocket.</w:t>
      </w:r>
    </w:p>
    <w:p w14:paraId="77FB1636" w14:textId="77777777" w:rsidR="005B4AE5" w:rsidRDefault="00000000">
      <w:r>
        <w:t>"Well, that's settled."</w:t>
      </w:r>
    </w:p>
    <w:p w14:paraId="768FFED0" w14:textId="77777777" w:rsidR="005B4AE5" w:rsidRDefault="00000000">
      <w:r>
        <w:t>Trevor smiled.</w:t>
      </w:r>
    </w:p>
    <w:p w14:paraId="0D2F72AB" w14:textId="77777777" w:rsidR="005B4AE5" w:rsidRDefault="00000000">
      <w:r>
        <w:t>"What?"</w:t>
      </w:r>
    </w:p>
    <w:p w14:paraId="704EBC65" w14:textId="77777777" w:rsidR="005B4AE5" w:rsidRDefault="00000000">
      <w:r>
        <w:t>"We've learned something useful."</w:t>
      </w:r>
    </w:p>
    <w:p w14:paraId="179E6A53" w14:textId="77777777" w:rsidR="005B4AE5" w:rsidRDefault="00000000">
      <w:r>
        <w:t>"What?"</w:t>
      </w:r>
    </w:p>
    <w:p w14:paraId="3361C0E7" w14:textId="77777777" w:rsidR="005B4AE5" w:rsidRDefault="00000000">
      <w:r>
        <w:t>Derek looked toward the frozen sky.</w:t>
      </w:r>
    </w:p>
    <w:p w14:paraId="48323416" w14:textId="77777777" w:rsidR="005B4AE5" w:rsidRDefault="00000000">
      <w:r>
        <w:t>"The next event is at 12:04."</w:t>
      </w:r>
    </w:p>
    <w:p w14:paraId="4905057C" w14:textId="77777777" w:rsidR="005B4AE5" w:rsidRDefault="00000000">
      <w:r>
        <w:t>Penny nodded.</w:t>
      </w:r>
    </w:p>
    <w:p w14:paraId="60B0498D" w14:textId="77777777" w:rsidR="005B4AE5" w:rsidRDefault="00000000">
      <w:r>
        <w:t>"And we're currently at 11:17."</w:t>
      </w:r>
    </w:p>
    <w:p w14:paraId="66028874" w14:textId="77777777" w:rsidR="005B4AE5" w:rsidRDefault="00000000">
      <w:r>
        <w:t>Trevor checked his phone.</w:t>
      </w:r>
    </w:p>
    <w:p w14:paraId="0A39A901" w14:textId="77777777" w:rsidR="005B4AE5" w:rsidRDefault="00000000">
      <w:r>
        <w:t>"Forty-seven minutes."</w:t>
      </w:r>
    </w:p>
    <w:p w14:paraId="61153D30" w14:textId="77777777" w:rsidR="005B4AE5" w:rsidRDefault="00000000">
      <w:r>
        <w:t>Derek smiled.</w:t>
      </w:r>
    </w:p>
    <w:p w14:paraId="06D952A0" w14:textId="77777777" w:rsidR="005B4AE5" w:rsidRDefault="00000000">
      <w:r>
        <w:t>"Excellent."</w:t>
      </w:r>
    </w:p>
    <w:p w14:paraId="5A438516" w14:textId="77777777" w:rsidR="005B4AE5" w:rsidRDefault="00000000">
      <w:r>
        <w:t>Barbarian looked at him.</w:t>
      </w:r>
    </w:p>
    <w:p w14:paraId="6B558956" w14:textId="77777777" w:rsidR="005B4AE5" w:rsidRDefault="00000000">
      <w:r>
        <w:t>"Excellent?"</w:t>
      </w:r>
    </w:p>
    <w:p w14:paraId="4B829B1B" w14:textId="77777777" w:rsidR="005B4AE5" w:rsidRDefault="00000000">
      <w:r>
        <w:t>"We have forty-seven minutes to find out where the train is going."</w:t>
      </w:r>
    </w:p>
    <w:p w14:paraId="6C85462E" w14:textId="77777777" w:rsidR="005B4AE5" w:rsidRDefault="00000000">
      <w:r>
        <w:t>Barbarian shook his head.</w:t>
      </w:r>
    </w:p>
    <w:p w14:paraId="4FE237B7" w14:textId="77777777" w:rsidR="005B4AE5" w:rsidRDefault="00000000">
      <w:r>
        <w:t>"No."</w:t>
      </w:r>
    </w:p>
    <w:p w14:paraId="34803BA0" w14:textId="77777777" w:rsidR="005B4AE5" w:rsidRDefault="00000000">
      <w:r>
        <w:t>Derek frowned.</w:t>
      </w:r>
    </w:p>
    <w:p w14:paraId="367C424A" w14:textId="77777777" w:rsidR="005B4AE5" w:rsidRDefault="00000000">
      <w:r>
        <w:t>"What?"</w:t>
      </w:r>
    </w:p>
    <w:p w14:paraId="5807F091" w14:textId="77777777" w:rsidR="005B4AE5" w:rsidRDefault="00000000">
      <w:r>
        <w:t>"You have forty-seven minutes to find out where the train has already been."</w:t>
      </w:r>
    </w:p>
    <w:p w14:paraId="43A4C2CB" w14:textId="77777777" w:rsidR="005B4AE5" w:rsidRDefault="00000000">
      <w:r>
        <w:t>Derek stared at him.</w:t>
      </w:r>
    </w:p>
    <w:p w14:paraId="22D1B09A" w14:textId="77777777" w:rsidR="005B4AE5" w:rsidRDefault="00000000">
      <w:r>
        <w:t>Then smiled.</w:t>
      </w:r>
    </w:p>
    <w:p w14:paraId="6170C907" w14:textId="77777777" w:rsidR="005B4AE5" w:rsidRDefault="00000000">
      <w:r>
        <w:t>"Right."</w:t>
      </w:r>
    </w:p>
    <w:p w14:paraId="3EDCFD84" w14:textId="77777777" w:rsidR="005B4AE5" w:rsidRDefault="00000000">
      <w:r>
        <w:t>Penny picked up her coat.</w:t>
      </w:r>
    </w:p>
    <w:p w14:paraId="3EF680FA" w14:textId="77777777" w:rsidR="005B4AE5" w:rsidRDefault="00000000">
      <w:r>
        <w:lastRenderedPageBreak/>
        <w:t>"London?"</w:t>
      </w:r>
    </w:p>
    <w:p w14:paraId="11BED05D" w14:textId="77777777" w:rsidR="005B4AE5" w:rsidRDefault="00000000">
      <w:r>
        <w:t>"London."</w:t>
      </w:r>
    </w:p>
    <w:p w14:paraId="604C3595" w14:textId="77777777" w:rsidR="005B4AE5" w:rsidRDefault="00000000">
      <w:r>
        <w:t>Trevor stood.</w:t>
      </w:r>
    </w:p>
    <w:p w14:paraId="66B07F00" w14:textId="77777777" w:rsidR="005B4AE5" w:rsidRDefault="00000000">
      <w:r>
        <w:t>"Platform seven?"</w:t>
      </w:r>
    </w:p>
    <w:p w14:paraId="1C051618" w14:textId="77777777" w:rsidR="005B4AE5" w:rsidRDefault="00000000">
      <w:r>
        <w:t>"Platform seven."</w:t>
      </w:r>
    </w:p>
    <w:p w14:paraId="0A2D4A33" w14:textId="77777777" w:rsidR="005B4AE5" w:rsidRDefault="00000000">
      <w:r>
        <w:t>Weinstein looked at the clock.</w:t>
      </w:r>
    </w:p>
    <w:p w14:paraId="068431D7" w14:textId="77777777" w:rsidR="005B4AE5" w:rsidRDefault="00000000">
      <w:r>
        <w:t>"And the train?"</w:t>
      </w:r>
    </w:p>
    <w:p w14:paraId="1878B822" w14:textId="77777777" w:rsidR="005B4AE5" w:rsidRDefault="00000000">
      <w:r>
        <w:t>Derek opened the door.</w:t>
      </w:r>
    </w:p>
    <w:p w14:paraId="6A3CBE93" w14:textId="77777777" w:rsidR="005B4AE5" w:rsidRDefault="00000000">
      <w:r>
        <w:t>"We'll find it."</w:t>
      </w:r>
    </w:p>
    <w:p w14:paraId="3767FF85" w14:textId="77777777" w:rsidR="005B4AE5" w:rsidRDefault="00000000">
      <w:r>
        <w:t>Barbarian called after him.</w:t>
      </w:r>
    </w:p>
    <w:p w14:paraId="2BC25D4C" w14:textId="77777777" w:rsidR="005B4AE5" w:rsidRDefault="00000000">
      <w:r>
        <w:t>"Mr Gent."</w:t>
      </w:r>
    </w:p>
    <w:p w14:paraId="5A81E721" w14:textId="77777777" w:rsidR="005B4AE5" w:rsidRDefault="00000000">
      <w:r>
        <w:t>Derek turned.</w:t>
      </w:r>
    </w:p>
    <w:p w14:paraId="448CB182" w14:textId="77777777" w:rsidR="005B4AE5" w:rsidRDefault="00000000">
      <w:r>
        <w:t>"Yes?"</w:t>
      </w:r>
    </w:p>
    <w:p w14:paraId="64829DDE" w14:textId="77777777" w:rsidR="005B4AE5" w:rsidRDefault="00000000">
      <w:r>
        <w:t>Barbarian pointed at the clock.</w:t>
      </w:r>
    </w:p>
    <w:p w14:paraId="01EF3F18" w14:textId="77777777" w:rsidR="005B4AE5" w:rsidRDefault="00000000">
      <w:r>
        <w:t>"Don't trust it."</w:t>
      </w:r>
    </w:p>
    <w:p w14:paraId="52542F58" w14:textId="77777777" w:rsidR="005B4AE5" w:rsidRDefault="00000000">
      <w:r>
        <w:t>Derek smiled.</w:t>
      </w:r>
    </w:p>
    <w:p w14:paraId="02A92295" w14:textId="77777777" w:rsidR="005B4AE5" w:rsidRDefault="00000000">
      <w:r>
        <w:t>"We weren't planning to."</w:t>
      </w:r>
    </w:p>
    <w:p w14:paraId="2DA06FEB" w14:textId="77777777" w:rsidR="005B4AE5" w:rsidRDefault="00000000">
      <w:r>
        <w:t>Barbarian nodded.</w:t>
      </w:r>
    </w:p>
    <w:p w14:paraId="7EF25047" w14:textId="77777777" w:rsidR="005B4AE5" w:rsidRDefault="00000000">
      <w:r>
        <w:t>"Good."</w:t>
      </w:r>
    </w:p>
    <w:p w14:paraId="30FEB6B2" w14:textId="77777777" w:rsidR="005B4AE5" w:rsidRDefault="00000000">
      <w:r>
        <w:t>Derek opened the door.</w:t>
      </w:r>
    </w:p>
    <w:p w14:paraId="36B38ABB" w14:textId="77777777" w:rsidR="005B4AE5" w:rsidRDefault="00000000">
      <w:r>
        <w:t>Then stopped.</w:t>
      </w:r>
    </w:p>
    <w:p w14:paraId="20DDE707" w14:textId="77777777" w:rsidR="005B4AE5" w:rsidRDefault="00000000">
      <w:r>
        <w:t>"One thing."</w:t>
      </w:r>
    </w:p>
    <w:p w14:paraId="7BF4A8C4" w14:textId="77777777" w:rsidR="005B4AE5" w:rsidRDefault="00000000">
      <w:r>
        <w:t>"What?"</w:t>
      </w:r>
    </w:p>
    <w:p w14:paraId="73FB745D" w14:textId="77777777" w:rsidR="005B4AE5" w:rsidRDefault="00000000">
      <w:r>
        <w:t>"If time doesn't exist..."</w:t>
      </w:r>
    </w:p>
    <w:p w14:paraId="10AC1C15" w14:textId="77777777" w:rsidR="005B4AE5" w:rsidRDefault="00000000">
      <w:r>
        <w:t>Barbarian smiled.</w:t>
      </w:r>
    </w:p>
    <w:p w14:paraId="35BE14B1" w14:textId="77777777" w:rsidR="005B4AE5" w:rsidRDefault="00000000">
      <w:r>
        <w:t>"Yes?"</w:t>
      </w:r>
    </w:p>
    <w:p w14:paraId="582C9394" w14:textId="77777777" w:rsidR="005B4AE5" w:rsidRDefault="00000000">
      <w:r>
        <w:t>"What day is it?"</w:t>
      </w:r>
    </w:p>
    <w:p w14:paraId="41268755" w14:textId="77777777" w:rsidR="005B4AE5" w:rsidRDefault="00000000">
      <w:r>
        <w:lastRenderedPageBreak/>
        <w:t>Barbarian looked at him.</w:t>
      </w:r>
    </w:p>
    <w:p w14:paraId="7E22974D" w14:textId="77777777" w:rsidR="005B4AE5" w:rsidRDefault="00000000">
      <w:r>
        <w:t>For the first time since they'd arrived, he seemed genuinely uncertain.</w:t>
      </w:r>
    </w:p>
    <w:p w14:paraId="1013537F" w14:textId="77777777" w:rsidR="005B4AE5" w:rsidRDefault="00000000">
      <w:r>
        <w:t>"Ah."</w:t>
      </w:r>
    </w:p>
    <w:p w14:paraId="5076DF9D" w14:textId="77777777" w:rsidR="005B4AE5" w:rsidRDefault="00000000">
      <w:r>
        <w:t>Penny laughed.</w:t>
      </w:r>
    </w:p>
    <w:p w14:paraId="7B6D77E0" w14:textId="77777777" w:rsidR="005B4AE5" w:rsidRDefault="00000000">
      <w:r>
        <w:t>Trevor laughed.</w:t>
      </w:r>
    </w:p>
    <w:p w14:paraId="319CD785" w14:textId="77777777" w:rsidR="005B4AE5" w:rsidRDefault="00000000">
      <w:r>
        <w:t>Even Weinstein smiled.</w:t>
      </w:r>
    </w:p>
    <w:p w14:paraId="6904C8A1" w14:textId="77777777" w:rsidR="005B4AE5" w:rsidRDefault="00000000">
      <w:r>
        <w:t>Barbarian looked at the clocks around the room.</w:t>
      </w:r>
    </w:p>
    <w:p w14:paraId="7791B4FB" w14:textId="77777777" w:rsidR="005B4AE5" w:rsidRDefault="00000000">
      <w:r>
        <w:t>Then at the sky.</w:t>
      </w:r>
    </w:p>
    <w:p w14:paraId="2BD901FD" w14:textId="77777777" w:rsidR="005B4AE5" w:rsidRDefault="00000000">
      <w:r>
        <w:t>Then at the brass clock in Derek's hand.</w:t>
      </w:r>
    </w:p>
    <w:p w14:paraId="3F2E03AD" w14:textId="77777777" w:rsidR="005B4AE5" w:rsidRDefault="00000000">
      <w:r>
        <w:t>"Well," he said, "that's rather embarrassing."</w:t>
      </w:r>
    </w:p>
    <w:p w14:paraId="634FE999" w14:textId="77777777" w:rsidR="005B4AE5" w:rsidRDefault="00000000">
      <w:r>
        <w:t>And somewhere in London, a train began moving toward Platform Seven.</w:t>
      </w:r>
    </w:p>
    <w:p w14:paraId="0BC1860D" w14:textId="77777777" w:rsidR="005B4AE5" w:rsidRDefault="00000000">
      <w:r>
        <w:t>It had left yesterday.</w:t>
      </w:r>
    </w:p>
    <w:p w14:paraId="1A4050AE" w14:textId="77777777" w:rsidR="005B4AE5" w:rsidRDefault="00000000">
      <w:r>
        <w:t>It would arrive tomorrow.</w:t>
      </w:r>
    </w:p>
    <w:p w14:paraId="3063E047" w14:textId="77777777" w:rsidR="005B4AE5" w:rsidRDefault="00000000">
      <w:r>
        <w:t>And, according to the timetable, it had never existed at all.</w:t>
      </w:r>
    </w:p>
    <w:p w14:paraId="029FDF0F" w14:textId="77777777" w:rsidR="005B4AE5" w:rsidRDefault="00000000">
      <w:r>
        <w:br w:type="page"/>
      </w:r>
    </w:p>
    <w:p w14:paraId="4A3CFF11" w14:textId="77777777" w:rsidR="005B4AE5" w:rsidRDefault="00000000">
      <w:bookmarkStart w:id="522" w:name="chapter5"/>
      <w:bookmarkStart w:id="105" w:name="bm_Chapter_5"/>
      <w:pPr>
        <w:pStyle w:val="Heading1"/>
        <w:pageBreakBefore/>
        <w:pBdr>
          <w:bottom w:val="single" w:sz="8" w:space="8" w:color="888888"/>
        </w:pBdr>
        <w:jc w:val="center"/>
      </w:pPr>
      <w:r>
        <w:lastRenderedPageBreak/>
        <w:t>Chapter 5</w:t>
      </w:r>
      <w:bookmarkEnd w:id="105"/>
      <w:bookmarkEnd w:id="522"/>
    </w:p>
    <w:p w14:paraId="211206FF" w14:textId="77777777" w:rsidR="005B4AE5" w:rsidRDefault="00000000">
      <w:pPr>
        <w:pStyle w:val="Heading2"/>
      </w:pPr>
      <w:r>
        <w:t>The Apple Problem</w:t>
      </w:r>
    </w:p>
    <w:p w14:paraId="4BA32A9F" w14:textId="77777777" w:rsidR="005B4AE5" w:rsidRDefault="00000000">
      <w:r>
        <w:t>Alfred Weinstein had never entirely trusted apples.</w:t>
      </w:r>
    </w:p>
    <w:p w14:paraId="4DA6E243" w14:textId="77777777" w:rsidR="005B4AE5" w:rsidRDefault="00000000">
      <w:r>
        <w:t>This was not because of any defect in the fruit.</w:t>
      </w:r>
    </w:p>
    <w:p w14:paraId="16430FA4" w14:textId="77777777" w:rsidR="005B4AE5" w:rsidRDefault="00000000">
      <w:r>
        <w:t>Apples were perfectly respectable.</w:t>
      </w:r>
    </w:p>
    <w:p w14:paraId="25BBBE40" w14:textId="77777777" w:rsidR="005B4AE5" w:rsidRDefault="00000000">
      <w:r>
        <w:t>They were roundish, nutritious, reasonably portable and, unlike pears, rarely gave the impression that they were about to collapse under their own moral burden.</w:t>
      </w:r>
    </w:p>
    <w:p w14:paraId="2E7E7584" w14:textId="77777777" w:rsidR="005B4AE5" w:rsidRDefault="00000000">
      <w:r>
        <w:t>His distrust concerned their reputation.</w:t>
      </w:r>
    </w:p>
    <w:p w14:paraId="446F21BE" w14:textId="77777777" w:rsidR="005B4AE5" w:rsidRDefault="00000000">
      <w:r>
        <w:t>For centuries, apples had been given far too much credit.</w:t>
      </w:r>
    </w:p>
    <w:p w14:paraId="766E593A" w14:textId="77777777" w:rsidR="005B4AE5" w:rsidRDefault="00000000">
      <w:r>
        <w:t>One particular apple, in particular, had been blamed for an astonishing amount of physics.</w:t>
      </w:r>
    </w:p>
    <w:p w14:paraId="0261F2CC" w14:textId="77777777" w:rsidR="005B4AE5" w:rsidRDefault="00000000">
      <w:r>
        <w:t>Weinstein was thinking about it on the train.</w:t>
      </w:r>
    </w:p>
    <w:p w14:paraId="02AC1ECE" w14:textId="77777777" w:rsidR="005B4AE5" w:rsidRDefault="00000000">
      <w:r>
        <w:t>He was on his way back to Munich after the meeting with Julius Barbarian, although "on his way back" was perhaps an unnecessarily confident description of the situation.</w:t>
      </w:r>
    </w:p>
    <w:p w14:paraId="20267C23" w14:textId="77777777" w:rsidR="005B4AE5" w:rsidRDefault="00000000">
      <w:r>
        <w:t>The train had stopped.</w:t>
      </w:r>
    </w:p>
    <w:p w14:paraId="7F751722" w14:textId="77777777" w:rsidR="005B4AE5" w:rsidRDefault="00000000">
      <w:r>
        <w:t>It had stopped between two stations.</w:t>
      </w:r>
    </w:p>
    <w:p w14:paraId="4A057667" w14:textId="77777777" w:rsidR="005B4AE5" w:rsidRDefault="00000000">
      <w:r>
        <w:t>Nobody seemed particularly concerned.</w:t>
      </w:r>
    </w:p>
    <w:p w14:paraId="4E9C1B6B" w14:textId="77777777" w:rsidR="005B4AE5" w:rsidRDefault="00000000">
      <w:r>
        <w:t>The conductor had announced that there was a "minor delay due to circumstances."</w:t>
      </w:r>
    </w:p>
    <w:p w14:paraId="55D4B515" w14:textId="77777777" w:rsidR="005B4AE5" w:rsidRDefault="00000000">
      <w:r>
        <w:t>Weinstein had spent enough time on trains to know that "circumstances" meant absolutely anything.</w:t>
      </w:r>
    </w:p>
    <w:p w14:paraId="5C33BEF8" w14:textId="77777777" w:rsidR="005B4AE5" w:rsidRDefault="00000000">
      <w:r>
        <w:t>He sat by the window.</w:t>
      </w:r>
    </w:p>
    <w:p w14:paraId="48320FDA" w14:textId="77777777" w:rsidR="005B4AE5" w:rsidRDefault="00000000">
      <w:r>
        <w:t>Across from him, a woman was reading a novel.</w:t>
      </w:r>
    </w:p>
    <w:p w14:paraId="4396FD48" w14:textId="77777777" w:rsidR="005B4AE5" w:rsidRDefault="00000000">
      <w:r>
        <w:t>Beside her, a man was asleep.</w:t>
      </w:r>
    </w:p>
    <w:p w14:paraId="127F79E4" w14:textId="77777777" w:rsidR="005B4AE5" w:rsidRDefault="00000000">
      <w:r>
        <w:t>Two rows ahead, a child was eating an apple.</w:t>
      </w:r>
    </w:p>
    <w:p w14:paraId="3F73E549" w14:textId="77777777" w:rsidR="005B4AE5" w:rsidRDefault="00000000">
      <w:r>
        <w:t>Weinstein watched the child.</w:t>
      </w:r>
    </w:p>
    <w:p w14:paraId="5C3009F8" w14:textId="77777777" w:rsidR="005B4AE5" w:rsidRDefault="00000000">
      <w:r>
        <w:t>The child took a bite.</w:t>
      </w:r>
    </w:p>
    <w:p w14:paraId="39FB50E0" w14:textId="77777777" w:rsidR="005B4AE5" w:rsidRDefault="00000000">
      <w:r>
        <w:t>Then another.</w:t>
      </w:r>
    </w:p>
    <w:p w14:paraId="795A7CC9" w14:textId="77777777" w:rsidR="005B4AE5" w:rsidRDefault="00000000">
      <w:r>
        <w:t>Then, apparently deciding that the apple had become philosophically unacceptable, dropped it.</w:t>
      </w:r>
    </w:p>
    <w:p w14:paraId="1F721BF0" w14:textId="77777777" w:rsidR="005B4AE5" w:rsidRDefault="00000000">
      <w:r>
        <w:t>It fell to the floor.</w:t>
      </w:r>
    </w:p>
    <w:p w14:paraId="77A695D5" w14:textId="77777777" w:rsidR="005B4AE5" w:rsidRDefault="00000000">
      <w:r>
        <w:t>Weinstein watched it.</w:t>
      </w:r>
    </w:p>
    <w:p w14:paraId="4CCF0FCD" w14:textId="77777777" w:rsidR="005B4AE5" w:rsidRDefault="00000000">
      <w:r>
        <w:lastRenderedPageBreak/>
        <w:t>The apple rolled beneath the seat.</w:t>
      </w:r>
    </w:p>
    <w:p w14:paraId="3E9E1C64" w14:textId="77777777" w:rsidR="005B4AE5" w:rsidRDefault="00000000">
      <w:r>
        <w:t>He stared at the space where it had disappeared.</w:t>
      </w:r>
    </w:p>
    <w:p w14:paraId="52B3F7E7" w14:textId="77777777" w:rsidR="005B4AE5" w:rsidRDefault="00000000">
      <w:r>
        <w:t>Then he smiled.</w:t>
      </w:r>
    </w:p>
    <w:p w14:paraId="5D3A2F02" w14:textId="77777777" w:rsidR="005B4AE5" w:rsidRDefault="00000000">
      <w:r>
        <w:t>Newton.</w:t>
      </w:r>
    </w:p>
    <w:p w14:paraId="1C2A549E" w14:textId="77777777" w:rsidR="005B4AE5" w:rsidRDefault="00000000">
      <w:r>
        <w:t>He thought of Newton's famous apple.</w:t>
      </w:r>
    </w:p>
    <w:p w14:paraId="1EFCF2AA" w14:textId="77777777" w:rsidR="005B4AE5" w:rsidRDefault="00000000">
      <w:r>
        <w:t>The story was almost certainly too neat.</w:t>
      </w:r>
    </w:p>
    <w:p w14:paraId="68F61F40" w14:textId="77777777" w:rsidR="005B4AE5" w:rsidRDefault="00000000">
      <w:r>
        <w:t>Science rarely arrived with such excellent stage management.</w:t>
      </w:r>
    </w:p>
    <w:p w14:paraId="4519BCA2" w14:textId="77777777" w:rsidR="005B4AE5" w:rsidRDefault="00000000">
      <w:r>
        <w:t>One could imagine the scene.</w:t>
      </w:r>
    </w:p>
    <w:p w14:paraId="0766594A" w14:textId="77777777" w:rsidR="005B4AE5" w:rsidRDefault="00000000">
      <w:r>
        <w:t>Newton sits under a tree.</w:t>
      </w:r>
    </w:p>
    <w:p w14:paraId="7C7C1577" w14:textId="77777777" w:rsidR="005B4AE5" w:rsidRDefault="00000000">
      <w:r>
        <w:t>An apple falls.</w:t>
      </w:r>
    </w:p>
    <w:p w14:paraId="3F506F2A" w14:textId="77777777" w:rsidR="005B4AE5" w:rsidRDefault="00000000">
      <w:r>
        <w:t>Newton looks at it.</w:t>
      </w:r>
    </w:p>
    <w:p w14:paraId="0BC57EB2" w14:textId="77777777" w:rsidR="005B4AE5" w:rsidRDefault="00000000">
      <w:r>
        <w:t>Newton thinks about gravity.</w:t>
      </w:r>
    </w:p>
    <w:p w14:paraId="329A1D60" w14:textId="77777777" w:rsidR="005B4AE5" w:rsidRDefault="00000000">
      <w:r>
        <w:t>Physics is transformed.</w:t>
      </w:r>
    </w:p>
    <w:p w14:paraId="5D65B3E1" w14:textId="77777777" w:rsidR="005B4AE5" w:rsidRDefault="00000000">
      <w:r>
        <w:t>It was a charming story.</w:t>
      </w:r>
    </w:p>
    <w:p w14:paraId="21B2ADEF" w14:textId="77777777" w:rsidR="005B4AE5" w:rsidRDefault="00000000">
      <w:r>
        <w:t>It was also misleading.</w:t>
      </w:r>
    </w:p>
    <w:p w14:paraId="5EC77294" w14:textId="77777777" w:rsidR="005B4AE5" w:rsidRDefault="00000000">
      <w:r>
        <w:t>The apple had not explained gravity.</w:t>
      </w:r>
    </w:p>
    <w:p w14:paraId="24837FEB" w14:textId="77777777" w:rsidR="005B4AE5" w:rsidRDefault="00000000">
      <w:r>
        <w:t>It had merely demonstrated that something fell.</w:t>
      </w:r>
    </w:p>
    <w:p w14:paraId="63CF2047" w14:textId="77777777" w:rsidR="005B4AE5" w:rsidRDefault="00000000">
      <w:r>
        <w:t>The really interesting question was why.</w:t>
      </w:r>
    </w:p>
    <w:p w14:paraId="1C162FB1" w14:textId="77777777" w:rsidR="005B4AE5" w:rsidRDefault="00000000">
      <w:r>
        <w:t>Weinstein leaned back.</w:t>
      </w:r>
    </w:p>
    <w:p w14:paraId="1A30625C" w14:textId="77777777" w:rsidR="005B4AE5" w:rsidRDefault="00000000">
      <w:r>
        <w:t>Why did the apple fall?</w:t>
      </w:r>
    </w:p>
    <w:p w14:paraId="4D3A1AB8" w14:textId="77777777" w:rsidR="005B4AE5" w:rsidRDefault="00000000">
      <w:r>
        <w:t>Everyone knew the answer.</w:t>
      </w:r>
    </w:p>
    <w:p w14:paraId="491FE0A1" w14:textId="77777777" w:rsidR="005B4AE5" w:rsidRDefault="00000000">
      <w:r>
        <w:t>Gravity.</w:t>
      </w:r>
    </w:p>
    <w:p w14:paraId="66F96DE2" w14:textId="77777777" w:rsidR="005B4AE5" w:rsidRDefault="00000000">
      <w:r>
        <w:t>But that was not an answer.</w:t>
      </w:r>
    </w:p>
    <w:p w14:paraId="09F95870" w14:textId="77777777" w:rsidR="005B4AE5" w:rsidRDefault="00000000">
      <w:r>
        <w:t>It was a name.</w:t>
      </w:r>
    </w:p>
    <w:p w14:paraId="3DC2724A" w14:textId="77777777" w:rsidR="005B4AE5" w:rsidRDefault="00000000">
      <w:r>
        <w:t>He had spent most of his life telling physicists not to confuse naming a phenomenon with explaining it.</w:t>
      </w:r>
    </w:p>
    <w:p w14:paraId="67A76429" w14:textId="77777777" w:rsidR="005B4AE5" w:rsidRDefault="00000000">
      <w:r>
        <w:t>Newton had described gravity extraordinarily well.</w:t>
      </w:r>
    </w:p>
    <w:p w14:paraId="1BBA6C96" w14:textId="77777777" w:rsidR="005B4AE5" w:rsidRDefault="00000000">
      <w:r>
        <w:t>The inverse-square law worked.</w:t>
      </w:r>
    </w:p>
    <w:p w14:paraId="59E47B5A" w14:textId="77777777" w:rsidR="005B4AE5" w:rsidRDefault="00000000">
      <w:r>
        <w:lastRenderedPageBreak/>
        <w:t>The equations worked.</w:t>
      </w:r>
    </w:p>
    <w:p w14:paraId="2D5D02C3" w14:textId="77777777" w:rsidR="005B4AE5" w:rsidRDefault="00000000">
      <w:r>
        <w:t>The predictions worked.</w:t>
      </w:r>
    </w:p>
    <w:p w14:paraId="643FCF39" w14:textId="77777777" w:rsidR="005B4AE5" w:rsidRDefault="00000000">
      <w:r>
        <w:t>The planets obeyed them.</w:t>
      </w:r>
    </w:p>
    <w:p w14:paraId="7EFDBC7B" w14:textId="77777777" w:rsidR="005B4AE5" w:rsidRDefault="00000000">
      <w:r>
        <w:t>The Moon obeyed them.</w:t>
      </w:r>
    </w:p>
    <w:p w14:paraId="6734C7C6" w14:textId="77777777" w:rsidR="005B4AE5" w:rsidRDefault="00000000">
      <w:r>
        <w:t>The apple obeyed them.</w:t>
      </w:r>
    </w:p>
    <w:p w14:paraId="6EE0D1F7" w14:textId="77777777" w:rsidR="005B4AE5" w:rsidRDefault="00000000">
      <w:r>
        <w:t>Everything seemed to obey them.</w:t>
      </w:r>
    </w:p>
    <w:p w14:paraId="41E3E52B" w14:textId="77777777" w:rsidR="005B4AE5" w:rsidRDefault="00000000">
      <w:r>
        <w:t>Then General Relativity had come along and changed the question.</w:t>
      </w:r>
    </w:p>
    <w:p w14:paraId="5EDB86F3" w14:textId="77777777" w:rsidR="005B4AE5" w:rsidRDefault="00000000">
      <w:r>
        <w:t>The apple was no longer simply being pulled downward by a force.</w:t>
      </w:r>
    </w:p>
    <w:p w14:paraId="26D4FA6F" w14:textId="77777777" w:rsidR="005B4AE5" w:rsidRDefault="00000000">
      <w:r>
        <w:t>It was following a geodesic through curved spacetime.</w:t>
      </w:r>
    </w:p>
    <w:p w14:paraId="53984C37" w14:textId="77777777" w:rsidR="005B4AE5" w:rsidRDefault="00000000">
      <w:r>
        <w:t>Weinstein smiled.</w:t>
      </w:r>
    </w:p>
    <w:p w14:paraId="14B0B64C" w14:textId="77777777" w:rsidR="005B4AE5" w:rsidRDefault="00000000">
      <w:r>
        <w:t>The poor apple had been promoted from fruit to geometry.</w:t>
      </w:r>
    </w:p>
    <w:p w14:paraId="5A4E2CB1" w14:textId="77777777" w:rsidR="005B4AE5" w:rsidRDefault="00000000">
      <w:r>
        <w:t>The train moved.</w:t>
      </w:r>
    </w:p>
    <w:p w14:paraId="04156D27" w14:textId="77777777" w:rsidR="005B4AE5" w:rsidRDefault="00000000">
      <w:r>
        <w:t>Then stopped again.</w:t>
      </w:r>
    </w:p>
    <w:p w14:paraId="45092565" w14:textId="77777777" w:rsidR="005B4AE5" w:rsidRDefault="00000000">
      <w:r>
        <w:t>Weinstein sighed.</w:t>
      </w:r>
    </w:p>
    <w:p w14:paraId="0AEC5E53" w14:textId="77777777" w:rsidR="005B4AE5" w:rsidRDefault="00000000">
      <w:r>
        <w:t>He looked out the window.</w:t>
      </w:r>
    </w:p>
    <w:p w14:paraId="28EB4655" w14:textId="77777777" w:rsidR="005B4AE5" w:rsidRDefault="00000000">
      <w:r>
        <w:t>Nothing.</w:t>
      </w:r>
    </w:p>
    <w:p w14:paraId="64F5FCD9" w14:textId="77777777" w:rsidR="005B4AE5" w:rsidRDefault="00000000">
      <w:r>
        <w:t>Then, very suddenly, he had an idea.</w:t>
      </w:r>
    </w:p>
    <w:p w14:paraId="4BF20618" w14:textId="77777777" w:rsidR="005B4AE5" w:rsidRDefault="00000000">
      <w:r>
        <w:t>It was not a complete idea.</w:t>
      </w:r>
    </w:p>
    <w:p w14:paraId="1EE0AAD3" w14:textId="77777777" w:rsidR="005B4AE5" w:rsidRDefault="00000000">
      <w:r>
        <w:t>It was not even a particularly respectable idea.</w:t>
      </w:r>
    </w:p>
    <w:p w14:paraId="2C062DE8" w14:textId="77777777" w:rsidR="005B4AE5" w:rsidRDefault="00000000">
      <w:r>
        <w:t>It was the sort of idea that arrived without knocking, sat down in the middle of one's mind and refused to explain why it was there.</w:t>
      </w:r>
    </w:p>
    <w:p w14:paraId="041BDB2D" w14:textId="77777777" w:rsidR="005B4AE5" w:rsidRDefault="00000000">
      <w:r>
        <w:t>Weinstein sat upright.</w:t>
      </w:r>
    </w:p>
    <w:p w14:paraId="3BB4022C" w14:textId="77777777" w:rsidR="005B4AE5" w:rsidRDefault="00000000">
      <w:r>
        <w:t>The apple.</w:t>
      </w:r>
    </w:p>
    <w:p w14:paraId="03C42E00" w14:textId="77777777" w:rsidR="005B4AE5" w:rsidRDefault="00000000">
      <w:r>
        <w:t>Not the falling.</w:t>
      </w:r>
    </w:p>
    <w:p w14:paraId="18256B94" w14:textId="77777777" w:rsidR="005B4AE5" w:rsidRDefault="00000000">
      <w:r>
        <w:t>The falling together.</w:t>
      </w:r>
    </w:p>
    <w:p w14:paraId="6E9CBB5E" w14:textId="77777777" w:rsidR="005B4AE5" w:rsidRDefault="00000000">
      <w:r>
        <w:t>He took out his notebook.</w:t>
      </w:r>
    </w:p>
    <w:p w14:paraId="0DCD049B" w14:textId="77777777" w:rsidR="005B4AE5" w:rsidRDefault="00000000">
      <w:r>
        <w:t>He drew the Earth.</w:t>
      </w:r>
    </w:p>
    <w:p w14:paraId="0D3660BD" w14:textId="77777777" w:rsidR="005B4AE5" w:rsidRDefault="00000000">
      <w:r>
        <w:lastRenderedPageBreak/>
        <w:t>Then the apple.</w:t>
      </w:r>
    </w:p>
    <w:p w14:paraId="7A29EF80" w14:textId="77777777" w:rsidR="005B4AE5" w:rsidRDefault="00000000">
      <w:r>
        <w:t>Then an arrow.</w:t>
      </w:r>
    </w:p>
    <w:p w14:paraId="35D5EE39" w14:textId="77777777" w:rsidR="005B4AE5" w:rsidRDefault="00000000">
      <w:r>
        <w:t>He stopped.</w:t>
      </w:r>
    </w:p>
    <w:p w14:paraId="6B20C9C3" w14:textId="77777777" w:rsidR="005B4AE5" w:rsidRDefault="00000000">
      <w:r>
        <w:t>Crossed it out.</w:t>
      </w:r>
    </w:p>
    <w:p w14:paraId="63E91B80" w14:textId="77777777" w:rsidR="005B4AE5" w:rsidRDefault="00000000">
      <w:r>
        <w:t>Drew the Earth.</w:t>
      </w:r>
    </w:p>
    <w:p w14:paraId="00D0D971" w14:textId="77777777" w:rsidR="005B4AE5" w:rsidRDefault="00000000">
      <w:r>
        <w:t>Then the apple.</w:t>
      </w:r>
    </w:p>
    <w:p w14:paraId="673272A7" w14:textId="77777777" w:rsidR="005B4AE5" w:rsidRDefault="00000000">
      <w:r>
        <w:t>Then two arrows.</w:t>
      </w:r>
    </w:p>
    <w:p w14:paraId="15657020" w14:textId="77777777" w:rsidR="005B4AE5" w:rsidRDefault="00000000">
      <w:r>
        <w:t>One pointing from the apple toward the Earth.</w:t>
      </w:r>
    </w:p>
    <w:p w14:paraId="6F8B3970" w14:textId="77777777" w:rsidR="005B4AE5" w:rsidRDefault="00000000">
      <w:r>
        <w:t>One pointing from the Earth toward the apple.</w:t>
      </w:r>
    </w:p>
    <w:p w14:paraId="4B277845" w14:textId="77777777" w:rsidR="005B4AE5" w:rsidRDefault="00000000">
      <w:r>
        <w:t>He stared at them.</w:t>
      </w:r>
    </w:p>
    <w:p w14:paraId="443DCF33" w14:textId="77777777" w:rsidR="005B4AE5" w:rsidRDefault="00000000">
      <w:r>
        <w:t>"Of course."</w:t>
      </w:r>
    </w:p>
    <w:p w14:paraId="1242B318" w14:textId="77777777" w:rsidR="005B4AE5" w:rsidRDefault="00000000">
      <w:r>
        <w:t>The woman across the aisle looked up.</w:t>
      </w:r>
    </w:p>
    <w:p w14:paraId="23DD51D9" w14:textId="77777777" w:rsidR="005B4AE5" w:rsidRDefault="00000000">
      <w:r>
        <w:t>Weinstein noticed.</w:t>
      </w:r>
    </w:p>
    <w:p w14:paraId="7C99B929" w14:textId="77777777" w:rsidR="005B4AE5" w:rsidRDefault="00000000">
      <w:r>
        <w:t>"Sorry."</w:t>
      </w:r>
    </w:p>
    <w:p w14:paraId="3061571A" w14:textId="77777777" w:rsidR="005B4AE5" w:rsidRDefault="00000000">
      <w:r>
        <w:t>She returned to her book.</w:t>
      </w:r>
    </w:p>
    <w:p w14:paraId="21574801" w14:textId="77777777" w:rsidR="005B4AE5" w:rsidRDefault="00000000">
      <w:r>
        <w:t>He continued.</w:t>
      </w:r>
    </w:p>
    <w:p w14:paraId="2C7213C0" w14:textId="77777777" w:rsidR="005B4AE5" w:rsidRDefault="00000000">
      <w:r>
        <w:t>Newton's description had made it natural to think of the Earth as pulling the apple.</w:t>
      </w:r>
    </w:p>
    <w:p w14:paraId="2F6C67DF" w14:textId="77777777" w:rsidR="005B4AE5" w:rsidRDefault="00000000">
      <w:r>
        <w:t>But General Relativity said something more subtle.</w:t>
      </w:r>
    </w:p>
    <w:p w14:paraId="6CD9958C" w14:textId="77777777" w:rsidR="005B4AE5" w:rsidRDefault="00000000">
      <w:r>
        <w:t>The apple and the Earth were both responding to the geometry.</w:t>
      </w:r>
    </w:p>
    <w:p w14:paraId="724B1D42" w14:textId="77777777" w:rsidR="005B4AE5" w:rsidRDefault="00000000">
      <w:r>
        <w:t>The apple fell.</w:t>
      </w:r>
    </w:p>
    <w:p w14:paraId="46AE617D" w14:textId="77777777" w:rsidR="005B4AE5" w:rsidRDefault="00000000">
      <w:r>
        <w:t>The Earth moved too.</w:t>
      </w:r>
    </w:p>
    <w:p w14:paraId="2ADEE3A2" w14:textId="77777777" w:rsidR="005B4AE5" w:rsidRDefault="00000000">
      <w:r>
        <w:t>Tiny amount.</w:t>
      </w:r>
    </w:p>
    <w:p w14:paraId="43CF94EB" w14:textId="77777777" w:rsidR="005B4AE5" w:rsidRDefault="00000000">
      <w:r>
        <w:t>Almost impossibly tiny.</w:t>
      </w:r>
    </w:p>
    <w:p w14:paraId="0D90D7C3" w14:textId="77777777" w:rsidR="005B4AE5" w:rsidRDefault="00000000">
      <w:r>
        <w:t>But not zero.</w:t>
      </w:r>
    </w:p>
    <w:p w14:paraId="08B205E5" w14:textId="77777777" w:rsidR="005B4AE5" w:rsidRDefault="00000000">
      <w:r>
        <w:t>Weinstein wrote:</w:t>
      </w:r>
    </w:p>
    <w:p w14:paraId="3098E28E" w14:textId="77777777" w:rsidR="005B4AE5" w:rsidRDefault="00000000">
      <w:r>
        <w:t>THE APPLE DOES NOT FALL TOWARD THE EARTH.</w:t>
      </w:r>
    </w:p>
    <w:p w14:paraId="74383C8C" w14:textId="77777777" w:rsidR="005B4AE5" w:rsidRDefault="00000000">
      <w:r>
        <w:t>He stopped.</w:t>
      </w:r>
    </w:p>
    <w:p w14:paraId="2C77B455" w14:textId="77777777" w:rsidR="005B4AE5" w:rsidRDefault="00000000">
      <w:r>
        <w:lastRenderedPageBreak/>
        <w:t>That was not quite right.</w:t>
      </w:r>
    </w:p>
    <w:p w14:paraId="074DE2E5" w14:textId="77777777" w:rsidR="005B4AE5" w:rsidRDefault="00000000">
      <w:r>
        <w:t>He crossed it out.</w:t>
      </w:r>
    </w:p>
    <w:p w14:paraId="52061FA4" w14:textId="77777777" w:rsidR="005B4AE5" w:rsidRDefault="00000000">
      <w:r>
        <w:t>THE EARTH AND THE APPLE FALL TOWARD EACH OTHER.</w:t>
      </w:r>
    </w:p>
    <w:p w14:paraId="4FF8B61C" w14:textId="77777777" w:rsidR="005B4AE5" w:rsidRDefault="00000000">
      <w:r>
        <w:t>He looked at it.</w:t>
      </w:r>
    </w:p>
    <w:p w14:paraId="136F40B8" w14:textId="77777777" w:rsidR="005B4AE5" w:rsidRDefault="00000000">
      <w:r>
        <w:t>Better.</w:t>
      </w:r>
    </w:p>
    <w:p w14:paraId="2E127F94" w14:textId="77777777" w:rsidR="005B4AE5" w:rsidRDefault="00000000">
      <w:r>
        <w:t>Then another thought struck him.</w:t>
      </w:r>
    </w:p>
    <w:p w14:paraId="16B5151A" w14:textId="77777777" w:rsidR="005B4AE5" w:rsidRDefault="00000000">
      <w:r>
        <w:t>If the apple and the Earth were both following the geometry, what exactly determined the geometry?</w:t>
      </w:r>
    </w:p>
    <w:p w14:paraId="3BF75319" w14:textId="77777777" w:rsidR="005B4AE5" w:rsidRDefault="00000000">
      <w:r>
        <w:t>Mass and energy.</w:t>
      </w:r>
    </w:p>
    <w:p w14:paraId="1A3BB8F5" w14:textId="77777777" w:rsidR="005B4AE5" w:rsidRDefault="00000000">
      <w:r>
        <w:t>Fine.</w:t>
      </w:r>
    </w:p>
    <w:p w14:paraId="00333E70" w14:textId="77777777" w:rsidR="005B4AE5" w:rsidRDefault="00000000">
      <w:r>
        <w:t>But there was something else.</w:t>
      </w:r>
    </w:p>
    <w:p w14:paraId="48EF0157" w14:textId="77777777" w:rsidR="005B4AE5" w:rsidRDefault="00000000">
      <w:r>
        <w:t>The equivalence principle.</w:t>
      </w:r>
    </w:p>
    <w:p w14:paraId="1413385B" w14:textId="77777777" w:rsidR="005B4AE5" w:rsidRDefault="00000000">
      <w:r>
        <w:t>A freely falling observer did not feel gravity locally.</w:t>
      </w:r>
    </w:p>
    <w:p w14:paraId="4065C371" w14:textId="77777777" w:rsidR="005B4AE5" w:rsidRDefault="00000000">
      <w:r>
        <w:t>That was the heart of the matter.</w:t>
      </w:r>
    </w:p>
    <w:p w14:paraId="1B078B5D" w14:textId="77777777" w:rsidR="005B4AE5" w:rsidRDefault="00000000">
      <w:r>
        <w:t>An apple falling from a tree was not being dragged through space by an invisible rope.</w:t>
      </w:r>
    </w:p>
    <w:p w14:paraId="0B7A22F0" w14:textId="77777777" w:rsidR="005B4AE5" w:rsidRDefault="00000000">
      <w:r>
        <w:t>It was freely falling.</w:t>
      </w:r>
    </w:p>
    <w:p w14:paraId="679B14D8" w14:textId="77777777" w:rsidR="005B4AE5" w:rsidRDefault="00000000">
      <w:r>
        <w:t>And the tree was preventing it from doing so.</w:t>
      </w:r>
    </w:p>
    <w:p w14:paraId="437BA37F" w14:textId="77777777" w:rsidR="005B4AE5" w:rsidRDefault="00000000">
      <w:r>
        <w:t>Weinstein stopped.</w:t>
      </w:r>
    </w:p>
    <w:p w14:paraId="793C10BB" w14:textId="77777777" w:rsidR="005B4AE5" w:rsidRDefault="00000000">
      <w:r>
        <w:t>He looked at the words.</w:t>
      </w:r>
    </w:p>
    <w:p w14:paraId="105ACEB9" w14:textId="77777777" w:rsidR="005B4AE5" w:rsidRDefault="00000000">
      <w:r>
        <w:t>The tree was preventing the apple from following its natural path.</w:t>
      </w:r>
    </w:p>
    <w:p w14:paraId="06B93B32" w14:textId="77777777" w:rsidR="005B4AE5" w:rsidRDefault="00000000">
      <w:r>
        <w:t>He smiled.</w:t>
      </w:r>
    </w:p>
    <w:p w14:paraId="0B20922F" w14:textId="77777777" w:rsidR="005B4AE5" w:rsidRDefault="00000000">
      <w:r>
        <w:t>"That's rather good."</w:t>
      </w:r>
    </w:p>
    <w:p w14:paraId="7B94BE35" w14:textId="77777777" w:rsidR="005B4AE5" w:rsidRDefault="00000000">
      <w:r>
        <w:t>The woman looked up again.</w:t>
      </w:r>
    </w:p>
    <w:p w14:paraId="1451ECBF" w14:textId="77777777" w:rsidR="005B4AE5" w:rsidRDefault="00000000">
      <w:r>
        <w:t>This time she decided not to ask.</w:t>
      </w:r>
    </w:p>
    <w:p w14:paraId="25F407AC" w14:textId="77777777" w:rsidR="005B4AE5" w:rsidRDefault="00000000">
      <w:r>
        <w:t>Weinstein turned the page.</w:t>
      </w:r>
    </w:p>
    <w:p w14:paraId="1DD71260" w14:textId="77777777" w:rsidR="005B4AE5" w:rsidRDefault="00000000">
      <w:r>
        <w:t>He drew a tree.</w:t>
      </w:r>
    </w:p>
    <w:p w14:paraId="5EE8ABE3" w14:textId="77777777" w:rsidR="005B4AE5" w:rsidRDefault="00000000">
      <w:r>
        <w:t>Then the apple.</w:t>
      </w:r>
    </w:p>
    <w:p w14:paraId="1F171A74" w14:textId="77777777" w:rsidR="005B4AE5" w:rsidRDefault="00000000">
      <w:r>
        <w:t>Then the ground.</w:t>
      </w:r>
    </w:p>
    <w:p w14:paraId="545E98B3" w14:textId="77777777" w:rsidR="005B4AE5" w:rsidRDefault="00000000">
      <w:r>
        <w:lastRenderedPageBreak/>
        <w:t>Then he drew the same apple in a lift.</w:t>
      </w:r>
    </w:p>
    <w:p w14:paraId="4C14EC95" w14:textId="77777777" w:rsidR="005B4AE5" w:rsidRDefault="00000000">
      <w:r>
        <w:t>He imagined the lift accelerating upward in empty space.</w:t>
      </w:r>
    </w:p>
    <w:p w14:paraId="59C4FD00" w14:textId="77777777" w:rsidR="005B4AE5" w:rsidRDefault="00000000">
      <w:r>
        <w:t>The apple would appear to fall.</w:t>
      </w:r>
    </w:p>
    <w:p w14:paraId="752ABFEA" w14:textId="77777777" w:rsidR="005B4AE5" w:rsidRDefault="00000000">
      <w:r>
        <w:t>Yet there would be no gravitational field.</w:t>
      </w:r>
    </w:p>
    <w:p w14:paraId="041168D3" w14:textId="77777777" w:rsidR="005B4AE5" w:rsidRDefault="00000000">
      <w:r>
        <w:t>Then he imagined the lift sitting on Earth.</w:t>
      </w:r>
    </w:p>
    <w:p w14:paraId="2AEF2106" w14:textId="77777777" w:rsidR="005B4AE5" w:rsidRDefault="00000000">
      <w:r>
        <w:t>The apple would fall again.</w:t>
      </w:r>
    </w:p>
    <w:p w14:paraId="32D2A9C3" w14:textId="77777777" w:rsidR="005B4AE5" w:rsidRDefault="00000000">
      <w:r>
        <w:t>Locally, the two situations could be indistinguishable.</w:t>
      </w:r>
    </w:p>
    <w:p w14:paraId="56C77BB9" w14:textId="77777777" w:rsidR="005B4AE5" w:rsidRDefault="00000000">
      <w:r>
        <w:t>That was the equivalence principle.</w:t>
      </w:r>
    </w:p>
    <w:p w14:paraId="3DE258E6" w14:textId="77777777" w:rsidR="005B4AE5" w:rsidRDefault="00000000">
      <w:r>
        <w:t>Weinstein knew this.</w:t>
      </w:r>
    </w:p>
    <w:p w14:paraId="2F795097" w14:textId="77777777" w:rsidR="005B4AE5" w:rsidRDefault="00000000">
      <w:r>
        <w:t>Everyone in the Bureau knew this.</w:t>
      </w:r>
    </w:p>
    <w:p w14:paraId="5C156CF2" w14:textId="77777777" w:rsidR="005B4AE5" w:rsidRDefault="00000000">
      <w:r>
        <w:t>So why had the thought bothered him?</w:t>
      </w:r>
    </w:p>
    <w:p w14:paraId="3D0173AE" w14:textId="77777777" w:rsidR="005B4AE5" w:rsidRDefault="00000000">
      <w:r>
        <w:t>He looked at his drawing again.</w:t>
      </w:r>
    </w:p>
    <w:p w14:paraId="7BBFA609" w14:textId="77777777" w:rsidR="005B4AE5" w:rsidRDefault="00000000">
      <w:r>
        <w:t>Because the apple was falling toward something.</w:t>
      </w:r>
    </w:p>
    <w:p w14:paraId="0251A095" w14:textId="77777777" w:rsidR="005B4AE5" w:rsidRDefault="00000000">
      <w:r>
        <w:t>And in the accelerating lift there was no Earth.</w:t>
      </w:r>
    </w:p>
    <w:p w14:paraId="108A2A9B" w14:textId="77777777" w:rsidR="005B4AE5" w:rsidRDefault="00000000">
      <w:r>
        <w:t>The apparent downward direction was created by the acceleration.</w:t>
      </w:r>
    </w:p>
    <w:p w14:paraId="1F9131D0" w14:textId="77777777" w:rsidR="005B4AE5" w:rsidRDefault="00000000">
      <w:r>
        <w:t>Gravity could be imitated by acceleration.</w:t>
      </w:r>
    </w:p>
    <w:p w14:paraId="2030B734" w14:textId="77777777" w:rsidR="005B4AE5" w:rsidRDefault="00000000">
      <w:r>
        <w:t>But perhaps the deeper question was the reverse.</w:t>
      </w:r>
    </w:p>
    <w:p w14:paraId="07F11A0A" w14:textId="77777777" w:rsidR="005B4AE5" w:rsidRDefault="00000000">
      <w:r>
        <w:t>Could acceleration be understood as geometry in the same way gravity was?</w:t>
      </w:r>
    </w:p>
    <w:p w14:paraId="4780A46F" w14:textId="77777777" w:rsidR="005B4AE5" w:rsidRDefault="00000000">
      <w:r>
        <w:t>Yes.</w:t>
      </w:r>
    </w:p>
    <w:p w14:paraId="2D311602" w14:textId="77777777" w:rsidR="005B4AE5" w:rsidRDefault="00000000">
      <w:r>
        <w:t>That was already part of General Relativity.</w:t>
      </w:r>
    </w:p>
    <w:p w14:paraId="4F2622D7" w14:textId="77777777" w:rsidR="005B4AE5" w:rsidRDefault="00000000">
      <w:r>
        <w:t>So why did the idea feel new?</w:t>
      </w:r>
    </w:p>
    <w:p w14:paraId="05138353" w14:textId="77777777" w:rsidR="005B4AE5" w:rsidRDefault="00000000">
      <w:r>
        <w:t>Weinstein tapped his pencil against the notebook.</w:t>
      </w:r>
    </w:p>
    <w:p w14:paraId="58A1CC3C" w14:textId="77777777" w:rsidR="005B4AE5" w:rsidRDefault="00000000">
      <w:r>
        <w:t>Then he saw it.</w:t>
      </w:r>
    </w:p>
    <w:p w14:paraId="522505C5" w14:textId="77777777" w:rsidR="005B4AE5" w:rsidRDefault="00000000">
      <w:r>
        <w:t>Not the answer.</w:t>
      </w:r>
    </w:p>
    <w:p w14:paraId="715B2696" w14:textId="77777777" w:rsidR="005B4AE5" w:rsidRDefault="00000000">
      <w:r>
        <w:t>The question.</w:t>
      </w:r>
    </w:p>
    <w:p w14:paraId="50E44865" w14:textId="77777777" w:rsidR="005B4AE5" w:rsidRDefault="00000000">
      <w:r>
        <w:t>The question was not:</w:t>
      </w:r>
    </w:p>
    <w:p w14:paraId="60BA26ED" w14:textId="77777777" w:rsidR="005B4AE5" w:rsidRDefault="00000000">
      <w:r>
        <w:t>Why does the apple fall?</w:t>
      </w:r>
    </w:p>
    <w:p w14:paraId="607442F0" w14:textId="77777777" w:rsidR="005B4AE5" w:rsidRDefault="00000000">
      <w:r>
        <w:lastRenderedPageBreak/>
        <w:t>The question was:</w:t>
      </w:r>
    </w:p>
    <w:p w14:paraId="6738E027" w14:textId="77777777" w:rsidR="005B4AE5" w:rsidRDefault="00000000">
      <w:r>
        <w:t>Why does the apple have the trajectory it does?</w:t>
      </w:r>
    </w:p>
    <w:p w14:paraId="0BFC38C0" w14:textId="77777777" w:rsidR="005B4AE5" w:rsidRDefault="00000000">
      <w:r>
        <w:t>He sat back.</w:t>
      </w:r>
    </w:p>
    <w:p w14:paraId="6619C589" w14:textId="77777777" w:rsidR="005B4AE5" w:rsidRDefault="00000000">
      <w:r>
        <w:t>That was better.</w:t>
      </w:r>
    </w:p>
    <w:p w14:paraId="05BC03EC" w14:textId="77777777" w:rsidR="005B4AE5" w:rsidRDefault="00000000">
      <w:r>
        <w:t>Much better.</w:t>
      </w:r>
    </w:p>
    <w:p w14:paraId="18EF1E79" w14:textId="77777777" w:rsidR="005B4AE5" w:rsidRDefault="00000000">
      <w:r>
        <w:t>The trajectory of a freely falling object was determined by spacetime geometry.</w:t>
      </w:r>
    </w:p>
    <w:p w14:paraId="2870C21A" w14:textId="77777777" w:rsidR="005B4AE5" w:rsidRDefault="00000000">
      <w:r>
        <w:t>But the geometry was determined by the distribution of matter and energy.</w:t>
      </w:r>
    </w:p>
    <w:p w14:paraId="08D3377D" w14:textId="77777777" w:rsidR="005B4AE5" w:rsidRDefault="00000000">
      <w:r>
        <w:t>So the apple was both responding to the geometry and, in principle, contributing to it.</w:t>
      </w:r>
    </w:p>
    <w:p w14:paraId="2A047A4C" w14:textId="77777777" w:rsidR="005B4AE5" w:rsidRDefault="00000000">
      <w:r>
        <w:t>The apple affected the spacetime through which it moved.</w:t>
      </w:r>
    </w:p>
    <w:p w14:paraId="08D47ED1" w14:textId="77777777" w:rsidR="005B4AE5" w:rsidRDefault="00000000">
      <w:r>
        <w:t>Tiny amount.</w:t>
      </w:r>
    </w:p>
    <w:p w14:paraId="5B11DD28" w14:textId="77777777" w:rsidR="005B4AE5" w:rsidRDefault="00000000">
      <w:r>
        <w:t>But real.</w:t>
      </w:r>
    </w:p>
    <w:p w14:paraId="575E4170" w14:textId="77777777" w:rsidR="005B4AE5" w:rsidRDefault="00000000">
      <w:r>
        <w:t>The Earth affected the apple.</w:t>
      </w:r>
    </w:p>
    <w:p w14:paraId="560153D5" w14:textId="77777777" w:rsidR="005B4AE5" w:rsidRDefault="00000000">
      <w:r>
        <w:t>The apple affected the Earth.</w:t>
      </w:r>
    </w:p>
    <w:p w14:paraId="0BF9ECAC" w14:textId="77777777" w:rsidR="005B4AE5" w:rsidRDefault="00000000">
      <w:r>
        <w:t>The Earth affected spacetime.</w:t>
      </w:r>
    </w:p>
    <w:p w14:paraId="0DF9313E" w14:textId="77777777" w:rsidR="005B4AE5" w:rsidRDefault="00000000">
      <w:r>
        <w:t>The apple affected spacetime.</w:t>
      </w:r>
    </w:p>
    <w:p w14:paraId="2BE2D830" w14:textId="77777777" w:rsidR="005B4AE5" w:rsidRDefault="00000000">
      <w:r>
        <w:t>Everything was interacting with everything else.</w:t>
      </w:r>
    </w:p>
    <w:p w14:paraId="388C79E9" w14:textId="77777777" w:rsidR="005B4AE5" w:rsidRDefault="00000000">
      <w:r>
        <w:t>Weinstein stared at the page.</w:t>
      </w:r>
    </w:p>
    <w:p w14:paraId="002DBCA2" w14:textId="77777777" w:rsidR="005B4AE5" w:rsidRDefault="00000000">
      <w:r>
        <w:t>"That's going to annoy someone."</w:t>
      </w:r>
    </w:p>
    <w:p w14:paraId="75AA5649" w14:textId="77777777" w:rsidR="005B4AE5" w:rsidRDefault="00000000">
      <w:r>
        <w:t>The man sleeping beside the woman opened one eye.</w:t>
      </w:r>
    </w:p>
    <w:p w14:paraId="22BD1AA5" w14:textId="77777777" w:rsidR="005B4AE5" w:rsidRDefault="00000000">
      <w:r>
        <w:t>"What?"</w:t>
      </w:r>
    </w:p>
    <w:p w14:paraId="4BB3F200" w14:textId="77777777" w:rsidR="005B4AE5" w:rsidRDefault="00000000">
      <w:r>
        <w:t>"Nothing."</w:t>
      </w:r>
    </w:p>
    <w:p w14:paraId="5157BD78" w14:textId="77777777" w:rsidR="005B4AE5" w:rsidRDefault="00000000">
      <w:r>
        <w:t>The man closed his eye again.</w:t>
      </w:r>
    </w:p>
    <w:p w14:paraId="2E0C8BC5" w14:textId="77777777" w:rsidR="005B4AE5" w:rsidRDefault="00000000">
      <w:r>
        <w:t>Weinstein wrote:</w:t>
      </w:r>
    </w:p>
    <w:p w14:paraId="325AE2FA" w14:textId="77777777" w:rsidR="005B4AE5" w:rsidRDefault="00000000">
      <w:r>
        <w:t>ASK DEREK.</w:t>
      </w:r>
    </w:p>
    <w:p w14:paraId="63C26590" w14:textId="77777777" w:rsidR="005B4AE5" w:rsidRDefault="00000000">
      <w:r>
        <w:t>Then underneath:</w:t>
      </w:r>
    </w:p>
    <w:p w14:paraId="33BF2FDD" w14:textId="77777777" w:rsidR="005B4AE5" w:rsidRDefault="00000000">
      <w:r>
        <w:t>INVESTIGATE THE APPLE.</w:t>
      </w:r>
    </w:p>
    <w:p w14:paraId="489BF000" w14:textId="77777777" w:rsidR="005B4AE5" w:rsidRDefault="00000000">
      <w:r>
        <w:t>He stopped.</w:t>
      </w:r>
    </w:p>
    <w:p w14:paraId="21530B1D" w14:textId="77777777" w:rsidR="005B4AE5" w:rsidRDefault="00000000">
      <w:r>
        <w:lastRenderedPageBreak/>
        <w:t>That sounded ridiculous.</w:t>
      </w:r>
    </w:p>
    <w:p w14:paraId="09DE2C95" w14:textId="77777777" w:rsidR="005B4AE5" w:rsidRDefault="00000000">
      <w:r>
        <w:t>He crossed out APPLE.</w:t>
      </w:r>
    </w:p>
    <w:p w14:paraId="2B6109D3" w14:textId="77777777" w:rsidR="005B4AE5" w:rsidRDefault="00000000">
      <w:r>
        <w:t>Then wrote:</w:t>
      </w:r>
    </w:p>
    <w:p w14:paraId="44C2B83F" w14:textId="77777777" w:rsidR="005B4AE5" w:rsidRDefault="00000000">
      <w:r>
        <w:t>INVESTIGATE THE FALLING BODY.</w:t>
      </w:r>
    </w:p>
    <w:p w14:paraId="7D23257F" w14:textId="77777777" w:rsidR="005B4AE5" w:rsidRDefault="00000000">
      <w:r>
        <w:t>He looked at it.</w:t>
      </w:r>
    </w:p>
    <w:p w14:paraId="48626675" w14:textId="77777777" w:rsidR="005B4AE5" w:rsidRDefault="00000000">
      <w:r>
        <w:t>Too clinical.</w:t>
      </w:r>
    </w:p>
    <w:p w14:paraId="020170F2" w14:textId="77777777" w:rsidR="005B4AE5" w:rsidRDefault="00000000">
      <w:r>
        <w:t>He crossed out the whole line.</w:t>
      </w:r>
    </w:p>
    <w:p w14:paraId="0C56B09C" w14:textId="77777777" w:rsidR="005B4AE5" w:rsidRDefault="00000000">
      <w:r>
        <w:t>He wrote:</w:t>
      </w:r>
    </w:p>
    <w:p w14:paraId="74C20918" w14:textId="77777777" w:rsidR="005B4AE5" w:rsidRDefault="00000000">
      <w:r>
        <w:t>WHY DOES THE APPLE FALL?</w:t>
      </w:r>
    </w:p>
    <w:p w14:paraId="52E3C5EF" w14:textId="77777777" w:rsidR="005B4AE5" w:rsidRDefault="00000000">
      <w:r>
        <w:t>He smiled.</w:t>
      </w:r>
    </w:p>
    <w:p w14:paraId="072D45DB" w14:textId="77777777" w:rsidR="005B4AE5" w:rsidRDefault="00000000">
      <w:r>
        <w:t>That was better.</w:t>
      </w:r>
    </w:p>
    <w:p w14:paraId="6EDDA8D7" w14:textId="77777777" w:rsidR="005B4AE5" w:rsidRDefault="00000000">
      <w:r>
        <w:t>He took out his phone.</w:t>
      </w:r>
    </w:p>
    <w:p w14:paraId="48A3287B" w14:textId="77777777" w:rsidR="005B4AE5" w:rsidRDefault="00000000">
      <w:r>
        <w:t>He called Derek.</w:t>
      </w:r>
    </w:p>
    <w:p w14:paraId="3654D193" w14:textId="77777777" w:rsidR="005B4AE5" w:rsidRDefault="00000000">
      <w:r>
        <w:t>Derek answered on the fourth ring.</w:t>
      </w:r>
    </w:p>
    <w:p w14:paraId="6EF8B48A" w14:textId="77777777" w:rsidR="005B4AE5" w:rsidRDefault="00000000">
      <w:r>
        <w:t>"Yes?"</w:t>
      </w:r>
    </w:p>
    <w:p w14:paraId="5632FE8E" w14:textId="77777777" w:rsidR="005B4AE5" w:rsidRDefault="00000000">
      <w:r>
        <w:t>"Alfred."</w:t>
      </w:r>
    </w:p>
    <w:p w14:paraId="7D5C6121" w14:textId="77777777" w:rsidR="005B4AE5" w:rsidRDefault="00000000">
      <w:r>
        <w:t>"Where are you?"</w:t>
      </w:r>
    </w:p>
    <w:p w14:paraId="5C071D22" w14:textId="77777777" w:rsidR="005B4AE5" w:rsidRDefault="00000000">
      <w:r>
        <w:t>"On a train."</w:t>
      </w:r>
    </w:p>
    <w:p w14:paraId="17F57BCB" w14:textId="77777777" w:rsidR="005B4AE5" w:rsidRDefault="00000000">
      <w:r>
        <w:t>"Which one?"</w:t>
      </w:r>
    </w:p>
    <w:p w14:paraId="3F9AD770" w14:textId="77777777" w:rsidR="005B4AE5" w:rsidRDefault="00000000">
      <w:r>
        <w:t>"The Munich one."</w:t>
      </w:r>
    </w:p>
    <w:p w14:paraId="3247C279" w14:textId="77777777" w:rsidR="005B4AE5" w:rsidRDefault="00000000">
      <w:r>
        <w:t>Derek paused.</w:t>
      </w:r>
    </w:p>
    <w:p w14:paraId="05FC6D2F" w14:textId="77777777" w:rsidR="005B4AE5" w:rsidRDefault="00000000">
      <w:r>
        <w:t>"That's not terribly specific."</w:t>
      </w:r>
    </w:p>
    <w:p w14:paraId="3FF553A7" w14:textId="77777777" w:rsidR="005B4AE5" w:rsidRDefault="00000000">
      <w:r>
        <w:t>"I know."</w:t>
      </w:r>
    </w:p>
    <w:p w14:paraId="4197149F" w14:textId="77777777" w:rsidR="005B4AE5" w:rsidRDefault="00000000">
      <w:r>
        <w:t>"Are you going somewhere?"</w:t>
      </w:r>
    </w:p>
    <w:p w14:paraId="5BFEE144" w14:textId="77777777" w:rsidR="005B4AE5" w:rsidRDefault="00000000">
      <w:r>
        <w:t>"Apparently."</w:t>
      </w:r>
    </w:p>
    <w:p w14:paraId="5C14CECF" w14:textId="77777777" w:rsidR="005B4AE5" w:rsidRDefault="00000000">
      <w:r>
        <w:t>"Do you know where?"</w:t>
      </w:r>
    </w:p>
    <w:p w14:paraId="254EC4A0" w14:textId="77777777" w:rsidR="005B4AE5" w:rsidRDefault="00000000">
      <w:r>
        <w:t>"Munich."</w:t>
      </w:r>
    </w:p>
    <w:p w14:paraId="59D9F767" w14:textId="77777777" w:rsidR="005B4AE5" w:rsidRDefault="00000000">
      <w:r>
        <w:lastRenderedPageBreak/>
        <w:t>"You're already in Munich."</w:t>
      </w:r>
    </w:p>
    <w:p w14:paraId="19F51CFC" w14:textId="77777777" w:rsidR="005B4AE5" w:rsidRDefault="00000000">
      <w:r>
        <w:t>"I know."</w:t>
      </w:r>
    </w:p>
    <w:p w14:paraId="6B65BEF8" w14:textId="77777777" w:rsidR="005B4AE5" w:rsidRDefault="00000000">
      <w:r>
        <w:t>There was silence.</w:t>
      </w:r>
    </w:p>
    <w:p w14:paraId="395C1E9D" w14:textId="77777777" w:rsidR="005B4AE5" w:rsidRDefault="00000000">
      <w:r>
        <w:t>Then Derek said:</w:t>
      </w:r>
    </w:p>
    <w:p w14:paraId="1E0F43E1" w14:textId="77777777" w:rsidR="005B4AE5" w:rsidRDefault="00000000">
      <w:r>
        <w:t>"Has Julius Barbarian finally broken you?"</w:t>
      </w:r>
    </w:p>
    <w:p w14:paraId="4AABD638" w14:textId="77777777" w:rsidR="005B4AE5" w:rsidRDefault="00000000">
      <w:r>
        <w:t>"No."</w:t>
      </w:r>
    </w:p>
    <w:p w14:paraId="3D46071F" w14:textId="77777777" w:rsidR="005B4AE5" w:rsidRDefault="00000000">
      <w:r>
        <w:t>"Good."</w:t>
      </w:r>
    </w:p>
    <w:p w14:paraId="428C15DD" w14:textId="77777777" w:rsidR="005B4AE5" w:rsidRDefault="00000000">
      <w:r>
        <w:t>"I have a question."</w:t>
      </w:r>
    </w:p>
    <w:p w14:paraId="132FA4D1" w14:textId="77777777" w:rsidR="005B4AE5" w:rsidRDefault="00000000">
      <w:r>
        <w:t>"Go on."</w:t>
      </w:r>
    </w:p>
    <w:p w14:paraId="25D29E20" w14:textId="77777777" w:rsidR="005B4AE5" w:rsidRDefault="00000000">
      <w:r>
        <w:t>"Why does an apple fall?"</w:t>
      </w:r>
    </w:p>
    <w:p w14:paraId="1C08EDF2" w14:textId="77777777" w:rsidR="005B4AE5" w:rsidRDefault="00000000">
      <w:r>
        <w:t>Derek was silent.</w:t>
      </w:r>
    </w:p>
    <w:p w14:paraId="1D9D18DC" w14:textId="77777777" w:rsidR="005B4AE5" w:rsidRDefault="00000000">
      <w:r>
        <w:t>Then:</w:t>
      </w:r>
    </w:p>
    <w:p w14:paraId="2ECF6F63" w14:textId="77777777" w:rsidR="005B4AE5" w:rsidRDefault="00000000">
      <w:r>
        <w:t>"Are you serious?"</w:t>
      </w:r>
    </w:p>
    <w:p w14:paraId="66F0FD08" w14:textId="77777777" w:rsidR="005B4AE5" w:rsidRDefault="00000000">
      <w:r>
        <w:t>"Perfectly."</w:t>
      </w:r>
    </w:p>
    <w:p w14:paraId="46281477" w14:textId="77777777" w:rsidR="005B4AE5" w:rsidRDefault="00000000">
      <w:r>
        <w:t>"Gravity."</w:t>
      </w:r>
    </w:p>
    <w:p w14:paraId="0AA5FD0A" w14:textId="77777777" w:rsidR="005B4AE5" w:rsidRDefault="00000000">
      <w:r>
        <w:t>"No."</w:t>
      </w:r>
    </w:p>
    <w:p w14:paraId="1CE91A03" w14:textId="77777777" w:rsidR="005B4AE5" w:rsidRDefault="00000000">
      <w:r>
        <w:t>Derek sighed.</w:t>
      </w:r>
    </w:p>
    <w:p w14:paraId="3597B377" w14:textId="77777777" w:rsidR="005B4AE5" w:rsidRDefault="00000000">
      <w:r>
        <w:t>"Don't start."</w:t>
      </w:r>
    </w:p>
    <w:p w14:paraId="17CCB5EC" w14:textId="77777777" w:rsidR="005B4AE5" w:rsidRDefault="00000000">
      <w:r>
        <w:t>"I'm not starting anything."</w:t>
      </w:r>
    </w:p>
    <w:p w14:paraId="236BE279" w14:textId="77777777" w:rsidR="005B4AE5" w:rsidRDefault="00000000">
      <w:r>
        <w:t>"You've just asked me why an apple falls."</w:t>
      </w:r>
    </w:p>
    <w:p w14:paraId="7CDBF739" w14:textId="77777777" w:rsidR="005B4AE5" w:rsidRDefault="00000000">
      <w:r>
        <w:t>"Yes."</w:t>
      </w:r>
    </w:p>
    <w:p w14:paraId="1DA8398C" w14:textId="77777777" w:rsidR="005B4AE5" w:rsidRDefault="00000000">
      <w:r>
        <w:t>"And you're Alfred Weinstein."</w:t>
      </w:r>
    </w:p>
    <w:p w14:paraId="59B482CE" w14:textId="77777777" w:rsidR="005B4AE5" w:rsidRDefault="00000000">
      <w:r>
        <w:t>"Yes."</w:t>
      </w:r>
    </w:p>
    <w:p w14:paraId="7D0AF598" w14:textId="77777777" w:rsidR="005B4AE5" w:rsidRDefault="00000000">
      <w:r>
        <w:t>"The inventor of General Relativity."</w:t>
      </w:r>
    </w:p>
    <w:p w14:paraId="287CC37A" w14:textId="77777777" w:rsidR="005B4AE5" w:rsidRDefault="00000000">
      <w:r>
        <w:t>"Yes."</w:t>
      </w:r>
    </w:p>
    <w:p w14:paraId="5563F184" w14:textId="77777777" w:rsidR="005B4AE5" w:rsidRDefault="00000000">
      <w:r>
        <w:t>"The theory that explains why it falls."</w:t>
      </w:r>
    </w:p>
    <w:p w14:paraId="763538C1" w14:textId="77777777" w:rsidR="005B4AE5" w:rsidRDefault="00000000">
      <w:r>
        <w:t>"Precisely."</w:t>
      </w:r>
    </w:p>
    <w:p w14:paraId="72CF4237" w14:textId="77777777" w:rsidR="005B4AE5" w:rsidRDefault="00000000">
      <w:r>
        <w:lastRenderedPageBreak/>
        <w:t>"Then why are you asking me?"</w:t>
      </w:r>
    </w:p>
    <w:p w14:paraId="142C2CCC" w14:textId="77777777" w:rsidR="005B4AE5" w:rsidRDefault="00000000">
      <w:r>
        <w:t>"Because I think the question is wrong."</w:t>
      </w:r>
    </w:p>
    <w:p w14:paraId="7DBF487A" w14:textId="77777777" w:rsidR="005B4AE5" w:rsidRDefault="00000000">
      <w:r>
        <w:t>Derek sat down.</w:t>
      </w:r>
    </w:p>
    <w:p w14:paraId="2E4C5D44" w14:textId="77777777" w:rsidR="005B4AE5" w:rsidRDefault="00000000">
      <w:r>
        <w:t>"All right."</w:t>
      </w:r>
    </w:p>
    <w:p w14:paraId="42A2D7BD" w14:textId="77777777" w:rsidR="005B4AE5" w:rsidRDefault="00000000">
      <w:r>
        <w:t>Penny was sitting nearby.</w:t>
      </w:r>
    </w:p>
    <w:p w14:paraId="7C3B45EC" w14:textId="77777777" w:rsidR="005B4AE5" w:rsidRDefault="00000000">
      <w:r>
        <w:t>She looked over.</w:t>
      </w:r>
    </w:p>
    <w:p w14:paraId="08F66DE4" w14:textId="77777777" w:rsidR="005B4AE5" w:rsidRDefault="00000000">
      <w:r>
        <w:t>Derek put the phone on speaker.</w:t>
      </w:r>
    </w:p>
    <w:p w14:paraId="70E280BE" w14:textId="77777777" w:rsidR="005B4AE5" w:rsidRDefault="00000000">
      <w:r>
        <w:t>"Go on."</w:t>
      </w:r>
    </w:p>
    <w:p w14:paraId="3C71ECB7" w14:textId="77777777" w:rsidR="005B4AE5" w:rsidRDefault="00000000">
      <w:r>
        <w:t>Weinstein said:</w:t>
      </w:r>
    </w:p>
    <w:p w14:paraId="7992ED56" w14:textId="77777777" w:rsidR="005B4AE5" w:rsidRDefault="00000000">
      <w:r>
        <w:t>"Suppose an apple is freely falling."</w:t>
      </w:r>
    </w:p>
    <w:p w14:paraId="14A7F9AD" w14:textId="77777777" w:rsidR="005B4AE5" w:rsidRDefault="00000000">
      <w:r>
        <w:t>"Yes."</w:t>
      </w:r>
    </w:p>
    <w:p w14:paraId="0B221806" w14:textId="77777777" w:rsidR="005B4AE5" w:rsidRDefault="00000000">
      <w:r>
        <w:t>"Is the apple accelerating?"</w:t>
      </w:r>
    </w:p>
    <w:p w14:paraId="36005E2B" w14:textId="77777777" w:rsidR="005B4AE5" w:rsidRDefault="00000000">
      <w:r>
        <w:t>"In the Newtonian sense, yes."</w:t>
      </w:r>
    </w:p>
    <w:p w14:paraId="4729761B" w14:textId="77777777" w:rsidR="005B4AE5" w:rsidRDefault="00000000">
      <w:r>
        <w:t>"And in General Relativity?"</w:t>
      </w:r>
    </w:p>
    <w:p w14:paraId="1CA4C586" w14:textId="77777777" w:rsidR="005B4AE5" w:rsidRDefault="00000000">
      <w:r>
        <w:t>"It is following a geodesic."</w:t>
      </w:r>
    </w:p>
    <w:p w14:paraId="783A65BE" w14:textId="77777777" w:rsidR="005B4AE5" w:rsidRDefault="00000000">
      <w:r>
        <w:t>"Exactly."</w:t>
      </w:r>
    </w:p>
    <w:p w14:paraId="735E0F79" w14:textId="77777777" w:rsidR="005B4AE5" w:rsidRDefault="00000000">
      <w:r>
        <w:t>"So locally, the apple is not experiencing a force."</w:t>
      </w:r>
    </w:p>
    <w:p w14:paraId="7A84930F" w14:textId="77777777" w:rsidR="005B4AE5" w:rsidRDefault="00000000">
      <w:r>
        <w:t>"Correct."</w:t>
      </w:r>
    </w:p>
    <w:p w14:paraId="4B0A9B43" w14:textId="77777777" w:rsidR="005B4AE5" w:rsidRDefault="00000000">
      <w:r>
        <w:t>"Then why does it appear to accelerate toward the Earth?"</w:t>
      </w:r>
    </w:p>
    <w:p w14:paraId="70F33A12" w14:textId="77777777" w:rsidR="005B4AE5" w:rsidRDefault="00000000">
      <w:r>
        <w:t>Derek thought.</w:t>
      </w:r>
    </w:p>
    <w:p w14:paraId="3E07B17C" w14:textId="77777777" w:rsidR="005B4AE5" w:rsidRDefault="00000000">
      <w:r>
        <w:t>"Because we are observing it from a non-free-falling frame."</w:t>
      </w:r>
    </w:p>
    <w:p w14:paraId="4830C015" w14:textId="77777777" w:rsidR="005B4AE5" w:rsidRDefault="00000000">
      <w:r>
        <w:t>"Yes."</w:t>
      </w:r>
    </w:p>
    <w:p w14:paraId="1145BDE6" w14:textId="77777777" w:rsidR="005B4AE5" w:rsidRDefault="00000000">
      <w:r>
        <w:t>"And the Earth's surface is preventing us from following our own geodesic."</w:t>
      </w:r>
    </w:p>
    <w:p w14:paraId="3B92D2FB" w14:textId="77777777" w:rsidR="005B4AE5" w:rsidRDefault="00000000">
      <w:r>
        <w:t>"Yes."</w:t>
      </w:r>
    </w:p>
    <w:p w14:paraId="0AB4CA64" w14:textId="77777777" w:rsidR="005B4AE5" w:rsidRDefault="00000000">
      <w:r>
        <w:t>Penny nodded.</w:t>
      </w:r>
    </w:p>
    <w:p w14:paraId="54C524AF" w14:textId="77777777" w:rsidR="005B4AE5" w:rsidRDefault="00000000">
      <w:r>
        <w:t>"That settles the basic point."</w:t>
      </w:r>
    </w:p>
    <w:p w14:paraId="2A1D3CEB" w14:textId="77777777" w:rsidR="005B4AE5" w:rsidRDefault="00000000">
      <w:r>
        <w:t>Weinstein smiled.</w:t>
      </w:r>
    </w:p>
    <w:p w14:paraId="3EB6DA10" w14:textId="77777777" w:rsidR="005B4AE5" w:rsidRDefault="00000000">
      <w:r>
        <w:lastRenderedPageBreak/>
        <w:t>"Yes."</w:t>
      </w:r>
    </w:p>
    <w:p w14:paraId="07D877B9" w14:textId="77777777" w:rsidR="005B4AE5" w:rsidRDefault="00000000">
      <w:r>
        <w:t>Derek said:</w:t>
      </w:r>
    </w:p>
    <w:p w14:paraId="1675BADE" w14:textId="77777777" w:rsidR="005B4AE5" w:rsidRDefault="00000000">
      <w:r>
        <w:t>"But that's not the question."</w:t>
      </w:r>
    </w:p>
    <w:p w14:paraId="3D8E9524" w14:textId="77777777" w:rsidR="005B4AE5" w:rsidRDefault="00000000">
      <w:r>
        <w:t>"No."</w:t>
      </w:r>
    </w:p>
    <w:p w14:paraId="21FC4C4A" w14:textId="77777777" w:rsidR="005B4AE5" w:rsidRDefault="00000000">
      <w:r>
        <w:t>"What is?"</w:t>
      </w:r>
    </w:p>
    <w:p w14:paraId="67076DED" w14:textId="77777777" w:rsidR="005B4AE5" w:rsidRDefault="00000000">
      <w:r>
        <w:t>Weinstein looked out of the window.</w:t>
      </w:r>
    </w:p>
    <w:p w14:paraId="2310FC09" w14:textId="77777777" w:rsidR="005B4AE5" w:rsidRDefault="00000000">
      <w:r>
        <w:t>"The apple and the Earth are both moving."</w:t>
      </w:r>
    </w:p>
    <w:p w14:paraId="5DA19E10" w14:textId="77777777" w:rsidR="005B4AE5" w:rsidRDefault="00000000">
      <w:r>
        <w:t>Derek nodded.</w:t>
      </w:r>
    </w:p>
    <w:p w14:paraId="1C39BFE1" w14:textId="77777777" w:rsidR="005B4AE5" w:rsidRDefault="00000000">
      <w:r>
        <w:t>"Yes."</w:t>
      </w:r>
    </w:p>
    <w:p w14:paraId="6E82DC13" w14:textId="77777777" w:rsidR="005B4AE5" w:rsidRDefault="00000000">
      <w:r>
        <w:t>"The apple moves toward the Earth."</w:t>
      </w:r>
    </w:p>
    <w:p w14:paraId="2D41ADBA" w14:textId="77777777" w:rsidR="005B4AE5" w:rsidRDefault="00000000">
      <w:r>
        <w:t>"Yes."</w:t>
      </w:r>
    </w:p>
    <w:p w14:paraId="4BB296E8" w14:textId="77777777" w:rsidR="005B4AE5" w:rsidRDefault="00000000">
      <w:r>
        <w:t>"The Earth moves toward the apple."</w:t>
      </w:r>
    </w:p>
    <w:p w14:paraId="1D54100F" w14:textId="77777777" w:rsidR="005B4AE5" w:rsidRDefault="00000000">
      <w:r>
        <w:t>"Yes."</w:t>
      </w:r>
    </w:p>
    <w:p w14:paraId="3CF8D7C1" w14:textId="77777777" w:rsidR="005B4AE5" w:rsidRDefault="00000000">
      <w:r>
        <w:t>"Why?"</w:t>
      </w:r>
    </w:p>
    <w:p w14:paraId="3179EBD1" w14:textId="77777777" w:rsidR="005B4AE5" w:rsidRDefault="00000000">
      <w:r>
        <w:t>Derek paused.</w:t>
      </w:r>
    </w:p>
    <w:p w14:paraId="2D588F90" w14:textId="77777777" w:rsidR="005B4AE5" w:rsidRDefault="00000000">
      <w:r>
        <w:t>Penny looked at him.</w:t>
      </w:r>
    </w:p>
    <w:p w14:paraId="39884A99" w14:textId="77777777" w:rsidR="005B4AE5" w:rsidRDefault="00000000">
      <w:r>
        <w:t>Derek said:</w:t>
      </w:r>
    </w:p>
    <w:p w14:paraId="3CA2ADC4" w14:textId="77777777" w:rsidR="005B4AE5" w:rsidRDefault="00000000">
      <w:r>
        <w:t>"Because of their mutual gravitational interaction."</w:t>
      </w:r>
    </w:p>
    <w:p w14:paraId="47F11E68" w14:textId="77777777" w:rsidR="005B4AE5" w:rsidRDefault="00000000">
      <w:r>
        <w:t>Weinstein said nothing.</w:t>
      </w:r>
    </w:p>
    <w:p w14:paraId="08284C55" w14:textId="77777777" w:rsidR="005B4AE5" w:rsidRDefault="00000000">
      <w:r>
        <w:t>Derek smiled.</w:t>
      </w:r>
    </w:p>
    <w:p w14:paraId="0D051679" w14:textId="77777777" w:rsidR="005B4AE5" w:rsidRDefault="00000000">
      <w:r>
        <w:t>"That's the Newtonian answer."</w:t>
      </w:r>
    </w:p>
    <w:p w14:paraId="173BDF46" w14:textId="77777777" w:rsidR="005B4AE5" w:rsidRDefault="00000000">
      <w:r>
        <w:t>"Exactly."</w:t>
      </w:r>
    </w:p>
    <w:p w14:paraId="6EF1468F" w14:textId="77777777" w:rsidR="005B4AE5" w:rsidRDefault="00000000">
      <w:r>
        <w:t>"So you want the General Relativistic answer."</w:t>
      </w:r>
    </w:p>
    <w:p w14:paraId="392CDCC0" w14:textId="77777777" w:rsidR="005B4AE5" w:rsidRDefault="00000000">
      <w:r>
        <w:t>"Yes."</w:t>
      </w:r>
    </w:p>
    <w:p w14:paraId="091D94E2" w14:textId="77777777" w:rsidR="005B4AE5" w:rsidRDefault="00000000">
      <w:r>
        <w:t>Derek leaned back.</w:t>
      </w:r>
    </w:p>
    <w:p w14:paraId="4EE5617E" w14:textId="77777777" w:rsidR="005B4AE5" w:rsidRDefault="00000000">
      <w:r>
        <w:t>"The geometry."</w:t>
      </w:r>
    </w:p>
    <w:p w14:paraId="50D9EBE0" w14:textId="77777777" w:rsidR="005B4AE5" w:rsidRDefault="00000000">
      <w:r>
        <w:t>"Yes."</w:t>
      </w:r>
    </w:p>
    <w:p w14:paraId="533AC6B1" w14:textId="77777777" w:rsidR="005B4AE5" w:rsidRDefault="00000000">
      <w:r>
        <w:lastRenderedPageBreak/>
        <w:t>"The stress-energy determines the geometry."</w:t>
      </w:r>
    </w:p>
    <w:p w14:paraId="10E557BC" w14:textId="77777777" w:rsidR="005B4AE5" w:rsidRDefault="00000000">
      <w:r>
        <w:t>"Yes."</w:t>
      </w:r>
    </w:p>
    <w:p w14:paraId="49637C32" w14:textId="77777777" w:rsidR="005B4AE5" w:rsidRDefault="00000000">
      <w:r>
        <w:t>"And the geometry determines the geodesics."</w:t>
      </w:r>
    </w:p>
    <w:p w14:paraId="08A06D26" w14:textId="77777777" w:rsidR="005B4AE5" w:rsidRDefault="00000000">
      <w:r>
        <w:t>"Yes."</w:t>
      </w:r>
    </w:p>
    <w:p w14:paraId="0D87FC43" w14:textId="77777777" w:rsidR="005B4AE5" w:rsidRDefault="00000000">
      <w:r>
        <w:t>"The apple follows the geodesic."</w:t>
      </w:r>
    </w:p>
    <w:p w14:paraId="34E54552" w14:textId="77777777" w:rsidR="005B4AE5" w:rsidRDefault="00000000">
      <w:r>
        <w:t>"Yes."</w:t>
      </w:r>
    </w:p>
    <w:p w14:paraId="5AA1305B" w14:textId="77777777" w:rsidR="005B4AE5" w:rsidRDefault="00000000">
      <w:r>
        <w:t>Derek paused.</w:t>
      </w:r>
    </w:p>
    <w:p w14:paraId="74C8FD87" w14:textId="77777777" w:rsidR="005B4AE5" w:rsidRDefault="00000000">
      <w:r>
        <w:t>"Well, that's settled."</w:t>
      </w:r>
    </w:p>
    <w:p w14:paraId="5DB32884" w14:textId="77777777" w:rsidR="005B4AE5" w:rsidRDefault="00000000">
      <w:r>
        <w:t>Weinstein laughed.</w:t>
      </w:r>
    </w:p>
    <w:p w14:paraId="3D262F30" w14:textId="77777777" w:rsidR="005B4AE5" w:rsidRDefault="00000000">
      <w:r>
        <w:t>"No."</w:t>
      </w:r>
    </w:p>
    <w:p w14:paraId="7CED191A" w14:textId="77777777" w:rsidR="005B4AE5" w:rsidRDefault="00000000">
      <w:r>
        <w:t>Derek smiled.</w:t>
      </w:r>
    </w:p>
    <w:p w14:paraId="2EE90464" w14:textId="77777777" w:rsidR="005B4AE5" w:rsidRDefault="00000000">
      <w:r>
        <w:t>"You've just said yes to everything."</w:t>
      </w:r>
    </w:p>
    <w:p w14:paraId="3C5A333D" w14:textId="77777777" w:rsidR="005B4AE5" w:rsidRDefault="00000000">
      <w:r>
        <w:t>"I know."</w:t>
      </w:r>
    </w:p>
    <w:p w14:paraId="6B6C8CDD" w14:textId="77777777" w:rsidR="005B4AE5" w:rsidRDefault="00000000">
      <w:r>
        <w:t>"Then what isn't settled?"</w:t>
      </w:r>
    </w:p>
    <w:p w14:paraId="3E64F518" w14:textId="77777777" w:rsidR="005B4AE5" w:rsidRDefault="00000000">
      <w:r>
        <w:t>Weinstein looked at his notebook.</w:t>
      </w:r>
    </w:p>
    <w:p w14:paraId="421B6878" w14:textId="77777777" w:rsidR="005B4AE5" w:rsidRDefault="00000000">
      <w:r>
        <w:t>"The apple."</w:t>
      </w:r>
    </w:p>
    <w:p w14:paraId="308399C3" w14:textId="77777777" w:rsidR="005B4AE5" w:rsidRDefault="00000000">
      <w:r>
        <w:t>Penny leaned toward the phone.</w:t>
      </w:r>
    </w:p>
    <w:p w14:paraId="43AEA355" w14:textId="77777777" w:rsidR="005B4AE5" w:rsidRDefault="00000000">
      <w:r>
        <w:t>"What about it?"</w:t>
      </w:r>
    </w:p>
    <w:p w14:paraId="1DBCD763" w14:textId="77777777" w:rsidR="005B4AE5" w:rsidRDefault="00000000">
      <w:r>
        <w:t>"Why that apple?"</w:t>
      </w:r>
    </w:p>
    <w:p w14:paraId="709FACD4" w14:textId="77777777" w:rsidR="005B4AE5" w:rsidRDefault="00000000">
      <w:r>
        <w:t>Derek frowned.</w:t>
      </w:r>
    </w:p>
    <w:p w14:paraId="38B6463D" w14:textId="77777777" w:rsidR="005B4AE5" w:rsidRDefault="00000000">
      <w:r>
        <w:t>"Why that particular apple?"</w:t>
      </w:r>
    </w:p>
    <w:p w14:paraId="43B16A80" w14:textId="77777777" w:rsidR="005B4AE5" w:rsidRDefault="00000000">
      <w:r>
        <w:t>"Yes."</w:t>
      </w:r>
    </w:p>
    <w:p w14:paraId="084F9043" w14:textId="77777777" w:rsidR="005B4AE5" w:rsidRDefault="00000000">
      <w:r>
        <w:t>"Why does it matter which apple?"</w:t>
      </w:r>
    </w:p>
    <w:p w14:paraId="6F5E130F" w14:textId="77777777" w:rsidR="005B4AE5" w:rsidRDefault="00000000">
      <w:r>
        <w:t>"That's what I don't know."</w:t>
      </w:r>
    </w:p>
    <w:p w14:paraId="070E138C" w14:textId="77777777" w:rsidR="005B4AE5" w:rsidRDefault="00000000">
      <w:r>
        <w:t>Penny smiled.</w:t>
      </w:r>
    </w:p>
    <w:p w14:paraId="4210A751" w14:textId="77777777" w:rsidR="005B4AE5" w:rsidRDefault="00000000">
      <w:r>
        <w:t>"Now that's interesting."</w:t>
      </w:r>
    </w:p>
    <w:p w14:paraId="13EFB6E1" w14:textId="77777777" w:rsidR="005B4AE5" w:rsidRDefault="00000000">
      <w:r>
        <w:t>Derek nodded.</w:t>
      </w:r>
    </w:p>
    <w:p w14:paraId="6E479127" w14:textId="77777777" w:rsidR="005B4AE5" w:rsidRDefault="00000000">
      <w:r>
        <w:lastRenderedPageBreak/>
        <w:t>"Yes."</w:t>
      </w:r>
    </w:p>
    <w:p w14:paraId="4A9886F2" w14:textId="77777777" w:rsidR="005B4AE5" w:rsidRDefault="00000000">
      <w:r>
        <w:t>Weinstein continued.</w:t>
      </w:r>
    </w:p>
    <w:p w14:paraId="587DBC77" w14:textId="77777777" w:rsidR="005B4AE5" w:rsidRDefault="00000000">
      <w:r>
        <w:t>"The Bureau has been investigating events that appear to depend on which frame we use. Julius Barbarian has been arguing that time may not be fundamental. We have clocks behaving differently. And now I am thinking about an apple."</w:t>
      </w:r>
    </w:p>
    <w:p w14:paraId="6AB4172A" w14:textId="77777777" w:rsidR="005B4AE5" w:rsidRDefault="00000000">
      <w:r>
        <w:t>Derek said:</w:t>
      </w:r>
    </w:p>
    <w:p w14:paraId="19E9A2B7" w14:textId="77777777" w:rsidR="005B4AE5" w:rsidRDefault="00000000">
      <w:r>
        <w:t>"That sounds like a normal Thursday."</w:t>
      </w:r>
    </w:p>
    <w:p w14:paraId="33141502" w14:textId="77777777" w:rsidR="005B4AE5" w:rsidRDefault="00000000">
      <w:r>
        <w:t>"It's Wednesday."</w:t>
      </w:r>
    </w:p>
    <w:p w14:paraId="2476AEFE" w14:textId="77777777" w:rsidR="005B4AE5" w:rsidRDefault="00000000">
      <w:r>
        <w:t>"Right."</w:t>
      </w:r>
    </w:p>
    <w:p w14:paraId="782401C3" w14:textId="77777777" w:rsidR="005B4AE5" w:rsidRDefault="00000000">
      <w:r>
        <w:t>Weinstein ignored that.</w:t>
      </w:r>
    </w:p>
    <w:p w14:paraId="18649E96" w14:textId="77777777" w:rsidR="005B4AE5" w:rsidRDefault="00000000">
      <w:r>
        <w:t>"Suppose the apple falls."</w:t>
      </w:r>
    </w:p>
    <w:p w14:paraId="6724A6FF" w14:textId="77777777" w:rsidR="005B4AE5" w:rsidRDefault="00000000">
      <w:r>
        <w:t>"Yes."</w:t>
      </w:r>
    </w:p>
    <w:p w14:paraId="042781EC" w14:textId="77777777" w:rsidR="005B4AE5" w:rsidRDefault="00000000">
      <w:r>
        <w:t>"Suppose we reverse the process."</w:t>
      </w:r>
    </w:p>
    <w:p w14:paraId="7AAFE2D1" w14:textId="77777777" w:rsidR="005B4AE5" w:rsidRDefault="00000000">
      <w:r>
        <w:t>Derek paused.</w:t>
      </w:r>
    </w:p>
    <w:p w14:paraId="489D72F2" w14:textId="77777777" w:rsidR="005B4AE5" w:rsidRDefault="00000000">
      <w:r>
        <w:t>"Reverse it?"</w:t>
      </w:r>
    </w:p>
    <w:p w14:paraId="5B4F940A" w14:textId="77777777" w:rsidR="005B4AE5" w:rsidRDefault="00000000">
      <w:r>
        <w:t>"Imagine reconstructing the trajectory."</w:t>
      </w:r>
    </w:p>
    <w:p w14:paraId="16EF3394" w14:textId="77777777" w:rsidR="005B4AE5" w:rsidRDefault="00000000">
      <w:r>
        <w:t>"From the ground upward?"</w:t>
      </w:r>
    </w:p>
    <w:p w14:paraId="719A767A" w14:textId="77777777" w:rsidR="005B4AE5" w:rsidRDefault="00000000">
      <w:r>
        <w:t>"Yes."</w:t>
      </w:r>
    </w:p>
    <w:p w14:paraId="4DC00B9F" w14:textId="77777777" w:rsidR="005B4AE5" w:rsidRDefault="00000000">
      <w:r>
        <w:t>"We'd have to know its position and velocity."</w:t>
      </w:r>
    </w:p>
    <w:p w14:paraId="5B8AC2C7" w14:textId="77777777" w:rsidR="005B4AE5" w:rsidRDefault="00000000">
      <w:r>
        <w:t>"Yes."</w:t>
      </w:r>
    </w:p>
    <w:p w14:paraId="755F3B55" w14:textId="77777777" w:rsidR="005B4AE5" w:rsidRDefault="00000000">
      <w:r>
        <w:t>"And the gravitational field."</w:t>
      </w:r>
    </w:p>
    <w:p w14:paraId="6174336C" w14:textId="77777777" w:rsidR="005B4AE5" w:rsidRDefault="00000000">
      <w:r>
        <w:t>"Yes."</w:t>
      </w:r>
    </w:p>
    <w:p w14:paraId="41E5A6B4" w14:textId="77777777" w:rsidR="005B4AE5" w:rsidRDefault="00000000">
      <w:r>
        <w:t>"And the geometry."</w:t>
      </w:r>
    </w:p>
    <w:p w14:paraId="22391385" w14:textId="77777777" w:rsidR="005B4AE5" w:rsidRDefault="00000000">
      <w:r>
        <w:t>"Yes."</w:t>
      </w:r>
    </w:p>
    <w:p w14:paraId="02AE9DC7" w14:textId="77777777" w:rsidR="005B4AE5" w:rsidRDefault="00000000">
      <w:r>
        <w:t>"And the matter distribution."</w:t>
      </w:r>
    </w:p>
    <w:p w14:paraId="7FE78134" w14:textId="77777777" w:rsidR="005B4AE5" w:rsidRDefault="00000000">
      <w:r>
        <w:t>"Yes."</w:t>
      </w:r>
    </w:p>
    <w:p w14:paraId="6F54A4A5" w14:textId="77777777" w:rsidR="005B4AE5" w:rsidRDefault="00000000">
      <w:r>
        <w:t>Weinstein said:</w:t>
      </w:r>
    </w:p>
    <w:p w14:paraId="1D3D4F58" w14:textId="77777777" w:rsidR="005B4AE5" w:rsidRDefault="00000000">
      <w:r>
        <w:t>"Exactly."</w:t>
      </w:r>
    </w:p>
    <w:p w14:paraId="5419B11E" w14:textId="77777777" w:rsidR="005B4AE5" w:rsidRDefault="00000000">
      <w:r>
        <w:lastRenderedPageBreak/>
        <w:t>Derek waited.</w:t>
      </w:r>
    </w:p>
    <w:p w14:paraId="78ACB70B" w14:textId="77777777" w:rsidR="005B4AE5" w:rsidRDefault="00000000">
      <w:r>
        <w:t>Then he understood.</w:t>
      </w:r>
    </w:p>
    <w:p w14:paraId="14F71776" w14:textId="77777777" w:rsidR="005B4AE5" w:rsidRDefault="00000000">
      <w:r>
        <w:t>"We'd need the entire local configuration."</w:t>
      </w:r>
    </w:p>
    <w:p w14:paraId="664BC416" w14:textId="77777777" w:rsidR="005B4AE5" w:rsidRDefault="00000000">
      <w:r>
        <w:t>"Yes."</w:t>
      </w:r>
    </w:p>
    <w:p w14:paraId="03AE5F01" w14:textId="77777777" w:rsidR="005B4AE5" w:rsidRDefault="00000000">
      <w:r>
        <w:t>Penny looked at Derek.</w:t>
      </w:r>
    </w:p>
    <w:p w14:paraId="537F6920" w14:textId="77777777" w:rsidR="005B4AE5" w:rsidRDefault="00000000">
      <w:r>
        <w:t>"So the apple's trajectory contains information about the geometry."</w:t>
      </w:r>
    </w:p>
    <w:p w14:paraId="59F0E091" w14:textId="77777777" w:rsidR="005B4AE5" w:rsidRDefault="00000000">
      <w:r>
        <w:t>"Yes."</w:t>
      </w:r>
    </w:p>
    <w:p w14:paraId="08E402C1" w14:textId="77777777" w:rsidR="005B4AE5" w:rsidRDefault="00000000">
      <w:r>
        <w:t>"And the geometry contains information about the matter."</w:t>
      </w:r>
    </w:p>
    <w:p w14:paraId="2E4A650E" w14:textId="77777777" w:rsidR="005B4AE5" w:rsidRDefault="00000000">
      <w:r>
        <w:t>"Yes."</w:t>
      </w:r>
    </w:p>
    <w:p w14:paraId="771393BD" w14:textId="77777777" w:rsidR="005B4AE5" w:rsidRDefault="00000000">
      <w:r>
        <w:t>"And therefore the falling apple is effectively telling us something about its environment."</w:t>
      </w:r>
    </w:p>
    <w:p w14:paraId="4517A8B4" w14:textId="77777777" w:rsidR="005B4AE5" w:rsidRDefault="00000000">
      <w:r>
        <w:t>"Exactly."</w:t>
      </w:r>
    </w:p>
    <w:p w14:paraId="37AFE2B9" w14:textId="77777777" w:rsidR="005B4AE5" w:rsidRDefault="00000000">
      <w:r>
        <w:t>Derek smiled.</w:t>
      </w:r>
    </w:p>
    <w:p w14:paraId="7199AB2C" w14:textId="77777777" w:rsidR="005B4AE5" w:rsidRDefault="00000000">
      <w:r>
        <w:t>"Well, that's settled."</w:t>
      </w:r>
    </w:p>
    <w:p w14:paraId="2F489A44" w14:textId="77777777" w:rsidR="005B4AE5" w:rsidRDefault="00000000">
      <w:r>
        <w:t>Weinstein laughed.</w:t>
      </w:r>
    </w:p>
    <w:p w14:paraId="0F52F01B" w14:textId="77777777" w:rsidR="005B4AE5" w:rsidRDefault="00000000">
      <w:r>
        <w:t>"No."</w:t>
      </w:r>
    </w:p>
    <w:p w14:paraId="7BD207A2" w14:textId="77777777" w:rsidR="005B4AE5" w:rsidRDefault="00000000">
      <w:r>
        <w:t>"What now?"</w:t>
      </w:r>
    </w:p>
    <w:p w14:paraId="437BCB29" w14:textId="77777777" w:rsidR="005B4AE5" w:rsidRDefault="00000000">
      <w:r>
        <w:t>"Because I've just had another thought."</w:t>
      </w:r>
    </w:p>
    <w:p w14:paraId="7F2DC0BA" w14:textId="77777777" w:rsidR="005B4AE5" w:rsidRDefault="00000000">
      <w:r>
        <w:t>"Of course you have."</w:t>
      </w:r>
    </w:p>
    <w:p w14:paraId="1947A1CC" w14:textId="77777777" w:rsidR="005B4AE5" w:rsidRDefault="00000000">
      <w:r>
        <w:t>"The Bureau's clocks."</w:t>
      </w:r>
    </w:p>
    <w:p w14:paraId="6C16DD42" w14:textId="77777777" w:rsidR="005B4AE5" w:rsidRDefault="00000000">
      <w:r>
        <w:t>Derek straightened.</w:t>
      </w:r>
    </w:p>
    <w:p w14:paraId="44331820" w14:textId="77777777" w:rsidR="005B4AE5" w:rsidRDefault="00000000">
      <w:r>
        <w:t>"What about them?"</w:t>
      </w:r>
    </w:p>
    <w:p w14:paraId="773153DF" w14:textId="77777777" w:rsidR="005B4AE5" w:rsidRDefault="00000000">
      <w:r>
        <w:t>"They are following worldlines."</w:t>
      </w:r>
    </w:p>
    <w:p w14:paraId="3A6B8075" w14:textId="77777777" w:rsidR="005B4AE5" w:rsidRDefault="00000000">
      <w:r>
        <w:t>"Yes."</w:t>
      </w:r>
    </w:p>
    <w:p w14:paraId="492BD874" w14:textId="77777777" w:rsidR="005B4AE5" w:rsidRDefault="00000000">
      <w:r>
        <w:t>"They're measuring proper time."</w:t>
      </w:r>
    </w:p>
    <w:p w14:paraId="321BACB6" w14:textId="77777777" w:rsidR="005B4AE5" w:rsidRDefault="00000000">
      <w:r>
        <w:t>"Yes."</w:t>
      </w:r>
    </w:p>
    <w:p w14:paraId="6ABDA266" w14:textId="77777777" w:rsidR="005B4AE5" w:rsidRDefault="00000000">
      <w:r>
        <w:t>"They are effectively sampling spacetime along those worldlines."</w:t>
      </w:r>
    </w:p>
    <w:p w14:paraId="080C0C8F" w14:textId="77777777" w:rsidR="005B4AE5" w:rsidRDefault="00000000">
      <w:r>
        <w:t>"Yes."</w:t>
      </w:r>
    </w:p>
    <w:p w14:paraId="514A73D5" w14:textId="77777777" w:rsidR="005B4AE5" w:rsidRDefault="00000000">
      <w:r>
        <w:lastRenderedPageBreak/>
        <w:t>"And if their readings are anomalous..."</w:t>
      </w:r>
    </w:p>
    <w:p w14:paraId="304AA0D3" w14:textId="77777777" w:rsidR="005B4AE5" w:rsidRDefault="00000000">
      <w:r>
        <w:t>"Then the geometry is anomalous."</w:t>
      </w:r>
    </w:p>
    <w:p w14:paraId="3A088E74" w14:textId="77777777" w:rsidR="005B4AE5" w:rsidRDefault="00000000">
      <w:r>
        <w:t>"Perhaps."</w:t>
      </w:r>
    </w:p>
    <w:p w14:paraId="754DBCC6" w14:textId="77777777" w:rsidR="005B4AE5" w:rsidRDefault="00000000">
      <w:r>
        <w:t>Derek frowned.</w:t>
      </w:r>
    </w:p>
    <w:p w14:paraId="424FE074" w14:textId="77777777" w:rsidR="005B4AE5" w:rsidRDefault="00000000">
      <w:r>
        <w:t>"Or the clocks are."</w:t>
      </w:r>
    </w:p>
    <w:p w14:paraId="0D62AAF8" w14:textId="77777777" w:rsidR="005B4AE5" w:rsidRDefault="00000000">
      <w:r>
        <w:t>"Yes."</w:t>
      </w:r>
    </w:p>
    <w:p w14:paraId="1D45A3FE" w14:textId="77777777" w:rsidR="005B4AE5" w:rsidRDefault="00000000">
      <w:r>
        <w:t>"But we've already ruled out ordinary clock failure."</w:t>
      </w:r>
    </w:p>
    <w:p w14:paraId="13B10E15" w14:textId="77777777" w:rsidR="005B4AE5" w:rsidRDefault="00000000">
      <w:r>
        <w:t>"Yes."</w:t>
      </w:r>
    </w:p>
    <w:p w14:paraId="0A76080F" w14:textId="77777777" w:rsidR="005B4AE5" w:rsidRDefault="00000000">
      <w:r>
        <w:t>"So..."</w:t>
      </w:r>
    </w:p>
    <w:p w14:paraId="6D1FE56A" w14:textId="77777777" w:rsidR="005B4AE5" w:rsidRDefault="00000000">
      <w:r>
        <w:t>Weinstein paused.</w:t>
      </w:r>
    </w:p>
    <w:p w14:paraId="7BB0F5A9" w14:textId="77777777" w:rsidR="005B4AE5" w:rsidRDefault="00000000">
      <w:r>
        <w:t>"Investigate the trajectories."</w:t>
      </w:r>
    </w:p>
    <w:p w14:paraId="4ECD52CC" w14:textId="77777777" w:rsidR="005B4AE5" w:rsidRDefault="00000000">
      <w:r>
        <w:t>Derek stared at the phone.</w:t>
      </w:r>
    </w:p>
    <w:p w14:paraId="35EE466F" w14:textId="77777777" w:rsidR="005B4AE5" w:rsidRDefault="00000000">
      <w:r>
        <w:t>"The trajectories of what?"</w:t>
      </w:r>
    </w:p>
    <w:p w14:paraId="1110E080" w14:textId="77777777" w:rsidR="005B4AE5" w:rsidRDefault="00000000">
      <w:r>
        <w:t>"Everything."</w:t>
      </w:r>
    </w:p>
    <w:p w14:paraId="4F814F9D" w14:textId="77777777" w:rsidR="005B4AE5" w:rsidRDefault="00000000">
      <w:r>
        <w:t>"Everything?"</w:t>
      </w:r>
    </w:p>
    <w:p w14:paraId="2ED80DF5" w14:textId="77777777" w:rsidR="005B4AE5" w:rsidRDefault="00000000">
      <w:r>
        <w:t>"Start with the clocks."</w:t>
      </w:r>
    </w:p>
    <w:p w14:paraId="319C3444" w14:textId="77777777" w:rsidR="005B4AE5" w:rsidRDefault="00000000">
      <w:r>
        <w:t>Derek looked at Penny.</w:t>
      </w:r>
    </w:p>
    <w:p w14:paraId="508DDA63" w14:textId="77777777" w:rsidR="005B4AE5" w:rsidRDefault="00000000">
      <w:r>
        <w:t>Penny nodded.</w:t>
      </w:r>
    </w:p>
    <w:p w14:paraId="6CFFDEF4" w14:textId="77777777" w:rsidR="005B4AE5" w:rsidRDefault="00000000">
      <w:r>
        <w:t>"That actually makes sense."</w:t>
      </w:r>
    </w:p>
    <w:p w14:paraId="2F19326C" w14:textId="77777777" w:rsidR="005B4AE5" w:rsidRDefault="00000000">
      <w:r>
        <w:t>Derek said:</w:t>
      </w:r>
    </w:p>
    <w:p w14:paraId="74B035C5" w14:textId="77777777" w:rsidR="005B4AE5" w:rsidRDefault="00000000">
      <w:r>
        <w:t>"We've been treating the clocks as stationary measuring devices."</w:t>
      </w:r>
    </w:p>
    <w:p w14:paraId="270BACEC" w14:textId="77777777" w:rsidR="005B4AE5" w:rsidRDefault="00000000">
      <w:r>
        <w:t>"Yes."</w:t>
      </w:r>
    </w:p>
    <w:p w14:paraId="05F59202" w14:textId="77777777" w:rsidR="005B4AE5" w:rsidRDefault="00000000">
      <w:r>
        <w:t>"Perhaps we should treat them as physical objects following worldlines."</w:t>
      </w:r>
    </w:p>
    <w:p w14:paraId="38EF1A03" w14:textId="77777777" w:rsidR="005B4AE5" w:rsidRDefault="00000000">
      <w:r>
        <w:t>"Exactly."</w:t>
      </w:r>
    </w:p>
    <w:p w14:paraId="47C5C346" w14:textId="77777777" w:rsidR="005B4AE5" w:rsidRDefault="00000000">
      <w:r>
        <w:t>Trevor appeared in the doorway.</w:t>
      </w:r>
    </w:p>
    <w:p w14:paraId="08E13AA3" w14:textId="77777777" w:rsidR="005B4AE5" w:rsidRDefault="00000000">
      <w:r>
        <w:t>He had clearly been listening.</w:t>
      </w:r>
    </w:p>
    <w:p w14:paraId="43932966" w14:textId="77777777" w:rsidR="005B4AE5" w:rsidRDefault="00000000">
      <w:r>
        <w:t>"That means the clocks themselves are part of the experiment."</w:t>
      </w:r>
    </w:p>
    <w:p w14:paraId="7FA81201" w14:textId="77777777" w:rsidR="005B4AE5" w:rsidRDefault="00000000">
      <w:r>
        <w:lastRenderedPageBreak/>
        <w:t>Derek looked at him.</w:t>
      </w:r>
    </w:p>
    <w:p w14:paraId="6DC7BC67" w14:textId="77777777" w:rsidR="005B4AE5" w:rsidRDefault="00000000">
      <w:r>
        <w:t>"Yes."</w:t>
      </w:r>
    </w:p>
    <w:p w14:paraId="2293A7FE" w14:textId="77777777" w:rsidR="005B4AE5" w:rsidRDefault="00000000">
      <w:r>
        <w:t>Trevor nodded.</w:t>
      </w:r>
    </w:p>
    <w:p w14:paraId="15A07665" w14:textId="77777777" w:rsidR="005B4AE5" w:rsidRDefault="00000000">
      <w:r>
        <w:t>"Well, that's settled."</w:t>
      </w:r>
    </w:p>
    <w:p w14:paraId="47EAC03B" w14:textId="77777777" w:rsidR="005B4AE5" w:rsidRDefault="00000000">
      <w:r>
        <w:t>Derek smiled.</w:t>
      </w:r>
    </w:p>
    <w:p w14:paraId="13DD7279" w14:textId="77777777" w:rsidR="005B4AE5" w:rsidRDefault="00000000">
      <w:r>
        <w:t>"See? He's learning."</w:t>
      </w:r>
    </w:p>
    <w:p w14:paraId="317D5A09" w14:textId="77777777" w:rsidR="005B4AE5" w:rsidRDefault="00000000">
      <w:r>
        <w:t>Trevor looked pleased.</w:t>
      </w:r>
    </w:p>
    <w:p w14:paraId="30F3C916" w14:textId="77777777" w:rsidR="005B4AE5" w:rsidRDefault="00000000">
      <w:r>
        <w:t>Then asked:</w:t>
      </w:r>
    </w:p>
    <w:p w14:paraId="13762537" w14:textId="77777777" w:rsidR="005B4AE5" w:rsidRDefault="00000000">
      <w:r>
        <w:t>"What's a worldline?"</w:t>
      </w:r>
    </w:p>
    <w:p w14:paraId="367E68C0" w14:textId="77777777" w:rsidR="005B4AE5" w:rsidRDefault="00000000">
      <w:r>
        <w:t>Penny laughed.</w:t>
      </w:r>
    </w:p>
    <w:p w14:paraId="2A856950" w14:textId="77777777" w:rsidR="005B4AE5" w:rsidRDefault="00000000">
      <w:r>
        <w:t>Derek said:</w:t>
      </w:r>
    </w:p>
    <w:p w14:paraId="5B25FA8D" w14:textId="77777777" w:rsidR="005B4AE5" w:rsidRDefault="00000000">
      <w:r>
        <w:t>"Come in."</w:t>
      </w:r>
    </w:p>
    <w:p w14:paraId="5B09E0EB" w14:textId="77777777" w:rsidR="005B4AE5" w:rsidRDefault="00000000">
      <w:r>
        <w:t>Trevor did.</w:t>
      </w:r>
    </w:p>
    <w:p w14:paraId="25066E37" w14:textId="77777777" w:rsidR="005B4AE5" w:rsidRDefault="00000000">
      <w:r>
        <w:t>Derek explained:</w:t>
      </w:r>
    </w:p>
    <w:p w14:paraId="02BEFB77" w14:textId="77777777" w:rsidR="005B4AE5" w:rsidRDefault="00000000">
      <w:r>
        <w:t>"In spacetime, an object's history can be represented as a line. Not a line through ordinary space, but through spacetime. If the object moves, its position changes with time. The complete history forms its worldline."</w:t>
      </w:r>
    </w:p>
    <w:p w14:paraId="73C1C2A5" w14:textId="77777777" w:rsidR="005B4AE5" w:rsidRDefault="00000000">
      <w:r>
        <w:t>Trevor nodded.</w:t>
      </w:r>
    </w:p>
    <w:p w14:paraId="6B55198B" w14:textId="77777777" w:rsidR="005B4AE5" w:rsidRDefault="00000000">
      <w:r>
        <w:t>"And a clock follows one."</w:t>
      </w:r>
    </w:p>
    <w:p w14:paraId="3AC1E61A" w14:textId="77777777" w:rsidR="005B4AE5" w:rsidRDefault="00000000">
      <w:r>
        <w:t>"Yes."</w:t>
      </w:r>
    </w:p>
    <w:p w14:paraId="3BA54FFB" w14:textId="77777777" w:rsidR="005B4AE5" w:rsidRDefault="00000000">
      <w:r>
        <w:t>"So the clock doesn't merely tell us time."</w:t>
      </w:r>
    </w:p>
    <w:p w14:paraId="4FFA3689" w14:textId="77777777" w:rsidR="005B4AE5" w:rsidRDefault="00000000">
      <w:r>
        <w:t>"Correct."</w:t>
      </w:r>
    </w:p>
    <w:p w14:paraId="4D0B0441" w14:textId="77777777" w:rsidR="005B4AE5" w:rsidRDefault="00000000">
      <w:r>
        <w:t>"It gives us a physical record along its worldline."</w:t>
      </w:r>
    </w:p>
    <w:p w14:paraId="3AAF0D53" w14:textId="77777777" w:rsidR="005B4AE5" w:rsidRDefault="00000000">
      <w:r>
        <w:t>"Exactly."</w:t>
      </w:r>
    </w:p>
    <w:p w14:paraId="689F0F94" w14:textId="77777777" w:rsidR="005B4AE5" w:rsidRDefault="00000000">
      <w:r>
        <w:t>Trevor looked at the brass clock.</w:t>
      </w:r>
    </w:p>
    <w:p w14:paraId="39258638" w14:textId="77777777" w:rsidR="005B4AE5" w:rsidRDefault="00000000">
      <w:r>
        <w:t>"Then if the clock behaves strangely, we should ask whether its worldline is strange."</w:t>
      </w:r>
    </w:p>
    <w:p w14:paraId="6F9AE9EF" w14:textId="77777777" w:rsidR="005B4AE5" w:rsidRDefault="00000000">
      <w:r>
        <w:t>Derek smiled.</w:t>
      </w:r>
    </w:p>
    <w:p w14:paraId="250D5CA1" w14:textId="77777777" w:rsidR="005B4AE5" w:rsidRDefault="00000000">
      <w:r>
        <w:t>"Now you're ahead of me."</w:t>
      </w:r>
    </w:p>
    <w:p w14:paraId="0CA7480F" w14:textId="77777777" w:rsidR="005B4AE5" w:rsidRDefault="00000000">
      <w:r>
        <w:lastRenderedPageBreak/>
        <w:t>Trevor nodded.</w:t>
      </w:r>
    </w:p>
    <w:p w14:paraId="08842A70" w14:textId="77777777" w:rsidR="005B4AE5" w:rsidRDefault="00000000">
      <w:r>
        <w:t>"That happens occasionally."</w:t>
      </w:r>
    </w:p>
    <w:p w14:paraId="515CCD00" w14:textId="77777777" w:rsidR="005B4AE5" w:rsidRDefault="00000000">
      <w:r>
        <w:t>Penny looked at him.</w:t>
      </w:r>
    </w:p>
    <w:p w14:paraId="70314952" w14:textId="77777777" w:rsidR="005B4AE5" w:rsidRDefault="00000000">
      <w:r>
        <w:t>"Don't overdo it."</w:t>
      </w:r>
    </w:p>
    <w:p w14:paraId="2DD6C434" w14:textId="77777777" w:rsidR="005B4AE5" w:rsidRDefault="00000000">
      <w:r>
        <w:t>Trevor smiled.</w:t>
      </w:r>
    </w:p>
    <w:p w14:paraId="2331CAA5" w14:textId="77777777" w:rsidR="005B4AE5" w:rsidRDefault="00000000">
      <w:r>
        <w:t>"I won't."</w:t>
      </w:r>
    </w:p>
    <w:p w14:paraId="4837E7EB" w14:textId="77777777" w:rsidR="005B4AE5" w:rsidRDefault="00000000">
      <w:r>
        <w:t>Derek returned to the phone.</w:t>
      </w:r>
    </w:p>
    <w:p w14:paraId="23C90341" w14:textId="77777777" w:rsidR="005B4AE5" w:rsidRDefault="00000000">
      <w:r>
        <w:t>"Alfred, what exactly do you want us to investigate?"</w:t>
      </w:r>
    </w:p>
    <w:p w14:paraId="718EA921" w14:textId="77777777" w:rsidR="005B4AE5" w:rsidRDefault="00000000">
      <w:r>
        <w:t>Weinstein looked down at his notebook.</w:t>
      </w:r>
    </w:p>
    <w:p w14:paraId="08FB5300" w14:textId="77777777" w:rsidR="005B4AE5" w:rsidRDefault="00000000">
      <w:r>
        <w:t>"The apple."</w:t>
      </w:r>
    </w:p>
    <w:p w14:paraId="2CABCBCB" w14:textId="77777777" w:rsidR="005B4AE5" w:rsidRDefault="00000000">
      <w:r>
        <w:t>Derek laughed.</w:t>
      </w:r>
    </w:p>
    <w:p w14:paraId="55B5E557" w14:textId="77777777" w:rsidR="005B4AE5" w:rsidRDefault="00000000">
      <w:r>
        <w:t>"You've come all this way in physics to send me after an apple."</w:t>
      </w:r>
    </w:p>
    <w:p w14:paraId="3E2C1618" w14:textId="77777777" w:rsidR="005B4AE5" w:rsidRDefault="00000000">
      <w:r>
        <w:t>"No."</w:t>
      </w:r>
    </w:p>
    <w:p w14:paraId="3C58683E" w14:textId="77777777" w:rsidR="005B4AE5" w:rsidRDefault="00000000">
      <w:r>
        <w:t>"Then what?"</w:t>
      </w:r>
    </w:p>
    <w:p w14:paraId="26A3DDFA" w14:textId="77777777" w:rsidR="005B4AE5" w:rsidRDefault="00000000">
      <w:r>
        <w:t>"The apple is the model."</w:t>
      </w:r>
    </w:p>
    <w:p w14:paraId="77879649" w14:textId="77777777" w:rsidR="005B4AE5" w:rsidRDefault="00000000">
      <w:r>
        <w:t>"For what?"</w:t>
      </w:r>
    </w:p>
    <w:p w14:paraId="279D5FE3" w14:textId="77777777" w:rsidR="005B4AE5" w:rsidRDefault="00000000">
      <w:r>
        <w:t>"Everything."</w:t>
      </w:r>
    </w:p>
    <w:p w14:paraId="5B745A8F" w14:textId="77777777" w:rsidR="005B4AE5" w:rsidRDefault="00000000">
      <w:r>
        <w:t>Derek became serious.</w:t>
      </w:r>
    </w:p>
    <w:p w14:paraId="19C30AA6" w14:textId="77777777" w:rsidR="005B4AE5" w:rsidRDefault="00000000">
      <w:r>
        <w:t>Weinstein continued.</w:t>
      </w:r>
    </w:p>
    <w:p w14:paraId="6A7C4EF4" w14:textId="77777777" w:rsidR="005B4AE5" w:rsidRDefault="00000000">
      <w:r>
        <w:t>"If a freely falling body is following a geodesic, then its trajectory is telling us about the geometry. If we can observe enough trajectories, we can reconstruct information about that geometry."</w:t>
      </w:r>
    </w:p>
    <w:p w14:paraId="3DEDDFE0" w14:textId="77777777" w:rsidR="005B4AE5" w:rsidRDefault="00000000">
      <w:r>
        <w:t>Derek nodded.</w:t>
      </w:r>
    </w:p>
    <w:p w14:paraId="69B26A2A" w14:textId="77777777" w:rsidR="005B4AE5" w:rsidRDefault="00000000">
      <w:r>
        <w:t>"Yes."</w:t>
      </w:r>
    </w:p>
    <w:p w14:paraId="7C9FCCA2" w14:textId="77777777" w:rsidR="005B4AE5" w:rsidRDefault="00000000">
      <w:r>
        <w:t>"And if the Bureau is experiencing an unusual spacetime effect, we should stop staring at the clocks."</w:t>
      </w:r>
    </w:p>
    <w:p w14:paraId="197A5AF7" w14:textId="77777777" w:rsidR="005B4AE5" w:rsidRDefault="00000000">
      <w:r>
        <w:t>"We should watch what moves around them."</w:t>
      </w:r>
    </w:p>
    <w:p w14:paraId="06006FCE" w14:textId="77777777" w:rsidR="005B4AE5" w:rsidRDefault="00000000">
      <w:r>
        <w:t>"Exactly."</w:t>
      </w:r>
    </w:p>
    <w:p w14:paraId="59CDDC8B" w14:textId="77777777" w:rsidR="005B4AE5" w:rsidRDefault="00000000">
      <w:r>
        <w:t>Penny smiled.</w:t>
      </w:r>
    </w:p>
    <w:p w14:paraId="4992AEDD" w14:textId="77777777" w:rsidR="005B4AE5" w:rsidRDefault="00000000">
      <w:r>
        <w:lastRenderedPageBreak/>
        <w:t>"That's actually rather elegant."</w:t>
      </w:r>
    </w:p>
    <w:p w14:paraId="1B4B437B" w14:textId="77777777" w:rsidR="005B4AE5" w:rsidRDefault="00000000">
      <w:r>
        <w:t>Weinstein said:</w:t>
      </w:r>
    </w:p>
    <w:p w14:paraId="31688E71" w14:textId="77777777" w:rsidR="005B4AE5" w:rsidRDefault="00000000">
      <w:r>
        <w:t>"Thank you."</w:t>
      </w:r>
    </w:p>
    <w:p w14:paraId="132D46D7" w14:textId="77777777" w:rsidR="005B4AE5" w:rsidRDefault="00000000">
      <w:r>
        <w:t>Derek asked:</w:t>
      </w:r>
    </w:p>
    <w:p w14:paraId="4B036C03" w14:textId="77777777" w:rsidR="005B4AE5" w:rsidRDefault="00000000">
      <w:r>
        <w:t>"Do you have a particular trajectory in mind?"</w:t>
      </w:r>
    </w:p>
    <w:p w14:paraId="5D539AFC" w14:textId="77777777" w:rsidR="005B4AE5" w:rsidRDefault="00000000">
      <w:r>
        <w:t>"Yes."</w:t>
      </w:r>
    </w:p>
    <w:p w14:paraId="6B6DA4F7" w14:textId="77777777" w:rsidR="005B4AE5" w:rsidRDefault="00000000">
      <w:r>
        <w:t>"Whose?"</w:t>
      </w:r>
    </w:p>
    <w:p w14:paraId="685E7564" w14:textId="77777777" w:rsidR="005B4AE5" w:rsidRDefault="00000000">
      <w:r>
        <w:t>Weinstein looked out the train window.</w:t>
      </w:r>
    </w:p>
    <w:p w14:paraId="0ACA5945" w14:textId="77777777" w:rsidR="005B4AE5" w:rsidRDefault="00000000">
      <w:r>
        <w:t>A landscape passed.</w:t>
      </w:r>
    </w:p>
    <w:p w14:paraId="0FCF5AAD" w14:textId="77777777" w:rsidR="005B4AE5" w:rsidRDefault="00000000">
      <w:r>
        <w:t>Trees.</w:t>
      </w:r>
    </w:p>
    <w:p w14:paraId="20D65194" w14:textId="77777777" w:rsidR="005B4AE5" w:rsidRDefault="00000000">
      <w:r>
        <w:t>Fields.</w:t>
      </w:r>
    </w:p>
    <w:p w14:paraId="59044D1E" w14:textId="77777777" w:rsidR="005B4AE5" w:rsidRDefault="00000000">
      <w:r>
        <w:t>Buildings.</w:t>
      </w:r>
    </w:p>
    <w:p w14:paraId="150F5423" w14:textId="77777777" w:rsidR="005B4AE5" w:rsidRDefault="00000000">
      <w:r>
        <w:t>Everything apparently moving.</w:t>
      </w:r>
    </w:p>
    <w:p w14:paraId="081B8D33" w14:textId="77777777" w:rsidR="005B4AE5" w:rsidRDefault="00000000">
      <w:r>
        <w:t>Or perhaps the train was moving.</w:t>
      </w:r>
    </w:p>
    <w:p w14:paraId="24047FC6" w14:textId="77777777" w:rsidR="005B4AE5" w:rsidRDefault="00000000">
      <w:r>
        <w:t>Or perhaps both.</w:t>
      </w:r>
    </w:p>
    <w:p w14:paraId="5BA682C7" w14:textId="77777777" w:rsidR="005B4AE5" w:rsidRDefault="00000000">
      <w:r>
        <w:t>He smiled.</w:t>
      </w:r>
    </w:p>
    <w:p w14:paraId="1DF400CF" w14:textId="77777777" w:rsidR="005B4AE5" w:rsidRDefault="00000000">
      <w:r>
        <w:t>"Mine."</w:t>
      </w:r>
    </w:p>
    <w:p w14:paraId="34CFC9FC" w14:textId="77777777" w:rsidR="005B4AE5" w:rsidRDefault="00000000">
      <w:r>
        <w:t>Derek frowned.</w:t>
      </w:r>
    </w:p>
    <w:p w14:paraId="228498A6" w14:textId="77777777" w:rsidR="005B4AE5" w:rsidRDefault="00000000">
      <w:r>
        <w:t>"What?"</w:t>
      </w:r>
    </w:p>
    <w:p w14:paraId="53E0D273" w14:textId="77777777" w:rsidR="005B4AE5" w:rsidRDefault="00000000">
      <w:r>
        <w:t>"I want you to investigate my trajectory."</w:t>
      </w:r>
    </w:p>
    <w:p w14:paraId="72F65DD1" w14:textId="77777777" w:rsidR="005B4AE5" w:rsidRDefault="00000000">
      <w:r>
        <w:t>"Your worldline?"</w:t>
      </w:r>
    </w:p>
    <w:p w14:paraId="707A052C" w14:textId="77777777" w:rsidR="005B4AE5" w:rsidRDefault="00000000">
      <w:r>
        <w:t>"Yes."</w:t>
      </w:r>
    </w:p>
    <w:p w14:paraId="142558B5" w14:textId="77777777" w:rsidR="005B4AE5" w:rsidRDefault="00000000">
      <w:r>
        <w:t>"Why?"</w:t>
      </w:r>
    </w:p>
    <w:p w14:paraId="77C8C4A2" w14:textId="77777777" w:rsidR="005B4AE5" w:rsidRDefault="00000000">
      <w:r>
        <w:t>"Because something happened in Munich."</w:t>
      </w:r>
    </w:p>
    <w:p w14:paraId="6C2C737C" w14:textId="77777777" w:rsidR="005B4AE5" w:rsidRDefault="00000000">
      <w:r>
        <w:t>"What?"</w:t>
      </w:r>
    </w:p>
    <w:p w14:paraId="005746F9" w14:textId="77777777" w:rsidR="005B4AE5" w:rsidRDefault="00000000">
      <w:r>
        <w:t>"My clock stopped."</w:t>
      </w:r>
    </w:p>
    <w:p w14:paraId="2F4A79BA" w14:textId="77777777" w:rsidR="005B4AE5" w:rsidRDefault="00000000">
      <w:r>
        <w:t>"We know."</w:t>
      </w:r>
    </w:p>
    <w:p w14:paraId="572CA20C" w14:textId="77777777" w:rsidR="005B4AE5" w:rsidRDefault="00000000">
      <w:r>
        <w:lastRenderedPageBreak/>
        <w:t>"No."</w:t>
      </w:r>
    </w:p>
    <w:p w14:paraId="6651878A" w14:textId="77777777" w:rsidR="005B4AE5" w:rsidRDefault="00000000">
      <w:r>
        <w:t>Weinstein's voice became quieter.</w:t>
      </w:r>
    </w:p>
    <w:p w14:paraId="60C9A986" w14:textId="77777777" w:rsidR="005B4AE5" w:rsidRDefault="00000000">
      <w:r>
        <w:t>"It stopped before the clocks in London stopped."</w:t>
      </w:r>
    </w:p>
    <w:p w14:paraId="33796534" w14:textId="77777777" w:rsidR="005B4AE5" w:rsidRDefault="00000000">
      <w:r>
        <w:t>Derek froze.</w:t>
      </w:r>
    </w:p>
    <w:p w14:paraId="532C4877" w14:textId="77777777" w:rsidR="005B4AE5" w:rsidRDefault="00000000">
      <w:r>
        <w:t>Penny looked at him.</w:t>
      </w:r>
    </w:p>
    <w:p w14:paraId="64E4EF7F" w14:textId="77777777" w:rsidR="005B4AE5" w:rsidRDefault="00000000">
      <w:r>
        <w:t>Trevor stopped moving.</w:t>
      </w:r>
    </w:p>
    <w:p w14:paraId="3DC4B50D" w14:textId="77777777" w:rsidR="005B4AE5" w:rsidRDefault="00000000">
      <w:r>
        <w:t>Derek said:</w:t>
      </w:r>
    </w:p>
    <w:p w14:paraId="3E628C5D" w14:textId="77777777" w:rsidR="005B4AE5" w:rsidRDefault="00000000">
      <w:r>
        <w:t>"When?"</w:t>
      </w:r>
    </w:p>
    <w:p w14:paraId="65AFA10D" w14:textId="77777777" w:rsidR="005B4AE5" w:rsidRDefault="00000000">
      <w:r>
        <w:t>"Eleven sixteen."</w:t>
      </w:r>
    </w:p>
    <w:p w14:paraId="1DC264B0" w14:textId="77777777" w:rsidR="005B4AE5" w:rsidRDefault="00000000">
      <w:r>
        <w:t>Derek stared at the brass clock.</w:t>
      </w:r>
    </w:p>
    <w:p w14:paraId="459D7C2B" w14:textId="77777777" w:rsidR="005B4AE5" w:rsidRDefault="00000000">
      <w:r>
        <w:t>"But ours stopped at eleven seventeen."</w:t>
      </w:r>
    </w:p>
    <w:p w14:paraId="45B15B5B" w14:textId="77777777" w:rsidR="005B4AE5" w:rsidRDefault="00000000">
      <w:r>
        <w:t>"Yes."</w:t>
      </w:r>
    </w:p>
    <w:p w14:paraId="400A94D0" w14:textId="77777777" w:rsidR="005B4AE5" w:rsidRDefault="00000000">
      <w:r>
        <w:t>"So there's a one-minute difference."</w:t>
      </w:r>
    </w:p>
    <w:p w14:paraId="70FBD8D6" w14:textId="77777777" w:rsidR="005B4AE5" w:rsidRDefault="00000000">
      <w:r>
        <w:t>"Exactly."</w:t>
      </w:r>
    </w:p>
    <w:p w14:paraId="08BA6B74" w14:textId="77777777" w:rsidR="005B4AE5" w:rsidRDefault="00000000">
      <w:r>
        <w:t>Derek thought.</w:t>
      </w:r>
    </w:p>
    <w:p w14:paraId="72B8EF38" w14:textId="77777777" w:rsidR="005B4AE5" w:rsidRDefault="00000000">
      <w:r>
        <w:t>"That could be ordinary synchronization."</w:t>
      </w:r>
    </w:p>
    <w:p w14:paraId="3BBE2C62" w14:textId="77777777" w:rsidR="005B4AE5" w:rsidRDefault="00000000">
      <w:r>
        <w:t>"No."</w:t>
      </w:r>
    </w:p>
    <w:p w14:paraId="09B97AF4" w14:textId="77777777" w:rsidR="005B4AE5" w:rsidRDefault="00000000">
      <w:r>
        <w:t>"How do you know?"</w:t>
      </w:r>
    </w:p>
    <w:p w14:paraId="2BAEA3D4" w14:textId="77777777" w:rsidR="005B4AE5" w:rsidRDefault="00000000">
      <w:r>
        <w:t>"Because I wasn't where you think I was."</w:t>
      </w:r>
    </w:p>
    <w:p w14:paraId="65CFD6E7" w14:textId="77777777" w:rsidR="005B4AE5" w:rsidRDefault="00000000">
      <w:r>
        <w:t>Derek frowned.</w:t>
      </w:r>
    </w:p>
    <w:p w14:paraId="7174426B" w14:textId="77777777" w:rsidR="005B4AE5" w:rsidRDefault="00000000">
      <w:r>
        <w:t>"What do you mean?"</w:t>
      </w:r>
    </w:p>
    <w:p w14:paraId="1424EF4C" w14:textId="77777777" w:rsidR="005B4AE5" w:rsidRDefault="00000000">
      <w:r>
        <w:t>"I was on the train."</w:t>
      </w:r>
    </w:p>
    <w:p w14:paraId="67FCE3CA" w14:textId="77777777" w:rsidR="005B4AE5" w:rsidRDefault="00000000">
      <w:r>
        <w:t>Derek stared.</w:t>
      </w:r>
    </w:p>
    <w:p w14:paraId="6BBBAA86" w14:textId="77777777" w:rsidR="005B4AE5" w:rsidRDefault="00000000">
      <w:r>
        <w:t>"What train?"</w:t>
      </w:r>
    </w:p>
    <w:p w14:paraId="1989D756" w14:textId="77777777" w:rsidR="005B4AE5" w:rsidRDefault="00000000">
      <w:r>
        <w:t>"The train to Munich."</w:t>
      </w:r>
    </w:p>
    <w:p w14:paraId="5816AD12" w14:textId="77777777" w:rsidR="005B4AE5" w:rsidRDefault="00000000">
      <w:r>
        <w:t>"You were going to Munich."</w:t>
      </w:r>
    </w:p>
    <w:p w14:paraId="78FA7988" w14:textId="77777777" w:rsidR="005B4AE5" w:rsidRDefault="00000000">
      <w:r>
        <w:t>"Yes."</w:t>
      </w:r>
    </w:p>
    <w:p w14:paraId="3C15491F" w14:textId="77777777" w:rsidR="005B4AE5" w:rsidRDefault="00000000">
      <w:r>
        <w:lastRenderedPageBreak/>
        <w:t>"You were already in Munich."</w:t>
      </w:r>
    </w:p>
    <w:p w14:paraId="17A307B3" w14:textId="77777777" w:rsidR="005B4AE5" w:rsidRDefault="00000000">
      <w:r>
        <w:t>"Yes."</w:t>
      </w:r>
    </w:p>
    <w:p w14:paraId="646B24E8" w14:textId="77777777" w:rsidR="005B4AE5" w:rsidRDefault="00000000">
      <w:r>
        <w:t>Derek closed his eyes.</w:t>
      </w:r>
    </w:p>
    <w:p w14:paraId="7D73D209" w14:textId="77777777" w:rsidR="005B4AE5" w:rsidRDefault="00000000">
      <w:r>
        <w:t>"Alfred."</w:t>
      </w:r>
    </w:p>
    <w:p w14:paraId="5F4DA9D7" w14:textId="77777777" w:rsidR="005B4AE5" w:rsidRDefault="00000000">
      <w:r>
        <w:t>"Yes?"</w:t>
      </w:r>
    </w:p>
    <w:p w14:paraId="41797FA3" w14:textId="77777777" w:rsidR="005B4AE5" w:rsidRDefault="00000000">
      <w:r>
        <w:t>"You were on a train going to Munich while you were in Munich."</w:t>
      </w:r>
    </w:p>
    <w:p w14:paraId="6D226495" w14:textId="77777777" w:rsidR="005B4AE5" w:rsidRDefault="00000000">
      <w:r>
        <w:t>"Yes."</w:t>
      </w:r>
    </w:p>
    <w:p w14:paraId="5B799632" w14:textId="77777777" w:rsidR="005B4AE5" w:rsidRDefault="00000000">
      <w:r>
        <w:t>"How?"</w:t>
      </w:r>
    </w:p>
    <w:p w14:paraId="6283F5EC" w14:textId="77777777" w:rsidR="005B4AE5" w:rsidRDefault="00000000">
      <w:r>
        <w:t>"I don't know."</w:t>
      </w:r>
    </w:p>
    <w:p w14:paraId="7B7E3EF0" w14:textId="77777777" w:rsidR="005B4AE5" w:rsidRDefault="00000000">
      <w:r>
        <w:t>Penny smiled.</w:t>
      </w:r>
    </w:p>
    <w:p w14:paraId="35418615" w14:textId="77777777" w:rsidR="005B4AE5" w:rsidRDefault="00000000">
      <w:r>
        <w:t>"That's rather good."</w:t>
      </w:r>
    </w:p>
    <w:p w14:paraId="2DC1A813" w14:textId="77777777" w:rsidR="005B4AE5" w:rsidRDefault="00000000">
      <w:r>
        <w:t>Derek looked at her.</w:t>
      </w:r>
    </w:p>
    <w:p w14:paraId="7959AF93" w14:textId="77777777" w:rsidR="005B4AE5" w:rsidRDefault="00000000">
      <w:r>
        <w:t>"Is it?"</w:t>
      </w:r>
    </w:p>
    <w:p w14:paraId="00B18FF8" w14:textId="77777777" w:rsidR="005B4AE5" w:rsidRDefault="00000000">
      <w:r>
        <w:t>"Yes."</w:t>
      </w:r>
    </w:p>
    <w:p w14:paraId="36ECD06C" w14:textId="77777777" w:rsidR="005B4AE5" w:rsidRDefault="00000000">
      <w:r>
        <w:t>"Why?"</w:t>
      </w:r>
    </w:p>
    <w:p w14:paraId="360482F9" w14:textId="77777777" w:rsidR="005B4AE5" w:rsidRDefault="00000000">
      <w:r>
        <w:t>"Because now we have a genuine problem."</w:t>
      </w:r>
    </w:p>
    <w:p w14:paraId="66215130" w14:textId="77777777" w:rsidR="005B4AE5" w:rsidRDefault="00000000">
      <w:r>
        <w:t>Derek returned to the phone.</w:t>
      </w:r>
    </w:p>
    <w:p w14:paraId="27348A43" w14:textId="77777777" w:rsidR="005B4AE5" w:rsidRDefault="00000000">
      <w:r>
        <w:t>"Alfred, where are you now?"</w:t>
      </w:r>
    </w:p>
    <w:p w14:paraId="25A8EE6E" w14:textId="77777777" w:rsidR="005B4AE5" w:rsidRDefault="00000000">
      <w:r>
        <w:t>There was a pause.</w:t>
      </w:r>
    </w:p>
    <w:p w14:paraId="5CCFAD61" w14:textId="77777777" w:rsidR="005B4AE5" w:rsidRDefault="00000000">
      <w:r>
        <w:t>"On the train."</w:t>
      </w:r>
    </w:p>
    <w:p w14:paraId="263B3DA7" w14:textId="77777777" w:rsidR="005B4AE5" w:rsidRDefault="00000000">
      <w:r>
        <w:t>"Which train?"</w:t>
      </w:r>
    </w:p>
    <w:p w14:paraId="49B8FA39" w14:textId="77777777" w:rsidR="005B4AE5" w:rsidRDefault="00000000">
      <w:r>
        <w:t>"The train to Munich."</w:t>
      </w:r>
    </w:p>
    <w:p w14:paraId="58642C48" w14:textId="77777777" w:rsidR="005B4AE5" w:rsidRDefault="00000000">
      <w:r>
        <w:t>Derek frowned.</w:t>
      </w:r>
    </w:p>
    <w:p w14:paraId="16039C40" w14:textId="77777777" w:rsidR="005B4AE5" w:rsidRDefault="00000000">
      <w:r>
        <w:t>"But you're in Munich."</w:t>
      </w:r>
    </w:p>
    <w:p w14:paraId="238E11C7" w14:textId="77777777" w:rsidR="005B4AE5" w:rsidRDefault="00000000">
      <w:r>
        <w:t>"Apparently."</w:t>
      </w:r>
    </w:p>
    <w:p w14:paraId="1C4CC08F" w14:textId="77777777" w:rsidR="005B4AE5" w:rsidRDefault="00000000">
      <w:r>
        <w:t>Trevor looked at Penny.</w:t>
      </w:r>
    </w:p>
    <w:p w14:paraId="4783E971" w14:textId="77777777" w:rsidR="005B4AE5" w:rsidRDefault="00000000">
      <w:r>
        <w:t>"Could he be in two reference frames?"</w:t>
      </w:r>
    </w:p>
    <w:p w14:paraId="2A9F766F" w14:textId="77777777" w:rsidR="005B4AE5" w:rsidRDefault="00000000">
      <w:r>
        <w:lastRenderedPageBreak/>
        <w:t>Penny shook her head.</w:t>
      </w:r>
    </w:p>
    <w:p w14:paraId="428F46C2" w14:textId="77777777" w:rsidR="005B4AE5" w:rsidRDefault="00000000">
      <w:r>
        <w:t>"Not in that sense."</w:t>
      </w:r>
    </w:p>
    <w:p w14:paraId="0D9A506E" w14:textId="77777777" w:rsidR="005B4AE5" w:rsidRDefault="00000000">
      <w:r>
        <w:t>"Right."</w:t>
      </w:r>
    </w:p>
    <w:p w14:paraId="740C382A" w14:textId="77777777" w:rsidR="005B4AE5" w:rsidRDefault="00000000">
      <w:r>
        <w:t>Derek said:</w:t>
      </w:r>
    </w:p>
    <w:p w14:paraId="13D3A9E8" w14:textId="77777777" w:rsidR="005B4AE5" w:rsidRDefault="00000000">
      <w:r>
        <w:t>"Alfred, can you see the station?"</w:t>
      </w:r>
    </w:p>
    <w:p w14:paraId="3A29EC7E" w14:textId="77777777" w:rsidR="005B4AE5" w:rsidRDefault="00000000">
      <w:r>
        <w:t>"Yes."</w:t>
      </w:r>
    </w:p>
    <w:p w14:paraId="756274FD" w14:textId="77777777" w:rsidR="005B4AE5" w:rsidRDefault="00000000">
      <w:r>
        <w:t>"Which one?"</w:t>
      </w:r>
    </w:p>
    <w:p w14:paraId="5D2EF83B" w14:textId="77777777" w:rsidR="005B4AE5" w:rsidRDefault="00000000">
      <w:r>
        <w:t>"Munich."</w:t>
      </w:r>
    </w:p>
    <w:p w14:paraId="6DF5E60B" w14:textId="77777777" w:rsidR="005B4AE5" w:rsidRDefault="00000000">
      <w:r>
        <w:t>"Are you moving?"</w:t>
      </w:r>
    </w:p>
    <w:p w14:paraId="0D872272" w14:textId="77777777" w:rsidR="005B4AE5" w:rsidRDefault="00000000">
      <w:r>
        <w:t>"Yes."</w:t>
      </w:r>
    </w:p>
    <w:p w14:paraId="14411901" w14:textId="77777777" w:rsidR="005B4AE5" w:rsidRDefault="00000000">
      <w:r>
        <w:t>"Relative to the station?"</w:t>
      </w:r>
    </w:p>
    <w:p w14:paraId="2068E793" w14:textId="77777777" w:rsidR="005B4AE5" w:rsidRDefault="00000000">
      <w:r>
        <w:t>"Yes."</w:t>
      </w:r>
    </w:p>
    <w:p w14:paraId="7388AC52" w14:textId="77777777" w:rsidR="005B4AE5" w:rsidRDefault="00000000">
      <w:r>
        <w:t>Derek rubbed his forehead.</w:t>
      </w:r>
    </w:p>
    <w:p w14:paraId="5D47AF49" w14:textId="77777777" w:rsidR="005B4AE5" w:rsidRDefault="00000000">
      <w:r>
        <w:t>"Then what is happening?"</w:t>
      </w:r>
    </w:p>
    <w:p w14:paraId="221C7A22" w14:textId="77777777" w:rsidR="005B4AE5" w:rsidRDefault="00000000">
      <w:r>
        <w:t>Weinstein said:</w:t>
      </w:r>
    </w:p>
    <w:p w14:paraId="3986326F" w14:textId="77777777" w:rsidR="005B4AE5" w:rsidRDefault="00000000">
      <w:r>
        <w:t>"I don't know."</w:t>
      </w:r>
    </w:p>
    <w:p w14:paraId="6C499C1F" w14:textId="77777777" w:rsidR="005B4AE5" w:rsidRDefault="00000000">
      <w:r>
        <w:t>Derek nodded.</w:t>
      </w:r>
    </w:p>
    <w:p w14:paraId="5EF73C42" w14:textId="77777777" w:rsidR="005B4AE5" w:rsidRDefault="00000000">
      <w:r>
        <w:t>"Well, that's settled."</w:t>
      </w:r>
    </w:p>
    <w:p w14:paraId="4DCF9880" w14:textId="77777777" w:rsidR="005B4AE5" w:rsidRDefault="00000000">
      <w:r>
        <w:t>Weinstein laughed.</w:t>
      </w:r>
    </w:p>
    <w:p w14:paraId="301A4F40" w14:textId="77777777" w:rsidR="005B4AE5" w:rsidRDefault="00000000">
      <w:r>
        <w:t>"Precisely."</w:t>
      </w:r>
    </w:p>
    <w:p w14:paraId="7C5F218A" w14:textId="77777777" w:rsidR="005B4AE5" w:rsidRDefault="00000000">
      <w:r>
        <w:t>Derek looked at Penny.</w:t>
      </w:r>
    </w:p>
    <w:p w14:paraId="68969C6C" w14:textId="77777777" w:rsidR="005B4AE5" w:rsidRDefault="00000000">
      <w:r>
        <w:t>She was smiling.</w:t>
      </w:r>
    </w:p>
    <w:p w14:paraId="74FBCDA6" w14:textId="77777777" w:rsidR="005B4AE5" w:rsidRDefault="00000000">
      <w:r>
        <w:t>"What?"</w:t>
      </w:r>
    </w:p>
    <w:p w14:paraId="7B0D4127" w14:textId="77777777" w:rsidR="005B4AE5" w:rsidRDefault="00000000">
      <w:r>
        <w:t>"You're enjoying this."</w:t>
      </w:r>
    </w:p>
    <w:p w14:paraId="46896C14" w14:textId="77777777" w:rsidR="005B4AE5" w:rsidRDefault="00000000">
      <w:r>
        <w:t>"Not the impossible train."</w:t>
      </w:r>
    </w:p>
    <w:p w14:paraId="21041F4C" w14:textId="77777777" w:rsidR="005B4AE5" w:rsidRDefault="00000000">
      <w:r>
        <w:t>"The investigation."</w:t>
      </w:r>
    </w:p>
    <w:p w14:paraId="36316CE5" w14:textId="77777777" w:rsidR="005B4AE5" w:rsidRDefault="00000000">
      <w:r>
        <w:t>"Yes."</w:t>
      </w:r>
    </w:p>
    <w:p w14:paraId="212B4F35" w14:textId="77777777" w:rsidR="005B4AE5" w:rsidRDefault="00000000">
      <w:r>
        <w:lastRenderedPageBreak/>
        <w:t>Derek turned back to the phone.</w:t>
      </w:r>
    </w:p>
    <w:p w14:paraId="158A58B5" w14:textId="77777777" w:rsidR="005B4AE5" w:rsidRDefault="00000000">
      <w:r>
        <w:t>"Alfred, what does the train clock say?"</w:t>
      </w:r>
    </w:p>
    <w:p w14:paraId="7779D0EC" w14:textId="77777777" w:rsidR="005B4AE5" w:rsidRDefault="00000000">
      <w:r>
        <w:t>"11:17."</w:t>
      </w:r>
    </w:p>
    <w:p w14:paraId="1750DE48" w14:textId="77777777" w:rsidR="005B4AE5" w:rsidRDefault="00000000">
      <w:r>
        <w:t>Derek looked at the Bureau clock.</w:t>
      </w:r>
    </w:p>
    <w:p w14:paraId="146C1D0B" w14:textId="77777777" w:rsidR="005B4AE5" w:rsidRDefault="00000000">
      <w:r>
        <w:t>11:17.</w:t>
      </w:r>
    </w:p>
    <w:p w14:paraId="12A2DAE8" w14:textId="77777777" w:rsidR="005B4AE5" w:rsidRDefault="00000000">
      <w:r>
        <w:t>Penny looked at hers.</w:t>
      </w:r>
    </w:p>
    <w:p w14:paraId="0CB4BAB2" w14:textId="77777777" w:rsidR="005B4AE5" w:rsidRDefault="00000000">
      <w:r>
        <w:t>11:17.</w:t>
      </w:r>
    </w:p>
    <w:p w14:paraId="0C6AEBED" w14:textId="77777777" w:rsidR="005B4AE5" w:rsidRDefault="00000000">
      <w:r>
        <w:t>Trevor looked at his phone.</w:t>
      </w:r>
    </w:p>
    <w:p w14:paraId="7CE98B7B" w14:textId="77777777" w:rsidR="005B4AE5" w:rsidRDefault="00000000">
      <w:r>
        <w:t>11:17.</w:t>
      </w:r>
    </w:p>
    <w:p w14:paraId="2698EA37" w14:textId="77777777" w:rsidR="005B4AE5" w:rsidRDefault="00000000">
      <w:r>
        <w:t>All four devices were synchronized.</w:t>
      </w:r>
    </w:p>
    <w:p w14:paraId="535E159F" w14:textId="77777777" w:rsidR="005B4AE5" w:rsidRDefault="00000000">
      <w:r>
        <w:t>Derek said:</w:t>
      </w:r>
    </w:p>
    <w:p w14:paraId="5B706634" w14:textId="77777777" w:rsidR="005B4AE5" w:rsidRDefault="00000000">
      <w:r>
        <w:t>"And your watch?"</w:t>
      </w:r>
    </w:p>
    <w:p w14:paraId="020DB2E2" w14:textId="77777777" w:rsidR="005B4AE5" w:rsidRDefault="00000000">
      <w:r>
        <w:t>"11:17."</w:t>
      </w:r>
    </w:p>
    <w:p w14:paraId="62944158" w14:textId="77777777" w:rsidR="005B4AE5" w:rsidRDefault="00000000">
      <w:r>
        <w:t>"The brass clock?"</w:t>
      </w:r>
    </w:p>
    <w:p w14:paraId="6C9BC47B" w14:textId="77777777" w:rsidR="005B4AE5" w:rsidRDefault="00000000">
      <w:r>
        <w:t>"11:17."</w:t>
      </w:r>
    </w:p>
    <w:p w14:paraId="2ECD88AA" w14:textId="77777777" w:rsidR="005B4AE5" w:rsidRDefault="00000000">
      <w:r>
        <w:t>"All right."</w:t>
      </w:r>
    </w:p>
    <w:p w14:paraId="1E009D7A" w14:textId="77777777" w:rsidR="005B4AE5" w:rsidRDefault="00000000">
      <w:r>
        <w:t>Derek took a breath.</w:t>
      </w:r>
    </w:p>
    <w:p w14:paraId="18A6223F" w14:textId="77777777" w:rsidR="005B4AE5" w:rsidRDefault="00000000">
      <w:r>
        <w:t>"Now look outside."</w:t>
      </w:r>
    </w:p>
    <w:p w14:paraId="387C84F5" w14:textId="77777777" w:rsidR="005B4AE5" w:rsidRDefault="00000000">
      <w:r>
        <w:t>"What do you see?"</w:t>
      </w:r>
    </w:p>
    <w:p w14:paraId="1C057C14" w14:textId="77777777" w:rsidR="005B4AE5" w:rsidRDefault="00000000">
      <w:r>
        <w:t>"Munich."</w:t>
      </w:r>
    </w:p>
    <w:p w14:paraId="1975D346" w14:textId="77777777" w:rsidR="005B4AE5" w:rsidRDefault="00000000">
      <w:r>
        <w:t>"Moving?"</w:t>
      </w:r>
    </w:p>
    <w:p w14:paraId="5836ED42" w14:textId="77777777" w:rsidR="005B4AE5" w:rsidRDefault="00000000">
      <w:r>
        <w:t>"Yes."</w:t>
      </w:r>
    </w:p>
    <w:p w14:paraId="4E38EC18" w14:textId="77777777" w:rsidR="005B4AE5" w:rsidRDefault="00000000">
      <w:r>
        <w:t>"Backward?"</w:t>
      </w:r>
    </w:p>
    <w:p w14:paraId="78C63CDE" w14:textId="77777777" w:rsidR="005B4AE5" w:rsidRDefault="00000000">
      <w:r>
        <w:t>"No."</w:t>
      </w:r>
    </w:p>
    <w:p w14:paraId="6819FCEB" w14:textId="77777777" w:rsidR="005B4AE5" w:rsidRDefault="00000000">
      <w:r>
        <w:t>"Forward?"</w:t>
      </w:r>
    </w:p>
    <w:p w14:paraId="4808AF58" w14:textId="77777777" w:rsidR="005B4AE5" w:rsidRDefault="00000000">
      <w:r>
        <w:t>"Yes."</w:t>
      </w:r>
    </w:p>
    <w:p w14:paraId="103B92FF" w14:textId="77777777" w:rsidR="005B4AE5" w:rsidRDefault="00000000">
      <w:r>
        <w:t>Derek nodded.</w:t>
      </w:r>
    </w:p>
    <w:p w14:paraId="5882F3D0" w14:textId="77777777" w:rsidR="005B4AE5" w:rsidRDefault="00000000">
      <w:r>
        <w:lastRenderedPageBreak/>
        <w:t>"Good."</w:t>
      </w:r>
    </w:p>
    <w:p w14:paraId="32D04EBA" w14:textId="77777777" w:rsidR="005B4AE5" w:rsidRDefault="00000000">
      <w:r>
        <w:t>"Why?"</w:t>
      </w:r>
    </w:p>
    <w:p w14:paraId="7C68F914" w14:textId="77777777" w:rsidR="005B4AE5" w:rsidRDefault="00000000">
      <w:r>
        <w:t>"Because I was beginning to worry."</w:t>
      </w:r>
    </w:p>
    <w:p w14:paraId="6228675B" w14:textId="77777777" w:rsidR="005B4AE5" w:rsidRDefault="00000000">
      <w:r>
        <w:t>"About what?"</w:t>
      </w:r>
    </w:p>
    <w:p w14:paraId="4311E7E6" w14:textId="77777777" w:rsidR="005B4AE5" w:rsidRDefault="00000000">
      <w:r>
        <w:t>"That we might have to investigate Munich."</w:t>
      </w:r>
    </w:p>
    <w:p w14:paraId="20FA343B" w14:textId="77777777" w:rsidR="005B4AE5" w:rsidRDefault="00000000">
      <w:r>
        <w:t>Weinstein laughed.</w:t>
      </w:r>
    </w:p>
    <w:p w14:paraId="39B26E76" w14:textId="77777777" w:rsidR="005B4AE5" w:rsidRDefault="00000000">
      <w:r>
        <w:t>Then his voice changed.</w:t>
      </w:r>
    </w:p>
    <w:p w14:paraId="0D447319" w14:textId="77777777" w:rsidR="005B4AE5" w:rsidRDefault="00000000">
      <w:r>
        <w:t>"Wait."</w:t>
      </w:r>
    </w:p>
    <w:p w14:paraId="16002B79" w14:textId="77777777" w:rsidR="005B4AE5" w:rsidRDefault="00000000">
      <w:r>
        <w:t>"What?"</w:t>
      </w:r>
    </w:p>
    <w:p w14:paraId="1F908CF0" w14:textId="77777777" w:rsidR="005B4AE5" w:rsidRDefault="00000000">
      <w:r>
        <w:t>"I see something."</w:t>
      </w:r>
    </w:p>
    <w:p w14:paraId="077B8DB6" w14:textId="77777777" w:rsidR="005B4AE5" w:rsidRDefault="00000000">
      <w:r>
        <w:t>"What?"</w:t>
      </w:r>
    </w:p>
    <w:p w14:paraId="29F82D46" w14:textId="77777777" w:rsidR="005B4AE5" w:rsidRDefault="00000000">
      <w:r>
        <w:t>"An apple."</w:t>
      </w:r>
    </w:p>
    <w:p w14:paraId="30EDAC13" w14:textId="77777777" w:rsidR="005B4AE5" w:rsidRDefault="00000000">
      <w:r>
        <w:t>Derek looked at Penny.</w:t>
      </w:r>
    </w:p>
    <w:p w14:paraId="28EF1FFB" w14:textId="77777777" w:rsidR="005B4AE5" w:rsidRDefault="00000000">
      <w:r>
        <w:t>"What sort of apple?"</w:t>
      </w:r>
    </w:p>
    <w:p w14:paraId="78AABA2B" w14:textId="77777777" w:rsidR="005B4AE5" w:rsidRDefault="00000000">
      <w:r>
        <w:t>"Red."</w:t>
      </w:r>
    </w:p>
    <w:p w14:paraId="48B50998" w14:textId="77777777" w:rsidR="005B4AE5" w:rsidRDefault="00000000">
      <w:r>
        <w:t>"That's encouraging."</w:t>
      </w:r>
    </w:p>
    <w:p w14:paraId="643DDD5D" w14:textId="77777777" w:rsidR="005B4AE5" w:rsidRDefault="00000000">
      <w:r>
        <w:t>"It is falling."</w:t>
      </w:r>
    </w:p>
    <w:p w14:paraId="34622E20" w14:textId="77777777" w:rsidR="005B4AE5" w:rsidRDefault="00000000">
      <w:r>
        <w:t>"Where?"</w:t>
      </w:r>
    </w:p>
    <w:p w14:paraId="35904656" w14:textId="77777777" w:rsidR="005B4AE5" w:rsidRDefault="00000000">
      <w:r>
        <w:t>"From a tree."</w:t>
      </w:r>
    </w:p>
    <w:p w14:paraId="7AE71A5E" w14:textId="77777777" w:rsidR="005B4AE5" w:rsidRDefault="00000000">
      <w:r>
        <w:t>Derek smiled.</w:t>
      </w:r>
    </w:p>
    <w:p w14:paraId="0EEB9325" w14:textId="77777777" w:rsidR="005B4AE5" w:rsidRDefault="00000000">
      <w:r>
        <w:t>"Alfred, are you sure you're not just watching an ordinary apple?"</w:t>
      </w:r>
    </w:p>
    <w:p w14:paraId="7E78A3D1" w14:textId="77777777" w:rsidR="005B4AE5" w:rsidRDefault="00000000">
      <w:r>
        <w:t>"I am."</w:t>
      </w:r>
    </w:p>
    <w:p w14:paraId="75317DA9" w14:textId="77777777" w:rsidR="005B4AE5" w:rsidRDefault="00000000">
      <w:r>
        <w:t>"Then what is it doing?"</w:t>
      </w:r>
    </w:p>
    <w:p w14:paraId="06AEBC9A" w14:textId="77777777" w:rsidR="005B4AE5" w:rsidRPr="0020145A" w:rsidRDefault="00000000">
      <w:pPr>
        <w:rPr>
          <w:lang w:val="de-DE"/>
        </w:rPr>
      </w:pPr>
      <w:r w:rsidRPr="0020145A">
        <w:rPr>
          <w:lang w:val="de-DE"/>
        </w:rPr>
        <w:t xml:space="preserve">Weinstein was </w:t>
      </w:r>
      <w:proofErr w:type="spellStart"/>
      <w:r w:rsidRPr="0020145A">
        <w:rPr>
          <w:lang w:val="de-DE"/>
        </w:rPr>
        <w:t>silent</w:t>
      </w:r>
      <w:proofErr w:type="spellEnd"/>
      <w:r w:rsidRPr="0020145A">
        <w:rPr>
          <w:lang w:val="de-DE"/>
        </w:rPr>
        <w:t>.</w:t>
      </w:r>
    </w:p>
    <w:p w14:paraId="78860B53" w14:textId="77777777" w:rsidR="005B4AE5" w:rsidRPr="0020145A" w:rsidRDefault="00000000">
      <w:pPr>
        <w:rPr>
          <w:lang w:val="de-DE"/>
        </w:rPr>
      </w:pPr>
      <w:r w:rsidRPr="0020145A">
        <w:rPr>
          <w:lang w:val="de-DE"/>
        </w:rPr>
        <w:t xml:space="preserve">Derek </w:t>
      </w:r>
      <w:proofErr w:type="spellStart"/>
      <w:r w:rsidRPr="0020145A">
        <w:rPr>
          <w:lang w:val="de-DE"/>
        </w:rPr>
        <w:t>waited</w:t>
      </w:r>
      <w:proofErr w:type="spellEnd"/>
      <w:r w:rsidRPr="0020145A">
        <w:rPr>
          <w:lang w:val="de-DE"/>
        </w:rPr>
        <w:t>.</w:t>
      </w:r>
    </w:p>
    <w:p w14:paraId="496D75E0" w14:textId="77777777" w:rsidR="005B4AE5" w:rsidRDefault="00000000">
      <w:proofErr w:type="gramStart"/>
      <w:r>
        <w:t>Finally</w:t>
      </w:r>
      <w:proofErr w:type="gramEnd"/>
      <w:r>
        <w:t xml:space="preserve"> Weinstein said:</w:t>
      </w:r>
    </w:p>
    <w:p w14:paraId="074FDCA2" w14:textId="77777777" w:rsidR="005B4AE5" w:rsidRDefault="00000000">
      <w:r>
        <w:t>"It's falling upward."</w:t>
      </w:r>
    </w:p>
    <w:p w14:paraId="1DCFE68E" w14:textId="77777777" w:rsidR="005B4AE5" w:rsidRDefault="00000000">
      <w:r>
        <w:lastRenderedPageBreak/>
        <w:t>Nobody spoke.</w:t>
      </w:r>
    </w:p>
    <w:p w14:paraId="4BCC95CD" w14:textId="77777777" w:rsidR="005B4AE5" w:rsidRDefault="00000000">
      <w:r>
        <w:t>Trevor looked at Penny.</w:t>
      </w:r>
    </w:p>
    <w:p w14:paraId="029BA681" w14:textId="77777777" w:rsidR="005B4AE5" w:rsidRDefault="00000000">
      <w:r>
        <w:t>Penny looked at Derek.</w:t>
      </w:r>
    </w:p>
    <w:p w14:paraId="284F4BDA" w14:textId="77777777" w:rsidR="005B4AE5" w:rsidRDefault="00000000">
      <w:r>
        <w:t>Derek said:</w:t>
      </w:r>
    </w:p>
    <w:p w14:paraId="051DAB64" w14:textId="77777777" w:rsidR="005B4AE5" w:rsidRDefault="00000000">
      <w:r>
        <w:t>"Well."</w:t>
      </w:r>
    </w:p>
    <w:p w14:paraId="5E44C07E" w14:textId="77777777" w:rsidR="005B4AE5" w:rsidRDefault="00000000">
      <w:r>
        <w:t>Penny smiled.</w:t>
      </w:r>
    </w:p>
    <w:p w14:paraId="0E997F36" w14:textId="77777777" w:rsidR="005B4AE5" w:rsidRDefault="00000000">
      <w:r>
        <w:t>"That settles it."</w:t>
      </w:r>
    </w:p>
    <w:p w14:paraId="31B20180" w14:textId="77777777" w:rsidR="005B4AE5" w:rsidRDefault="00000000">
      <w:r>
        <w:t>Trevor nodded.</w:t>
      </w:r>
    </w:p>
    <w:p w14:paraId="14F05EE6" w14:textId="77777777" w:rsidR="005B4AE5" w:rsidRDefault="00000000">
      <w:r>
        <w:t>"Gravity has become unreasonable."</w:t>
      </w:r>
    </w:p>
    <w:p w14:paraId="64755766" w14:textId="77777777" w:rsidR="005B4AE5" w:rsidRDefault="00000000">
      <w:r>
        <w:t>Weinstein's voice came through the phone.</w:t>
      </w:r>
    </w:p>
    <w:p w14:paraId="04A6C697" w14:textId="77777777" w:rsidR="005B4AE5" w:rsidRDefault="00000000">
      <w:r>
        <w:t>"No."</w:t>
      </w:r>
    </w:p>
    <w:p w14:paraId="0D1D3CDD" w14:textId="77777777" w:rsidR="005B4AE5" w:rsidRDefault="00000000">
      <w:r>
        <w:t>Derek looked at him.</w:t>
      </w:r>
    </w:p>
    <w:p w14:paraId="35B4B1FE" w14:textId="77777777" w:rsidR="005B4AE5" w:rsidRDefault="00000000">
      <w:r>
        <w:t>"What?"</w:t>
      </w:r>
    </w:p>
    <w:p w14:paraId="701D3097" w14:textId="77777777" w:rsidR="005B4AE5" w:rsidRDefault="00000000">
      <w:r>
        <w:t>"The apple isn't falling upward."</w:t>
      </w:r>
    </w:p>
    <w:p w14:paraId="2ADE1076" w14:textId="77777777" w:rsidR="005B4AE5" w:rsidRDefault="00000000">
      <w:r>
        <w:t>"Then what is happening?"</w:t>
      </w:r>
    </w:p>
    <w:p w14:paraId="242A3F3C" w14:textId="77777777" w:rsidR="005B4AE5" w:rsidRDefault="00000000">
      <w:r>
        <w:t>Weinstein watched through the train window.</w:t>
      </w:r>
    </w:p>
    <w:p w14:paraId="03C89567" w14:textId="77777777" w:rsidR="005B4AE5" w:rsidRDefault="00000000">
      <w:r>
        <w:t>"The train is."</w:t>
      </w:r>
    </w:p>
    <w:p w14:paraId="41183129" w14:textId="77777777" w:rsidR="005B4AE5" w:rsidRDefault="00000000">
      <w:r>
        <w:t>Derek stared.</w:t>
      </w:r>
    </w:p>
    <w:p w14:paraId="5822DA32" w14:textId="77777777" w:rsidR="005B4AE5" w:rsidRDefault="00000000">
      <w:r>
        <w:t>"The train is falling?"</w:t>
      </w:r>
    </w:p>
    <w:p w14:paraId="4C198402" w14:textId="77777777" w:rsidR="005B4AE5" w:rsidRDefault="00000000">
      <w:r>
        <w:t>"No."</w:t>
      </w:r>
    </w:p>
    <w:p w14:paraId="09EA2463" w14:textId="77777777" w:rsidR="005B4AE5" w:rsidRDefault="00000000">
      <w:r>
        <w:t>"Moving?"</w:t>
      </w:r>
    </w:p>
    <w:p w14:paraId="76828D67" w14:textId="77777777" w:rsidR="005B4AE5" w:rsidRDefault="00000000">
      <w:r>
        <w:t>"No."</w:t>
      </w:r>
    </w:p>
    <w:p w14:paraId="0977A567" w14:textId="77777777" w:rsidR="005B4AE5" w:rsidRDefault="00000000">
      <w:r>
        <w:t>Weinstein paused.</w:t>
      </w:r>
    </w:p>
    <w:p w14:paraId="4E1112FE" w14:textId="77777777" w:rsidR="005B4AE5" w:rsidRDefault="00000000">
      <w:r>
        <w:t>"The train is changing."</w:t>
      </w:r>
    </w:p>
    <w:p w14:paraId="00128B6B" w14:textId="77777777" w:rsidR="005B4AE5" w:rsidRDefault="00000000">
      <w:r>
        <w:t>Derek frowned.</w:t>
      </w:r>
    </w:p>
    <w:p w14:paraId="627B45FC" w14:textId="77777777" w:rsidR="005B4AE5" w:rsidRDefault="00000000">
      <w:r>
        <w:t>"Changing how?"</w:t>
      </w:r>
    </w:p>
    <w:p w14:paraId="2E38C4A4" w14:textId="77777777" w:rsidR="005B4AE5" w:rsidRDefault="00000000">
      <w:r>
        <w:t>"The geometry."</w:t>
      </w:r>
    </w:p>
    <w:p w14:paraId="52DCA4DD" w14:textId="77777777" w:rsidR="005B4AE5" w:rsidRDefault="00000000">
      <w:r>
        <w:lastRenderedPageBreak/>
        <w:t>There was silence.</w:t>
      </w:r>
    </w:p>
    <w:p w14:paraId="75AD9197" w14:textId="77777777" w:rsidR="005B4AE5" w:rsidRDefault="00000000">
      <w:r>
        <w:t>Then Derek said:</w:t>
      </w:r>
    </w:p>
    <w:p w14:paraId="1EB74FDC" w14:textId="77777777" w:rsidR="005B4AE5" w:rsidRDefault="00000000">
      <w:r>
        <w:t>"Alfred."</w:t>
      </w:r>
    </w:p>
    <w:p w14:paraId="797F6417" w14:textId="77777777" w:rsidR="005B4AE5" w:rsidRDefault="00000000">
      <w:r>
        <w:t>"Yes?"</w:t>
      </w:r>
    </w:p>
    <w:p w14:paraId="272FB6E6" w14:textId="77777777" w:rsidR="005B4AE5" w:rsidRDefault="00000000">
      <w:r>
        <w:t>"Investigate the apple."</w:t>
      </w:r>
    </w:p>
    <w:p w14:paraId="6C8868CC" w14:textId="77777777" w:rsidR="005B4AE5" w:rsidRDefault="00000000">
      <w:r>
        <w:t>Weinstein smiled.</w:t>
      </w:r>
    </w:p>
    <w:p w14:paraId="482952BE" w14:textId="77777777" w:rsidR="005B4AE5" w:rsidRDefault="00000000">
      <w:r>
        <w:t>"I was hoping you'd say that."</w:t>
      </w:r>
    </w:p>
    <w:p w14:paraId="74582DF1" w14:textId="77777777" w:rsidR="005B4AE5" w:rsidRDefault="00000000">
      <w:r>
        <w:t>The line went dead.</w:t>
      </w:r>
    </w:p>
    <w:p w14:paraId="75E77E78" w14:textId="77777777" w:rsidR="005B4AE5" w:rsidRDefault="00000000">
      <w:r>
        <w:t>Derek put the phone down.</w:t>
      </w:r>
    </w:p>
    <w:p w14:paraId="4CEBAE9D" w14:textId="77777777" w:rsidR="005B4AE5" w:rsidRDefault="00000000">
      <w:r>
        <w:t>Trevor looked at him.</w:t>
      </w:r>
    </w:p>
    <w:p w14:paraId="0896A1F8" w14:textId="77777777" w:rsidR="005B4AE5" w:rsidRDefault="00000000">
      <w:r>
        <w:t>"So we're investigating an apple."</w:t>
      </w:r>
    </w:p>
    <w:p w14:paraId="15D04DE9" w14:textId="77777777" w:rsidR="005B4AE5" w:rsidRDefault="00000000">
      <w:r>
        <w:t>Derek nodded.</w:t>
      </w:r>
    </w:p>
    <w:p w14:paraId="73499A90" w14:textId="77777777" w:rsidR="005B4AE5" w:rsidRDefault="00000000">
      <w:r>
        <w:t>"Apparently."</w:t>
      </w:r>
    </w:p>
    <w:p w14:paraId="69BB8BFB" w14:textId="77777777" w:rsidR="005B4AE5" w:rsidRDefault="00000000">
      <w:r>
        <w:t>Penny picked up her coat.</w:t>
      </w:r>
    </w:p>
    <w:p w14:paraId="5AF61E2F" w14:textId="77777777" w:rsidR="005B4AE5" w:rsidRDefault="00000000">
      <w:r>
        <w:t>"When?"</w:t>
      </w:r>
    </w:p>
    <w:p w14:paraId="2EF0D089" w14:textId="77777777" w:rsidR="005B4AE5" w:rsidRDefault="00000000">
      <w:r>
        <w:t>"Immediately."</w:t>
      </w:r>
    </w:p>
    <w:p w14:paraId="677CDAFA" w14:textId="77777777" w:rsidR="005B4AE5" w:rsidRDefault="00000000">
      <w:r>
        <w:t>Trevor looked puzzled.</w:t>
      </w:r>
    </w:p>
    <w:p w14:paraId="3BE9A667" w14:textId="77777777" w:rsidR="005B4AE5" w:rsidRDefault="00000000">
      <w:r>
        <w:t>"Where?"</w:t>
      </w:r>
    </w:p>
    <w:p w14:paraId="0DA18162" w14:textId="77777777" w:rsidR="005B4AE5" w:rsidRDefault="00000000">
      <w:r>
        <w:t>Derek looked at the brass clock.</w:t>
      </w:r>
    </w:p>
    <w:p w14:paraId="07ED366A" w14:textId="77777777" w:rsidR="005B4AE5" w:rsidRDefault="00000000">
      <w:r>
        <w:t>Then at the photograph.</w:t>
      </w:r>
    </w:p>
    <w:p w14:paraId="324D419F" w14:textId="77777777" w:rsidR="005B4AE5" w:rsidRDefault="00000000">
      <w:r>
        <w:t>Then toward the door.</w:t>
      </w:r>
    </w:p>
    <w:p w14:paraId="58DB44AE" w14:textId="77777777" w:rsidR="005B4AE5" w:rsidRDefault="00000000">
      <w:r>
        <w:t>"Munich."</w:t>
      </w:r>
    </w:p>
    <w:p w14:paraId="6EE6B1D5" w14:textId="77777777" w:rsidR="005B4AE5" w:rsidRDefault="00000000">
      <w:r>
        <w:t>Penny smiled.</w:t>
      </w:r>
    </w:p>
    <w:p w14:paraId="2341246D" w14:textId="77777777" w:rsidR="005B4AE5" w:rsidRDefault="00000000">
      <w:r>
        <w:t>"Good."</w:t>
      </w:r>
    </w:p>
    <w:p w14:paraId="151F40BE" w14:textId="77777777" w:rsidR="005B4AE5" w:rsidRDefault="00000000">
      <w:r>
        <w:t>Trevor stood.</w:t>
      </w:r>
    </w:p>
    <w:p w14:paraId="6B037603" w14:textId="77777777" w:rsidR="005B4AE5" w:rsidRDefault="00000000">
      <w:r>
        <w:t>"How are we getting there?"</w:t>
      </w:r>
    </w:p>
    <w:p w14:paraId="7ED34BBE" w14:textId="77777777" w:rsidR="005B4AE5" w:rsidRDefault="00000000">
      <w:r>
        <w:t>Derek put on his coat.</w:t>
      </w:r>
    </w:p>
    <w:p w14:paraId="0B0DC591" w14:textId="77777777" w:rsidR="005B4AE5" w:rsidRDefault="00000000">
      <w:r>
        <w:lastRenderedPageBreak/>
        <w:t>"Train."</w:t>
      </w:r>
    </w:p>
    <w:p w14:paraId="2A6103CC" w14:textId="77777777" w:rsidR="005B4AE5" w:rsidRDefault="00000000">
      <w:r>
        <w:t>Trevor looked at him.</w:t>
      </w:r>
    </w:p>
    <w:p w14:paraId="66DB84D2" w14:textId="77777777" w:rsidR="005B4AE5" w:rsidRDefault="00000000">
      <w:r>
        <w:t>"Which train?"</w:t>
      </w:r>
    </w:p>
    <w:p w14:paraId="0E8352B8" w14:textId="77777777" w:rsidR="005B4AE5" w:rsidRDefault="00000000">
      <w:r>
        <w:t>Derek paused.</w:t>
      </w:r>
    </w:p>
    <w:p w14:paraId="5F091BEF" w14:textId="77777777" w:rsidR="005B4AE5" w:rsidRDefault="00000000">
      <w:r>
        <w:t>"The one that's already arrived."</w:t>
      </w:r>
    </w:p>
    <w:p w14:paraId="7B817769" w14:textId="77777777" w:rsidR="005B4AE5" w:rsidRDefault="00000000">
      <w:r>
        <w:t>Trevor considered this.</w:t>
      </w:r>
    </w:p>
    <w:p w14:paraId="30CF0450" w14:textId="77777777" w:rsidR="005B4AE5" w:rsidRDefault="00000000">
      <w:r>
        <w:t>"That sounds difficult."</w:t>
      </w:r>
    </w:p>
    <w:p w14:paraId="10E52CA2" w14:textId="77777777" w:rsidR="005B4AE5" w:rsidRDefault="00000000">
      <w:r>
        <w:t>Derek opened the door.</w:t>
      </w:r>
    </w:p>
    <w:p w14:paraId="42EE05D6" w14:textId="77777777" w:rsidR="005B4AE5" w:rsidRDefault="00000000">
      <w:r>
        <w:t>"Yes."</w:t>
      </w:r>
    </w:p>
    <w:p w14:paraId="4062CB6B" w14:textId="77777777" w:rsidR="005B4AE5" w:rsidRDefault="00000000">
      <w:r>
        <w:t>Penny followed him.</w:t>
      </w:r>
    </w:p>
    <w:p w14:paraId="29229832" w14:textId="77777777" w:rsidR="005B4AE5" w:rsidRDefault="00000000">
      <w:r>
        <w:t>"That's why we have a Bureau."</w:t>
      </w:r>
    </w:p>
    <w:p w14:paraId="2F358537" w14:textId="77777777" w:rsidR="005B4AE5" w:rsidRDefault="00000000">
      <w:r>
        <w:t>They left.</w:t>
      </w:r>
    </w:p>
    <w:p w14:paraId="33445AA9" w14:textId="77777777" w:rsidR="005B4AE5" w:rsidRDefault="00000000">
      <w:r>
        <w:t>The office remained empty.</w:t>
      </w:r>
    </w:p>
    <w:p w14:paraId="6056CA67" w14:textId="77777777" w:rsidR="005B4AE5" w:rsidRDefault="00000000">
      <w:r>
        <w:t>On the desk lay Weinstein's forgotten notebook.</w:t>
      </w:r>
    </w:p>
    <w:p w14:paraId="7C9FB66B" w14:textId="77777777" w:rsidR="005B4AE5" w:rsidRDefault="00000000">
      <w:r>
        <w:t>The last thing he had written was:</w:t>
      </w:r>
    </w:p>
    <w:p w14:paraId="16262162" w14:textId="77777777" w:rsidR="005B4AE5" w:rsidRDefault="00000000">
      <w:r>
        <w:t>WHY DOES THE APPLE FALL?</w:t>
      </w:r>
    </w:p>
    <w:p w14:paraId="4FDB5F7A" w14:textId="77777777" w:rsidR="005B4AE5" w:rsidRDefault="00000000">
      <w:r>
        <w:t>Underneath, in smaller letters:</w:t>
      </w:r>
    </w:p>
    <w:p w14:paraId="2DEAB1F9" w14:textId="77777777" w:rsidR="005B4AE5" w:rsidRDefault="00000000">
      <w:r>
        <w:t>AND WHY DID IT CHOOSE TODAY?</w:t>
      </w:r>
    </w:p>
    <w:p w14:paraId="1FBA7174" w14:textId="77777777" w:rsidR="005B4AE5" w:rsidRDefault="00000000">
      <w:r>
        <w:t>The brass clock ticked once.</w:t>
      </w:r>
    </w:p>
    <w:p w14:paraId="4E9F3A5E" w14:textId="77777777" w:rsidR="005B4AE5" w:rsidRDefault="00000000">
      <w:r>
        <w:t>Then twice.</w:t>
      </w:r>
    </w:p>
    <w:p w14:paraId="4D8F1013" w14:textId="77777777" w:rsidR="005B4AE5" w:rsidRDefault="00000000">
      <w:r>
        <w:t>Then, very quietly, it began to run backwards.</w:t>
      </w:r>
    </w:p>
    <w:p w14:paraId="04688046" w14:textId="77777777" w:rsidR="005B4AE5" w:rsidRDefault="00000000">
      <w:pPr>
        <w:pStyle w:val="Heading2"/>
      </w:pPr>
      <w:r>
        <w:t>The Shape of an Event</w:t>
      </w:r>
    </w:p>
    <w:p w14:paraId="380DA8F7" w14:textId="77777777" w:rsidR="005B4AE5" w:rsidRDefault="00000000">
      <w:r>
        <w:t>Weinstein did not immediately go to Munich.</w:t>
      </w:r>
    </w:p>
    <w:p w14:paraId="7F17D3A8" w14:textId="77777777" w:rsidR="005B4AE5" w:rsidRDefault="00000000">
      <w:r>
        <w:t>He went to Paris.</w:t>
      </w:r>
    </w:p>
    <w:p w14:paraId="501FE29E" w14:textId="77777777" w:rsidR="005B4AE5" w:rsidRDefault="00000000">
      <w:r>
        <w:t>This was not because Paris was on the way.</w:t>
      </w:r>
    </w:p>
    <w:p w14:paraId="7245BAB6" w14:textId="77777777" w:rsidR="005B4AE5" w:rsidRDefault="00000000">
      <w:r>
        <w:t>It wasn't.</w:t>
      </w:r>
    </w:p>
    <w:p w14:paraId="7818C6DC" w14:textId="77777777" w:rsidR="005B4AE5" w:rsidRDefault="00000000">
      <w:r>
        <w:t>It was also not because he had suddenly developed an interest in French cuisine, although he had no objection to French cuisine and considerable objections to German railway sandwiches.</w:t>
      </w:r>
    </w:p>
    <w:p w14:paraId="6991D1BE" w14:textId="77777777" w:rsidR="005B4AE5" w:rsidRDefault="00000000">
      <w:r>
        <w:lastRenderedPageBreak/>
        <w:t>He went to Paris because Derek Gent had gone to the Louvre.</w:t>
      </w:r>
    </w:p>
    <w:p w14:paraId="1A284E8D" w14:textId="77777777" w:rsidR="005B4AE5" w:rsidRDefault="00000000">
      <w:r>
        <w:t>This was, in itself, suspicious.</w:t>
      </w:r>
    </w:p>
    <w:p w14:paraId="175A399D" w14:textId="77777777" w:rsidR="005B4AE5" w:rsidRDefault="00000000">
      <w:r>
        <w:t>Derek had once described museums as "warehouses for dead people who had better PR than most living people."</w:t>
      </w:r>
    </w:p>
    <w:p w14:paraId="7B60ECF6" w14:textId="77777777" w:rsidR="005B4AE5" w:rsidRDefault="00000000">
      <w:r>
        <w:t>He had never shown the slightest interest in art.</w:t>
      </w:r>
    </w:p>
    <w:p w14:paraId="506F8AA8" w14:textId="77777777" w:rsidR="005B4AE5" w:rsidRDefault="00000000">
      <w:r>
        <w:t>He had once spent twenty minutes looking at a painting in the National Gallery before admitting that he had been facing it upside down.</w:t>
      </w:r>
    </w:p>
    <w:p w14:paraId="62274172" w14:textId="77777777" w:rsidR="005B4AE5" w:rsidRDefault="00000000">
      <w:r>
        <w:t>He had also claimed that the Mona Lisa was "smiling because she knows something."</w:t>
      </w:r>
    </w:p>
    <w:p w14:paraId="17069A44" w14:textId="77777777" w:rsidR="005B4AE5" w:rsidRDefault="00000000">
      <w:r>
        <w:t>Penny had asked him what.</w:t>
      </w:r>
    </w:p>
    <w:p w14:paraId="7358F319" w14:textId="77777777" w:rsidR="005B4AE5" w:rsidRDefault="00000000">
      <w:r>
        <w:t>Derek had replied:</w:t>
      </w:r>
    </w:p>
    <w:p w14:paraId="36730277" w14:textId="77777777" w:rsidR="005B4AE5" w:rsidRDefault="00000000">
      <w:r>
        <w:t>"That's what I'm trying to find out."</w:t>
      </w:r>
    </w:p>
    <w:p w14:paraId="753256C9" w14:textId="77777777" w:rsidR="005B4AE5" w:rsidRDefault="00000000">
      <w:r>
        <w:t>So when Weinstein learned that Derek had abruptly travelled to Paris and gone to the Louvre, he did not waste much time wondering whether Derek had developed an appreciation for Leonardo.</w:t>
      </w:r>
    </w:p>
    <w:p w14:paraId="273848C5" w14:textId="77777777" w:rsidR="005B4AE5" w:rsidRDefault="00000000">
      <w:r>
        <w:t>He assumed Derek had found something.</w:t>
      </w:r>
    </w:p>
    <w:p w14:paraId="354C68D6" w14:textId="77777777" w:rsidR="005B4AE5" w:rsidRDefault="00000000">
      <w:r>
        <w:t>And knowing Derek, it would be something weird.</w:t>
      </w:r>
    </w:p>
    <w:p w14:paraId="4F5EA738" w14:textId="77777777" w:rsidR="005B4AE5" w:rsidRDefault="00000000">
      <w:r>
        <w:t>Very weird.</w:t>
      </w:r>
    </w:p>
    <w:p w14:paraId="7D41E223" w14:textId="77777777" w:rsidR="005B4AE5" w:rsidRDefault="00000000">
      <w:r>
        <w:t>Weinstein was standing beside the Seine when the thought about the apple returned.</w:t>
      </w:r>
    </w:p>
    <w:p w14:paraId="638D4DE7" w14:textId="77777777" w:rsidR="005B4AE5" w:rsidRDefault="00000000">
      <w:r>
        <w:t>He watched the river.</w:t>
      </w:r>
    </w:p>
    <w:p w14:paraId="3EF2740E" w14:textId="77777777" w:rsidR="005B4AE5" w:rsidRDefault="00000000">
      <w:r>
        <w:t>Water moved continuously beneath the bridges.</w:t>
      </w:r>
    </w:p>
    <w:p w14:paraId="765B0E74" w14:textId="77777777" w:rsidR="005B4AE5" w:rsidRDefault="00000000">
      <w:r>
        <w:t>Yet there was no obvious thing called "the flow of time" visible anywhere.</w:t>
      </w:r>
    </w:p>
    <w:p w14:paraId="1E468263" w14:textId="77777777" w:rsidR="005B4AE5" w:rsidRDefault="00000000">
      <w:r>
        <w:t>There was only change.</w:t>
      </w:r>
    </w:p>
    <w:p w14:paraId="1204C864" w14:textId="77777777" w:rsidR="005B4AE5" w:rsidRDefault="00000000">
      <w:r>
        <w:t>Water here.</w:t>
      </w:r>
    </w:p>
    <w:p w14:paraId="5C884F30" w14:textId="77777777" w:rsidR="005B4AE5" w:rsidRDefault="00000000">
      <w:r>
        <w:t>Water there.</w:t>
      </w:r>
    </w:p>
    <w:p w14:paraId="7452BA61" w14:textId="77777777" w:rsidR="005B4AE5" w:rsidRDefault="00000000">
      <w:r>
        <w:t>A boat here.</w:t>
      </w:r>
    </w:p>
    <w:p w14:paraId="24C50231" w14:textId="77777777" w:rsidR="005B4AE5" w:rsidRDefault="00000000">
      <w:r>
        <w:t>A boat there.</w:t>
      </w:r>
    </w:p>
    <w:p w14:paraId="34F1DB75" w14:textId="77777777" w:rsidR="005B4AE5" w:rsidRDefault="00000000">
      <w:r>
        <w:t>A person crossing a bridge.</w:t>
      </w:r>
    </w:p>
    <w:p w14:paraId="3D7CE02F" w14:textId="77777777" w:rsidR="005B4AE5" w:rsidRDefault="00000000">
      <w:r>
        <w:t>A person no longer crossing it.</w:t>
      </w:r>
    </w:p>
    <w:p w14:paraId="7AB14C41" w14:textId="77777777" w:rsidR="005B4AE5" w:rsidRDefault="00000000">
      <w:r>
        <w:t>Weinstein frowned.</w:t>
      </w:r>
    </w:p>
    <w:p w14:paraId="7EC74A01" w14:textId="77777777" w:rsidR="005B4AE5" w:rsidRDefault="00000000">
      <w:r>
        <w:lastRenderedPageBreak/>
        <w:t>Barbarian's argument was irritating precisely because it was difficult to dismiss.</w:t>
      </w:r>
    </w:p>
    <w:p w14:paraId="3E6EF3E3" w14:textId="77777777" w:rsidR="005B4AE5" w:rsidRDefault="00000000">
      <w:r>
        <w:t>Time might not be a thing.</w:t>
      </w:r>
    </w:p>
    <w:p w14:paraId="418F181E" w14:textId="77777777" w:rsidR="005B4AE5" w:rsidRDefault="00000000">
      <w:r>
        <w:t>It might be a way of describing relationships between things.</w:t>
      </w:r>
    </w:p>
    <w:p w14:paraId="299D09C5" w14:textId="77777777" w:rsidR="005B4AE5" w:rsidRDefault="00000000">
      <w:r>
        <w:t>That was not particularly controversial when expressed carefully.</w:t>
      </w:r>
    </w:p>
    <w:p w14:paraId="088CA05D" w14:textId="77777777" w:rsidR="005B4AE5" w:rsidRDefault="00000000">
      <w:r>
        <w:t>Physics already did something similar.</w:t>
      </w:r>
    </w:p>
    <w:p w14:paraId="15F0C271" w14:textId="77777777" w:rsidR="005B4AE5" w:rsidRDefault="00000000">
      <w:r>
        <w:t>Position was not a substance.</w:t>
      </w:r>
    </w:p>
    <w:p w14:paraId="5060146F" w14:textId="77777777" w:rsidR="005B4AE5" w:rsidRDefault="00000000">
      <w:r>
        <w:t>Velocity was not a substance.</w:t>
      </w:r>
    </w:p>
    <w:p w14:paraId="10FCC6AF" w14:textId="77777777" w:rsidR="005B4AE5" w:rsidRDefault="00000000">
      <w:r>
        <w:t>Temperature was not a fluid.</w:t>
      </w:r>
    </w:p>
    <w:p w14:paraId="4C5EF1AE" w14:textId="77777777" w:rsidR="005B4AE5" w:rsidRDefault="00000000">
      <w:r>
        <w:t>They were descriptions of physical relationships.</w:t>
      </w:r>
    </w:p>
    <w:p w14:paraId="716A6C56" w14:textId="77777777" w:rsidR="005B4AE5" w:rsidRDefault="00000000">
      <w:r>
        <w:t>Perhaps time was another.</w:t>
      </w:r>
    </w:p>
    <w:p w14:paraId="1ACB0E10" w14:textId="77777777" w:rsidR="005B4AE5" w:rsidRDefault="00000000">
      <w:r>
        <w:t>But General Relativity complicated the matter.</w:t>
      </w:r>
    </w:p>
    <w:p w14:paraId="7AE74829" w14:textId="77777777" w:rsidR="005B4AE5" w:rsidRDefault="00000000">
      <w:r>
        <w:t>There was spacetime.</w:t>
      </w:r>
    </w:p>
    <w:p w14:paraId="15C8509F" w14:textId="77777777" w:rsidR="005B4AE5" w:rsidRDefault="00000000">
      <w:r>
        <w:t>Four coordinates.</w:t>
      </w:r>
    </w:p>
    <w:p w14:paraId="40C9A3D3" w14:textId="77777777" w:rsidR="005B4AE5" w:rsidRDefault="00000000">
      <w:r>
        <w:t>Three spatial.</w:t>
      </w:r>
    </w:p>
    <w:p w14:paraId="129EBB1C" w14:textId="77777777" w:rsidR="005B4AE5" w:rsidRDefault="00000000">
      <w:r>
        <w:t>One temporal.</w:t>
      </w:r>
    </w:p>
    <w:p w14:paraId="6E7CD266" w14:textId="77777777" w:rsidR="005B4AE5" w:rsidRDefault="00000000">
      <w:r>
        <w:t>The metric.</w:t>
      </w:r>
    </w:p>
    <w:p w14:paraId="45A079DB" w14:textId="77777777" w:rsidR="005B4AE5" w:rsidRDefault="00000000">
      <w:r>
        <w:t>Curvature.</w:t>
      </w:r>
    </w:p>
    <w:p w14:paraId="386FA87E" w14:textId="77777777" w:rsidR="005B4AE5" w:rsidRDefault="00000000">
      <w:r>
        <w:t>Worldlines.</w:t>
      </w:r>
    </w:p>
    <w:p w14:paraId="2E9FACC3" w14:textId="77777777" w:rsidR="005B4AE5" w:rsidRDefault="00000000">
      <w:r>
        <w:t>Proper time.</w:t>
      </w:r>
    </w:p>
    <w:p w14:paraId="3EB37727" w14:textId="77777777" w:rsidR="005B4AE5" w:rsidRDefault="00000000">
      <w:r>
        <w:t>Weinstein stopped walking.</w:t>
      </w:r>
    </w:p>
    <w:p w14:paraId="05EEE37F" w14:textId="77777777" w:rsidR="005B4AE5" w:rsidRDefault="00000000">
      <w:r>
        <w:t>He had been thinking about the apple as though it were following a line.</w:t>
      </w:r>
    </w:p>
    <w:p w14:paraId="389A27D3" w14:textId="77777777" w:rsidR="005B4AE5" w:rsidRDefault="00000000">
      <w:r>
        <w:t>But what if an event wasn't really a line?</w:t>
      </w:r>
    </w:p>
    <w:p w14:paraId="0CF69555" w14:textId="77777777" w:rsidR="005B4AE5" w:rsidRDefault="00000000">
      <w:r>
        <w:t>What if an event was something with structure?</w:t>
      </w:r>
    </w:p>
    <w:p w14:paraId="6ACBA2E3" w14:textId="77777777" w:rsidR="005B4AE5" w:rsidRDefault="00000000">
      <w:r>
        <w:t>He looked at the river.</w:t>
      </w:r>
    </w:p>
    <w:p w14:paraId="2134C378" w14:textId="77777777" w:rsidR="005B4AE5" w:rsidRDefault="00000000">
      <w:r>
        <w:t>An apple falling from a tree was not merely:</w:t>
      </w:r>
    </w:p>
    <w:p w14:paraId="003BA6BE" w14:textId="77777777" w:rsidR="005B4AE5" w:rsidRDefault="00000000">
      <w:r>
        <w:t>Here.</w:t>
      </w:r>
    </w:p>
    <w:p w14:paraId="0B7879D4" w14:textId="77777777" w:rsidR="005B4AE5" w:rsidRDefault="00000000">
      <w:r>
        <w:t>Then here.</w:t>
      </w:r>
    </w:p>
    <w:p w14:paraId="27E67357" w14:textId="77777777" w:rsidR="005B4AE5" w:rsidRDefault="00000000">
      <w:r>
        <w:lastRenderedPageBreak/>
        <w:t>Then here.</w:t>
      </w:r>
    </w:p>
    <w:p w14:paraId="4EE390BC" w14:textId="77777777" w:rsidR="005B4AE5" w:rsidRDefault="00000000">
      <w:r>
        <w:t>It was a collection of positions and relationships.</w:t>
      </w:r>
    </w:p>
    <w:p w14:paraId="0B345979" w14:textId="77777777" w:rsidR="005B4AE5" w:rsidRDefault="00000000">
      <w:r>
        <w:t>At every point, there was a location in space.</w:t>
      </w:r>
    </w:p>
    <w:p w14:paraId="72593897" w14:textId="77777777" w:rsidR="005B4AE5" w:rsidRDefault="00000000">
      <w:r>
        <w:t>And there was a temporal coordinate.</w:t>
      </w:r>
    </w:p>
    <w:p w14:paraId="63DCFD8D" w14:textId="77777777" w:rsidR="005B4AE5" w:rsidRDefault="00000000">
      <w:r>
        <w:t>He took out his notebook.</w:t>
      </w:r>
    </w:p>
    <w:p w14:paraId="2FF7FE70" w14:textId="77777777" w:rsidR="005B4AE5" w:rsidRDefault="00000000">
      <w:r>
        <w:t>He drew three axes.</w:t>
      </w:r>
    </w:p>
    <w:p w14:paraId="57E8DDF6" w14:textId="77777777" w:rsidR="005B4AE5" w:rsidRDefault="00000000">
      <w:r>
        <w:t>x.</w:t>
      </w:r>
    </w:p>
    <w:p w14:paraId="1B9806F4" w14:textId="77777777" w:rsidR="005B4AE5" w:rsidRDefault="00000000">
      <w:r>
        <w:t>y.</w:t>
      </w:r>
    </w:p>
    <w:p w14:paraId="324F774A" w14:textId="77777777" w:rsidR="005B4AE5" w:rsidRDefault="00000000">
      <w:r>
        <w:t>z.</w:t>
      </w:r>
    </w:p>
    <w:p w14:paraId="2DA011A6" w14:textId="77777777" w:rsidR="005B4AE5" w:rsidRDefault="00000000">
      <w:r>
        <w:t>Then, beside them, he wrote:</w:t>
      </w:r>
    </w:p>
    <w:p w14:paraId="70D1D6E2" w14:textId="77777777" w:rsidR="005B4AE5" w:rsidRDefault="00000000">
      <w:r>
        <w:t>t.</w:t>
      </w:r>
    </w:p>
    <w:p w14:paraId="3D2D842D" w14:textId="77777777" w:rsidR="005B4AE5" w:rsidRDefault="00000000">
      <w:r>
        <w:t>He stared at it.</w:t>
      </w:r>
    </w:p>
    <w:p w14:paraId="163497BA" w14:textId="77777777" w:rsidR="005B4AE5" w:rsidRDefault="00000000">
      <w:r>
        <w:t>Then crossed out t.</w:t>
      </w:r>
    </w:p>
    <w:p w14:paraId="7AAD8B31" w14:textId="77777777" w:rsidR="005B4AE5" w:rsidRDefault="00000000">
      <w:r>
        <w:t>Underneath, he wrote:</w:t>
      </w:r>
    </w:p>
    <w:p w14:paraId="6EC1C1B9" w14:textId="77777777" w:rsidR="005B4AE5" w:rsidRDefault="00000000">
      <w:r>
        <w:t>τ.</w:t>
      </w:r>
    </w:p>
    <w:p w14:paraId="1A31B7D7" w14:textId="77777777" w:rsidR="005B4AE5" w:rsidRDefault="00000000">
      <w:r>
        <w:t>Proper time.</w:t>
      </w:r>
    </w:p>
    <w:p w14:paraId="006680A9" w14:textId="77777777" w:rsidR="005B4AE5" w:rsidRDefault="00000000">
      <w:r>
        <w:t>He stared again.</w:t>
      </w:r>
    </w:p>
    <w:p w14:paraId="776286CB" w14:textId="77777777" w:rsidR="005B4AE5" w:rsidRDefault="00000000">
      <w:r>
        <w:t>Then he added:</w:t>
      </w:r>
    </w:p>
    <w:p w14:paraId="19DA0AD1" w14:textId="77777777" w:rsidR="005B4AE5" w:rsidRDefault="00000000">
      <w:r>
        <w:t>imaginary?</w:t>
      </w:r>
    </w:p>
    <w:p w14:paraId="5CDDB988" w14:textId="77777777" w:rsidR="005B4AE5" w:rsidRDefault="00000000">
      <w:r>
        <w:t>He immediately frowned.</w:t>
      </w:r>
    </w:p>
    <w:p w14:paraId="41238CCB" w14:textId="77777777" w:rsidR="005B4AE5" w:rsidRDefault="00000000">
      <w:r>
        <w:t>"No."</w:t>
      </w:r>
    </w:p>
    <w:p w14:paraId="0BDD214A" w14:textId="77777777" w:rsidR="005B4AE5" w:rsidRDefault="00000000">
      <w:r>
        <w:t>That was too careless.</w:t>
      </w:r>
    </w:p>
    <w:p w14:paraId="3D52C9AF" w14:textId="77777777" w:rsidR="005B4AE5" w:rsidRDefault="00000000">
      <w:r>
        <w:t>Imaginary time was useful mathematics.</w:t>
      </w:r>
    </w:p>
    <w:p w14:paraId="2C100216" w14:textId="77777777" w:rsidR="005B4AE5" w:rsidRDefault="00000000">
      <w:r>
        <w:t>But that did not mean the universe literally contained an imaginary fourth direction.</w:t>
      </w:r>
    </w:p>
    <w:p w14:paraId="7D2CD2B7" w14:textId="77777777" w:rsidR="005B4AE5" w:rsidRDefault="00000000">
      <w:r>
        <w:t>A Wick rotation could turn a Lorentzian metric into a Euclidean-looking one.</w:t>
      </w:r>
    </w:p>
    <w:p w14:paraId="3B9CB6AF" w14:textId="77777777" w:rsidR="005B4AE5" w:rsidRDefault="00000000">
      <w:r>
        <w:t>It was a mathematical transformation.</w:t>
      </w:r>
    </w:p>
    <w:p w14:paraId="06192953" w14:textId="77777777" w:rsidR="005B4AE5" w:rsidRDefault="00000000">
      <w:r>
        <w:t>It could make certain calculations beautifully behaved.</w:t>
      </w:r>
    </w:p>
    <w:p w14:paraId="0E530F26" w14:textId="77777777" w:rsidR="005B4AE5" w:rsidRDefault="00000000">
      <w:r>
        <w:lastRenderedPageBreak/>
        <w:t>It did not mean clocks suddenly ran through the complex numbers.</w:t>
      </w:r>
    </w:p>
    <w:p w14:paraId="2378EEE9" w14:textId="77777777" w:rsidR="005B4AE5" w:rsidRDefault="00000000">
      <w:r>
        <w:t>Weinstein smiled.</w:t>
      </w:r>
    </w:p>
    <w:p w14:paraId="71722CC5" w14:textId="77777777" w:rsidR="005B4AE5" w:rsidRDefault="00000000">
      <w:r>
        <w:t>"Not yet, anyway."</w:t>
      </w:r>
    </w:p>
    <w:p w14:paraId="442C7063" w14:textId="77777777" w:rsidR="005B4AE5" w:rsidRDefault="00000000">
      <w:r>
        <w:t>He closed the notebook.</w:t>
      </w:r>
    </w:p>
    <w:p w14:paraId="77E05250" w14:textId="77777777" w:rsidR="005B4AE5" w:rsidRDefault="00000000">
      <w:r>
        <w:t>Then opened it again.</w:t>
      </w:r>
    </w:p>
    <w:p w14:paraId="73C2CAC9" w14:textId="77777777" w:rsidR="005B4AE5" w:rsidRDefault="00000000">
      <w:r>
        <w:t>There was something about the four-dimensional description that bothered him.</w:t>
      </w:r>
    </w:p>
    <w:p w14:paraId="12EA6773" w14:textId="77777777" w:rsidR="005B4AE5" w:rsidRDefault="00000000">
      <w:r>
        <w:t>Not the mathematics.</w:t>
      </w:r>
    </w:p>
    <w:p w14:paraId="458F65F1" w14:textId="77777777" w:rsidR="005B4AE5" w:rsidRDefault="00000000">
      <w:r>
        <w:t>The interpretation.</w:t>
      </w:r>
    </w:p>
    <w:p w14:paraId="2946AD1D" w14:textId="77777777" w:rsidR="005B4AE5" w:rsidRDefault="00000000">
      <w:r>
        <w:t>If an event was specified by three spatial coordinates and one temporal coordinate, then a complete event was a point in spacetime.</w:t>
      </w:r>
    </w:p>
    <w:p w14:paraId="176BEDDB" w14:textId="77777777" w:rsidR="005B4AE5" w:rsidRDefault="00000000">
      <w:r>
        <w:t>Fine.</w:t>
      </w:r>
    </w:p>
    <w:p w14:paraId="2290A681" w14:textId="77777777" w:rsidR="005B4AE5" w:rsidRDefault="00000000">
      <w:r>
        <w:t>But the apple did not experience the whole spacetime diagram.</w:t>
      </w:r>
    </w:p>
    <w:p w14:paraId="22506254" w14:textId="77777777" w:rsidR="005B4AE5" w:rsidRDefault="00000000">
      <w:r>
        <w:t>The apple experienced its own worldline.</w:t>
      </w:r>
    </w:p>
    <w:p w14:paraId="00D90497" w14:textId="77777777" w:rsidR="005B4AE5" w:rsidRDefault="00000000">
      <w:r>
        <w:t>A sequence of events.</w:t>
      </w:r>
    </w:p>
    <w:p w14:paraId="2091C0B1" w14:textId="77777777" w:rsidR="005B4AE5" w:rsidRDefault="00000000">
      <w:r>
        <w:t>Except Barbarian would object to the word sequence.</w:t>
      </w:r>
    </w:p>
    <w:p w14:paraId="129A03BF" w14:textId="77777777" w:rsidR="005B4AE5" w:rsidRDefault="00000000">
      <w:r>
        <w:t>Because sequence implied time.</w:t>
      </w:r>
    </w:p>
    <w:p w14:paraId="398E7344" w14:textId="77777777" w:rsidR="005B4AE5" w:rsidRDefault="00000000">
      <w:r>
        <w:t>Weinstein frowned.</w:t>
      </w:r>
    </w:p>
    <w:p w14:paraId="28E8D4BA" w14:textId="77777777" w:rsidR="005B4AE5" w:rsidRDefault="00000000">
      <w:r>
        <w:t>Then perhaps the worldline was not a thing moving through time.</w:t>
      </w:r>
    </w:p>
    <w:p w14:paraId="0735BDA3" w14:textId="77777777" w:rsidR="005B4AE5" w:rsidRDefault="00000000">
      <w:r>
        <w:t>Perhaps it was simply the complete geometric object.</w:t>
      </w:r>
    </w:p>
    <w:p w14:paraId="33B8D66E" w14:textId="77777777" w:rsidR="005B4AE5" w:rsidRDefault="00000000">
      <w:r>
        <w:t>A curve.</w:t>
      </w:r>
    </w:p>
    <w:p w14:paraId="550706FC" w14:textId="77777777" w:rsidR="005B4AE5" w:rsidRDefault="00000000">
      <w:r>
        <w:t>All at once.</w:t>
      </w:r>
    </w:p>
    <w:p w14:paraId="09A3E743" w14:textId="77777777" w:rsidR="005B4AE5" w:rsidRDefault="00000000">
      <w:r>
        <w:t>He stopped again.</w:t>
      </w:r>
    </w:p>
    <w:p w14:paraId="6FEBB686" w14:textId="77777777" w:rsidR="005B4AE5" w:rsidRDefault="00000000">
      <w:r>
        <w:t>That was uncomfortable.</w:t>
      </w:r>
    </w:p>
    <w:p w14:paraId="40C633EE" w14:textId="77777777" w:rsidR="005B4AE5" w:rsidRDefault="00000000">
      <w:r>
        <w:t>If the complete worldline existed as a geometrical object, then asking where the apple "was going" was merely a way of describing the relationship between different points on the curve.</w:t>
      </w:r>
    </w:p>
    <w:p w14:paraId="0EC3180B" w14:textId="77777777" w:rsidR="005B4AE5" w:rsidRDefault="00000000">
      <w:r>
        <w:t>The apple did not need to know about the future.</w:t>
      </w:r>
    </w:p>
    <w:p w14:paraId="6D7E04A8" w14:textId="77777777" w:rsidR="005B4AE5" w:rsidRDefault="00000000">
      <w:r>
        <w:t>The geometry did.</w:t>
      </w:r>
    </w:p>
    <w:p w14:paraId="168596BF" w14:textId="77777777" w:rsidR="005B4AE5" w:rsidRDefault="00000000">
      <w:r>
        <w:t>Weinstein looked up.</w:t>
      </w:r>
    </w:p>
    <w:p w14:paraId="1DF4DEA7" w14:textId="77777777" w:rsidR="005B4AE5" w:rsidRDefault="00000000">
      <w:r>
        <w:lastRenderedPageBreak/>
        <w:t>The Eiffel Tower was visible in the distance.</w:t>
      </w:r>
    </w:p>
    <w:p w14:paraId="560E6829" w14:textId="77777777" w:rsidR="005B4AE5" w:rsidRDefault="00000000">
      <w:r>
        <w:t>He ignored it.</w:t>
      </w:r>
    </w:p>
    <w:p w14:paraId="01BECF48" w14:textId="77777777" w:rsidR="005B4AE5" w:rsidRDefault="00000000">
      <w:r>
        <w:t>This was more interesting.</w:t>
      </w:r>
    </w:p>
    <w:p w14:paraId="10229D3B" w14:textId="77777777" w:rsidR="005B4AE5" w:rsidRDefault="00000000">
      <w:r>
        <w:t>Suppose the universe could be represented as a four-dimensional structure.</w:t>
      </w:r>
    </w:p>
    <w:p w14:paraId="1AF68A06" w14:textId="77777777" w:rsidR="005B4AE5" w:rsidRDefault="00000000">
      <w:r>
        <w:t>Then "past", "present" and "future" might be properties of how an observer experienced different parts of that structure.</w:t>
      </w:r>
    </w:p>
    <w:p w14:paraId="7F19CB63" w14:textId="77777777" w:rsidR="005B4AE5" w:rsidRDefault="00000000">
      <w:r>
        <w:t>Not necessarily ingredients of the structure itself.</w:t>
      </w:r>
    </w:p>
    <w:p w14:paraId="1B9C928C" w14:textId="77777777" w:rsidR="005B4AE5" w:rsidRDefault="00000000">
      <w:r>
        <w:t>He wrote:</w:t>
      </w:r>
    </w:p>
    <w:p w14:paraId="60AEC8D1" w14:textId="77777777" w:rsidR="005B4AE5" w:rsidRDefault="00000000">
      <w:r>
        <w:t>THE EVENT DOES NOT HAPPEN IN TIME.</w:t>
      </w:r>
    </w:p>
    <w:p w14:paraId="2C5AF077" w14:textId="77777777" w:rsidR="005B4AE5" w:rsidRDefault="00000000">
      <w:r>
        <w:t>He paused.</w:t>
      </w:r>
    </w:p>
    <w:p w14:paraId="37C7C658" w14:textId="77777777" w:rsidR="005B4AE5" w:rsidRDefault="00000000">
      <w:r>
        <w:t>Then added:</w:t>
      </w:r>
    </w:p>
    <w:p w14:paraId="0610F1E4" w14:textId="77777777" w:rsidR="005B4AE5" w:rsidRDefault="00000000">
      <w:r>
        <w:t>THE EVENT IS IN SPACETIME.</w:t>
      </w:r>
    </w:p>
    <w:p w14:paraId="531C7C16" w14:textId="77777777" w:rsidR="005B4AE5" w:rsidRDefault="00000000">
      <w:r>
        <w:t>He stared at the sentence.</w:t>
      </w:r>
    </w:p>
    <w:p w14:paraId="06D1440B" w14:textId="77777777" w:rsidR="005B4AE5" w:rsidRDefault="00000000">
      <w:r>
        <w:t>That was better.</w:t>
      </w:r>
    </w:p>
    <w:p w14:paraId="252C0AA0" w14:textId="77777777" w:rsidR="005B4AE5" w:rsidRDefault="00000000">
      <w:r>
        <w:t>Much better.</w:t>
      </w:r>
    </w:p>
    <w:p w14:paraId="25A0718C" w14:textId="77777777" w:rsidR="005B4AE5" w:rsidRDefault="00000000">
      <w:r>
        <w:t>And suddenly he understood why the clocks in London and Munich were so troubling.</w:t>
      </w:r>
    </w:p>
    <w:p w14:paraId="1730BE09" w14:textId="77777777" w:rsidR="005B4AE5" w:rsidRDefault="00000000">
      <w:r>
        <w:t>They might not be disagreeing about time.</w:t>
      </w:r>
    </w:p>
    <w:p w14:paraId="43F71F42" w14:textId="77777777" w:rsidR="005B4AE5" w:rsidRDefault="00000000">
      <w:r>
        <w:t>They might be sampling different geometrical relationships.</w:t>
      </w:r>
    </w:p>
    <w:p w14:paraId="7A770575" w14:textId="77777777" w:rsidR="005B4AE5" w:rsidRDefault="00000000">
      <w:r>
        <w:t>The clocks were innocent.</w:t>
      </w:r>
    </w:p>
    <w:p w14:paraId="43195B94" w14:textId="77777777" w:rsidR="005B4AE5" w:rsidRDefault="00000000">
      <w:r>
        <w:t>The geometry was not.</w:t>
      </w:r>
    </w:p>
    <w:p w14:paraId="3EDB2331" w14:textId="77777777" w:rsidR="005B4AE5" w:rsidRDefault="00000000">
      <w:r>
        <w:t>Weinstein put the notebook away.</w:t>
      </w:r>
    </w:p>
    <w:p w14:paraId="77E1F440" w14:textId="77777777" w:rsidR="005B4AE5" w:rsidRDefault="00000000">
      <w:r>
        <w:t>Then his phone rang.</w:t>
      </w:r>
    </w:p>
    <w:p w14:paraId="32643935" w14:textId="77777777" w:rsidR="005B4AE5" w:rsidRDefault="00000000">
      <w:r>
        <w:t>It was Derek.</w:t>
      </w:r>
    </w:p>
    <w:p w14:paraId="49F366C4" w14:textId="77777777" w:rsidR="005B4AE5" w:rsidRDefault="00000000">
      <w:r>
        <w:t>Weinstein answered.</w:t>
      </w:r>
    </w:p>
    <w:p w14:paraId="19BA561B" w14:textId="77777777" w:rsidR="005B4AE5" w:rsidRDefault="00000000">
      <w:r>
        <w:t>"Where are you?"</w:t>
      </w:r>
    </w:p>
    <w:p w14:paraId="1C8608AD" w14:textId="77777777" w:rsidR="005B4AE5" w:rsidRDefault="00000000">
      <w:r>
        <w:t>"Paris."</w:t>
      </w:r>
    </w:p>
    <w:p w14:paraId="5D079788" w14:textId="77777777" w:rsidR="005B4AE5" w:rsidRDefault="00000000">
      <w:r>
        <w:t>"I know."</w:t>
      </w:r>
    </w:p>
    <w:p w14:paraId="074D2F93" w14:textId="77777777" w:rsidR="005B4AE5" w:rsidRDefault="00000000">
      <w:r>
        <w:lastRenderedPageBreak/>
        <w:t>A pause.</w:t>
      </w:r>
    </w:p>
    <w:p w14:paraId="3726D4D9" w14:textId="77777777" w:rsidR="005B4AE5" w:rsidRDefault="00000000">
      <w:r>
        <w:t>"You know?"</w:t>
      </w:r>
    </w:p>
    <w:p w14:paraId="67C05661" w14:textId="77777777" w:rsidR="005B4AE5" w:rsidRDefault="00000000">
      <w:r>
        <w:t>"Yes."</w:t>
      </w:r>
    </w:p>
    <w:p w14:paraId="58BEC75D" w14:textId="77777777" w:rsidR="005B4AE5" w:rsidRDefault="00000000">
      <w:r>
        <w:t>"How?"</w:t>
      </w:r>
    </w:p>
    <w:p w14:paraId="29F32BDB" w14:textId="77777777" w:rsidR="005B4AE5" w:rsidRDefault="00000000">
      <w:r>
        <w:t>"You're at the Louvre."</w:t>
      </w:r>
    </w:p>
    <w:p w14:paraId="70E627B4" w14:textId="77777777" w:rsidR="005B4AE5" w:rsidRDefault="00000000">
      <w:r>
        <w:t>Another pause.</w:t>
      </w:r>
    </w:p>
    <w:p w14:paraId="488E189B" w14:textId="77777777" w:rsidR="005B4AE5" w:rsidRDefault="00000000">
      <w:r>
        <w:t>"How do you know that?"</w:t>
      </w:r>
    </w:p>
    <w:p w14:paraId="0E52C1A9" w14:textId="77777777" w:rsidR="005B4AE5" w:rsidRDefault="00000000">
      <w:r>
        <w:t>"Penny."</w:t>
      </w:r>
    </w:p>
    <w:p w14:paraId="17DC3196" w14:textId="77777777" w:rsidR="005B4AE5" w:rsidRDefault="00000000">
      <w:r>
        <w:t>"Of course."</w:t>
      </w:r>
    </w:p>
    <w:p w14:paraId="7566FC04" w14:textId="77777777" w:rsidR="005B4AE5" w:rsidRDefault="00000000">
      <w:r>
        <w:t>"Why are you there?"</w:t>
      </w:r>
    </w:p>
    <w:p w14:paraId="0ADF0BF5" w14:textId="77777777" w:rsidR="005B4AE5" w:rsidRDefault="00000000">
      <w:r>
        <w:t>"Because I found something."</w:t>
      </w:r>
    </w:p>
    <w:p w14:paraId="29DA7C10" w14:textId="77777777" w:rsidR="005B4AE5" w:rsidRDefault="00000000">
      <w:r>
        <w:t>"What?"</w:t>
      </w:r>
    </w:p>
    <w:p w14:paraId="3DD64548" w14:textId="77777777" w:rsidR="005B4AE5" w:rsidRDefault="00000000">
      <w:r>
        <w:t>"I'll tell you when you get here."</w:t>
      </w:r>
    </w:p>
    <w:p w14:paraId="602CC255" w14:textId="77777777" w:rsidR="005B4AE5" w:rsidRDefault="00000000">
      <w:r>
        <w:t>"I'm already in Paris."</w:t>
      </w:r>
    </w:p>
    <w:p w14:paraId="3028154A" w14:textId="77777777" w:rsidR="005B4AE5" w:rsidRDefault="00000000">
      <w:r>
        <w:t>"Good."</w:t>
      </w:r>
    </w:p>
    <w:p w14:paraId="0CC58CA1" w14:textId="77777777" w:rsidR="005B4AE5" w:rsidRDefault="00000000">
      <w:r>
        <w:t>"Where are you?"</w:t>
      </w:r>
    </w:p>
    <w:p w14:paraId="11B0C0AD" w14:textId="77777777" w:rsidR="005B4AE5" w:rsidRDefault="00000000">
      <w:r>
        <w:t>"Inside."</w:t>
      </w:r>
    </w:p>
    <w:p w14:paraId="44DC6B90" w14:textId="77777777" w:rsidR="005B4AE5" w:rsidRDefault="00000000">
      <w:r>
        <w:t>"The Louvre?"</w:t>
      </w:r>
    </w:p>
    <w:p w14:paraId="57174E6D" w14:textId="77777777" w:rsidR="005B4AE5" w:rsidRDefault="00000000">
      <w:r>
        <w:t>"Yes."</w:t>
      </w:r>
    </w:p>
    <w:p w14:paraId="342880A4" w14:textId="77777777" w:rsidR="005B4AE5" w:rsidRDefault="00000000">
      <w:r>
        <w:t>Weinstein looked at the enormous building.</w:t>
      </w:r>
    </w:p>
    <w:p w14:paraId="10DBF3A4" w14:textId="77777777" w:rsidR="005B4AE5" w:rsidRDefault="00000000">
      <w:r>
        <w:t>"Why?"</w:t>
      </w:r>
    </w:p>
    <w:p w14:paraId="611E88CF" w14:textId="77777777" w:rsidR="005B4AE5" w:rsidRDefault="00000000">
      <w:r>
        <w:t>"Because I think Leonardo knew something."</w:t>
      </w:r>
    </w:p>
    <w:p w14:paraId="6B7349CF" w14:textId="77777777" w:rsidR="005B4AE5" w:rsidRDefault="00000000">
      <w:r>
        <w:t>Weinstein closed his eyes.</w:t>
      </w:r>
    </w:p>
    <w:p w14:paraId="40E37785" w14:textId="77777777" w:rsidR="005B4AE5" w:rsidRDefault="00000000">
      <w:r>
        <w:t>"About what?"</w:t>
      </w:r>
    </w:p>
    <w:p w14:paraId="716D03C1" w14:textId="77777777" w:rsidR="005B4AE5" w:rsidRDefault="00000000">
      <w:r>
        <w:t>"Time."</w:t>
      </w:r>
    </w:p>
    <w:p w14:paraId="7E35E62A" w14:textId="77777777" w:rsidR="005B4AE5" w:rsidRDefault="00000000">
      <w:r>
        <w:t>Weinstein opened his eyes.</w:t>
      </w:r>
    </w:p>
    <w:p w14:paraId="74CBDE8D" w14:textId="77777777" w:rsidR="005B4AE5" w:rsidRDefault="00000000">
      <w:r>
        <w:t>"Leonardo da Vinci?"</w:t>
      </w:r>
    </w:p>
    <w:p w14:paraId="4C25CCD2" w14:textId="77777777" w:rsidR="005B4AE5" w:rsidRDefault="00000000">
      <w:r>
        <w:lastRenderedPageBreak/>
        <w:t>"Yes."</w:t>
      </w:r>
    </w:p>
    <w:p w14:paraId="612F6908" w14:textId="77777777" w:rsidR="005B4AE5" w:rsidRDefault="00000000">
      <w:r>
        <w:t>"The painter?"</w:t>
      </w:r>
    </w:p>
    <w:p w14:paraId="72DD4274" w14:textId="77777777" w:rsidR="005B4AE5" w:rsidRDefault="00000000">
      <w:r>
        <w:t>"Among other things."</w:t>
      </w:r>
    </w:p>
    <w:p w14:paraId="2D4B4138" w14:textId="77777777" w:rsidR="005B4AE5" w:rsidRDefault="00000000">
      <w:r>
        <w:t>Weinstein sighed.</w:t>
      </w:r>
    </w:p>
    <w:p w14:paraId="3B11DC88" w14:textId="77777777" w:rsidR="005B4AE5" w:rsidRDefault="00000000">
      <w:r>
        <w:t>"All right."</w:t>
      </w:r>
    </w:p>
    <w:p w14:paraId="3746296B" w14:textId="77777777" w:rsidR="005B4AE5" w:rsidRDefault="00000000">
      <w:r>
        <w:t>"Come inside."</w:t>
      </w:r>
    </w:p>
    <w:p w14:paraId="19AFC9D0" w14:textId="77777777" w:rsidR="005B4AE5" w:rsidRDefault="00000000">
      <w:r>
        <w:t>"I am."</w:t>
      </w:r>
    </w:p>
    <w:p w14:paraId="07DDDF2C" w14:textId="77777777" w:rsidR="005B4AE5" w:rsidRDefault="00000000">
      <w:r>
        <w:t>"Good."</w:t>
      </w:r>
    </w:p>
    <w:p w14:paraId="65C74DB5" w14:textId="77777777" w:rsidR="005B4AE5" w:rsidRDefault="00000000">
      <w:r>
        <w:t>The line went dead.</w:t>
      </w:r>
    </w:p>
    <w:p w14:paraId="29FD17D5" w14:textId="77777777" w:rsidR="005B4AE5" w:rsidRDefault="00000000">
      <w:r>
        <w:t>Weinstein entered the Louvre.</w:t>
      </w:r>
    </w:p>
    <w:p w14:paraId="6D88229D" w14:textId="77777777" w:rsidR="005B4AE5" w:rsidRDefault="00000000">
      <w:r>
        <w:t>It took him less than ten minutes to find Derek.</w:t>
      </w:r>
    </w:p>
    <w:p w14:paraId="1AA4D1E1" w14:textId="77777777" w:rsidR="005B4AE5" w:rsidRDefault="00000000">
      <w:r>
        <w:t>He was standing in front of a painting.</w:t>
      </w:r>
    </w:p>
    <w:p w14:paraId="40146D7E" w14:textId="77777777" w:rsidR="005B4AE5" w:rsidRDefault="00000000">
      <w:r>
        <w:t>Not the Mona Lisa.</w:t>
      </w:r>
    </w:p>
    <w:p w14:paraId="6AB962EC" w14:textId="77777777" w:rsidR="005B4AE5" w:rsidRDefault="00000000">
      <w:r>
        <w:t>A much less famous work.</w:t>
      </w:r>
    </w:p>
    <w:p w14:paraId="6514E401" w14:textId="77777777" w:rsidR="005B4AE5" w:rsidRDefault="00000000">
      <w:r>
        <w:t>Derek was staring at it with the concentration of a man trying to solve a murder.</w:t>
      </w:r>
    </w:p>
    <w:p w14:paraId="6D7BE642" w14:textId="77777777" w:rsidR="005B4AE5" w:rsidRDefault="00000000">
      <w:r>
        <w:t>Weinstein approached.</w:t>
      </w:r>
    </w:p>
    <w:p w14:paraId="453D6165" w14:textId="77777777" w:rsidR="005B4AE5" w:rsidRDefault="00000000">
      <w:r>
        <w:t>"What are you looking for?"</w:t>
      </w:r>
    </w:p>
    <w:p w14:paraId="5ECE3D6D" w14:textId="77777777" w:rsidR="005B4AE5" w:rsidRDefault="00000000">
      <w:r>
        <w:t>Derek didn't turn.</w:t>
      </w:r>
    </w:p>
    <w:p w14:paraId="2917615B" w14:textId="77777777" w:rsidR="005B4AE5" w:rsidRDefault="00000000">
      <w:r>
        <w:t>"Geometry."</w:t>
      </w:r>
    </w:p>
    <w:p w14:paraId="00FEA2F9" w14:textId="77777777" w:rsidR="005B4AE5" w:rsidRDefault="00000000">
      <w:r>
        <w:t>"Of the painting?"</w:t>
      </w:r>
    </w:p>
    <w:p w14:paraId="43BEE5CD" w14:textId="77777777" w:rsidR="005B4AE5" w:rsidRDefault="00000000">
      <w:r>
        <w:t>"Of the event."</w:t>
      </w:r>
    </w:p>
    <w:p w14:paraId="0D82BDEC" w14:textId="77777777" w:rsidR="005B4AE5" w:rsidRDefault="00000000">
      <w:r>
        <w:t>Weinstein looked at the painting.</w:t>
      </w:r>
    </w:p>
    <w:p w14:paraId="6BBCBA82" w14:textId="77777777" w:rsidR="005B4AE5" w:rsidRDefault="00000000">
      <w:r>
        <w:t>It was beautiful.</w:t>
      </w:r>
    </w:p>
    <w:p w14:paraId="424BFAC6" w14:textId="77777777" w:rsidR="005B4AE5" w:rsidRDefault="00000000">
      <w:r>
        <w:t>It was also completely irrelevant.</w:t>
      </w:r>
    </w:p>
    <w:p w14:paraId="77E046FB" w14:textId="77777777" w:rsidR="005B4AE5" w:rsidRDefault="00000000">
      <w:r>
        <w:t>Probably.</w:t>
      </w:r>
    </w:p>
    <w:p w14:paraId="72100F34" w14:textId="77777777" w:rsidR="005B4AE5" w:rsidRDefault="00000000">
      <w:r>
        <w:t>"What did you find?"</w:t>
      </w:r>
    </w:p>
    <w:p w14:paraId="6D244030" w14:textId="77777777" w:rsidR="005B4AE5" w:rsidRDefault="00000000">
      <w:r>
        <w:t>Derek pointed.</w:t>
      </w:r>
    </w:p>
    <w:p w14:paraId="22BF6CD9" w14:textId="77777777" w:rsidR="005B4AE5" w:rsidRDefault="00000000">
      <w:r>
        <w:lastRenderedPageBreak/>
        <w:t>"Look at the perspective."</w:t>
      </w:r>
    </w:p>
    <w:p w14:paraId="24BF7A9B" w14:textId="77777777" w:rsidR="005B4AE5" w:rsidRDefault="00000000">
      <w:r>
        <w:t>Weinstein looked.</w:t>
      </w:r>
    </w:p>
    <w:p w14:paraId="60CF4182" w14:textId="77777777" w:rsidR="005B4AE5" w:rsidRDefault="00000000">
      <w:r>
        <w:t>"Yes."</w:t>
      </w:r>
    </w:p>
    <w:p w14:paraId="0A10F0B8" w14:textId="77777777" w:rsidR="005B4AE5" w:rsidRDefault="00000000">
      <w:r>
        <w:t>"Notice anything?"</w:t>
      </w:r>
    </w:p>
    <w:p w14:paraId="46EF8A2D" w14:textId="77777777" w:rsidR="005B4AE5" w:rsidRDefault="00000000">
      <w:r>
        <w:t>"No."</w:t>
      </w:r>
    </w:p>
    <w:p w14:paraId="6E94B730" w14:textId="77777777" w:rsidR="005B4AE5" w:rsidRDefault="00000000">
      <w:r>
        <w:t>"Good."</w:t>
      </w:r>
    </w:p>
    <w:p w14:paraId="5A449A48" w14:textId="77777777" w:rsidR="005B4AE5" w:rsidRDefault="00000000">
      <w:r>
        <w:t>Weinstein looked at him.</w:t>
      </w:r>
    </w:p>
    <w:p w14:paraId="14DFA116" w14:textId="77777777" w:rsidR="005B4AE5" w:rsidRDefault="00000000">
      <w:r>
        <w:t>"Good?"</w:t>
      </w:r>
    </w:p>
    <w:p w14:paraId="6233962B" w14:textId="77777777" w:rsidR="005B4AE5" w:rsidRDefault="00000000">
      <w:r>
        <w:t>"Yes. I wanted to know whether you'd see it immediately."</w:t>
      </w:r>
    </w:p>
    <w:p w14:paraId="7014CCE7" w14:textId="77777777" w:rsidR="005B4AE5" w:rsidRDefault="00000000">
      <w:r>
        <w:t>"See what?"</w:t>
      </w:r>
    </w:p>
    <w:p w14:paraId="6905BF96" w14:textId="77777777" w:rsidR="005B4AE5" w:rsidRDefault="00000000">
      <w:r>
        <w:t>"The problem."</w:t>
      </w:r>
    </w:p>
    <w:p w14:paraId="1C93DF7F" w14:textId="77777777" w:rsidR="005B4AE5" w:rsidRDefault="00000000">
      <w:r>
        <w:t>Weinstein examined the painting again.</w:t>
      </w:r>
    </w:p>
    <w:p w14:paraId="6FF1C43B" w14:textId="77777777" w:rsidR="005B4AE5" w:rsidRDefault="00000000">
      <w:r>
        <w:t>Then he understood.</w:t>
      </w:r>
    </w:p>
    <w:p w14:paraId="2901F502" w14:textId="77777777" w:rsidR="005B4AE5" w:rsidRDefault="00000000">
      <w:r>
        <w:t>"The vanishing point."</w:t>
      </w:r>
    </w:p>
    <w:p w14:paraId="4B212505" w14:textId="77777777" w:rsidR="005B4AE5" w:rsidRDefault="00000000">
      <w:r>
        <w:t>Derek smiled.</w:t>
      </w:r>
    </w:p>
    <w:p w14:paraId="5195FBBE" w14:textId="77777777" w:rsidR="005B4AE5" w:rsidRDefault="00000000">
      <w:r>
        <w:t>"Exactly."</w:t>
      </w:r>
    </w:p>
    <w:p w14:paraId="01E79A71" w14:textId="77777777" w:rsidR="005B4AE5" w:rsidRDefault="00000000">
      <w:r>
        <w:t>Weinstein looked closer.</w:t>
      </w:r>
    </w:p>
    <w:p w14:paraId="2D1CA28A" w14:textId="77777777" w:rsidR="005B4AE5" w:rsidRDefault="00000000">
      <w:r>
        <w:t>"That's not unusual."</w:t>
      </w:r>
    </w:p>
    <w:p w14:paraId="3E945889" w14:textId="77777777" w:rsidR="005B4AE5" w:rsidRDefault="00000000">
      <w:r>
        <w:t>"No."</w:t>
      </w:r>
    </w:p>
    <w:p w14:paraId="5C15466D" w14:textId="77777777" w:rsidR="005B4AE5" w:rsidRDefault="00000000">
      <w:r>
        <w:t>"But the way the scene is constructed..."</w:t>
      </w:r>
    </w:p>
    <w:p w14:paraId="373BA874" w14:textId="77777777" w:rsidR="005B4AE5" w:rsidRDefault="00000000">
      <w:r>
        <w:t>"Yes."</w:t>
      </w:r>
    </w:p>
    <w:p w14:paraId="06BA305A" w14:textId="77777777" w:rsidR="005B4AE5" w:rsidRDefault="00000000">
      <w:r>
        <w:t>"It isn't simply perspective."</w:t>
      </w:r>
    </w:p>
    <w:p w14:paraId="2FDDA7BD" w14:textId="77777777" w:rsidR="005B4AE5" w:rsidRDefault="00000000">
      <w:r>
        <w:t>"No."</w:t>
      </w:r>
    </w:p>
    <w:p w14:paraId="6578DC98" w14:textId="77777777" w:rsidR="005B4AE5" w:rsidRDefault="00000000">
      <w:r>
        <w:t>"It's a coordinate system."</w:t>
      </w:r>
    </w:p>
    <w:p w14:paraId="68B39260" w14:textId="77777777" w:rsidR="005B4AE5" w:rsidRDefault="00000000">
      <w:r>
        <w:t>Derek nodded.</w:t>
      </w:r>
    </w:p>
    <w:p w14:paraId="4C0360F0" w14:textId="77777777" w:rsidR="005B4AE5" w:rsidRDefault="00000000">
      <w:r>
        <w:t>"Exactly."</w:t>
      </w:r>
    </w:p>
    <w:p w14:paraId="38AABEE4" w14:textId="77777777" w:rsidR="005B4AE5" w:rsidRDefault="00000000">
      <w:r>
        <w:t>Weinstein stared at the painting.</w:t>
      </w:r>
    </w:p>
    <w:p w14:paraId="0969F34B" w14:textId="77777777" w:rsidR="005B4AE5" w:rsidRDefault="00000000">
      <w:r>
        <w:lastRenderedPageBreak/>
        <w:t>The objects appeared to converge toward a point.</w:t>
      </w:r>
    </w:p>
    <w:p w14:paraId="40A73C25" w14:textId="77777777" w:rsidR="005B4AE5" w:rsidRDefault="00000000">
      <w:r>
        <w:t>A mathematical point.</w:t>
      </w:r>
    </w:p>
    <w:p w14:paraId="6ABB1E3F" w14:textId="77777777" w:rsidR="005B4AE5" w:rsidRDefault="00000000">
      <w:r>
        <w:t>Not a physical object.</w:t>
      </w:r>
    </w:p>
    <w:p w14:paraId="278449AE" w14:textId="77777777" w:rsidR="005B4AE5" w:rsidRDefault="00000000">
      <w:r>
        <w:t>A representation.</w:t>
      </w:r>
    </w:p>
    <w:p w14:paraId="190B562E" w14:textId="77777777" w:rsidR="005B4AE5" w:rsidRDefault="00000000">
      <w:r>
        <w:t>A transformation.</w:t>
      </w:r>
    </w:p>
    <w:p w14:paraId="62F5DE80" w14:textId="77777777" w:rsidR="005B4AE5" w:rsidRDefault="00000000">
      <w:r>
        <w:t>A way of describing a three-dimensional scene on a two-dimensional surface.</w:t>
      </w:r>
    </w:p>
    <w:p w14:paraId="0D65D2C2" w14:textId="77777777" w:rsidR="005B4AE5" w:rsidRDefault="00000000">
      <w:r>
        <w:t>He smiled.</w:t>
      </w:r>
    </w:p>
    <w:p w14:paraId="1653126E" w14:textId="77777777" w:rsidR="005B4AE5" w:rsidRDefault="00000000">
      <w:r>
        <w:t>"Interesting."</w:t>
      </w:r>
    </w:p>
    <w:p w14:paraId="0BF6B10C" w14:textId="77777777" w:rsidR="005B4AE5" w:rsidRDefault="00000000">
      <w:r>
        <w:t>Derek finally turned.</w:t>
      </w:r>
    </w:p>
    <w:p w14:paraId="11F2DDD9" w14:textId="77777777" w:rsidR="005B4AE5" w:rsidRDefault="00000000">
      <w:r>
        <w:t>"Now look at the other one."</w:t>
      </w:r>
    </w:p>
    <w:p w14:paraId="2D35820F" w14:textId="77777777" w:rsidR="005B4AE5" w:rsidRDefault="00000000">
      <w:r>
        <w:t>They moved to another painting.</w:t>
      </w:r>
    </w:p>
    <w:p w14:paraId="78CB4413" w14:textId="77777777" w:rsidR="005B4AE5" w:rsidRDefault="00000000">
      <w:r>
        <w:t>Then another.</w:t>
      </w:r>
    </w:p>
    <w:p w14:paraId="28FF89CF" w14:textId="77777777" w:rsidR="005B4AE5" w:rsidRDefault="00000000">
      <w:r>
        <w:t>Derek had marked nothing.</w:t>
      </w:r>
    </w:p>
    <w:p w14:paraId="6E569C3E" w14:textId="77777777" w:rsidR="005B4AE5" w:rsidRDefault="00000000">
      <w:r>
        <w:t>He didn't need to.</w:t>
      </w:r>
    </w:p>
    <w:p w14:paraId="0BB4F2C2" w14:textId="77777777" w:rsidR="005B4AE5" w:rsidRDefault="00000000">
      <w:r>
        <w:t>He simply pointed.</w:t>
      </w:r>
    </w:p>
    <w:p w14:paraId="37D1B63F" w14:textId="77777777" w:rsidR="005B4AE5" w:rsidRDefault="00000000">
      <w:r>
        <w:t>Weinstein looked.</w:t>
      </w:r>
    </w:p>
    <w:p w14:paraId="03496A74" w14:textId="77777777" w:rsidR="005B4AE5" w:rsidRDefault="00000000">
      <w:r>
        <w:t>The same conceptual structure appeared.</w:t>
      </w:r>
    </w:p>
    <w:p w14:paraId="32859645" w14:textId="77777777" w:rsidR="005B4AE5" w:rsidRDefault="00000000">
      <w:r>
        <w:t>Not identical.</w:t>
      </w:r>
    </w:p>
    <w:p w14:paraId="49E29C66" w14:textId="77777777" w:rsidR="005B4AE5" w:rsidRDefault="00000000">
      <w:r>
        <w:t>But related.</w:t>
      </w:r>
    </w:p>
    <w:p w14:paraId="1596E2E7" w14:textId="77777777" w:rsidR="005B4AE5" w:rsidRDefault="00000000">
      <w:r>
        <w:t>Different projections.</w:t>
      </w:r>
    </w:p>
    <w:p w14:paraId="588B7655" w14:textId="77777777" w:rsidR="005B4AE5" w:rsidRDefault="00000000">
      <w:r>
        <w:t>Different perspectives.</w:t>
      </w:r>
    </w:p>
    <w:p w14:paraId="7947807A" w14:textId="77777777" w:rsidR="005B4AE5" w:rsidRDefault="00000000">
      <w:r>
        <w:t>Different ways of representing the same kind of spatial relationships.</w:t>
      </w:r>
    </w:p>
    <w:p w14:paraId="4718D436" w14:textId="77777777" w:rsidR="005B4AE5" w:rsidRDefault="00000000">
      <w:r>
        <w:t>Weinstein suddenly understood why Derek had brought him there.</w:t>
      </w:r>
    </w:p>
    <w:p w14:paraId="1E91FA41" w14:textId="77777777" w:rsidR="005B4AE5" w:rsidRDefault="00000000">
      <w:r>
        <w:t>"A coordinate system depends on the observer."</w:t>
      </w:r>
    </w:p>
    <w:p w14:paraId="613A52E6" w14:textId="77777777" w:rsidR="005B4AE5" w:rsidRDefault="00000000">
      <w:r>
        <w:t>"Yes."</w:t>
      </w:r>
    </w:p>
    <w:p w14:paraId="158B1FBE" w14:textId="77777777" w:rsidR="005B4AE5" w:rsidRDefault="00000000">
      <w:r>
        <w:t>"And the underlying scene doesn't."</w:t>
      </w:r>
    </w:p>
    <w:p w14:paraId="154D7BDE" w14:textId="77777777" w:rsidR="005B4AE5" w:rsidRDefault="00000000">
      <w:r>
        <w:t>"Usually."</w:t>
      </w:r>
    </w:p>
    <w:p w14:paraId="58959DD5" w14:textId="77777777" w:rsidR="005B4AE5" w:rsidRDefault="00000000">
      <w:r>
        <w:lastRenderedPageBreak/>
        <w:t>Weinstein looked at him.</w:t>
      </w:r>
    </w:p>
    <w:p w14:paraId="7ED4D854" w14:textId="77777777" w:rsidR="005B4AE5" w:rsidRDefault="00000000">
      <w:r>
        <w:t>"Usually?"</w:t>
      </w:r>
    </w:p>
    <w:p w14:paraId="467C1A8E" w14:textId="77777777" w:rsidR="005B4AE5" w:rsidRDefault="00000000">
      <w:r>
        <w:t>Derek smiled.</w:t>
      </w:r>
    </w:p>
    <w:p w14:paraId="2213A629" w14:textId="77777777" w:rsidR="005B4AE5" w:rsidRDefault="00000000">
      <w:r>
        <w:t>"We're dealing with my murder."</w:t>
      </w:r>
    </w:p>
    <w:p w14:paraId="66DA2DF0" w14:textId="77777777" w:rsidR="005B4AE5" w:rsidRDefault="00000000">
      <w:r>
        <w:t>"Fair enough."</w:t>
      </w:r>
    </w:p>
    <w:p w14:paraId="5B212F1F" w14:textId="77777777" w:rsidR="005B4AE5" w:rsidRDefault="00000000">
      <w:r>
        <w:t>They moved to a quieter gallery.</w:t>
      </w:r>
    </w:p>
    <w:p w14:paraId="2319976C" w14:textId="77777777" w:rsidR="005B4AE5" w:rsidRDefault="00000000">
      <w:r>
        <w:t>Derek stopped.</w:t>
      </w:r>
    </w:p>
    <w:p w14:paraId="27D2D7F0" w14:textId="77777777" w:rsidR="005B4AE5" w:rsidRDefault="00000000">
      <w:r>
        <w:t>"Now imagine that the paintings aren't two-dimensional."</w:t>
      </w:r>
    </w:p>
    <w:p w14:paraId="5EB2D386" w14:textId="77777777" w:rsidR="005B4AE5" w:rsidRDefault="00000000">
      <w:r>
        <w:t>"Go on."</w:t>
      </w:r>
    </w:p>
    <w:p w14:paraId="0D69A482" w14:textId="77777777" w:rsidR="005B4AE5" w:rsidRDefault="00000000">
      <w:r>
        <w:t>"Imagine each painting is a slice through a three-dimensional object."</w:t>
      </w:r>
    </w:p>
    <w:p w14:paraId="28D8C720" w14:textId="77777777" w:rsidR="005B4AE5" w:rsidRDefault="00000000">
      <w:r>
        <w:t>Weinstein nodded.</w:t>
      </w:r>
    </w:p>
    <w:p w14:paraId="1F5BDD6F" w14:textId="77777777" w:rsidR="005B4AE5" w:rsidRDefault="00000000">
      <w:r>
        <w:t>"Yes."</w:t>
      </w:r>
    </w:p>
    <w:p w14:paraId="224AB7C1" w14:textId="77777777" w:rsidR="005B4AE5" w:rsidRDefault="00000000">
      <w:r>
        <w:t>"Different observers see different slices."</w:t>
      </w:r>
    </w:p>
    <w:p w14:paraId="27782515" w14:textId="77777777" w:rsidR="005B4AE5" w:rsidRDefault="00000000">
      <w:r>
        <w:t>"Yes."</w:t>
      </w:r>
    </w:p>
    <w:p w14:paraId="4733526C" w14:textId="77777777" w:rsidR="005B4AE5" w:rsidRDefault="00000000">
      <w:r>
        <w:t>"But the object itself is larger than any one slice."</w:t>
      </w:r>
    </w:p>
    <w:p w14:paraId="16EDD121" w14:textId="77777777" w:rsidR="005B4AE5" w:rsidRDefault="00000000">
      <w:r>
        <w:t>"Yes."</w:t>
      </w:r>
    </w:p>
    <w:p w14:paraId="3C7C94F0" w14:textId="77777777" w:rsidR="005B4AE5" w:rsidRDefault="00000000">
      <w:r>
        <w:t>Derek looked at him.</w:t>
      </w:r>
    </w:p>
    <w:p w14:paraId="126A8CA3" w14:textId="77777777" w:rsidR="005B4AE5" w:rsidRDefault="00000000">
      <w:r>
        <w:t>"And now add time."</w:t>
      </w:r>
    </w:p>
    <w:p w14:paraId="1CA20DB4" w14:textId="77777777" w:rsidR="005B4AE5" w:rsidRDefault="00000000">
      <w:r>
        <w:t>Weinstein became still.</w:t>
      </w:r>
    </w:p>
    <w:p w14:paraId="0FF4669E" w14:textId="77777777" w:rsidR="005B4AE5" w:rsidRDefault="00000000">
      <w:r>
        <w:t>"Three dimensions of space."</w:t>
      </w:r>
    </w:p>
    <w:p w14:paraId="2E118607" w14:textId="77777777" w:rsidR="005B4AE5" w:rsidRDefault="00000000">
      <w:r>
        <w:t>"Yes."</w:t>
      </w:r>
    </w:p>
    <w:p w14:paraId="714F9115" w14:textId="77777777" w:rsidR="005B4AE5" w:rsidRDefault="00000000">
      <w:r>
        <w:t>"And one temporal dimension."</w:t>
      </w:r>
    </w:p>
    <w:p w14:paraId="147DCAF7" w14:textId="77777777" w:rsidR="005B4AE5" w:rsidRDefault="00000000">
      <w:r>
        <w:t>"Yes."</w:t>
      </w:r>
    </w:p>
    <w:p w14:paraId="38E034C8" w14:textId="77777777" w:rsidR="005B4AE5" w:rsidRDefault="00000000">
      <w:r>
        <w:t>"Then an event is not merely a point moving through time."</w:t>
      </w:r>
    </w:p>
    <w:p w14:paraId="0C55A856" w14:textId="77777777" w:rsidR="005B4AE5" w:rsidRDefault="00000000">
      <w:r>
        <w:t>"No."</w:t>
      </w:r>
    </w:p>
    <w:p w14:paraId="4D27B040" w14:textId="77777777" w:rsidR="005B4AE5" w:rsidRDefault="00000000">
      <w:r>
        <w:t>"It's a point in four-dimensional spacetime."</w:t>
      </w:r>
    </w:p>
    <w:p w14:paraId="06A16C42" w14:textId="77777777" w:rsidR="005B4AE5" w:rsidRDefault="00000000">
      <w:r>
        <w:t>"Yes."</w:t>
      </w:r>
    </w:p>
    <w:p w14:paraId="79C2CDC1" w14:textId="77777777" w:rsidR="005B4AE5" w:rsidRDefault="00000000">
      <w:r>
        <w:lastRenderedPageBreak/>
        <w:t>Derek smiled.</w:t>
      </w:r>
    </w:p>
    <w:p w14:paraId="415C64A4" w14:textId="77777777" w:rsidR="005B4AE5" w:rsidRDefault="00000000">
      <w:r>
        <w:t>"Well, that settles it."</w:t>
      </w:r>
    </w:p>
    <w:p w14:paraId="108DC76A" w14:textId="77777777" w:rsidR="005B4AE5" w:rsidRDefault="00000000">
      <w:r>
        <w:t>Weinstein looked at him.</w:t>
      </w:r>
    </w:p>
    <w:p w14:paraId="2A27ED33" w14:textId="77777777" w:rsidR="005B4AE5" w:rsidRDefault="00000000">
      <w:r>
        <w:t>"What does?"</w:t>
      </w:r>
    </w:p>
    <w:p w14:paraId="58C38023" w14:textId="77777777" w:rsidR="005B4AE5" w:rsidRDefault="00000000">
      <w:r>
        <w:t>"We've finally found the shape of the problem."</w:t>
      </w:r>
    </w:p>
    <w:p w14:paraId="5F17AAE9" w14:textId="77777777" w:rsidR="005B4AE5" w:rsidRDefault="00000000">
      <w:r>
        <w:t>Weinstein shook his head.</w:t>
      </w:r>
    </w:p>
    <w:p w14:paraId="2A049193" w14:textId="77777777" w:rsidR="005B4AE5" w:rsidRDefault="00000000">
      <w:r>
        <w:t>"Not quite."</w:t>
      </w:r>
    </w:p>
    <w:p w14:paraId="0C518195" w14:textId="77777777" w:rsidR="005B4AE5" w:rsidRDefault="00000000">
      <w:r>
        <w:t>"Why?"</w:t>
      </w:r>
    </w:p>
    <w:p w14:paraId="2DE4E80E" w14:textId="77777777" w:rsidR="005B4AE5" w:rsidRDefault="00000000">
      <w:r>
        <w:t>"Because you're still thinking of time as the fourth dimension in the same way as the three spatial dimensions."</w:t>
      </w:r>
    </w:p>
    <w:p w14:paraId="41A71A08" w14:textId="77777777" w:rsidR="005B4AE5" w:rsidRDefault="00000000">
      <w:r>
        <w:t>Derek frowned.</w:t>
      </w:r>
    </w:p>
    <w:p w14:paraId="429E808B" w14:textId="77777777" w:rsidR="005B4AE5" w:rsidRDefault="00000000">
      <w:r>
        <w:t>"What's wrong with that?"</w:t>
      </w:r>
    </w:p>
    <w:p w14:paraId="55B633F4" w14:textId="77777777" w:rsidR="005B4AE5" w:rsidRDefault="00000000">
      <w:r>
        <w:t>"Nothing mathematically."</w:t>
      </w:r>
    </w:p>
    <w:p w14:paraId="49F40137" w14:textId="77777777" w:rsidR="005B4AE5" w:rsidRDefault="00000000">
      <w:r>
        <w:t>"Then?"</w:t>
      </w:r>
    </w:p>
    <w:p w14:paraId="30DF7233" w14:textId="77777777" w:rsidR="005B4AE5" w:rsidRDefault="00000000">
      <w:r>
        <w:t>"The metric."</w:t>
      </w:r>
    </w:p>
    <w:p w14:paraId="072CD27E" w14:textId="77777777" w:rsidR="005B4AE5" w:rsidRDefault="00000000">
      <w:r>
        <w:t>Derek waited.</w:t>
      </w:r>
    </w:p>
    <w:p w14:paraId="5D93D595" w14:textId="77777777" w:rsidR="005B4AE5" w:rsidRDefault="00000000">
      <w:r>
        <w:t>Weinstein continued.</w:t>
      </w:r>
    </w:p>
    <w:p w14:paraId="0B759C9C" w14:textId="77777777" w:rsidR="005B4AE5" w:rsidRDefault="00000000">
      <w:r>
        <w:t>"The temporal coordinate doesn't behave like an ordinary spatial coordinate. The sign is different."</w:t>
      </w:r>
    </w:p>
    <w:p w14:paraId="3A05BA3B" w14:textId="77777777" w:rsidR="005B4AE5" w:rsidRDefault="00000000">
      <w:r>
        <w:t>Derek nodded.</w:t>
      </w:r>
    </w:p>
    <w:p w14:paraId="08C62DB2" w14:textId="77777777" w:rsidR="005B4AE5" w:rsidRDefault="00000000">
      <w:r>
        <w:t>"Lorentzian geometry."</w:t>
      </w:r>
    </w:p>
    <w:p w14:paraId="35D3CB59" w14:textId="77777777" w:rsidR="005B4AE5" w:rsidRDefault="00000000">
      <w:r>
        <w:t>"Exactly."</w:t>
      </w:r>
    </w:p>
    <w:p w14:paraId="192CEC54" w14:textId="77777777" w:rsidR="005B4AE5" w:rsidRDefault="00000000">
      <w:r>
        <w:t>"So not an ordinary four-dimensional Euclidean space."</w:t>
      </w:r>
    </w:p>
    <w:p w14:paraId="6B730191" w14:textId="77777777" w:rsidR="005B4AE5" w:rsidRDefault="00000000">
      <w:r>
        <w:t>"No."</w:t>
      </w:r>
    </w:p>
    <w:p w14:paraId="36101A94" w14:textId="77777777" w:rsidR="005B4AE5" w:rsidRDefault="00000000">
      <w:r>
        <w:t>"Spacetime has a different geometry."</w:t>
      </w:r>
    </w:p>
    <w:p w14:paraId="22D85FD5" w14:textId="77777777" w:rsidR="005B4AE5" w:rsidRDefault="00000000">
      <w:r>
        <w:t>"Yes."</w:t>
      </w:r>
    </w:p>
    <w:p w14:paraId="61E12D77" w14:textId="77777777" w:rsidR="005B4AE5" w:rsidRDefault="00000000">
      <w:r>
        <w:t>Derek looked back at the painting.</w:t>
      </w:r>
    </w:p>
    <w:p w14:paraId="169A2C30" w14:textId="77777777" w:rsidR="005B4AE5" w:rsidRDefault="00000000">
      <w:r>
        <w:t>"Could we represent it visually?"</w:t>
      </w:r>
    </w:p>
    <w:p w14:paraId="339DEDE0" w14:textId="77777777" w:rsidR="005B4AE5" w:rsidRDefault="00000000">
      <w:r>
        <w:lastRenderedPageBreak/>
        <w:t>"Only imperfectly."</w:t>
      </w:r>
    </w:p>
    <w:p w14:paraId="4CBB8C4E" w14:textId="77777777" w:rsidR="005B4AE5" w:rsidRDefault="00000000">
      <w:r>
        <w:t>"Why?"</w:t>
      </w:r>
    </w:p>
    <w:p w14:paraId="520275AF" w14:textId="77777777" w:rsidR="005B4AE5" w:rsidRDefault="00000000">
      <w:r>
        <w:t>"Because we're trying to draw four dimensions on three-dimensional paper."</w:t>
      </w:r>
    </w:p>
    <w:p w14:paraId="4369A340" w14:textId="77777777" w:rsidR="005B4AE5" w:rsidRDefault="00000000">
      <w:r>
        <w:t>Derek smiled.</w:t>
      </w:r>
    </w:p>
    <w:p w14:paraId="46A89E93" w14:textId="77777777" w:rsidR="005B4AE5" w:rsidRDefault="00000000">
      <w:r>
        <w:t>"That sounds like the sort of thing the Bureau was designed for."</w:t>
      </w:r>
    </w:p>
    <w:p w14:paraId="4DD83C74" w14:textId="77777777" w:rsidR="005B4AE5" w:rsidRDefault="00000000">
      <w:r>
        <w:t>Weinstein laughed.</w:t>
      </w:r>
    </w:p>
    <w:p w14:paraId="7B93F9D1" w14:textId="77777777" w:rsidR="005B4AE5" w:rsidRDefault="00000000">
      <w:r>
        <w:t>Then Derek's expression changed.</w:t>
      </w:r>
    </w:p>
    <w:p w14:paraId="76E3B24C" w14:textId="77777777" w:rsidR="005B4AE5" w:rsidRDefault="00000000">
      <w:r>
        <w:t>"There's something else."</w:t>
      </w:r>
    </w:p>
    <w:p w14:paraId="183BF2B1" w14:textId="77777777" w:rsidR="005B4AE5" w:rsidRDefault="00000000">
      <w:r>
        <w:t>"What?"</w:t>
      </w:r>
    </w:p>
    <w:p w14:paraId="4EDA2520" w14:textId="77777777" w:rsidR="005B4AE5" w:rsidRDefault="00000000">
      <w:r>
        <w:t>"Look at the people."</w:t>
      </w:r>
    </w:p>
    <w:p w14:paraId="21CF18A4" w14:textId="77777777" w:rsidR="005B4AE5" w:rsidRDefault="00000000">
      <w:r>
        <w:t>Weinstein did.</w:t>
      </w:r>
    </w:p>
    <w:p w14:paraId="20F10127" w14:textId="77777777" w:rsidR="005B4AE5" w:rsidRDefault="00000000">
      <w:r>
        <w:t>"Yes?"</w:t>
      </w:r>
    </w:p>
    <w:p w14:paraId="58C60A23" w14:textId="77777777" w:rsidR="005B4AE5" w:rsidRDefault="00000000">
      <w:r>
        <w:t>"They aren't simply objects in space."</w:t>
      </w:r>
    </w:p>
    <w:p w14:paraId="407FB9CE" w14:textId="77777777" w:rsidR="005B4AE5" w:rsidRDefault="00000000">
      <w:r>
        <w:t>"No."</w:t>
      </w:r>
    </w:p>
    <w:p w14:paraId="7F07EC8C" w14:textId="77777777" w:rsidR="005B4AE5" w:rsidRDefault="00000000">
      <w:r>
        <w:t>"They are events."</w:t>
      </w:r>
    </w:p>
    <w:p w14:paraId="6E0AB975" w14:textId="77777777" w:rsidR="005B4AE5" w:rsidRDefault="00000000">
      <w:r>
        <w:t>Weinstein looked at him.</w:t>
      </w:r>
    </w:p>
    <w:p w14:paraId="2C79AE6C" w14:textId="77777777" w:rsidR="005B4AE5" w:rsidRDefault="00000000">
      <w:r>
        <w:t>"Careful."</w:t>
      </w:r>
    </w:p>
    <w:p w14:paraId="532534E2" w14:textId="77777777" w:rsidR="005B4AE5" w:rsidRDefault="00000000">
      <w:r>
        <w:t>"Why?"</w:t>
      </w:r>
    </w:p>
    <w:p w14:paraId="556A9F29" w14:textId="77777777" w:rsidR="005B4AE5" w:rsidRDefault="00000000">
      <w:r>
        <w:t>"Because a person is a worldline, not a single event."</w:t>
      </w:r>
    </w:p>
    <w:p w14:paraId="7668D8A9" w14:textId="77777777" w:rsidR="005B4AE5" w:rsidRDefault="00000000">
      <w:r>
        <w:t>Derek smiled.</w:t>
      </w:r>
    </w:p>
    <w:p w14:paraId="2F4CB365" w14:textId="77777777" w:rsidR="005B4AE5" w:rsidRDefault="00000000">
      <w:r>
        <w:t>"Precisely."</w:t>
      </w:r>
    </w:p>
    <w:p w14:paraId="2C8B0807" w14:textId="77777777" w:rsidR="005B4AE5" w:rsidRDefault="00000000">
      <w:r>
        <w:t>"And you're about to tell me you've found something."</w:t>
      </w:r>
    </w:p>
    <w:p w14:paraId="6CBFC251" w14:textId="77777777" w:rsidR="005B4AE5" w:rsidRDefault="00000000">
      <w:r>
        <w:t>"I have."</w:t>
      </w:r>
    </w:p>
    <w:p w14:paraId="138E8C19" w14:textId="77777777" w:rsidR="005B4AE5" w:rsidRDefault="00000000">
      <w:r>
        <w:t>"What?"</w:t>
      </w:r>
    </w:p>
    <w:p w14:paraId="5EA1597F" w14:textId="77777777" w:rsidR="005B4AE5" w:rsidRDefault="00000000">
      <w:r>
        <w:t>Derek pointed toward the gallery.</w:t>
      </w:r>
    </w:p>
    <w:p w14:paraId="6EF342BD" w14:textId="77777777" w:rsidR="005B4AE5" w:rsidRDefault="00000000">
      <w:r>
        <w:t>"That man."</w:t>
      </w:r>
    </w:p>
    <w:p w14:paraId="05543231" w14:textId="77777777" w:rsidR="005B4AE5" w:rsidRDefault="00000000">
      <w:r>
        <w:t>A security guard stood near the doorway.</w:t>
      </w:r>
    </w:p>
    <w:p w14:paraId="0A163A13" w14:textId="77777777" w:rsidR="005B4AE5" w:rsidRDefault="00000000">
      <w:r>
        <w:lastRenderedPageBreak/>
        <w:t>Weinstein looked.</w:t>
      </w:r>
    </w:p>
    <w:p w14:paraId="11BEAE31" w14:textId="77777777" w:rsidR="005B4AE5" w:rsidRDefault="00000000">
      <w:r>
        <w:t>"Yes?"</w:t>
      </w:r>
    </w:p>
    <w:p w14:paraId="5B2D459F" w14:textId="77777777" w:rsidR="005B4AE5" w:rsidRDefault="00000000">
      <w:r>
        <w:t>"He walked past us three times."</w:t>
      </w:r>
    </w:p>
    <w:p w14:paraId="72D4CAF6" w14:textId="77777777" w:rsidR="005B4AE5" w:rsidRDefault="00000000">
      <w:r>
        <w:t>"So?"</w:t>
      </w:r>
    </w:p>
    <w:p w14:paraId="687B3647" w14:textId="77777777" w:rsidR="005B4AE5" w:rsidRDefault="00000000">
      <w:r>
        <w:t>"He walked past us three times without ever appearing in the same place twice."</w:t>
      </w:r>
    </w:p>
    <w:p w14:paraId="59DE25D2" w14:textId="77777777" w:rsidR="005B4AE5" w:rsidRDefault="00000000">
      <w:r>
        <w:t>Weinstein frowned.</w:t>
      </w:r>
    </w:p>
    <w:p w14:paraId="3A5DD5F0" w14:textId="77777777" w:rsidR="005B4AE5" w:rsidRDefault="00000000">
      <w:r>
        <w:t>"That's normal."</w:t>
      </w:r>
    </w:p>
    <w:p w14:paraId="3CE51A33" w14:textId="77777777" w:rsidR="005B4AE5" w:rsidRDefault="00000000">
      <w:r>
        <w:t>"No."</w:t>
      </w:r>
    </w:p>
    <w:p w14:paraId="3C2AF157" w14:textId="77777777" w:rsidR="005B4AE5" w:rsidRDefault="00000000">
      <w:r>
        <w:t>"Why?"</w:t>
      </w:r>
    </w:p>
    <w:p w14:paraId="56797623" w14:textId="77777777" w:rsidR="005B4AE5" w:rsidRDefault="00000000">
      <w:r>
        <w:t>"Because the Louvre corridor is a straight line."</w:t>
      </w:r>
    </w:p>
    <w:p w14:paraId="0CB60D43" w14:textId="77777777" w:rsidR="005B4AE5" w:rsidRDefault="00000000">
      <w:r>
        <w:t>Weinstein looked.</w:t>
      </w:r>
    </w:p>
    <w:p w14:paraId="3F277013" w14:textId="77777777" w:rsidR="005B4AE5" w:rsidRDefault="00000000">
      <w:r>
        <w:t>It was.</w:t>
      </w:r>
    </w:p>
    <w:p w14:paraId="67034D3C" w14:textId="77777777" w:rsidR="005B4AE5" w:rsidRDefault="00000000">
      <w:r>
        <w:t>Derek continued.</w:t>
      </w:r>
    </w:p>
    <w:p w14:paraId="04B6E9D1" w14:textId="77777777" w:rsidR="005B4AE5" w:rsidRDefault="00000000">
      <w:r>
        <w:t>"I watched him."</w:t>
      </w:r>
    </w:p>
    <w:p w14:paraId="7834A36E" w14:textId="77777777" w:rsidR="005B4AE5" w:rsidRDefault="00000000">
      <w:r>
        <w:t>"So?"</w:t>
      </w:r>
    </w:p>
    <w:p w14:paraId="166EAF1F" w14:textId="77777777" w:rsidR="005B4AE5" w:rsidRDefault="00000000">
      <w:r>
        <w:t>"He passed us."</w:t>
      </w:r>
    </w:p>
    <w:p w14:paraId="2F40EAFD" w14:textId="77777777" w:rsidR="005B4AE5" w:rsidRDefault="00000000">
      <w:r>
        <w:t>"Yes."</w:t>
      </w:r>
    </w:p>
    <w:p w14:paraId="6883C4A0" w14:textId="77777777" w:rsidR="005B4AE5" w:rsidRDefault="00000000">
      <w:r>
        <w:t>"Then he passed us again."</w:t>
      </w:r>
    </w:p>
    <w:p w14:paraId="221B0A5D" w14:textId="77777777" w:rsidR="005B4AE5" w:rsidRDefault="00000000">
      <w:r>
        <w:t>"Yes."</w:t>
      </w:r>
    </w:p>
    <w:p w14:paraId="02695C45" w14:textId="77777777" w:rsidR="005B4AE5" w:rsidRDefault="00000000">
      <w:r>
        <w:t>"Then again."</w:t>
      </w:r>
    </w:p>
    <w:p w14:paraId="1F056550" w14:textId="77777777" w:rsidR="005B4AE5" w:rsidRDefault="00000000">
      <w:r>
        <w:t>"Yes."</w:t>
      </w:r>
    </w:p>
    <w:p w14:paraId="2D0C61EB" w14:textId="77777777" w:rsidR="005B4AE5" w:rsidRDefault="00000000">
      <w:r>
        <w:t>"And each time he was carrying a different newspaper."</w:t>
      </w:r>
    </w:p>
    <w:p w14:paraId="4F153329" w14:textId="77777777" w:rsidR="005B4AE5" w:rsidRDefault="00000000">
      <w:r>
        <w:t>Weinstein stared.</w:t>
      </w:r>
    </w:p>
    <w:p w14:paraId="7B588DF9" w14:textId="77777777" w:rsidR="005B4AE5" w:rsidRDefault="00000000">
      <w:r>
        <w:t>"That's odd."</w:t>
      </w:r>
    </w:p>
    <w:p w14:paraId="0F4B80BF" w14:textId="77777777" w:rsidR="005B4AE5" w:rsidRDefault="00000000">
      <w:r>
        <w:t>"Very."</w:t>
      </w:r>
    </w:p>
    <w:p w14:paraId="5E96D974" w14:textId="77777777" w:rsidR="005B4AE5" w:rsidRDefault="00000000">
      <w:r>
        <w:t>"Could be different guards."</w:t>
      </w:r>
    </w:p>
    <w:p w14:paraId="5C212E93" w14:textId="77777777" w:rsidR="005B4AE5" w:rsidRDefault="00000000">
      <w:r>
        <w:t>"No."</w:t>
      </w:r>
    </w:p>
    <w:p w14:paraId="0004ABC7" w14:textId="77777777" w:rsidR="005B4AE5" w:rsidRDefault="00000000">
      <w:r>
        <w:lastRenderedPageBreak/>
        <w:t>"How do you know?"</w:t>
      </w:r>
    </w:p>
    <w:p w14:paraId="4E3E93C2" w14:textId="77777777" w:rsidR="005B4AE5" w:rsidRDefault="00000000">
      <w:r>
        <w:t>"Same face."</w:t>
      </w:r>
    </w:p>
    <w:p w14:paraId="51B76899" w14:textId="77777777" w:rsidR="005B4AE5" w:rsidRDefault="00000000">
      <w:r>
        <w:t>"Same clothes?"</w:t>
      </w:r>
    </w:p>
    <w:p w14:paraId="0434853C" w14:textId="77777777" w:rsidR="005B4AE5" w:rsidRDefault="00000000">
      <w:r>
        <w:t>"Exactly."</w:t>
      </w:r>
    </w:p>
    <w:p w14:paraId="6DE8057E" w14:textId="77777777" w:rsidR="005B4AE5" w:rsidRDefault="00000000">
      <w:r>
        <w:t>Weinstein looked at the guard again.</w:t>
      </w:r>
    </w:p>
    <w:p w14:paraId="7927A38A" w14:textId="77777777" w:rsidR="005B4AE5" w:rsidRDefault="00000000">
      <w:r>
        <w:t>The man turned.</w:t>
      </w:r>
    </w:p>
    <w:p w14:paraId="00B9CD36" w14:textId="77777777" w:rsidR="005B4AE5" w:rsidRDefault="00000000">
      <w:r>
        <w:t>For a fraction of a second, his eyes met Weinstein's.</w:t>
      </w:r>
    </w:p>
    <w:p w14:paraId="73024FA1" w14:textId="77777777" w:rsidR="005B4AE5" w:rsidRDefault="00000000">
      <w:r>
        <w:t>Then he walked away.</w:t>
      </w:r>
    </w:p>
    <w:p w14:paraId="3AB5CA7A" w14:textId="77777777" w:rsidR="005B4AE5" w:rsidRDefault="00000000">
      <w:r>
        <w:t>Derek said quietly:</w:t>
      </w:r>
    </w:p>
    <w:p w14:paraId="6B257A6B" w14:textId="77777777" w:rsidR="005B4AE5" w:rsidRDefault="00000000">
      <w:r>
        <w:t>"That's our man."</w:t>
      </w:r>
    </w:p>
    <w:p w14:paraId="17D63B62" w14:textId="77777777" w:rsidR="005B4AE5" w:rsidRDefault="00000000">
      <w:r>
        <w:t>Weinstein frowned.</w:t>
      </w:r>
    </w:p>
    <w:p w14:paraId="10B0D048" w14:textId="77777777" w:rsidR="005B4AE5" w:rsidRDefault="00000000">
      <w:r>
        <w:t>"Who?"</w:t>
      </w:r>
    </w:p>
    <w:p w14:paraId="6A331E0A" w14:textId="77777777" w:rsidR="005B4AE5" w:rsidRDefault="00000000">
      <w:r>
        <w:t>"I don't know."</w:t>
      </w:r>
    </w:p>
    <w:p w14:paraId="46145533" w14:textId="77777777" w:rsidR="005B4AE5" w:rsidRDefault="00000000">
      <w:r>
        <w:t>"That's rather inconvenient."</w:t>
      </w:r>
    </w:p>
    <w:p w14:paraId="15157121" w14:textId="77777777" w:rsidR="005B4AE5" w:rsidRDefault="00000000">
      <w:r>
        <w:t>"Yes."</w:t>
      </w:r>
    </w:p>
    <w:p w14:paraId="72A1AC2B" w14:textId="77777777" w:rsidR="005B4AE5" w:rsidRDefault="00000000">
      <w:r>
        <w:t>Derek smiled.</w:t>
      </w:r>
    </w:p>
    <w:p w14:paraId="3F56DBC4" w14:textId="77777777" w:rsidR="005B4AE5" w:rsidRDefault="00000000">
      <w:r>
        <w:t>"But I know where he goes."</w:t>
      </w:r>
    </w:p>
    <w:p w14:paraId="0239C8A5" w14:textId="77777777" w:rsidR="005B4AE5" w:rsidRDefault="00000000">
      <w:r>
        <w:t>"Where?"</w:t>
      </w:r>
    </w:p>
    <w:p w14:paraId="7DD31EA1" w14:textId="77777777" w:rsidR="005B4AE5" w:rsidRDefault="00000000">
      <w:r>
        <w:t>Derek pointed toward a staircase.</w:t>
      </w:r>
    </w:p>
    <w:p w14:paraId="274B0BA4" w14:textId="77777777" w:rsidR="005B4AE5" w:rsidRDefault="00000000">
      <w:r>
        <w:t>"Down."</w:t>
      </w:r>
    </w:p>
    <w:p w14:paraId="050A5472" w14:textId="77777777" w:rsidR="005B4AE5" w:rsidRDefault="00000000">
      <w:r>
        <w:t>They followed.</w:t>
      </w:r>
    </w:p>
    <w:p w14:paraId="78563FED" w14:textId="77777777" w:rsidR="005B4AE5" w:rsidRDefault="00000000">
      <w:r>
        <w:t>The staircase led beneath the museum.</w:t>
      </w:r>
    </w:p>
    <w:p w14:paraId="1FDF4EE0" w14:textId="77777777" w:rsidR="005B4AE5" w:rsidRDefault="00000000">
      <w:r>
        <w:t>The further they went, the older the building became.</w:t>
      </w:r>
    </w:p>
    <w:p w14:paraId="54E1B0E1" w14:textId="77777777" w:rsidR="005B4AE5" w:rsidRDefault="00000000">
      <w:r>
        <w:t>Eventually they reached a corridor with no tourists.</w:t>
      </w:r>
    </w:p>
    <w:p w14:paraId="714B88D8" w14:textId="77777777" w:rsidR="005B4AE5" w:rsidRDefault="00000000">
      <w:r>
        <w:t>No paintings.</w:t>
      </w:r>
    </w:p>
    <w:p w14:paraId="79CDAFE4" w14:textId="77777777" w:rsidR="005B4AE5" w:rsidRDefault="00000000">
      <w:r>
        <w:t>No signs.</w:t>
      </w:r>
    </w:p>
    <w:p w14:paraId="62E1AD8B" w14:textId="77777777" w:rsidR="005B4AE5" w:rsidRDefault="00000000">
      <w:r>
        <w:t>Only stone walls.</w:t>
      </w:r>
    </w:p>
    <w:p w14:paraId="06CBA71C" w14:textId="77777777" w:rsidR="005B4AE5" w:rsidRDefault="00000000">
      <w:r>
        <w:lastRenderedPageBreak/>
        <w:t>At the end stood a door.</w:t>
      </w:r>
    </w:p>
    <w:p w14:paraId="4DD68914" w14:textId="77777777" w:rsidR="005B4AE5" w:rsidRDefault="00000000">
      <w:r>
        <w:t>Derek stopped.</w:t>
      </w:r>
    </w:p>
    <w:p w14:paraId="3A55AF0A" w14:textId="77777777" w:rsidR="005B4AE5" w:rsidRDefault="00000000">
      <w:r>
        <w:t>"That's odd."</w:t>
      </w:r>
    </w:p>
    <w:p w14:paraId="0428E642" w14:textId="77777777" w:rsidR="005B4AE5" w:rsidRDefault="00000000">
      <w:r>
        <w:t>"What?"</w:t>
      </w:r>
    </w:p>
    <w:p w14:paraId="30161A5D" w14:textId="77777777" w:rsidR="005B4AE5" w:rsidRDefault="00000000">
      <w:r>
        <w:t>"There wasn't supposed to be a door here."</w:t>
      </w:r>
    </w:p>
    <w:p w14:paraId="5AFE37F4" w14:textId="77777777" w:rsidR="005B4AE5" w:rsidRDefault="00000000">
      <w:r>
        <w:t>Weinstein looked at it.</w:t>
      </w:r>
    </w:p>
    <w:p w14:paraId="65B56122" w14:textId="77777777" w:rsidR="005B4AE5" w:rsidRDefault="00000000">
      <w:r>
        <w:t>"Are you sure?"</w:t>
      </w:r>
    </w:p>
    <w:p w14:paraId="7A5C38DA" w14:textId="77777777" w:rsidR="005B4AE5" w:rsidRDefault="00000000">
      <w:r>
        <w:t>"I've been here before."</w:t>
      </w:r>
    </w:p>
    <w:p w14:paraId="3EFE0BCA" w14:textId="77777777" w:rsidR="005B4AE5" w:rsidRDefault="00000000">
      <w:r>
        <w:t>"Why?"</w:t>
      </w:r>
    </w:p>
    <w:p w14:paraId="33172351" w14:textId="77777777" w:rsidR="005B4AE5" w:rsidRDefault="00000000">
      <w:r>
        <w:t>"Long story."</w:t>
      </w:r>
    </w:p>
    <w:p w14:paraId="19B2B996" w14:textId="77777777" w:rsidR="005B4AE5" w:rsidRDefault="00000000">
      <w:r>
        <w:t>"Fair enough."</w:t>
      </w:r>
    </w:p>
    <w:p w14:paraId="78867D31" w14:textId="77777777" w:rsidR="005B4AE5" w:rsidRDefault="00000000">
      <w:r>
        <w:t>Derek opened the door.</w:t>
      </w:r>
    </w:p>
    <w:p w14:paraId="5A7DA880" w14:textId="77777777" w:rsidR="005B4AE5" w:rsidRDefault="00000000">
      <w:r>
        <w:t>Inside was a small room.</w:t>
      </w:r>
    </w:p>
    <w:p w14:paraId="21B61F54" w14:textId="77777777" w:rsidR="005B4AE5" w:rsidRDefault="00000000">
      <w:r>
        <w:t>And in the middle of it stood a table.</w:t>
      </w:r>
    </w:p>
    <w:p w14:paraId="62DC9169" w14:textId="77777777" w:rsidR="005B4AE5" w:rsidRDefault="00000000">
      <w:r>
        <w:t>On the table was a clock.</w:t>
      </w:r>
    </w:p>
    <w:p w14:paraId="42C35651" w14:textId="77777777" w:rsidR="005B4AE5" w:rsidRDefault="00000000">
      <w:r>
        <w:t>Brass.</w:t>
      </w:r>
    </w:p>
    <w:p w14:paraId="5AD32DDA" w14:textId="77777777" w:rsidR="005B4AE5" w:rsidRDefault="00000000">
      <w:r>
        <w:t>Railway style.</w:t>
      </w:r>
    </w:p>
    <w:p w14:paraId="7292E886" w14:textId="77777777" w:rsidR="005B4AE5" w:rsidRDefault="00000000">
      <w:r>
        <w:t>11:03:17.</w:t>
      </w:r>
    </w:p>
    <w:p w14:paraId="08EF3ED7" w14:textId="77777777" w:rsidR="005B4AE5" w:rsidRDefault="00000000">
      <w:r>
        <w:t>Weinstein stared.</w:t>
      </w:r>
    </w:p>
    <w:p w14:paraId="5D4A6FC8" w14:textId="77777777" w:rsidR="005B4AE5" w:rsidRDefault="00000000">
      <w:r>
        <w:t>"The same clock."</w:t>
      </w:r>
    </w:p>
    <w:p w14:paraId="0BAF35E8" w14:textId="77777777" w:rsidR="005B4AE5" w:rsidRDefault="00000000">
      <w:r>
        <w:t>"Yes."</w:t>
      </w:r>
    </w:p>
    <w:p w14:paraId="5BB3CE7C" w14:textId="77777777" w:rsidR="005B4AE5" w:rsidRDefault="00000000">
      <w:r>
        <w:t>"How did it get here?"</w:t>
      </w:r>
    </w:p>
    <w:p w14:paraId="1C0556A5" w14:textId="77777777" w:rsidR="005B4AE5" w:rsidRDefault="00000000">
      <w:r>
        <w:t>Derek shook his head.</w:t>
      </w:r>
    </w:p>
    <w:p w14:paraId="13D9CB7D" w14:textId="77777777" w:rsidR="005B4AE5" w:rsidRDefault="00000000">
      <w:r>
        <w:t>"I don't know."</w:t>
      </w:r>
    </w:p>
    <w:p w14:paraId="25604232" w14:textId="77777777" w:rsidR="005B4AE5" w:rsidRDefault="00000000">
      <w:r>
        <w:t>Weinstein approached.</w:t>
      </w:r>
    </w:p>
    <w:p w14:paraId="78D82C16" w14:textId="77777777" w:rsidR="005B4AE5" w:rsidRDefault="00000000">
      <w:r>
        <w:t>There was something beside the clock.</w:t>
      </w:r>
    </w:p>
    <w:p w14:paraId="1820437A" w14:textId="77777777" w:rsidR="005B4AE5" w:rsidRDefault="00000000">
      <w:r>
        <w:t>A sheet of paper.</w:t>
      </w:r>
    </w:p>
    <w:p w14:paraId="28C95FFC" w14:textId="77777777" w:rsidR="005B4AE5" w:rsidRDefault="00000000">
      <w:r>
        <w:lastRenderedPageBreak/>
        <w:t>He picked it up.</w:t>
      </w:r>
    </w:p>
    <w:p w14:paraId="50741705" w14:textId="77777777" w:rsidR="005B4AE5" w:rsidRDefault="00000000">
      <w:r>
        <w:t>Three coordinates were written on it.</w:t>
      </w:r>
    </w:p>
    <w:p w14:paraId="10A3F7CE" w14:textId="77777777" w:rsidR="005B4AE5" w:rsidRPr="0020145A" w:rsidRDefault="00000000">
      <w:pPr>
        <w:rPr>
          <w:lang w:val="de-DE"/>
        </w:rPr>
      </w:pPr>
      <w:r w:rsidRPr="0020145A">
        <w:rPr>
          <w:lang w:val="de-DE"/>
        </w:rPr>
        <w:t>x = 3</w:t>
      </w:r>
    </w:p>
    <w:p w14:paraId="7D665D45" w14:textId="77777777" w:rsidR="005B4AE5" w:rsidRPr="0020145A" w:rsidRDefault="00000000">
      <w:pPr>
        <w:rPr>
          <w:lang w:val="de-DE"/>
        </w:rPr>
      </w:pPr>
      <w:r w:rsidRPr="0020145A">
        <w:rPr>
          <w:lang w:val="de-DE"/>
        </w:rPr>
        <w:t>y = 4</w:t>
      </w:r>
    </w:p>
    <w:p w14:paraId="5B150C30" w14:textId="77777777" w:rsidR="005B4AE5" w:rsidRPr="0020145A" w:rsidRDefault="00000000">
      <w:pPr>
        <w:rPr>
          <w:lang w:val="de-DE"/>
        </w:rPr>
      </w:pPr>
      <w:r w:rsidRPr="0020145A">
        <w:rPr>
          <w:lang w:val="de-DE"/>
        </w:rPr>
        <w:t>z = 12</w:t>
      </w:r>
    </w:p>
    <w:p w14:paraId="51816B79" w14:textId="77777777" w:rsidR="005B4AE5" w:rsidRPr="0020145A" w:rsidRDefault="00000000">
      <w:pPr>
        <w:rPr>
          <w:lang w:val="de-DE"/>
        </w:rPr>
      </w:pPr>
      <w:r w:rsidRPr="0020145A">
        <w:rPr>
          <w:lang w:val="de-DE"/>
        </w:rPr>
        <w:t>Then:</w:t>
      </w:r>
    </w:p>
    <w:p w14:paraId="6D04D938" w14:textId="77777777" w:rsidR="005B4AE5" w:rsidRPr="0020145A" w:rsidRDefault="00000000">
      <w:pPr>
        <w:rPr>
          <w:lang w:val="de-DE"/>
        </w:rPr>
      </w:pPr>
      <w:r>
        <w:t>τ</w:t>
      </w:r>
      <w:r w:rsidRPr="0020145A">
        <w:rPr>
          <w:lang w:val="de-DE"/>
        </w:rPr>
        <w:t xml:space="preserve"> = ?</w:t>
      </w:r>
    </w:p>
    <w:p w14:paraId="6E0E387F" w14:textId="77777777" w:rsidR="005B4AE5" w:rsidRPr="0020145A" w:rsidRDefault="00000000">
      <w:pPr>
        <w:rPr>
          <w:lang w:val="de-DE"/>
        </w:rPr>
      </w:pPr>
      <w:r w:rsidRPr="0020145A">
        <w:rPr>
          <w:lang w:val="de-DE"/>
        </w:rPr>
        <w:t xml:space="preserve">Weinstein </w:t>
      </w:r>
      <w:proofErr w:type="spellStart"/>
      <w:r w:rsidRPr="0020145A">
        <w:rPr>
          <w:lang w:val="de-DE"/>
        </w:rPr>
        <w:t>stared</w:t>
      </w:r>
      <w:proofErr w:type="spellEnd"/>
      <w:r w:rsidRPr="0020145A">
        <w:rPr>
          <w:lang w:val="de-DE"/>
        </w:rPr>
        <w:t>.</w:t>
      </w:r>
    </w:p>
    <w:p w14:paraId="329A436B" w14:textId="77777777" w:rsidR="005B4AE5" w:rsidRDefault="00000000">
      <w:r>
        <w:t>Derek came closer.</w:t>
      </w:r>
    </w:p>
    <w:p w14:paraId="63192D45" w14:textId="77777777" w:rsidR="005B4AE5" w:rsidRDefault="00000000">
      <w:r>
        <w:t>"Well?"</w:t>
      </w:r>
    </w:p>
    <w:p w14:paraId="57EAA242" w14:textId="77777777" w:rsidR="005B4AE5" w:rsidRDefault="00000000">
      <w:r>
        <w:t>Weinstein smiled.</w:t>
      </w:r>
    </w:p>
    <w:p w14:paraId="5F5F90EC" w14:textId="77777777" w:rsidR="005B4AE5" w:rsidRDefault="00000000">
      <w:r>
        <w:t>"Now we have a problem."</w:t>
      </w:r>
    </w:p>
    <w:p w14:paraId="70478A7E" w14:textId="77777777" w:rsidR="005B4AE5" w:rsidRDefault="00000000">
      <w:r>
        <w:t>Derek nodded.</w:t>
      </w:r>
    </w:p>
    <w:p w14:paraId="0398FF09" w14:textId="77777777" w:rsidR="005B4AE5" w:rsidRDefault="00000000">
      <w:r>
        <w:t>"Good."</w:t>
      </w:r>
    </w:p>
    <w:p w14:paraId="1F7CA81B" w14:textId="77777777" w:rsidR="005B4AE5" w:rsidRDefault="00000000">
      <w:r>
        <w:t>"Why?"</w:t>
      </w:r>
    </w:p>
    <w:p w14:paraId="0C49D141" w14:textId="77777777" w:rsidR="005B4AE5" w:rsidRDefault="00000000">
      <w:r>
        <w:t>"Because problems are what we investigate."</w:t>
      </w:r>
    </w:p>
    <w:p w14:paraId="06ED5BFF" w14:textId="77777777" w:rsidR="005B4AE5" w:rsidRDefault="00000000">
      <w:r>
        <w:t>Weinstein looked at the clock.</w:t>
      </w:r>
    </w:p>
    <w:p w14:paraId="5AEEEDA6" w14:textId="77777777" w:rsidR="005B4AE5" w:rsidRDefault="00000000">
      <w:r>
        <w:t>Then the coordinates.</w:t>
      </w:r>
    </w:p>
    <w:p w14:paraId="1B1FD2FF" w14:textId="77777777" w:rsidR="005B4AE5" w:rsidRDefault="00000000">
      <w:r>
        <w:t>Then the empty space where the fourth coordinate should have been.</w:t>
      </w:r>
    </w:p>
    <w:p w14:paraId="2EEE4460" w14:textId="77777777" w:rsidR="005B4AE5" w:rsidRDefault="00000000">
      <w:r>
        <w:t>He said:</w:t>
      </w:r>
    </w:p>
    <w:p w14:paraId="05C1D226" w14:textId="77777777" w:rsidR="005B4AE5" w:rsidRDefault="00000000">
      <w:r>
        <w:t>"The three spatial coordinates are specified."</w:t>
      </w:r>
    </w:p>
    <w:p w14:paraId="77A7A2EA" w14:textId="77777777" w:rsidR="005B4AE5" w:rsidRDefault="00000000">
      <w:r>
        <w:t>"Yes."</w:t>
      </w:r>
    </w:p>
    <w:p w14:paraId="7521E42A" w14:textId="77777777" w:rsidR="005B4AE5" w:rsidRDefault="00000000">
      <w:r>
        <w:t>"But proper time isn't."</w:t>
      </w:r>
    </w:p>
    <w:p w14:paraId="303B1486" w14:textId="77777777" w:rsidR="005B4AE5" w:rsidRDefault="00000000">
      <w:r>
        <w:t>"No."</w:t>
      </w:r>
    </w:p>
    <w:p w14:paraId="658F167E" w14:textId="77777777" w:rsidR="005B4AE5" w:rsidRDefault="00000000">
      <w:r>
        <w:t>"Someone has given us a three-dimensional event."</w:t>
      </w:r>
    </w:p>
    <w:p w14:paraId="3D5EDA5B" w14:textId="77777777" w:rsidR="005B4AE5" w:rsidRDefault="00000000">
      <w:r>
        <w:t>Derek frowned.</w:t>
      </w:r>
    </w:p>
    <w:p w14:paraId="7AEBB530" w14:textId="77777777" w:rsidR="005B4AE5" w:rsidRDefault="00000000">
      <w:r>
        <w:t>"An event needs four coordinates."</w:t>
      </w:r>
    </w:p>
    <w:p w14:paraId="3F92F45D" w14:textId="77777777" w:rsidR="005B4AE5" w:rsidRDefault="00000000">
      <w:r>
        <w:lastRenderedPageBreak/>
        <w:t>"Exactly."</w:t>
      </w:r>
    </w:p>
    <w:p w14:paraId="03B56C6E" w14:textId="77777777" w:rsidR="005B4AE5" w:rsidRDefault="00000000">
      <w:r>
        <w:t>"So whoever left this knows that."</w:t>
      </w:r>
    </w:p>
    <w:p w14:paraId="620D66DD" w14:textId="77777777" w:rsidR="005B4AE5" w:rsidRDefault="00000000">
      <w:r>
        <w:t>"Yes."</w:t>
      </w:r>
    </w:p>
    <w:p w14:paraId="37302140" w14:textId="77777777" w:rsidR="005B4AE5" w:rsidRDefault="00000000">
      <w:r>
        <w:t>Derek looked at the clock.</w:t>
      </w:r>
    </w:p>
    <w:p w14:paraId="4C785C7B" w14:textId="77777777" w:rsidR="005B4AE5" w:rsidRDefault="00000000">
      <w:r>
        <w:t>"And they're asking us to find the fourth."</w:t>
      </w:r>
    </w:p>
    <w:p w14:paraId="4080B86B" w14:textId="77777777" w:rsidR="005B4AE5" w:rsidRDefault="00000000">
      <w:r>
        <w:t>Weinstein nodded.</w:t>
      </w:r>
    </w:p>
    <w:p w14:paraId="252FC3A1" w14:textId="77777777" w:rsidR="005B4AE5" w:rsidRDefault="00000000">
      <w:r>
        <w:t>"Yes."</w:t>
      </w:r>
    </w:p>
    <w:p w14:paraId="3470BA66" w14:textId="77777777" w:rsidR="005B4AE5" w:rsidRDefault="00000000">
      <w:r>
        <w:t>Penny's voice suddenly came from the doorway.</w:t>
      </w:r>
    </w:p>
    <w:p w14:paraId="63ABBCC2" w14:textId="77777777" w:rsidR="005B4AE5" w:rsidRDefault="00000000">
      <w:r>
        <w:t>"Then I suppose we ought to."</w:t>
      </w:r>
    </w:p>
    <w:p w14:paraId="4E755949" w14:textId="77777777" w:rsidR="005B4AE5" w:rsidRDefault="00000000">
      <w:r>
        <w:t>They both turned.</w:t>
      </w:r>
    </w:p>
    <w:p w14:paraId="06EF1433" w14:textId="77777777" w:rsidR="005B4AE5" w:rsidRDefault="00000000">
      <w:r>
        <w:t>Penny stood there.</w:t>
      </w:r>
    </w:p>
    <w:p w14:paraId="1CE6915E" w14:textId="77777777" w:rsidR="005B4AE5" w:rsidRDefault="00000000">
      <w:r>
        <w:t>Trevor was behind her, looking rather pleased with himself.</w:t>
      </w:r>
    </w:p>
    <w:p w14:paraId="54637666" w14:textId="77777777" w:rsidR="005B4AE5" w:rsidRDefault="00000000">
      <w:r>
        <w:t>Derek stared.</w:t>
      </w:r>
    </w:p>
    <w:p w14:paraId="06C20A30" w14:textId="77777777" w:rsidR="005B4AE5" w:rsidRDefault="00000000">
      <w:r>
        <w:t>"How did you get here?"</w:t>
      </w:r>
    </w:p>
    <w:p w14:paraId="5D0D92D3" w14:textId="77777777" w:rsidR="005B4AE5" w:rsidRDefault="00000000">
      <w:r>
        <w:t>Penny smiled.</w:t>
      </w:r>
    </w:p>
    <w:p w14:paraId="6CC69C1D" w14:textId="77777777" w:rsidR="005B4AE5" w:rsidRDefault="00000000">
      <w:r>
        <w:t>"Train."</w:t>
      </w:r>
    </w:p>
    <w:p w14:paraId="1A600138" w14:textId="77777777" w:rsidR="005B4AE5" w:rsidRDefault="00000000">
      <w:r>
        <w:t>Derek looked at Trevor.</w:t>
      </w:r>
    </w:p>
    <w:p w14:paraId="701B7E68" w14:textId="77777777" w:rsidR="005B4AE5" w:rsidRDefault="00000000">
      <w:r>
        <w:t>"And you?"</w:t>
      </w:r>
    </w:p>
    <w:p w14:paraId="69CD5D68" w14:textId="77777777" w:rsidR="005B4AE5" w:rsidRDefault="00000000">
      <w:r>
        <w:t>"Also train."</w:t>
      </w:r>
    </w:p>
    <w:p w14:paraId="068541EA" w14:textId="77777777" w:rsidR="005B4AE5" w:rsidRDefault="00000000">
      <w:r>
        <w:t>Derek nodded.</w:t>
      </w:r>
    </w:p>
    <w:p w14:paraId="413E6D66" w14:textId="77777777" w:rsidR="005B4AE5" w:rsidRDefault="00000000">
      <w:r>
        <w:t>"Well, that's settled."</w:t>
      </w:r>
    </w:p>
    <w:p w14:paraId="12F7AF29" w14:textId="77777777" w:rsidR="005B4AE5" w:rsidRDefault="00000000">
      <w:r>
        <w:t>Penny looked at the clock.</w:t>
      </w:r>
    </w:p>
    <w:p w14:paraId="430767D9" w14:textId="77777777" w:rsidR="005B4AE5" w:rsidRDefault="00000000">
      <w:r>
        <w:t>"No."</w:t>
      </w:r>
    </w:p>
    <w:p w14:paraId="0E27D344" w14:textId="77777777" w:rsidR="005B4AE5" w:rsidRDefault="00000000">
      <w:r>
        <w:t>"What?"</w:t>
      </w:r>
    </w:p>
    <w:p w14:paraId="28E08C9B" w14:textId="77777777" w:rsidR="005B4AE5" w:rsidRDefault="00000000">
      <w:r>
        <w:t>"That's not the weird part."</w:t>
      </w:r>
    </w:p>
    <w:p w14:paraId="497ED2ED" w14:textId="77777777" w:rsidR="005B4AE5" w:rsidRDefault="00000000">
      <w:r>
        <w:t>She pointed at the paper.</w:t>
      </w:r>
    </w:p>
    <w:p w14:paraId="216EA5EA" w14:textId="77777777" w:rsidR="005B4AE5" w:rsidRDefault="00000000">
      <w:r>
        <w:t>"The weird part is the date."</w:t>
      </w:r>
    </w:p>
    <w:p w14:paraId="2CDFD75A" w14:textId="77777777" w:rsidR="005B4AE5" w:rsidRDefault="00000000">
      <w:r>
        <w:lastRenderedPageBreak/>
        <w:t>Weinstein looked down.</w:t>
      </w:r>
    </w:p>
    <w:p w14:paraId="22556D44" w14:textId="77777777" w:rsidR="005B4AE5" w:rsidRDefault="00000000">
      <w:r>
        <w:t>He hadn't noticed it.</w:t>
      </w:r>
    </w:p>
    <w:p w14:paraId="424D8DD0" w14:textId="77777777" w:rsidR="005B4AE5" w:rsidRDefault="00000000">
      <w:r>
        <w:t>At the bottom of the page was a date.</w:t>
      </w:r>
    </w:p>
    <w:p w14:paraId="344642AC" w14:textId="77777777" w:rsidR="005B4AE5" w:rsidRDefault="00000000">
      <w:r>
        <w:t>Tomorrow.</w:t>
      </w:r>
    </w:p>
    <w:p w14:paraId="06789FB9" w14:textId="77777777" w:rsidR="005B4AE5" w:rsidRDefault="00000000">
      <w:r>
        <w:t>Derek looked at Penny.</w:t>
      </w:r>
    </w:p>
    <w:p w14:paraId="5C942A83" w14:textId="77777777" w:rsidR="005B4AE5" w:rsidRDefault="00000000">
      <w:r>
        <w:t>Then at Trevor.</w:t>
      </w:r>
    </w:p>
    <w:p w14:paraId="3B2FC72C" w14:textId="77777777" w:rsidR="005B4AE5" w:rsidRDefault="00000000">
      <w:r>
        <w:t>Then at Weinstein.</w:t>
      </w:r>
    </w:p>
    <w:p w14:paraId="32F8A5D2" w14:textId="77777777" w:rsidR="005B4AE5" w:rsidRDefault="00000000">
      <w:r>
        <w:t>Weinstein slowly smiled.</w:t>
      </w:r>
    </w:p>
    <w:p w14:paraId="07FE4408" w14:textId="77777777" w:rsidR="005B4AE5" w:rsidRDefault="00000000">
      <w:r>
        <w:t>"Now," he said, "we're getting somewhere."</w:t>
      </w:r>
    </w:p>
    <w:p w14:paraId="4084991C" w14:textId="77777777" w:rsidR="005B4AE5" w:rsidRDefault="00000000">
      <w:r>
        <w:t>And above them, in the Louvre, a clock struck twelve.</w:t>
      </w:r>
    </w:p>
    <w:p w14:paraId="39F29579" w14:textId="77777777" w:rsidR="005B4AE5" w:rsidRDefault="00000000">
      <w:r>
        <w:t>Below them, the brass railway clock struck eleven seventeen.</w:t>
      </w:r>
    </w:p>
    <w:p w14:paraId="2A5D15AE" w14:textId="77777777" w:rsidR="005B4AE5" w:rsidRDefault="00000000">
      <w:r>
        <w:t>And for the first time, Weinstein wondered whether the problem was not that the clocks disagreed about time.</w:t>
      </w:r>
    </w:p>
    <w:p w14:paraId="50157C11" w14:textId="77777777" w:rsidR="005B4AE5" w:rsidRDefault="00000000">
      <w:r>
        <w:t>Perhaps they disagreed about which event they belonged to.</w:t>
      </w:r>
    </w:p>
    <w:p w14:paraId="6345796E" w14:textId="77777777" w:rsidR="005B4AE5" w:rsidRDefault="00000000">
      <w:r>
        <w:br w:type="page"/>
      </w:r>
    </w:p>
    <w:p w14:paraId="7B506852" w14:textId="77777777" w:rsidR="005B4AE5" w:rsidRDefault="00000000">
      <w:bookmarkStart w:id="523" w:name="chapter6"/>
      <w:bookmarkStart w:id="106" w:name="bm_Chapter_6"/>
      <w:pPr>
        <w:pStyle w:val="Heading1"/>
        <w:pageBreakBefore/>
        <w:pBdr>
          <w:bottom w:val="single" w:sz="8" w:space="8" w:color="888888"/>
        </w:pBdr>
        <w:jc w:val="center"/>
      </w:pPr>
      <w:r>
        <w:lastRenderedPageBreak/>
        <w:t>Chapter 6</w:t>
      </w:r>
      <w:bookmarkEnd w:id="106"/>
      <w:bookmarkEnd w:id="523"/>
    </w:p>
    <w:p w14:paraId="56BEF930" w14:textId="77777777" w:rsidR="005B4AE5" w:rsidRDefault="00000000">
      <w:pPr>
        <w:pStyle w:val="Heading2"/>
      </w:pPr>
      <w:r>
        <w:t>The Fourth Coordinate</w:t>
      </w:r>
    </w:p>
    <w:p w14:paraId="776A99C0" w14:textId="77777777" w:rsidR="005B4AE5" w:rsidRDefault="00000000">
      <w:r>
        <w:t>For several seconds nobody said anything.</w:t>
      </w:r>
    </w:p>
    <w:p w14:paraId="4F99497E" w14:textId="77777777" w:rsidR="005B4AE5" w:rsidRDefault="00000000">
      <w:r>
        <w:t>The room beneath the Louvre was small, stone-walled and entirely too quiet.</w:t>
      </w:r>
    </w:p>
    <w:p w14:paraId="46A55298" w14:textId="77777777" w:rsidR="005B4AE5" w:rsidRDefault="00000000">
      <w:r>
        <w:t>There was a table.</w:t>
      </w:r>
    </w:p>
    <w:p w14:paraId="4F5E79AB" w14:textId="77777777" w:rsidR="005B4AE5" w:rsidRDefault="00000000">
      <w:r>
        <w:t>There was a clock.</w:t>
      </w:r>
    </w:p>
    <w:p w14:paraId="766E76E6" w14:textId="77777777" w:rsidR="005B4AE5" w:rsidRDefault="00000000">
      <w:r>
        <w:t>There were four people.</w:t>
      </w:r>
    </w:p>
    <w:p w14:paraId="06D45756" w14:textId="77777777" w:rsidR="005B4AE5" w:rsidRDefault="00000000">
      <w:r>
        <w:t>And there was a piece of paper asking them for a value of τ.</w:t>
      </w:r>
    </w:p>
    <w:p w14:paraId="1B27226F" w14:textId="77777777" w:rsidR="005B4AE5" w:rsidRDefault="00000000">
      <w:r>
        <w:t>Trevor was the first to speak.</w:t>
      </w:r>
    </w:p>
    <w:p w14:paraId="4760CBE6" w14:textId="77777777" w:rsidR="005B4AE5" w:rsidRDefault="00000000">
      <w:r>
        <w:t>"That's proper time."</w:t>
      </w:r>
    </w:p>
    <w:p w14:paraId="677B0CA5" w14:textId="77777777" w:rsidR="005B4AE5" w:rsidRDefault="00000000">
      <w:r>
        <w:t>Weinstein nodded.</w:t>
      </w:r>
    </w:p>
    <w:p w14:paraId="76A10AD4" w14:textId="77777777" w:rsidR="005B4AE5" w:rsidRDefault="00000000">
      <w:r>
        <w:t>"Yes."</w:t>
      </w:r>
    </w:p>
    <w:p w14:paraId="1B294EA5" w14:textId="77777777" w:rsidR="005B4AE5" w:rsidRDefault="00000000">
      <w:r>
        <w:t>Derek looked at the paper.</w:t>
      </w:r>
    </w:p>
    <w:p w14:paraId="1ABACB83" w14:textId="77777777" w:rsidR="005B4AE5" w:rsidRDefault="00000000">
      <w:r>
        <w:t>"Which means?"</w:t>
      </w:r>
    </w:p>
    <w:p w14:paraId="0B1E2394" w14:textId="77777777" w:rsidR="005B4AE5" w:rsidRDefault="00000000">
      <w:r>
        <w:t>Trevor pointed at the three numbers.</w:t>
      </w:r>
    </w:p>
    <w:p w14:paraId="1E47A714" w14:textId="77777777" w:rsidR="005B4AE5" w:rsidRDefault="00000000">
      <w:r>
        <w:t>"Three spatial coordinates have been supplied. The fourth coordinate is missing."</w:t>
      </w:r>
    </w:p>
    <w:p w14:paraId="3DE17A97" w14:textId="77777777" w:rsidR="005B4AE5" w:rsidRDefault="00000000">
      <w:r>
        <w:t>"Correct."</w:t>
      </w:r>
    </w:p>
    <w:p w14:paraId="0E28C1E8" w14:textId="77777777" w:rsidR="005B4AE5" w:rsidRDefault="00000000">
      <w:r>
        <w:t>"And they're asking us to calculate it."</w:t>
      </w:r>
    </w:p>
    <w:p w14:paraId="4CA3ACF5" w14:textId="77777777" w:rsidR="005B4AE5" w:rsidRDefault="00000000">
      <w:r>
        <w:t>"Apparently."</w:t>
      </w:r>
    </w:p>
    <w:p w14:paraId="3E2F1E60" w14:textId="77777777" w:rsidR="005B4AE5" w:rsidRDefault="00000000">
      <w:r>
        <w:t>Trevor considered the problem.</w:t>
      </w:r>
    </w:p>
    <w:p w14:paraId="30AD2DE1" w14:textId="77777777" w:rsidR="005B4AE5" w:rsidRDefault="00000000">
      <w:r>
        <w:t>"Do we know the metric?"</w:t>
      </w:r>
    </w:p>
    <w:p w14:paraId="7EC5E4E1" w14:textId="77777777" w:rsidR="005B4AE5" w:rsidRDefault="00000000">
      <w:r>
        <w:t>"No."</w:t>
      </w:r>
    </w:p>
    <w:p w14:paraId="08EA8B45" w14:textId="77777777" w:rsidR="005B4AE5" w:rsidRDefault="00000000">
      <w:r>
        <w:t>"The worldline?"</w:t>
      </w:r>
    </w:p>
    <w:p w14:paraId="28ED8F8A" w14:textId="77777777" w:rsidR="005B4AE5" w:rsidRDefault="00000000">
      <w:r>
        <w:t>"No."</w:t>
      </w:r>
    </w:p>
    <w:p w14:paraId="3CA860D3" w14:textId="77777777" w:rsidR="005B4AE5" w:rsidRDefault="00000000">
      <w:r>
        <w:t>"The gravitational field?"</w:t>
      </w:r>
    </w:p>
    <w:p w14:paraId="22974144" w14:textId="77777777" w:rsidR="005B4AE5" w:rsidRDefault="00000000">
      <w:r>
        <w:t>"No."</w:t>
      </w:r>
    </w:p>
    <w:p w14:paraId="1FAF938A" w14:textId="77777777" w:rsidR="005B4AE5" w:rsidRDefault="00000000">
      <w:r>
        <w:t>"The initial conditions?"</w:t>
      </w:r>
    </w:p>
    <w:p w14:paraId="2DBBD3B3" w14:textId="77777777" w:rsidR="005B4AE5" w:rsidRDefault="00000000">
      <w:r>
        <w:lastRenderedPageBreak/>
        <w:t>"No."</w:t>
      </w:r>
    </w:p>
    <w:p w14:paraId="19B54735" w14:textId="77777777" w:rsidR="005B4AE5" w:rsidRDefault="00000000">
      <w:r>
        <w:t>Trevor looked at the paper again.</w:t>
      </w:r>
    </w:p>
    <w:p w14:paraId="5A79732D" w14:textId="77777777" w:rsidR="005B4AE5" w:rsidRDefault="00000000">
      <w:r>
        <w:t>"Then we can't calculate it."</w:t>
      </w:r>
    </w:p>
    <w:p w14:paraId="004464A9" w14:textId="77777777" w:rsidR="005B4AE5" w:rsidRDefault="00000000">
      <w:r>
        <w:t>Derek smiled.</w:t>
      </w:r>
    </w:p>
    <w:p w14:paraId="5AD65CAB" w14:textId="77777777" w:rsidR="005B4AE5" w:rsidRDefault="00000000">
      <w:r>
        <w:t>"Well, that's settled."</w:t>
      </w:r>
    </w:p>
    <w:p w14:paraId="6CADEB94" w14:textId="77777777" w:rsidR="005B4AE5" w:rsidRDefault="00000000">
      <w:r>
        <w:t>Trevor looked relieved.</w:t>
      </w:r>
    </w:p>
    <w:p w14:paraId="673384B9" w14:textId="77777777" w:rsidR="005B4AE5" w:rsidRDefault="00000000">
      <w:r>
        <w:t>"Good."</w:t>
      </w:r>
    </w:p>
    <w:p w14:paraId="3E77A611" w14:textId="77777777" w:rsidR="005B4AE5" w:rsidRDefault="00000000">
      <w:r>
        <w:t>Penny, however, had not moved.</w:t>
      </w:r>
    </w:p>
    <w:p w14:paraId="0F2AB37E" w14:textId="77777777" w:rsidR="005B4AE5" w:rsidRDefault="00000000">
      <w:r>
        <w:t>She was looking at the clock.</w:t>
      </w:r>
    </w:p>
    <w:p w14:paraId="7434B007" w14:textId="77777777" w:rsidR="005B4AE5" w:rsidRDefault="00000000">
      <w:r>
        <w:t>"There's something else."</w:t>
      </w:r>
    </w:p>
    <w:p w14:paraId="2451F2C8" w14:textId="77777777" w:rsidR="005B4AE5" w:rsidRDefault="00000000">
      <w:r>
        <w:t>Derek followed her gaze.</w:t>
      </w:r>
    </w:p>
    <w:p w14:paraId="76DBAE68" w14:textId="77777777" w:rsidR="005B4AE5" w:rsidRDefault="00000000">
      <w:r>
        <w:t>"What?"</w:t>
      </w:r>
    </w:p>
    <w:p w14:paraId="64BEBE1F" w14:textId="77777777" w:rsidR="005B4AE5" w:rsidRDefault="00000000">
      <w:r>
        <w:t>"Look at the time."</w:t>
      </w:r>
    </w:p>
    <w:p w14:paraId="04908C4C" w14:textId="77777777" w:rsidR="005B4AE5" w:rsidRDefault="00000000">
      <w:r>
        <w:t>"11:17."</w:t>
      </w:r>
    </w:p>
    <w:p w14:paraId="3862FBB4" w14:textId="77777777" w:rsidR="005B4AE5" w:rsidRDefault="00000000">
      <w:r>
        <w:t>"Exactly."</w:t>
      </w:r>
    </w:p>
    <w:p w14:paraId="485EF5CB" w14:textId="77777777" w:rsidR="005B4AE5" w:rsidRDefault="00000000">
      <w:r>
        <w:t>"Yes."</w:t>
      </w:r>
    </w:p>
    <w:p w14:paraId="7E083892" w14:textId="77777777" w:rsidR="005B4AE5" w:rsidRDefault="00000000">
      <w:r>
        <w:t>"That's when the clocks stopped."</w:t>
      </w:r>
    </w:p>
    <w:p w14:paraId="1C6F325A" w14:textId="77777777" w:rsidR="005B4AE5" w:rsidRDefault="00000000">
      <w:r>
        <w:t>Derek nodded.</w:t>
      </w:r>
    </w:p>
    <w:p w14:paraId="70EB5D2A" w14:textId="77777777" w:rsidR="005B4AE5" w:rsidRDefault="00000000">
      <w:r>
        <w:t>"And restarted."</w:t>
      </w:r>
    </w:p>
    <w:p w14:paraId="1062167D" w14:textId="77777777" w:rsidR="005B4AE5" w:rsidRDefault="00000000">
      <w:r>
        <w:t>"At 12:04."</w:t>
      </w:r>
    </w:p>
    <w:p w14:paraId="1E056133" w14:textId="77777777" w:rsidR="005B4AE5" w:rsidRDefault="00000000">
      <w:r>
        <w:t>"Yes."</w:t>
      </w:r>
    </w:p>
    <w:p w14:paraId="4F6EA650" w14:textId="77777777" w:rsidR="005B4AE5" w:rsidRDefault="00000000">
      <w:r>
        <w:t>Penny pointed to the paper.</w:t>
      </w:r>
    </w:p>
    <w:p w14:paraId="62EF1B29" w14:textId="77777777" w:rsidR="005B4AE5" w:rsidRDefault="00000000">
      <w:r>
        <w:t>"Then perhaps τ isn't asking us for a number."</w:t>
      </w:r>
    </w:p>
    <w:p w14:paraId="09F1D468" w14:textId="77777777" w:rsidR="005B4AE5" w:rsidRDefault="00000000">
      <w:r>
        <w:t>Trevor looked at her.</w:t>
      </w:r>
    </w:p>
    <w:p w14:paraId="1D6E4B76" w14:textId="77777777" w:rsidR="005B4AE5" w:rsidRDefault="00000000">
      <w:r>
        <w:t>"What else could it ask for?"</w:t>
      </w:r>
    </w:p>
    <w:p w14:paraId="2B51B1C1" w14:textId="77777777" w:rsidR="005B4AE5" w:rsidRDefault="00000000">
      <w:r>
        <w:t>"An interval."</w:t>
      </w:r>
    </w:p>
    <w:p w14:paraId="781D0251" w14:textId="77777777" w:rsidR="005B4AE5" w:rsidRDefault="00000000">
      <w:r>
        <w:t>Trevor frowned.</w:t>
      </w:r>
    </w:p>
    <w:p w14:paraId="0BEEC907" w14:textId="77777777" w:rsidR="005B4AE5" w:rsidRDefault="00000000">
      <w:r>
        <w:lastRenderedPageBreak/>
        <w:t>"Between what?"</w:t>
      </w:r>
    </w:p>
    <w:p w14:paraId="62A2BEB9" w14:textId="77777777" w:rsidR="005B4AE5" w:rsidRDefault="00000000">
      <w:r>
        <w:t>Penny pointed at the clock.</w:t>
      </w:r>
    </w:p>
    <w:p w14:paraId="187BAD5B" w14:textId="77777777" w:rsidR="005B4AE5" w:rsidRDefault="00000000">
      <w:r>
        <w:t>"Two events."</w:t>
      </w:r>
    </w:p>
    <w:p w14:paraId="5BB62FFC" w14:textId="77777777" w:rsidR="005B4AE5" w:rsidRDefault="00000000">
      <w:r>
        <w:t>Weinstein smiled.</w:t>
      </w:r>
    </w:p>
    <w:p w14:paraId="775BABAA" w14:textId="77777777" w:rsidR="005B4AE5" w:rsidRDefault="00000000">
      <w:r>
        <w:t>"Exactly."</w:t>
      </w:r>
    </w:p>
    <w:p w14:paraId="12D57FCA" w14:textId="77777777" w:rsidR="005B4AE5" w:rsidRDefault="00000000">
      <w:r>
        <w:t>Derek looked at him.</w:t>
      </w:r>
    </w:p>
    <w:p w14:paraId="23941292" w14:textId="77777777" w:rsidR="005B4AE5" w:rsidRDefault="00000000">
      <w:r>
        <w:t>"So the missing coordinate isn't necessarily a timestamp."</w:t>
      </w:r>
    </w:p>
    <w:p w14:paraId="029928A2" w14:textId="77777777" w:rsidR="005B4AE5" w:rsidRDefault="00000000">
      <w:r>
        <w:t>"No."</w:t>
      </w:r>
    </w:p>
    <w:p w14:paraId="48B88E2A" w14:textId="77777777" w:rsidR="005B4AE5" w:rsidRDefault="00000000">
      <w:r>
        <w:t>"It's proper time between events."</w:t>
      </w:r>
    </w:p>
    <w:p w14:paraId="6B32CDC1" w14:textId="77777777" w:rsidR="005B4AE5" w:rsidRDefault="00000000">
      <w:r>
        <w:t>"Perhaps."</w:t>
      </w:r>
    </w:p>
    <w:p w14:paraId="170C568F" w14:textId="77777777" w:rsidR="005B4AE5" w:rsidRDefault="00000000">
      <w:r>
        <w:t>Trevor looked at the paper again.</w:t>
      </w:r>
    </w:p>
    <w:p w14:paraId="4F615FB9" w14:textId="77777777" w:rsidR="005B4AE5" w:rsidRDefault="00000000">
      <w:r>
        <w:t>"Then we'd still need the worldline."</w:t>
      </w:r>
    </w:p>
    <w:p w14:paraId="65A229C0" w14:textId="77777777" w:rsidR="005B4AE5" w:rsidRDefault="00000000">
      <w:r>
        <w:t>"Yes."</w:t>
      </w:r>
    </w:p>
    <w:p w14:paraId="19289A05" w14:textId="77777777" w:rsidR="005B4AE5" w:rsidRDefault="00000000">
      <w:r>
        <w:t>"We don't have one."</w:t>
      </w:r>
    </w:p>
    <w:p w14:paraId="45A9818A" w14:textId="77777777" w:rsidR="005B4AE5" w:rsidRDefault="00000000">
      <w:r>
        <w:t>"We have several."</w:t>
      </w:r>
    </w:p>
    <w:p w14:paraId="12DB6F2A" w14:textId="77777777" w:rsidR="005B4AE5" w:rsidRDefault="00000000">
      <w:r>
        <w:t>Trevor looked up.</w:t>
      </w:r>
    </w:p>
    <w:p w14:paraId="0744648B" w14:textId="77777777" w:rsidR="005B4AE5" w:rsidRDefault="00000000">
      <w:r>
        <w:t>"Whose?"</w:t>
      </w:r>
    </w:p>
    <w:p w14:paraId="65D1EA82" w14:textId="77777777" w:rsidR="005B4AE5" w:rsidRDefault="00000000">
      <w:r>
        <w:t>Weinstein pointed at the clock.</w:t>
      </w:r>
    </w:p>
    <w:p w14:paraId="411E580A" w14:textId="77777777" w:rsidR="005B4AE5" w:rsidRDefault="00000000">
      <w:r>
        <w:t>"The clock."</w:t>
      </w:r>
    </w:p>
    <w:p w14:paraId="4424572B" w14:textId="77777777" w:rsidR="005B4AE5" w:rsidRDefault="00000000">
      <w:r>
        <w:t>Trevor nodded.</w:t>
      </w:r>
    </w:p>
    <w:p w14:paraId="4130D6CD" w14:textId="77777777" w:rsidR="005B4AE5" w:rsidRDefault="00000000">
      <w:r>
        <w:t>"Right."</w:t>
      </w:r>
    </w:p>
    <w:p w14:paraId="09AD4992" w14:textId="77777777" w:rsidR="005B4AE5" w:rsidRDefault="00000000">
      <w:r>
        <w:t>Derek picked up the clock.</w:t>
      </w:r>
    </w:p>
    <w:p w14:paraId="57EC2A5F" w14:textId="77777777" w:rsidR="005B4AE5" w:rsidRDefault="00000000">
      <w:r>
        <w:t>"Then let's start with the obvious."</w:t>
      </w:r>
    </w:p>
    <w:p w14:paraId="1A227187" w14:textId="77777777" w:rsidR="005B4AE5" w:rsidRDefault="00000000">
      <w:r>
        <w:t>He turned it over.</w:t>
      </w:r>
    </w:p>
    <w:p w14:paraId="366A1AEA" w14:textId="77777777" w:rsidR="005B4AE5" w:rsidRDefault="00000000">
      <w:r>
        <w:t>"How does this thing know when to stop?"</w:t>
      </w:r>
    </w:p>
    <w:p w14:paraId="1F9758CE" w14:textId="77777777" w:rsidR="005B4AE5" w:rsidRDefault="00000000">
      <w:r>
        <w:t>Nobody answered.</w:t>
      </w:r>
    </w:p>
    <w:p w14:paraId="0C36897E" w14:textId="77777777" w:rsidR="005B4AE5" w:rsidRDefault="00000000">
      <w:r>
        <w:t>He examined the mechanism.</w:t>
      </w:r>
    </w:p>
    <w:p w14:paraId="23455229" w14:textId="77777777" w:rsidR="005B4AE5" w:rsidRDefault="00000000">
      <w:r>
        <w:lastRenderedPageBreak/>
        <w:t>There was nothing unusual.</w:t>
      </w:r>
    </w:p>
    <w:p w14:paraId="356DA8E4" w14:textId="77777777" w:rsidR="005B4AE5" w:rsidRDefault="00000000">
      <w:r>
        <w:t>No obvious electronics.</w:t>
      </w:r>
    </w:p>
    <w:p w14:paraId="4AF4FCEF" w14:textId="77777777" w:rsidR="005B4AE5" w:rsidRDefault="00000000">
      <w:r>
        <w:t>No radio receiver.</w:t>
      </w:r>
    </w:p>
    <w:p w14:paraId="339828F4" w14:textId="77777777" w:rsidR="005B4AE5" w:rsidRDefault="00000000">
      <w:r>
        <w:t>No battery.</w:t>
      </w:r>
    </w:p>
    <w:p w14:paraId="6F67E118" w14:textId="77777777" w:rsidR="005B4AE5" w:rsidRDefault="00000000">
      <w:r>
        <w:t>No hidden switch.</w:t>
      </w:r>
    </w:p>
    <w:p w14:paraId="7F33485B" w14:textId="77777777" w:rsidR="005B4AE5" w:rsidRDefault="00000000">
      <w:r>
        <w:t>The brass casing was old and scratched.</w:t>
      </w:r>
    </w:p>
    <w:p w14:paraId="6D6BC7F6" w14:textId="77777777" w:rsidR="005B4AE5" w:rsidRDefault="00000000">
      <w:r>
        <w:t>The movement was mechanical.</w:t>
      </w:r>
    </w:p>
    <w:p w14:paraId="5AE320C7" w14:textId="77777777" w:rsidR="005B4AE5" w:rsidRDefault="00000000">
      <w:r>
        <w:t>Penny took it from him.</w:t>
      </w:r>
    </w:p>
    <w:p w14:paraId="566D483C" w14:textId="77777777" w:rsidR="005B4AE5" w:rsidRDefault="00000000">
      <w:r>
        <w:t>"May I?"</w:t>
      </w:r>
    </w:p>
    <w:p w14:paraId="39790CC0" w14:textId="77777777" w:rsidR="005B4AE5" w:rsidRDefault="00000000">
      <w:r>
        <w:t>"Of course."</w:t>
      </w:r>
    </w:p>
    <w:p w14:paraId="73EAEB40" w14:textId="77777777" w:rsidR="005B4AE5" w:rsidRDefault="00000000">
      <w:r>
        <w:t>She opened the casing.</w:t>
      </w:r>
    </w:p>
    <w:p w14:paraId="164FFDB9" w14:textId="77777777" w:rsidR="005B4AE5" w:rsidRDefault="00000000">
      <w:r>
        <w:t>Trevor leaned over.</w:t>
      </w:r>
    </w:p>
    <w:p w14:paraId="15C56545" w14:textId="77777777" w:rsidR="005B4AE5" w:rsidRDefault="00000000">
      <w:r>
        <w:t>Weinstein watched.</w:t>
      </w:r>
    </w:p>
    <w:p w14:paraId="50CAD158" w14:textId="77777777" w:rsidR="005B4AE5" w:rsidRDefault="00000000">
      <w:r>
        <w:t>The mechanism was intricate.</w:t>
      </w:r>
    </w:p>
    <w:p w14:paraId="0FCE0F8A" w14:textId="77777777" w:rsidR="005B4AE5" w:rsidRDefault="00000000">
      <w:r>
        <w:t>Beautiful, even.</w:t>
      </w:r>
    </w:p>
    <w:p w14:paraId="6F36CA31" w14:textId="77777777" w:rsidR="005B4AE5" w:rsidRDefault="00000000">
      <w:r>
        <w:t>Tiny gears.</w:t>
      </w:r>
    </w:p>
    <w:p w14:paraId="23F7A852" w14:textId="77777777" w:rsidR="005B4AE5" w:rsidRDefault="00000000">
      <w:r>
        <w:t>Springs.</w:t>
      </w:r>
    </w:p>
    <w:p w14:paraId="6F0128A1" w14:textId="77777777" w:rsidR="005B4AE5" w:rsidRDefault="00000000">
      <w:r>
        <w:t>Jewelled bearings.</w:t>
      </w:r>
    </w:p>
    <w:p w14:paraId="1A809656" w14:textId="77777777" w:rsidR="005B4AE5" w:rsidRDefault="00000000">
      <w:r>
        <w:t>A balance wheel.</w:t>
      </w:r>
    </w:p>
    <w:p w14:paraId="52141FCE" w14:textId="77777777" w:rsidR="005B4AE5" w:rsidRDefault="00000000">
      <w:r>
        <w:t>An escapement.</w:t>
      </w:r>
    </w:p>
    <w:p w14:paraId="69151560" w14:textId="77777777" w:rsidR="005B4AE5" w:rsidRDefault="00000000">
      <w:r>
        <w:t>Penny examined it for several seconds.</w:t>
      </w:r>
    </w:p>
    <w:p w14:paraId="68E1E129" w14:textId="77777777" w:rsidR="005B4AE5" w:rsidRDefault="00000000">
      <w:r>
        <w:t>"There's nothing here."</w:t>
      </w:r>
    </w:p>
    <w:p w14:paraId="3C87C134" w14:textId="77777777" w:rsidR="005B4AE5" w:rsidRDefault="00000000">
      <w:r>
        <w:t>Derek smiled.</w:t>
      </w:r>
    </w:p>
    <w:p w14:paraId="3F0BC387" w14:textId="77777777" w:rsidR="005B4AE5" w:rsidRDefault="00000000">
      <w:r>
        <w:t>"That's becoming a recurring feature."</w:t>
      </w:r>
    </w:p>
    <w:p w14:paraId="4158F180" w14:textId="77777777" w:rsidR="005B4AE5" w:rsidRDefault="00000000">
      <w:r>
        <w:t>"I mean literally."</w:t>
      </w:r>
    </w:p>
    <w:p w14:paraId="0C35A514" w14:textId="77777777" w:rsidR="005B4AE5" w:rsidRDefault="00000000">
      <w:r>
        <w:t>She held the movement toward the light.</w:t>
      </w:r>
    </w:p>
    <w:p w14:paraId="010AA11F" w14:textId="77777777" w:rsidR="005B4AE5" w:rsidRDefault="00000000">
      <w:r>
        <w:t>"There's no mechanism capable of producing the behaviour we've seen."</w:t>
      </w:r>
    </w:p>
    <w:p w14:paraId="0FD3E63A" w14:textId="77777777" w:rsidR="005B4AE5" w:rsidRDefault="00000000">
      <w:r>
        <w:lastRenderedPageBreak/>
        <w:t>Trevor nodded.</w:t>
      </w:r>
    </w:p>
    <w:p w14:paraId="4F33E8E2" w14:textId="77777777" w:rsidR="005B4AE5" w:rsidRDefault="00000000">
      <w:r>
        <w:t>"Then the clock isn't doing it."</w:t>
      </w:r>
    </w:p>
    <w:p w14:paraId="1579F2B8" w14:textId="77777777" w:rsidR="005B4AE5" w:rsidRDefault="00000000">
      <w:r>
        <w:t>Penny looked at him.</w:t>
      </w:r>
    </w:p>
    <w:p w14:paraId="02613917" w14:textId="77777777" w:rsidR="005B4AE5" w:rsidRDefault="00000000">
      <w:r>
        <w:t>"What?"</w:t>
      </w:r>
    </w:p>
    <w:p w14:paraId="66D7DC54" w14:textId="77777777" w:rsidR="005B4AE5" w:rsidRDefault="00000000">
      <w:r>
        <w:t>"The clock isn't deciding when to stop."</w:t>
      </w:r>
    </w:p>
    <w:p w14:paraId="022C6C78" w14:textId="77777777" w:rsidR="005B4AE5" w:rsidRDefault="00000000">
      <w:r>
        <w:t>"Go on."</w:t>
      </w:r>
    </w:p>
    <w:p w14:paraId="7D49FBED" w14:textId="77777777" w:rsidR="005B4AE5" w:rsidRDefault="00000000">
      <w:r>
        <w:t>"It's responding to something."</w:t>
      </w:r>
    </w:p>
    <w:p w14:paraId="1A52A61E" w14:textId="77777777" w:rsidR="005B4AE5" w:rsidRDefault="00000000">
      <w:r>
        <w:t>Derek nodded.</w:t>
      </w:r>
    </w:p>
    <w:p w14:paraId="6FBB9068" w14:textId="77777777" w:rsidR="005B4AE5" w:rsidRDefault="00000000">
      <w:r>
        <w:t>"Exactly."</w:t>
      </w:r>
    </w:p>
    <w:p w14:paraId="099FD8E0" w14:textId="77777777" w:rsidR="005B4AE5" w:rsidRDefault="00000000">
      <w:r>
        <w:t>Weinstein took the clock.</w:t>
      </w:r>
    </w:p>
    <w:p w14:paraId="544FBCDA" w14:textId="77777777" w:rsidR="005B4AE5" w:rsidRDefault="00000000">
      <w:r>
        <w:t>"The clock is a physical system."</w:t>
      </w:r>
    </w:p>
    <w:p w14:paraId="120CC8DF" w14:textId="77777777" w:rsidR="005B4AE5" w:rsidRDefault="00000000">
      <w:r>
        <w:t>"Yes."</w:t>
      </w:r>
    </w:p>
    <w:p w14:paraId="0F82C60B" w14:textId="77777777" w:rsidR="005B4AE5" w:rsidRDefault="00000000">
      <w:r>
        <w:t>"It has a worldline."</w:t>
      </w:r>
    </w:p>
    <w:p w14:paraId="26F43BDC" w14:textId="77777777" w:rsidR="005B4AE5" w:rsidRDefault="00000000">
      <w:r>
        <w:t>"Yes."</w:t>
      </w:r>
    </w:p>
    <w:p w14:paraId="02A932AE" w14:textId="77777777" w:rsidR="005B4AE5" w:rsidRDefault="00000000">
      <w:r>
        <w:t>"It measures proper time along that worldline."</w:t>
      </w:r>
    </w:p>
    <w:p w14:paraId="3009E2D4" w14:textId="77777777" w:rsidR="005B4AE5" w:rsidRDefault="00000000">
      <w:r>
        <w:t>"Yes."</w:t>
      </w:r>
    </w:p>
    <w:p w14:paraId="064F998A" w14:textId="77777777" w:rsidR="005B4AE5" w:rsidRDefault="00000000">
      <w:r>
        <w:t>"So if it stops while everything else continues..."</w:t>
      </w:r>
    </w:p>
    <w:p w14:paraId="36C2084B" w14:textId="77777777" w:rsidR="005B4AE5" w:rsidRDefault="00000000">
      <w:r>
        <w:t>"Then something about the physical conditions along its worldline has changed."</w:t>
      </w:r>
    </w:p>
    <w:p w14:paraId="4CC4F1D3" w14:textId="77777777" w:rsidR="005B4AE5" w:rsidRDefault="00000000">
      <w:r>
        <w:t>Trevor looked at him.</w:t>
      </w:r>
    </w:p>
    <w:p w14:paraId="3A7DF78E" w14:textId="77777777" w:rsidR="005B4AE5" w:rsidRDefault="00000000">
      <w:r>
        <w:t>"Or the clock itself has changed."</w:t>
      </w:r>
    </w:p>
    <w:p w14:paraId="0D8EDC81" w14:textId="77777777" w:rsidR="005B4AE5" w:rsidRDefault="00000000">
      <w:r>
        <w:t>"Yes."</w:t>
      </w:r>
    </w:p>
    <w:p w14:paraId="3CADF324" w14:textId="77777777" w:rsidR="005B4AE5" w:rsidRDefault="00000000">
      <w:r>
        <w:t>"Could it have been accelerated?"</w:t>
      </w:r>
    </w:p>
    <w:p w14:paraId="78558158" w14:textId="77777777" w:rsidR="005B4AE5" w:rsidRDefault="00000000">
      <w:r>
        <w:t>Weinstein nodded.</w:t>
      </w:r>
    </w:p>
    <w:p w14:paraId="035001F0" w14:textId="77777777" w:rsidR="005B4AE5" w:rsidRDefault="00000000">
      <w:r>
        <w:t>"In principle."</w:t>
      </w:r>
    </w:p>
    <w:p w14:paraId="2F66F622" w14:textId="77777777" w:rsidR="005B4AE5" w:rsidRDefault="00000000">
      <w:r>
        <w:t>"Enough to create a significant time dilation?"</w:t>
      </w:r>
    </w:p>
    <w:p w14:paraId="1BFD34B2" w14:textId="77777777" w:rsidR="005B4AE5" w:rsidRDefault="00000000">
      <w:r>
        <w:t>"Not without enormous acceleration."</w:t>
      </w:r>
    </w:p>
    <w:p w14:paraId="5BDB5FF0" w14:textId="77777777" w:rsidR="005B4AE5" w:rsidRDefault="00000000">
      <w:r>
        <w:t>"How enormous?"</w:t>
      </w:r>
    </w:p>
    <w:p w14:paraId="09FC5AC6" w14:textId="77777777" w:rsidR="005B4AE5" w:rsidRDefault="00000000">
      <w:r>
        <w:lastRenderedPageBreak/>
        <w:t>"Enough that you'd notice."</w:t>
      </w:r>
    </w:p>
    <w:p w14:paraId="31331694" w14:textId="77777777" w:rsidR="005B4AE5" w:rsidRDefault="00000000">
      <w:r>
        <w:t>Derek smiled.</w:t>
      </w:r>
    </w:p>
    <w:p w14:paraId="0FF5EB88" w14:textId="77777777" w:rsidR="005B4AE5" w:rsidRDefault="00000000">
      <w:r>
        <w:t>"That seems useful."</w:t>
      </w:r>
    </w:p>
    <w:p w14:paraId="685989FC" w14:textId="77777777" w:rsidR="005B4AE5" w:rsidRDefault="00000000">
      <w:r>
        <w:t>"Yes."</w:t>
      </w:r>
    </w:p>
    <w:p w14:paraId="4E0F709F" w14:textId="77777777" w:rsidR="005B4AE5" w:rsidRDefault="00000000">
      <w:r>
        <w:t>Penny looked at the clock.</w:t>
      </w:r>
    </w:p>
    <w:p w14:paraId="41606911" w14:textId="77777777" w:rsidR="005B4AE5" w:rsidRDefault="00000000">
      <w:r>
        <w:t>"But the clock didn't move."</w:t>
      </w:r>
    </w:p>
    <w:p w14:paraId="2AAB7AD5" w14:textId="77777777" w:rsidR="005B4AE5" w:rsidRDefault="00000000">
      <w:r>
        <w:t>"Not in any ordinary sense."</w:t>
      </w:r>
    </w:p>
    <w:p w14:paraId="0F940610" w14:textId="77777777" w:rsidR="005B4AE5" w:rsidRDefault="00000000">
      <w:r>
        <w:t>"So acceleration isn't the explanation."</w:t>
      </w:r>
    </w:p>
    <w:p w14:paraId="3CB94EA2" w14:textId="77777777" w:rsidR="005B4AE5" w:rsidRDefault="00000000">
      <w:r>
        <w:t>"Not ordinary acceleration."</w:t>
      </w:r>
    </w:p>
    <w:p w14:paraId="2C0A66E2" w14:textId="77777777" w:rsidR="005B4AE5" w:rsidRDefault="00000000">
      <w:r>
        <w:t>Trevor thought.</w:t>
      </w:r>
    </w:p>
    <w:p w14:paraId="2619B143" w14:textId="77777777" w:rsidR="005B4AE5" w:rsidRDefault="00000000">
      <w:r>
        <w:t>"Gravity?"</w:t>
      </w:r>
    </w:p>
    <w:p w14:paraId="42B223EB" w14:textId="77777777" w:rsidR="005B4AE5" w:rsidRDefault="00000000">
      <w:r>
        <w:t>Weinstein nodded.</w:t>
      </w:r>
    </w:p>
    <w:p w14:paraId="4718BA46" w14:textId="77777777" w:rsidR="005B4AE5" w:rsidRDefault="00000000">
      <w:r>
        <w:t>"Possibly."</w:t>
      </w:r>
    </w:p>
    <w:p w14:paraId="1AAEE959" w14:textId="77777777" w:rsidR="005B4AE5" w:rsidRDefault="00000000">
      <w:r>
        <w:t>Derek pointed toward the ceiling.</w:t>
      </w:r>
    </w:p>
    <w:p w14:paraId="433AAD9C" w14:textId="77777777" w:rsidR="005B4AE5" w:rsidRDefault="00000000">
      <w:r>
        <w:t>"We're beneath the Louvre."</w:t>
      </w:r>
    </w:p>
    <w:p w14:paraId="3D230EF1" w14:textId="77777777" w:rsidR="005B4AE5" w:rsidRDefault="00000000">
      <w:r>
        <w:t>"Yes."</w:t>
      </w:r>
    </w:p>
    <w:p w14:paraId="05010228" w14:textId="77777777" w:rsidR="005B4AE5" w:rsidRDefault="00000000">
      <w:r>
        <w:t>"Could there be something beneath us?"</w:t>
      </w:r>
    </w:p>
    <w:p w14:paraId="12BC5A67" w14:textId="77777777" w:rsidR="005B4AE5" w:rsidRDefault="00000000">
      <w:r>
        <w:t>Penny looked at him.</w:t>
      </w:r>
    </w:p>
    <w:p w14:paraId="5EE4D8CA" w14:textId="77777777" w:rsidR="005B4AE5" w:rsidRDefault="00000000">
      <w:r>
        <w:t>"Such as?"</w:t>
      </w:r>
    </w:p>
    <w:p w14:paraId="0C5DA024" w14:textId="77777777" w:rsidR="005B4AE5" w:rsidRDefault="00000000">
      <w:r>
        <w:t>"A very large mass."</w:t>
      </w:r>
    </w:p>
    <w:p w14:paraId="7ED547FC" w14:textId="77777777" w:rsidR="005B4AE5" w:rsidRDefault="00000000">
      <w:r>
        <w:t>Trevor smiled.</w:t>
      </w:r>
    </w:p>
    <w:p w14:paraId="5737969E" w14:textId="77777777" w:rsidR="005B4AE5" w:rsidRDefault="00000000">
      <w:r>
        <w:t>"How large?"</w:t>
      </w:r>
    </w:p>
    <w:p w14:paraId="0A99FFD9" w14:textId="77777777" w:rsidR="005B4AE5" w:rsidRDefault="00000000">
      <w:r>
        <w:t>"Large enough to stop clocks."</w:t>
      </w:r>
    </w:p>
    <w:p w14:paraId="50F8D025" w14:textId="77777777" w:rsidR="005B4AE5" w:rsidRDefault="00000000">
      <w:r>
        <w:t>"That would be rather noticeable."</w:t>
      </w:r>
    </w:p>
    <w:p w14:paraId="7455EAA3" w14:textId="77777777" w:rsidR="005B4AE5" w:rsidRDefault="00000000">
      <w:r>
        <w:t>"Probably."</w:t>
      </w:r>
    </w:p>
    <w:p w14:paraId="1F176F32" w14:textId="77777777" w:rsidR="005B4AE5" w:rsidRDefault="00000000">
      <w:r>
        <w:t>Weinstein shook his head.</w:t>
      </w:r>
    </w:p>
    <w:p w14:paraId="61118DEE" w14:textId="77777777" w:rsidR="005B4AE5" w:rsidRDefault="00000000">
      <w:r>
        <w:t>"Not necessarily."</w:t>
      </w:r>
    </w:p>
    <w:p w14:paraId="797EC936" w14:textId="77777777" w:rsidR="005B4AE5" w:rsidRDefault="00000000">
      <w:r>
        <w:lastRenderedPageBreak/>
        <w:t>Everyone looked at him.</w:t>
      </w:r>
    </w:p>
    <w:p w14:paraId="0FFA1016" w14:textId="77777777" w:rsidR="005B4AE5" w:rsidRDefault="00000000">
      <w:r>
        <w:t>He continued.</w:t>
      </w:r>
    </w:p>
    <w:p w14:paraId="0747CC06" w14:textId="77777777" w:rsidR="005B4AE5" w:rsidRDefault="00000000">
      <w:r>
        <w:t>"A gravitational field doesn't have to announce itself by dropping buildings on people."</w:t>
      </w:r>
    </w:p>
    <w:p w14:paraId="686AC636" w14:textId="77777777" w:rsidR="005B4AE5" w:rsidRDefault="00000000">
      <w:r>
        <w:t>"Fair."</w:t>
      </w:r>
    </w:p>
    <w:p w14:paraId="6343031F" w14:textId="77777777" w:rsidR="005B4AE5" w:rsidRDefault="00000000">
      <w:r>
        <w:t>"And gravitational time dilation depends on the metric, not merely on some crude idea of gravitational force."</w:t>
      </w:r>
    </w:p>
    <w:p w14:paraId="1CDB9F9E" w14:textId="77777777" w:rsidR="005B4AE5" w:rsidRDefault="00000000">
      <w:r>
        <w:t>"Meaning?"</w:t>
      </w:r>
    </w:p>
    <w:p w14:paraId="308744B2" w14:textId="77777777" w:rsidR="005B4AE5" w:rsidRDefault="00000000">
      <w:r>
        <w:t>"Two clocks at different gravitational potentials can accumulate different proper times."</w:t>
      </w:r>
    </w:p>
    <w:p w14:paraId="50632167" w14:textId="77777777" w:rsidR="005B4AE5" w:rsidRDefault="00000000">
      <w:r>
        <w:t>Trevor nodded.</w:t>
      </w:r>
    </w:p>
    <w:p w14:paraId="060543DD" w14:textId="77777777" w:rsidR="005B4AE5" w:rsidRDefault="00000000">
      <w:r>
        <w:t>"But not by forty-seven minutes in an ordinary room."</w:t>
      </w:r>
    </w:p>
    <w:p w14:paraId="130927CA" w14:textId="77777777" w:rsidR="005B4AE5" w:rsidRDefault="00000000">
      <w:r>
        <w:t>"Correct."</w:t>
      </w:r>
    </w:p>
    <w:p w14:paraId="61483431" w14:textId="77777777" w:rsidR="005B4AE5" w:rsidRDefault="00000000">
      <w:r>
        <w:t>Derek looked at the clock.</w:t>
      </w:r>
    </w:p>
    <w:p w14:paraId="2A072467" w14:textId="77777777" w:rsidR="005B4AE5" w:rsidRDefault="00000000">
      <w:r>
        <w:t>"Then we're back to the same problem."</w:t>
      </w:r>
    </w:p>
    <w:p w14:paraId="6F0C4CC5" w14:textId="77777777" w:rsidR="005B4AE5" w:rsidRDefault="00000000">
      <w:r>
        <w:t>"Yes."</w:t>
      </w:r>
    </w:p>
    <w:p w14:paraId="45EA1B1A" w14:textId="77777777" w:rsidR="005B4AE5" w:rsidRDefault="00000000">
      <w:r>
        <w:t>He put the clock down.</w:t>
      </w:r>
    </w:p>
    <w:p w14:paraId="411E7FE6" w14:textId="77777777" w:rsidR="005B4AE5" w:rsidRDefault="00000000">
      <w:r>
        <w:t>"Unless..."</w:t>
      </w:r>
    </w:p>
    <w:p w14:paraId="4A1D7106" w14:textId="77777777" w:rsidR="005B4AE5" w:rsidRDefault="00000000">
      <w:r>
        <w:t>Nobody spoke.</w:t>
      </w:r>
    </w:p>
    <w:p w14:paraId="6685BE2E" w14:textId="77777777" w:rsidR="005B4AE5" w:rsidRDefault="00000000">
      <w:r>
        <w:t>Derek looked at the paper.</w:t>
      </w:r>
    </w:p>
    <w:p w14:paraId="33DDE419" w14:textId="77777777" w:rsidR="005B4AE5" w:rsidRDefault="00000000">
      <w:r>
        <w:t>Three spatial coordinates.</w:t>
      </w:r>
    </w:p>
    <w:p w14:paraId="62845072" w14:textId="77777777" w:rsidR="005B4AE5" w:rsidRDefault="00000000">
      <w:r>
        <w:t>A missing proper time.</w:t>
      </w:r>
    </w:p>
    <w:p w14:paraId="090F1C8E" w14:textId="77777777" w:rsidR="005B4AE5" w:rsidRDefault="00000000">
      <w:r>
        <w:t>He walked to the wall.</w:t>
      </w:r>
    </w:p>
    <w:p w14:paraId="23C71FB9" w14:textId="77777777" w:rsidR="005B4AE5" w:rsidRDefault="00000000">
      <w:r>
        <w:t>"What if the room itself is the coordinate system?"</w:t>
      </w:r>
    </w:p>
    <w:p w14:paraId="2918AF29" w14:textId="77777777" w:rsidR="005B4AE5" w:rsidRDefault="00000000">
      <w:r>
        <w:t>Trevor frowned.</w:t>
      </w:r>
    </w:p>
    <w:p w14:paraId="33047F27" w14:textId="77777777" w:rsidR="005B4AE5" w:rsidRDefault="00000000">
      <w:r>
        <w:t>"Explain."</w:t>
      </w:r>
    </w:p>
    <w:p w14:paraId="4E8ECB0A" w14:textId="77777777" w:rsidR="005B4AE5" w:rsidRDefault="00000000">
      <w:r>
        <w:t>Derek pointed to the floor.</w:t>
      </w:r>
    </w:p>
    <w:p w14:paraId="57103099" w14:textId="77777777" w:rsidR="005B4AE5" w:rsidRDefault="00000000">
      <w:r>
        <w:t>"We're somewhere in three-dimensional space."</w:t>
      </w:r>
    </w:p>
    <w:p w14:paraId="232541FD" w14:textId="77777777" w:rsidR="005B4AE5" w:rsidRDefault="00000000">
      <w:r>
        <w:t>"Yes."</w:t>
      </w:r>
    </w:p>
    <w:p w14:paraId="676149AB" w14:textId="77777777" w:rsidR="005B4AE5" w:rsidRDefault="00000000">
      <w:r>
        <w:lastRenderedPageBreak/>
        <w:t>"Suppose the numbers describe a point."</w:t>
      </w:r>
    </w:p>
    <w:p w14:paraId="1A541F42" w14:textId="77777777" w:rsidR="005B4AE5" w:rsidRDefault="00000000">
      <w:r>
        <w:t>"Yes."</w:t>
      </w:r>
    </w:p>
    <w:p w14:paraId="283FDD4D" w14:textId="77777777" w:rsidR="005B4AE5" w:rsidRDefault="00000000">
      <w:r>
        <w:t>"Then the missing τ describes which event occurs at that point."</w:t>
      </w:r>
    </w:p>
    <w:p w14:paraId="3519A0E6" w14:textId="77777777" w:rsidR="005B4AE5" w:rsidRDefault="00000000">
      <w:r>
        <w:t>Trevor nodded.</w:t>
      </w:r>
    </w:p>
    <w:p w14:paraId="333E6DCC" w14:textId="77777777" w:rsidR="005B4AE5" w:rsidRDefault="00000000">
      <w:r>
        <w:t>"Yes."</w:t>
      </w:r>
    </w:p>
    <w:p w14:paraId="7D070791" w14:textId="77777777" w:rsidR="005B4AE5" w:rsidRDefault="00000000">
      <w:r>
        <w:t>"So perhaps the paper isn't telling us where to look."</w:t>
      </w:r>
    </w:p>
    <w:p w14:paraId="11BA4B6D" w14:textId="77777777" w:rsidR="005B4AE5" w:rsidRDefault="00000000">
      <w:r>
        <w:t>Penny finished:</w:t>
      </w:r>
    </w:p>
    <w:p w14:paraId="32EC50EB" w14:textId="77777777" w:rsidR="005B4AE5" w:rsidRDefault="00000000">
      <w:r>
        <w:t>"It's telling us when."</w:t>
      </w:r>
    </w:p>
    <w:p w14:paraId="2EE90351" w14:textId="77777777" w:rsidR="005B4AE5" w:rsidRDefault="00000000">
      <w:r>
        <w:t>Derek smiled.</w:t>
      </w:r>
    </w:p>
    <w:p w14:paraId="3C30F9E4" w14:textId="77777777" w:rsidR="005B4AE5" w:rsidRDefault="00000000">
      <w:r>
        <w:t>"Exactly."</w:t>
      </w:r>
    </w:p>
    <w:p w14:paraId="3DEF73E6" w14:textId="77777777" w:rsidR="005B4AE5" w:rsidRDefault="00000000">
      <w:r>
        <w:t>Weinstein shook his head.</w:t>
      </w:r>
    </w:p>
    <w:p w14:paraId="263E10C1" w14:textId="77777777" w:rsidR="005B4AE5" w:rsidRDefault="00000000">
      <w:r>
        <w:t>"Not quite."</w:t>
      </w:r>
    </w:p>
    <w:p w14:paraId="3615798E" w14:textId="77777777" w:rsidR="005B4AE5" w:rsidRDefault="00000000">
      <w:r>
        <w:t>Derek turned.</w:t>
      </w:r>
    </w:p>
    <w:p w14:paraId="70E51453" w14:textId="77777777" w:rsidR="005B4AE5" w:rsidRDefault="00000000">
      <w:r>
        <w:t>"What?"</w:t>
      </w:r>
    </w:p>
    <w:p w14:paraId="1F49A8E5" w14:textId="77777777" w:rsidR="005B4AE5" w:rsidRDefault="00000000">
      <w:r>
        <w:t>"The word 'when' is precisely what we should avoid."</w:t>
      </w:r>
    </w:p>
    <w:p w14:paraId="67E10CAA" w14:textId="77777777" w:rsidR="005B4AE5" w:rsidRDefault="00000000">
      <w:r>
        <w:t>"Why?"</w:t>
      </w:r>
    </w:p>
    <w:p w14:paraId="3FAFCDCB" w14:textId="77777777" w:rsidR="005B4AE5" w:rsidRDefault="00000000">
      <w:r>
        <w:t>"Because we're trying to determine whether the events are ordered by a fundamental time or merely related geometrically."</w:t>
      </w:r>
    </w:p>
    <w:p w14:paraId="5676BE22" w14:textId="77777777" w:rsidR="005B4AE5" w:rsidRDefault="00000000">
      <w:r>
        <w:t>Derek nodded.</w:t>
      </w:r>
    </w:p>
    <w:p w14:paraId="246912F1" w14:textId="77777777" w:rsidR="005B4AE5" w:rsidRDefault="00000000">
      <w:r>
        <w:t>"Fair."</w:t>
      </w:r>
    </w:p>
    <w:p w14:paraId="6E08734D" w14:textId="77777777" w:rsidR="005B4AE5" w:rsidRDefault="00000000">
      <w:r>
        <w:t>Penny smiled.</w:t>
      </w:r>
    </w:p>
    <w:p w14:paraId="553C4350" w14:textId="77777777" w:rsidR="005B4AE5" w:rsidRDefault="00000000">
      <w:r>
        <w:t>"So what should we call it?"</w:t>
      </w:r>
    </w:p>
    <w:p w14:paraId="03EF3519" w14:textId="77777777" w:rsidR="005B4AE5" w:rsidRDefault="00000000">
      <w:r>
        <w:t>Weinstein looked at the equation.</w:t>
      </w:r>
    </w:p>
    <w:p w14:paraId="0AD4BC2E" w14:textId="77777777" w:rsidR="005B4AE5" w:rsidRDefault="00000000">
      <w:r>
        <w:t>"Which event."</w:t>
      </w:r>
    </w:p>
    <w:p w14:paraId="1E43D7C0" w14:textId="77777777" w:rsidR="005B4AE5" w:rsidRDefault="00000000">
      <w:r>
        <w:t>There was silence.</w:t>
      </w:r>
    </w:p>
    <w:p w14:paraId="2BB8AC94" w14:textId="77777777" w:rsidR="005B4AE5" w:rsidRDefault="00000000">
      <w:r>
        <w:t>Trevor nodded slowly.</w:t>
      </w:r>
    </w:p>
    <w:p w14:paraId="66C17CB6" w14:textId="77777777" w:rsidR="005B4AE5" w:rsidRDefault="00000000">
      <w:r>
        <w:t>"That's better."</w:t>
      </w:r>
    </w:p>
    <w:p w14:paraId="27DA2EE1" w14:textId="77777777" w:rsidR="005B4AE5" w:rsidRDefault="00000000">
      <w:r>
        <w:lastRenderedPageBreak/>
        <w:t>Weinstein continued.</w:t>
      </w:r>
    </w:p>
    <w:p w14:paraId="784542A1" w14:textId="77777777" w:rsidR="005B4AE5" w:rsidRDefault="00000000">
      <w:r>
        <w:t>"Suppose the point x = 3, y = 4, z = 12 corresponds to a particular location."</w:t>
      </w:r>
    </w:p>
    <w:p w14:paraId="141A12FA" w14:textId="77777777" w:rsidR="005B4AE5" w:rsidRDefault="00000000">
      <w:r>
        <w:t>"Yes."</w:t>
      </w:r>
    </w:p>
    <w:p w14:paraId="4756B74B" w14:textId="77777777" w:rsidR="005B4AE5" w:rsidRDefault="00000000">
      <w:r>
        <w:t>"Then τ identifies a particular event along a worldline."</w:t>
      </w:r>
    </w:p>
    <w:p w14:paraId="64C2941B" w14:textId="77777777" w:rsidR="005B4AE5" w:rsidRDefault="00000000">
      <w:r>
        <w:t>"Yes."</w:t>
      </w:r>
    </w:p>
    <w:p w14:paraId="17B8C42D" w14:textId="77777777" w:rsidR="005B4AE5" w:rsidRDefault="00000000">
      <w:r>
        <w:t>"But if the geometry is unusual, there may be more than one relevant event associated with that spatial location."</w:t>
      </w:r>
    </w:p>
    <w:p w14:paraId="264AA932" w14:textId="77777777" w:rsidR="005B4AE5" w:rsidRDefault="00000000">
      <w:r>
        <w:t>Derek stared at him.</w:t>
      </w:r>
    </w:p>
    <w:p w14:paraId="1949BB82" w14:textId="77777777" w:rsidR="005B4AE5" w:rsidRDefault="00000000">
      <w:r>
        <w:t>"More than one?"</w:t>
      </w:r>
    </w:p>
    <w:p w14:paraId="3CAB239F" w14:textId="77777777" w:rsidR="005B4AE5" w:rsidRDefault="00000000">
      <w:r>
        <w:t>"Yes."</w:t>
      </w:r>
    </w:p>
    <w:p w14:paraId="0C8269D9" w14:textId="77777777" w:rsidR="005B4AE5" w:rsidRDefault="00000000">
      <w:r>
        <w:t>"At the same place?"</w:t>
      </w:r>
    </w:p>
    <w:p w14:paraId="02237092" w14:textId="77777777" w:rsidR="005B4AE5" w:rsidRDefault="00000000">
      <w:r>
        <w:t>"Possibly."</w:t>
      </w:r>
    </w:p>
    <w:p w14:paraId="24A23023" w14:textId="77777777" w:rsidR="005B4AE5" w:rsidRDefault="00000000">
      <w:r>
        <w:t>"How?"</w:t>
      </w:r>
    </w:p>
    <w:p w14:paraId="7D1D70CD" w14:textId="77777777" w:rsidR="005B4AE5" w:rsidRDefault="00000000">
      <w:r>
        <w:t>"Different times."</w:t>
      </w:r>
    </w:p>
    <w:p w14:paraId="6D7D6141" w14:textId="77777777" w:rsidR="005B4AE5" w:rsidRDefault="00000000">
      <w:r>
        <w:t>Derek smiled.</w:t>
      </w:r>
    </w:p>
    <w:p w14:paraId="7E08F352" w14:textId="77777777" w:rsidR="005B4AE5" w:rsidRDefault="00000000">
      <w:r>
        <w:t>"That's a rather circular answer."</w:t>
      </w:r>
    </w:p>
    <w:p w14:paraId="386B829B" w14:textId="77777777" w:rsidR="005B4AE5" w:rsidRDefault="00000000">
      <w:r>
        <w:t>"Only if you assume time is fundamental."</w:t>
      </w:r>
    </w:p>
    <w:p w14:paraId="0F7E4ADB" w14:textId="77777777" w:rsidR="005B4AE5" w:rsidRDefault="00000000">
      <w:r>
        <w:t>Derek laughed.</w:t>
      </w:r>
    </w:p>
    <w:p w14:paraId="7B0A5F2A" w14:textId="77777777" w:rsidR="005B4AE5" w:rsidRDefault="00000000">
      <w:r>
        <w:t>"Fair enough."</w:t>
      </w:r>
    </w:p>
    <w:p w14:paraId="57F1C385" w14:textId="77777777" w:rsidR="005B4AE5" w:rsidRDefault="00000000">
      <w:r>
        <w:t>Trevor walked over to the wall.</w:t>
      </w:r>
    </w:p>
    <w:p w14:paraId="70E6A97E" w14:textId="77777777" w:rsidR="005B4AE5" w:rsidRDefault="00000000">
      <w:r>
        <w:t>He took the piece of paper and copied the numbers.</w:t>
      </w:r>
    </w:p>
    <w:p w14:paraId="5C01415B" w14:textId="77777777" w:rsidR="005B4AE5" w:rsidRDefault="00000000">
      <w:r>
        <w:t>Then he drew three axes.</w:t>
      </w:r>
    </w:p>
    <w:p w14:paraId="37352031" w14:textId="77777777" w:rsidR="005B4AE5" w:rsidRDefault="00000000">
      <w:r>
        <w:t>x.</w:t>
      </w:r>
    </w:p>
    <w:p w14:paraId="0C20D35E" w14:textId="77777777" w:rsidR="005B4AE5" w:rsidRDefault="00000000">
      <w:r>
        <w:t>y.</w:t>
      </w:r>
    </w:p>
    <w:p w14:paraId="62596F46" w14:textId="77777777" w:rsidR="005B4AE5" w:rsidRDefault="00000000">
      <w:r>
        <w:t>z.</w:t>
      </w:r>
    </w:p>
    <w:p w14:paraId="1C0EBE21" w14:textId="77777777" w:rsidR="005B4AE5" w:rsidRDefault="00000000">
      <w:r>
        <w:t>He marked the point.</w:t>
      </w:r>
    </w:p>
    <w:p w14:paraId="7CA0A877" w14:textId="77777777" w:rsidR="005B4AE5" w:rsidRDefault="00000000">
      <w:r>
        <w:t>"Here."</w:t>
      </w:r>
    </w:p>
    <w:p w14:paraId="3A6BCB13" w14:textId="77777777" w:rsidR="005B4AE5" w:rsidRDefault="00000000">
      <w:r>
        <w:lastRenderedPageBreak/>
        <w:t>Derek nodded.</w:t>
      </w:r>
    </w:p>
    <w:p w14:paraId="545A7CD4" w14:textId="77777777" w:rsidR="005B4AE5" w:rsidRDefault="00000000">
      <w:r>
        <w:t>"Now what?"</w:t>
      </w:r>
    </w:p>
    <w:p w14:paraId="2E73C48E" w14:textId="77777777" w:rsidR="005B4AE5" w:rsidRDefault="00000000">
      <w:r>
        <w:t>Trevor added a fourth axis.</w:t>
      </w:r>
    </w:p>
    <w:p w14:paraId="2A4858E0" w14:textId="77777777" w:rsidR="005B4AE5" w:rsidRDefault="00000000">
      <w:r>
        <w:t>τ.</w:t>
      </w:r>
    </w:p>
    <w:p w14:paraId="34864252" w14:textId="77777777" w:rsidR="005B4AE5" w:rsidRDefault="00000000">
      <w:r>
        <w:t>"Here."</w:t>
      </w:r>
    </w:p>
    <w:p w14:paraId="1DAB1F6E" w14:textId="77777777" w:rsidR="005B4AE5" w:rsidRDefault="00000000">
      <w:r>
        <w:t>He drew a curve.</w:t>
      </w:r>
    </w:p>
    <w:p w14:paraId="48E1780E" w14:textId="77777777" w:rsidR="005B4AE5" w:rsidRDefault="00000000">
      <w:r>
        <w:t>"The clock's worldline."</w:t>
      </w:r>
    </w:p>
    <w:p w14:paraId="0CC79AAA" w14:textId="77777777" w:rsidR="005B4AE5" w:rsidRDefault="00000000">
      <w:r>
        <w:t>Weinstein nodded.</w:t>
      </w:r>
    </w:p>
    <w:p w14:paraId="60851C9C" w14:textId="77777777" w:rsidR="005B4AE5" w:rsidRDefault="00000000">
      <w:r>
        <w:t>"Yes."</w:t>
      </w:r>
    </w:p>
    <w:p w14:paraId="6DA776FE" w14:textId="77777777" w:rsidR="005B4AE5" w:rsidRDefault="00000000">
      <w:r>
        <w:t>Trevor continued.</w:t>
      </w:r>
    </w:p>
    <w:p w14:paraId="4C8CE4CF" w14:textId="77777777" w:rsidR="005B4AE5" w:rsidRDefault="00000000">
      <w:r>
        <w:t>"If the clock stops at one point and restarts at another..."</w:t>
      </w:r>
    </w:p>
    <w:p w14:paraId="5432C0D3" w14:textId="77777777" w:rsidR="005B4AE5" w:rsidRDefault="00000000">
      <w:r>
        <w:t>"Then its worldline has a strange section."</w:t>
      </w:r>
    </w:p>
    <w:p w14:paraId="3A1C4082" w14:textId="77777777" w:rsidR="005B4AE5" w:rsidRDefault="00000000">
      <w:r>
        <w:t>"Exactly."</w:t>
      </w:r>
    </w:p>
    <w:p w14:paraId="68E39D9B" w14:textId="77777777" w:rsidR="005B4AE5" w:rsidRDefault="00000000">
      <w:r>
        <w:t>Penny leaned over.</w:t>
      </w:r>
    </w:p>
    <w:p w14:paraId="7F22301A" w14:textId="77777777" w:rsidR="005B4AE5" w:rsidRDefault="00000000">
      <w:r>
        <w:t>"Or we've misunderstood what stopping means."</w:t>
      </w:r>
    </w:p>
    <w:p w14:paraId="5D9C4BC1" w14:textId="77777777" w:rsidR="005B4AE5" w:rsidRDefault="00000000">
      <w:r>
        <w:t>Trevor looked at her.</w:t>
      </w:r>
    </w:p>
    <w:p w14:paraId="5013241F" w14:textId="77777777" w:rsidR="005B4AE5" w:rsidRDefault="00000000">
      <w:r>
        <w:t>"What do you mean?"</w:t>
      </w:r>
    </w:p>
    <w:p w14:paraId="095DA084" w14:textId="77777777" w:rsidR="005B4AE5" w:rsidRDefault="00000000">
      <w:r>
        <w:t>"If the hands stop but the clock's physical state continues changing..."</w:t>
      </w:r>
    </w:p>
    <w:p w14:paraId="67E3A6F7" w14:textId="77777777" w:rsidR="005B4AE5" w:rsidRDefault="00000000">
      <w:r>
        <w:t>Trevor's eyes widened.</w:t>
      </w:r>
    </w:p>
    <w:p w14:paraId="238948B8" w14:textId="77777777" w:rsidR="005B4AE5" w:rsidRDefault="00000000">
      <w:r>
        <w:t>"Then the clock's reading has stopped, but the clock hasn't."</w:t>
      </w:r>
    </w:p>
    <w:p w14:paraId="64B77F67" w14:textId="77777777" w:rsidR="005B4AE5" w:rsidRDefault="00000000">
      <w:r>
        <w:t>"Yes."</w:t>
      </w:r>
    </w:p>
    <w:p w14:paraId="6E9F73F9" w14:textId="77777777" w:rsidR="005B4AE5" w:rsidRDefault="00000000">
      <w:r>
        <w:t>Derek looked at the movement.</w:t>
      </w:r>
    </w:p>
    <w:p w14:paraId="76310453" w14:textId="77777777" w:rsidR="005B4AE5" w:rsidRDefault="00000000">
      <w:r>
        <w:t>"That's interesting."</w:t>
      </w:r>
    </w:p>
    <w:p w14:paraId="517FE182" w14:textId="77777777" w:rsidR="005B4AE5" w:rsidRDefault="00000000">
      <w:r>
        <w:t>Trevor nodded.</w:t>
      </w:r>
    </w:p>
    <w:p w14:paraId="31FB0DB9" w14:textId="77777777" w:rsidR="005B4AE5" w:rsidRDefault="00000000">
      <w:r>
        <w:t>"The clock could be experiencing proper time normally while its display remains fixed."</w:t>
      </w:r>
    </w:p>
    <w:p w14:paraId="074A2F5A" w14:textId="77777777" w:rsidR="005B4AE5" w:rsidRDefault="00000000">
      <w:r>
        <w:t>Weinstein smiled.</w:t>
      </w:r>
    </w:p>
    <w:p w14:paraId="44074B90" w14:textId="77777777" w:rsidR="005B4AE5" w:rsidRDefault="00000000">
      <w:r>
        <w:t>"That is much more interesting."</w:t>
      </w:r>
    </w:p>
    <w:p w14:paraId="66EAB22B" w14:textId="77777777" w:rsidR="005B4AE5" w:rsidRDefault="00000000">
      <w:r>
        <w:lastRenderedPageBreak/>
        <w:t>Derek looked at Penny.</w:t>
      </w:r>
    </w:p>
    <w:p w14:paraId="54C21A2D" w14:textId="77777777" w:rsidR="005B4AE5" w:rsidRDefault="00000000">
      <w:r>
        <w:t>"Can we test it?"</w:t>
      </w:r>
    </w:p>
    <w:p w14:paraId="3573022C" w14:textId="77777777" w:rsidR="005B4AE5" w:rsidRDefault="00000000">
      <w:r>
        <w:t>Penny picked up the clock.</w:t>
      </w:r>
    </w:p>
    <w:p w14:paraId="182712F3" w14:textId="77777777" w:rsidR="005B4AE5" w:rsidRDefault="00000000">
      <w:r>
        <w:t>"Probably."</w:t>
      </w:r>
    </w:p>
    <w:p w14:paraId="2E0EBA43" w14:textId="77777777" w:rsidR="005B4AE5" w:rsidRDefault="00000000">
      <w:r>
        <w:t>"How?"</w:t>
      </w:r>
    </w:p>
    <w:p w14:paraId="060C68D8" w14:textId="77777777" w:rsidR="005B4AE5" w:rsidRDefault="00000000">
      <w:r>
        <w:t>"Compare the mechanism's state before and after."</w:t>
      </w:r>
    </w:p>
    <w:p w14:paraId="251EEB68" w14:textId="77777777" w:rsidR="005B4AE5" w:rsidRDefault="00000000">
      <w:r>
        <w:t>Trevor nodded.</w:t>
      </w:r>
    </w:p>
    <w:p w14:paraId="2E39AC74" w14:textId="77777777" w:rsidR="005B4AE5" w:rsidRDefault="00000000">
      <w:r>
        <w:t>"Balance wheel frequency."</w:t>
      </w:r>
    </w:p>
    <w:p w14:paraId="7599B667" w14:textId="77777777" w:rsidR="005B4AE5" w:rsidRDefault="00000000">
      <w:r>
        <w:t>"Yes."</w:t>
      </w:r>
    </w:p>
    <w:p w14:paraId="24F78C93" w14:textId="77777777" w:rsidR="005B4AE5" w:rsidRDefault="00000000">
      <w:r>
        <w:t>"Escapement."</w:t>
      </w:r>
    </w:p>
    <w:p w14:paraId="47D8A052" w14:textId="77777777" w:rsidR="005B4AE5" w:rsidRDefault="00000000">
      <w:r>
        <w:t>"Yes."</w:t>
      </w:r>
    </w:p>
    <w:p w14:paraId="5C8B371D" w14:textId="77777777" w:rsidR="005B4AE5" w:rsidRDefault="00000000">
      <w:r>
        <w:t>"Spring tension."</w:t>
      </w:r>
    </w:p>
    <w:p w14:paraId="63CE3EC1" w14:textId="77777777" w:rsidR="005B4AE5" w:rsidRDefault="00000000">
      <w:r>
        <w:t>"Yes."</w:t>
      </w:r>
    </w:p>
    <w:p w14:paraId="7A4A6F8A" w14:textId="77777777" w:rsidR="005B4AE5" w:rsidRDefault="00000000">
      <w:r>
        <w:t>"Temperature."</w:t>
      </w:r>
    </w:p>
    <w:p w14:paraId="14A603E3" w14:textId="77777777" w:rsidR="005B4AE5" w:rsidRDefault="00000000">
      <w:r>
        <w:t>"Yes."</w:t>
      </w:r>
    </w:p>
    <w:p w14:paraId="3FEFCD98" w14:textId="77777777" w:rsidR="005B4AE5" w:rsidRDefault="00000000">
      <w:r>
        <w:t>"Position."</w:t>
      </w:r>
    </w:p>
    <w:p w14:paraId="6DAF078C" w14:textId="77777777" w:rsidR="005B4AE5" w:rsidRDefault="00000000">
      <w:r>
        <w:t>"Yes."</w:t>
      </w:r>
    </w:p>
    <w:p w14:paraId="6EC18310" w14:textId="77777777" w:rsidR="005B4AE5" w:rsidRDefault="00000000">
      <w:r>
        <w:t>"Gravitational potential."</w:t>
      </w:r>
    </w:p>
    <w:p w14:paraId="10CDEABC" w14:textId="77777777" w:rsidR="005B4AE5" w:rsidRDefault="00000000">
      <w:r>
        <w:t>"Yes."</w:t>
      </w:r>
    </w:p>
    <w:p w14:paraId="46B2F3C1" w14:textId="77777777" w:rsidR="005B4AE5" w:rsidRDefault="00000000">
      <w:r>
        <w:t>Derek looked impressed.</w:t>
      </w:r>
    </w:p>
    <w:p w14:paraId="5A3E1B90" w14:textId="77777777" w:rsidR="005B4AE5" w:rsidRDefault="00000000">
      <w:r>
        <w:t>"How long?"</w:t>
      </w:r>
    </w:p>
    <w:p w14:paraId="1BB44519" w14:textId="77777777" w:rsidR="005B4AE5" w:rsidRDefault="00000000">
      <w:r>
        <w:t>Penny shrugged.</w:t>
      </w:r>
    </w:p>
    <w:p w14:paraId="6DCB8521" w14:textId="77777777" w:rsidR="005B4AE5" w:rsidRDefault="00000000">
      <w:r>
        <w:t>"Ten minutes."</w:t>
      </w:r>
    </w:p>
    <w:p w14:paraId="33BF33E8" w14:textId="77777777" w:rsidR="005B4AE5" w:rsidRDefault="00000000">
      <w:r>
        <w:t>Trevor smiled.</w:t>
      </w:r>
    </w:p>
    <w:p w14:paraId="49371AEE" w14:textId="77777777" w:rsidR="005B4AE5" w:rsidRDefault="00000000">
      <w:r>
        <w:t>"We'll need a laboratory."</w:t>
      </w:r>
    </w:p>
    <w:p w14:paraId="6210F985" w14:textId="77777777" w:rsidR="005B4AE5" w:rsidRDefault="00000000">
      <w:r>
        <w:t>Penny looked at the room.</w:t>
      </w:r>
    </w:p>
    <w:p w14:paraId="40415415" w14:textId="77777777" w:rsidR="005B4AE5" w:rsidRDefault="00000000">
      <w:r>
        <w:t>"We have one."</w:t>
      </w:r>
    </w:p>
    <w:p w14:paraId="254391A2" w14:textId="77777777" w:rsidR="005B4AE5" w:rsidRDefault="00000000">
      <w:r>
        <w:lastRenderedPageBreak/>
        <w:t>Derek looked around.</w:t>
      </w:r>
    </w:p>
    <w:p w14:paraId="2C36ABD3" w14:textId="77777777" w:rsidR="005B4AE5" w:rsidRDefault="00000000">
      <w:r>
        <w:t>"This is the Louvre."</w:t>
      </w:r>
    </w:p>
    <w:p w14:paraId="486A8B6D" w14:textId="77777777" w:rsidR="005B4AE5" w:rsidRDefault="00000000">
      <w:r>
        <w:t>"Yes."</w:t>
      </w:r>
    </w:p>
    <w:p w14:paraId="3A73C344" w14:textId="77777777" w:rsidR="005B4AE5" w:rsidRDefault="00000000">
      <w:r>
        <w:t>"Not CERN."</w:t>
      </w:r>
    </w:p>
    <w:p w14:paraId="0616EC69" w14:textId="77777777" w:rsidR="005B4AE5" w:rsidRDefault="00000000">
      <w:r>
        <w:t>"No."</w:t>
      </w:r>
    </w:p>
    <w:p w14:paraId="3878306B" w14:textId="77777777" w:rsidR="005B4AE5" w:rsidRDefault="00000000">
      <w:r>
        <w:t>"Then where exactly is the laboratory?"</w:t>
      </w:r>
    </w:p>
    <w:p w14:paraId="75E63C27" w14:textId="77777777" w:rsidR="005B4AE5" w:rsidRDefault="00000000">
      <w:r>
        <w:t>Penny pointed at the clock.</w:t>
      </w:r>
    </w:p>
    <w:p w14:paraId="1C9EA8B8" w14:textId="77777777" w:rsidR="005B4AE5" w:rsidRDefault="00000000">
      <w:r>
        <w:t>"Here."</w:t>
      </w:r>
    </w:p>
    <w:p w14:paraId="0DBB5AC3" w14:textId="77777777" w:rsidR="005B4AE5" w:rsidRDefault="00000000">
      <w:r>
        <w:t>Derek smiled.</w:t>
      </w:r>
    </w:p>
    <w:p w14:paraId="67959BFE" w14:textId="77777777" w:rsidR="005B4AE5" w:rsidRDefault="00000000">
      <w:r>
        <w:t>"Of course."</w:t>
      </w:r>
    </w:p>
    <w:p w14:paraId="718E3F1B" w14:textId="77777777" w:rsidR="005B4AE5" w:rsidRDefault="00000000">
      <w:r>
        <w:t>They spent the next half hour examining the clock.</w:t>
      </w:r>
    </w:p>
    <w:p w14:paraId="7917D4DC" w14:textId="77777777" w:rsidR="005B4AE5" w:rsidRDefault="00000000">
      <w:r>
        <w:t>There was nothing supernatural about it.</w:t>
      </w:r>
    </w:p>
    <w:p w14:paraId="224DE50C" w14:textId="77777777" w:rsidR="005B4AE5" w:rsidRDefault="00000000">
      <w:r>
        <w:t>That was, in some ways, the most unsettling thing.</w:t>
      </w:r>
    </w:p>
    <w:p w14:paraId="2158D135" w14:textId="77777777" w:rsidR="005B4AE5" w:rsidRDefault="00000000">
      <w:r>
        <w:t>The balance wheel oscillated normally.</w:t>
      </w:r>
    </w:p>
    <w:p w14:paraId="675E9B8B" w14:textId="77777777" w:rsidR="005B4AE5" w:rsidRDefault="00000000">
      <w:r>
        <w:t>The spring behaved normally.</w:t>
      </w:r>
    </w:p>
    <w:p w14:paraId="338213AA" w14:textId="77777777" w:rsidR="005B4AE5" w:rsidRDefault="00000000">
      <w:r>
        <w:t>The escapement behaved normally.</w:t>
      </w:r>
    </w:p>
    <w:p w14:paraId="20393761" w14:textId="77777777" w:rsidR="005B4AE5" w:rsidRDefault="00000000">
      <w:r>
        <w:t>The gears moved.</w:t>
      </w:r>
    </w:p>
    <w:p w14:paraId="4E0E36D0" w14:textId="77777777" w:rsidR="005B4AE5" w:rsidRDefault="00000000">
      <w:r>
        <w:t>Everything mechanical appeared perfectly ordinary.</w:t>
      </w:r>
    </w:p>
    <w:p w14:paraId="1259BAB5" w14:textId="77777777" w:rsidR="005B4AE5" w:rsidRDefault="00000000">
      <w:r>
        <w:t>And yet the clock had stopped.</w:t>
      </w:r>
    </w:p>
    <w:p w14:paraId="175C6FDF" w14:textId="77777777" w:rsidR="005B4AE5" w:rsidRDefault="00000000">
      <w:r>
        <w:t>Weinstein watched the movement.</w:t>
      </w:r>
    </w:p>
    <w:p w14:paraId="503C87BE" w14:textId="77777777" w:rsidR="005B4AE5" w:rsidRDefault="00000000">
      <w:r>
        <w:t>"There's no anomaly."</w:t>
      </w:r>
    </w:p>
    <w:p w14:paraId="3D3053AC" w14:textId="77777777" w:rsidR="005B4AE5" w:rsidRDefault="00000000">
      <w:r>
        <w:t>Trevor nodded.</w:t>
      </w:r>
    </w:p>
    <w:p w14:paraId="0206CA8D" w14:textId="77777777" w:rsidR="005B4AE5" w:rsidRDefault="00000000">
      <w:r>
        <w:t>"None."</w:t>
      </w:r>
    </w:p>
    <w:p w14:paraId="59952743" w14:textId="77777777" w:rsidR="005B4AE5" w:rsidRDefault="00000000">
      <w:r>
        <w:t>Derek looked at the face.</w:t>
      </w:r>
    </w:p>
    <w:p w14:paraId="4A101D58" w14:textId="77777777" w:rsidR="005B4AE5" w:rsidRDefault="00000000">
      <w:r>
        <w:t>"Then why did it stop?"</w:t>
      </w:r>
    </w:p>
    <w:p w14:paraId="674287F1" w14:textId="77777777" w:rsidR="005B4AE5" w:rsidRDefault="00000000">
      <w:r>
        <w:t>Penny turned the clock over.</w:t>
      </w:r>
    </w:p>
    <w:p w14:paraId="7E66139F" w14:textId="77777777" w:rsidR="005B4AE5" w:rsidRDefault="00000000">
      <w:r>
        <w:t>"It didn't."</w:t>
      </w:r>
    </w:p>
    <w:p w14:paraId="2D0BAA42" w14:textId="77777777" w:rsidR="005B4AE5" w:rsidRDefault="00000000">
      <w:r>
        <w:lastRenderedPageBreak/>
        <w:t>Derek frowned.</w:t>
      </w:r>
    </w:p>
    <w:p w14:paraId="338F643E" w14:textId="77777777" w:rsidR="005B4AE5" w:rsidRDefault="00000000">
      <w:r>
        <w:t>"The hands stopped."</w:t>
      </w:r>
    </w:p>
    <w:p w14:paraId="1F057631" w14:textId="77777777" w:rsidR="005B4AE5" w:rsidRDefault="00000000">
      <w:r>
        <w:t>"Yes."</w:t>
      </w:r>
    </w:p>
    <w:p w14:paraId="2F93FD35" w14:textId="77777777" w:rsidR="005B4AE5" w:rsidRDefault="00000000">
      <w:r>
        <w:t>"But the movement didn't."</w:t>
      </w:r>
    </w:p>
    <w:p w14:paraId="5B65B810" w14:textId="77777777" w:rsidR="005B4AE5" w:rsidRDefault="00000000">
      <w:r>
        <w:t>"Correct."</w:t>
      </w:r>
    </w:p>
    <w:p w14:paraId="68532789" w14:textId="77777777" w:rsidR="005B4AE5" w:rsidRDefault="00000000">
      <w:r>
        <w:t>Trevor looked excited.</w:t>
      </w:r>
    </w:p>
    <w:p w14:paraId="592097EC" w14:textId="77777777" w:rsidR="005B4AE5" w:rsidRDefault="00000000">
      <w:r>
        <w:t>"That means the hands aren't coupled to the movement in the ordinary way."</w:t>
      </w:r>
    </w:p>
    <w:p w14:paraId="52711AD1" w14:textId="77777777" w:rsidR="005B4AE5" w:rsidRDefault="00000000">
      <w:r>
        <w:t>Derek looked at him.</w:t>
      </w:r>
    </w:p>
    <w:p w14:paraId="581E94D9" w14:textId="77777777" w:rsidR="005B4AE5" w:rsidRDefault="00000000">
      <w:r>
        <w:t>"How?"</w:t>
      </w:r>
    </w:p>
    <w:p w14:paraId="28412944" w14:textId="77777777" w:rsidR="005B4AE5" w:rsidRDefault="00000000">
      <w:r>
        <w:t>Trevor examined the mechanism.</w:t>
      </w:r>
    </w:p>
    <w:p w14:paraId="66D8E6C6" w14:textId="77777777" w:rsidR="005B4AE5" w:rsidRDefault="00000000">
      <w:r>
        <w:t>"There must be an intermediate mechanism."</w:t>
      </w:r>
    </w:p>
    <w:p w14:paraId="2A1A284D" w14:textId="77777777" w:rsidR="005B4AE5" w:rsidRDefault="00000000">
      <w:r>
        <w:t>"Which we can't find."</w:t>
      </w:r>
    </w:p>
    <w:p w14:paraId="4888DACE" w14:textId="77777777" w:rsidR="005B4AE5" w:rsidRDefault="00000000">
      <w:r>
        <w:t>"Correct."</w:t>
      </w:r>
    </w:p>
    <w:p w14:paraId="453ED997" w14:textId="77777777" w:rsidR="005B4AE5" w:rsidRDefault="00000000">
      <w:r>
        <w:t>Weinstein nodded.</w:t>
      </w:r>
    </w:p>
    <w:p w14:paraId="172E5E02" w14:textId="77777777" w:rsidR="005B4AE5" w:rsidRDefault="00000000">
      <w:r>
        <w:t>"Then perhaps it isn't mechanical."</w:t>
      </w:r>
    </w:p>
    <w:p w14:paraId="68D938A2" w14:textId="77777777" w:rsidR="005B4AE5" w:rsidRDefault="00000000">
      <w:r>
        <w:t>Derek looked at the clock.</w:t>
      </w:r>
    </w:p>
    <w:p w14:paraId="705E8ABF" w14:textId="77777777" w:rsidR="005B4AE5" w:rsidRDefault="00000000">
      <w:r>
        <w:t>"It certainly looks mechanical."</w:t>
      </w:r>
    </w:p>
    <w:p w14:paraId="75FDB0CD" w14:textId="77777777" w:rsidR="005B4AE5" w:rsidRDefault="00000000">
      <w:r>
        <w:t>"Appearance isn't evidence."</w:t>
      </w:r>
    </w:p>
    <w:p w14:paraId="2074AC93" w14:textId="77777777" w:rsidR="005B4AE5" w:rsidRDefault="00000000">
      <w:r>
        <w:t>Penny smiled.</w:t>
      </w:r>
    </w:p>
    <w:p w14:paraId="370D3FDF" w14:textId="77777777" w:rsidR="005B4AE5" w:rsidRDefault="00000000">
      <w:r>
        <w:t>"That's something Derek usually says."</w:t>
      </w:r>
    </w:p>
    <w:p w14:paraId="125817E5" w14:textId="77777777" w:rsidR="005B4AE5" w:rsidRDefault="00000000">
      <w:r>
        <w:t>Derek looked offended.</w:t>
      </w:r>
    </w:p>
    <w:p w14:paraId="5899636A" w14:textId="77777777" w:rsidR="005B4AE5" w:rsidRDefault="00000000">
      <w:r>
        <w:t>"I say it more elegantly."</w:t>
      </w:r>
    </w:p>
    <w:p w14:paraId="0F87AE54" w14:textId="77777777" w:rsidR="005B4AE5" w:rsidRDefault="00000000">
      <w:r>
        <w:t>"Naturally."</w:t>
      </w:r>
    </w:p>
    <w:p w14:paraId="633797AB" w14:textId="77777777" w:rsidR="005B4AE5" w:rsidRDefault="00000000">
      <w:r>
        <w:t>Weinstein turned the clock over again.</w:t>
      </w:r>
    </w:p>
    <w:p w14:paraId="66C25C14" w14:textId="77777777" w:rsidR="005B4AE5" w:rsidRDefault="00000000">
      <w:r>
        <w:t>The initials were still there.</w:t>
      </w:r>
    </w:p>
    <w:p w14:paraId="495346C1" w14:textId="77777777" w:rsidR="005B4AE5" w:rsidRDefault="00000000">
      <w:r>
        <w:t>LGV.</w:t>
      </w:r>
    </w:p>
    <w:p w14:paraId="1ACE2BA3" w14:textId="77777777" w:rsidR="005B4AE5" w:rsidRDefault="00000000">
      <w:r>
        <w:t>He stared at them.</w:t>
      </w:r>
    </w:p>
    <w:p w14:paraId="726CD7AA" w14:textId="77777777" w:rsidR="005B4AE5" w:rsidRDefault="00000000">
      <w:r>
        <w:lastRenderedPageBreak/>
        <w:t>Then he took out his notebook.</w:t>
      </w:r>
    </w:p>
    <w:p w14:paraId="549A9196" w14:textId="77777777" w:rsidR="005B4AE5" w:rsidRDefault="00000000">
      <w:r>
        <w:t>"LGV."</w:t>
      </w:r>
    </w:p>
    <w:p w14:paraId="48D01902" w14:textId="77777777" w:rsidR="005B4AE5" w:rsidRDefault="00000000">
      <w:r>
        <w:t>Derek nodded.</w:t>
      </w:r>
    </w:p>
    <w:p w14:paraId="725C42AE" w14:textId="77777777" w:rsidR="005B4AE5" w:rsidRDefault="00000000">
      <w:r>
        <w:t>"We've seen it before."</w:t>
      </w:r>
    </w:p>
    <w:p w14:paraId="58770F0F" w14:textId="77777777" w:rsidR="005B4AE5" w:rsidRDefault="00000000">
      <w:r>
        <w:t>"Yes."</w:t>
      </w:r>
    </w:p>
    <w:p w14:paraId="6A89AA68" w14:textId="77777777" w:rsidR="005B4AE5" w:rsidRDefault="00000000">
      <w:r>
        <w:t>"What does it mean?"</w:t>
      </w:r>
    </w:p>
    <w:p w14:paraId="3E5B5091" w14:textId="77777777" w:rsidR="005B4AE5" w:rsidRDefault="00000000">
      <w:r>
        <w:t>"We don't know."</w:t>
      </w:r>
    </w:p>
    <w:p w14:paraId="502E9D05" w14:textId="77777777" w:rsidR="005B4AE5" w:rsidRDefault="00000000">
      <w:r>
        <w:t>Weinstein wrote the letters.</w:t>
      </w:r>
    </w:p>
    <w:p w14:paraId="274ABA8F" w14:textId="77777777" w:rsidR="005B4AE5" w:rsidRDefault="00000000">
      <w:r>
        <w:t>Then, beneath them, he wrote:</w:t>
      </w:r>
    </w:p>
    <w:p w14:paraId="78E3CF72" w14:textId="77777777" w:rsidR="005B4AE5" w:rsidRDefault="00000000">
      <w:r>
        <w:t>LOCAL?</w:t>
      </w:r>
    </w:p>
    <w:p w14:paraId="569A3DE7" w14:textId="77777777" w:rsidR="005B4AE5" w:rsidRDefault="00000000">
      <w:r>
        <w:t>GRAVITATIONAL?</w:t>
      </w:r>
    </w:p>
    <w:p w14:paraId="76459990" w14:textId="77777777" w:rsidR="005B4AE5" w:rsidRDefault="00000000">
      <w:r>
        <w:t>VECTOR?</w:t>
      </w:r>
    </w:p>
    <w:p w14:paraId="67211090" w14:textId="77777777" w:rsidR="005B4AE5" w:rsidRDefault="00000000">
      <w:r>
        <w:t>Penny looked at the page.</w:t>
      </w:r>
    </w:p>
    <w:p w14:paraId="7A8549D6" w14:textId="77777777" w:rsidR="005B4AE5" w:rsidRDefault="00000000">
      <w:r>
        <w:t>"That's what Trevor suggested."</w:t>
      </w:r>
    </w:p>
    <w:p w14:paraId="666E9BAA" w14:textId="77777777" w:rsidR="005B4AE5" w:rsidRDefault="00000000">
      <w:r>
        <w:t>Weinstein looked at Trevor.</w:t>
      </w:r>
    </w:p>
    <w:p w14:paraId="3C56AB97" w14:textId="77777777" w:rsidR="005B4AE5" w:rsidRDefault="00000000">
      <w:r>
        <w:t>"Did you?"</w:t>
      </w:r>
    </w:p>
    <w:p w14:paraId="640189BC" w14:textId="77777777" w:rsidR="005B4AE5" w:rsidRDefault="00000000">
      <w:r>
        <w:t>Trevor nodded.</w:t>
      </w:r>
    </w:p>
    <w:p w14:paraId="2A0DCEE2" w14:textId="77777777" w:rsidR="005B4AE5" w:rsidRDefault="00000000">
      <w:r>
        <w:t>"Yesterday."</w:t>
      </w:r>
    </w:p>
    <w:p w14:paraId="6EC688EB" w14:textId="77777777" w:rsidR="005B4AE5" w:rsidRDefault="00000000">
      <w:r>
        <w:t>"Interesting."</w:t>
      </w:r>
    </w:p>
    <w:p w14:paraId="517F90E3" w14:textId="77777777" w:rsidR="005B4AE5" w:rsidRDefault="00000000">
      <w:r>
        <w:t>Trevor smiled.</w:t>
      </w:r>
    </w:p>
    <w:p w14:paraId="25E63580" w14:textId="77777777" w:rsidR="005B4AE5" w:rsidRDefault="00000000">
      <w:r>
        <w:t>"Thank you."</w:t>
      </w:r>
    </w:p>
    <w:p w14:paraId="0B9F2B99" w14:textId="77777777" w:rsidR="005B4AE5" w:rsidRDefault="00000000">
      <w:r>
        <w:t>Weinstein looked again.</w:t>
      </w:r>
    </w:p>
    <w:p w14:paraId="7458339E" w14:textId="77777777" w:rsidR="005B4AE5" w:rsidRDefault="00000000">
      <w:r>
        <w:t>"Local Gravitational Vector."</w:t>
      </w:r>
    </w:p>
    <w:p w14:paraId="76C12696" w14:textId="77777777" w:rsidR="005B4AE5" w:rsidRDefault="00000000">
      <w:r>
        <w:t>Derek shook his head.</w:t>
      </w:r>
    </w:p>
    <w:p w14:paraId="6AF241CC" w14:textId="77777777" w:rsidR="005B4AE5" w:rsidRDefault="00000000">
      <w:r>
        <w:t>"No."</w:t>
      </w:r>
    </w:p>
    <w:p w14:paraId="6AD3324E" w14:textId="77777777" w:rsidR="005B4AE5" w:rsidRDefault="00000000">
      <w:r>
        <w:t>"Why?"</w:t>
      </w:r>
    </w:p>
    <w:p w14:paraId="433DDCA3" w14:textId="77777777" w:rsidR="005B4AE5" w:rsidRDefault="00000000">
      <w:r>
        <w:t>"Because a vector requires a direction."</w:t>
      </w:r>
    </w:p>
    <w:p w14:paraId="37462E42" w14:textId="77777777" w:rsidR="005B4AE5" w:rsidRDefault="00000000">
      <w:r>
        <w:lastRenderedPageBreak/>
        <w:t>"Yes."</w:t>
      </w:r>
    </w:p>
    <w:p w14:paraId="1A697A0A" w14:textId="77777777" w:rsidR="005B4AE5" w:rsidRDefault="00000000">
      <w:r>
        <w:t>"And we've got no indication that the initials represent one."</w:t>
      </w:r>
    </w:p>
    <w:p w14:paraId="5B7B7FDD" w14:textId="77777777" w:rsidR="005B4AE5" w:rsidRDefault="00000000">
      <w:r>
        <w:t>"Fair."</w:t>
      </w:r>
    </w:p>
    <w:p w14:paraId="2BE51DE6" w14:textId="77777777" w:rsidR="005B4AE5" w:rsidRDefault="00000000">
      <w:r>
        <w:t>Penny said:</w:t>
      </w:r>
    </w:p>
    <w:p w14:paraId="0FB8C784" w14:textId="77777777" w:rsidR="005B4AE5" w:rsidRDefault="00000000">
      <w:r>
        <w:t>"Could be initials."</w:t>
      </w:r>
    </w:p>
    <w:p w14:paraId="3ECAC6F4" w14:textId="77777777" w:rsidR="005B4AE5" w:rsidRDefault="00000000">
      <w:r>
        <w:t>"Whose?"</w:t>
      </w:r>
    </w:p>
    <w:p w14:paraId="043F5ABB" w14:textId="77777777" w:rsidR="005B4AE5" w:rsidRDefault="00000000">
      <w:r>
        <w:t>Nobody knew.</w:t>
      </w:r>
    </w:p>
    <w:p w14:paraId="0D88747B" w14:textId="77777777" w:rsidR="005B4AE5" w:rsidRDefault="00000000">
      <w:r>
        <w:t>Weinstein looked at the clock.</w:t>
      </w:r>
    </w:p>
    <w:p w14:paraId="46E93D2B" w14:textId="77777777" w:rsidR="005B4AE5" w:rsidRDefault="00000000">
      <w:r>
        <w:t>Then at the paper.</w:t>
      </w:r>
    </w:p>
    <w:p w14:paraId="7CDC7415" w14:textId="77777777" w:rsidR="005B4AE5" w:rsidRDefault="00000000">
      <w:r>
        <w:t>Then at the three coordinates.</w:t>
      </w:r>
    </w:p>
    <w:p w14:paraId="305E4530" w14:textId="77777777" w:rsidR="005B4AE5" w:rsidRDefault="00000000">
      <w:r>
        <w:t>He suddenly stood.</w:t>
      </w:r>
    </w:p>
    <w:p w14:paraId="2B910A25" w14:textId="77777777" w:rsidR="005B4AE5" w:rsidRDefault="00000000">
      <w:r>
        <w:t>"Let's go upstairs."</w:t>
      </w:r>
    </w:p>
    <w:p w14:paraId="763F00C2" w14:textId="77777777" w:rsidR="005B4AE5" w:rsidRDefault="00000000">
      <w:r>
        <w:t>Derek looked at him.</w:t>
      </w:r>
    </w:p>
    <w:p w14:paraId="6A0D1214" w14:textId="77777777" w:rsidR="005B4AE5" w:rsidRDefault="00000000">
      <w:r>
        <w:t>"Why?"</w:t>
      </w:r>
    </w:p>
    <w:p w14:paraId="127B6FFF" w14:textId="77777777" w:rsidR="005B4AE5" w:rsidRDefault="00000000">
      <w:r>
        <w:t>"Because I want a map."</w:t>
      </w:r>
    </w:p>
    <w:p w14:paraId="24843E3D" w14:textId="77777777" w:rsidR="005B4AE5" w:rsidRDefault="00000000">
      <w:r>
        <w:t>"Of the Louvre?"</w:t>
      </w:r>
    </w:p>
    <w:p w14:paraId="00547145" w14:textId="77777777" w:rsidR="005B4AE5" w:rsidRDefault="00000000">
      <w:r>
        <w:t>"Yes."</w:t>
      </w:r>
    </w:p>
    <w:p w14:paraId="428A2601" w14:textId="77777777" w:rsidR="005B4AE5" w:rsidRDefault="00000000">
      <w:r>
        <w:t>They returned to the main museum.</w:t>
      </w:r>
    </w:p>
    <w:p w14:paraId="48E0C836" w14:textId="77777777" w:rsidR="005B4AE5" w:rsidRDefault="00000000">
      <w:r>
        <w:t>A staff member directed them toward a map of the building.</w:t>
      </w:r>
    </w:p>
    <w:p w14:paraId="726D8B4B" w14:textId="77777777" w:rsidR="005B4AE5" w:rsidRDefault="00000000">
      <w:r>
        <w:t>Weinstein examined it.</w:t>
      </w:r>
    </w:p>
    <w:p w14:paraId="6F85A79E" w14:textId="77777777" w:rsidR="005B4AE5" w:rsidRDefault="00000000">
      <w:r>
        <w:t>Then the underground room.</w:t>
      </w:r>
    </w:p>
    <w:p w14:paraId="757C3D79" w14:textId="77777777" w:rsidR="005B4AE5" w:rsidRDefault="00000000">
      <w:r>
        <w:t>Then the coordinates.</w:t>
      </w:r>
    </w:p>
    <w:p w14:paraId="3A4F4C82" w14:textId="77777777" w:rsidR="005B4AE5" w:rsidRDefault="00000000">
      <w:r>
        <w:t>He frowned.</w:t>
      </w:r>
    </w:p>
    <w:p w14:paraId="0F36F351" w14:textId="77777777" w:rsidR="005B4AE5" w:rsidRDefault="00000000">
      <w:r>
        <w:t>"These aren't Louvre coordinates."</w:t>
      </w:r>
    </w:p>
    <w:p w14:paraId="4A2126F8" w14:textId="77777777" w:rsidR="005B4AE5" w:rsidRDefault="00000000">
      <w:r>
        <w:t>Derek leaned closer.</w:t>
      </w:r>
    </w:p>
    <w:p w14:paraId="74E0C8F0" w14:textId="77777777" w:rsidR="005B4AE5" w:rsidRDefault="00000000">
      <w:r>
        <w:t>"How do you know?"</w:t>
      </w:r>
    </w:p>
    <w:p w14:paraId="6E899F03" w14:textId="77777777" w:rsidR="005B4AE5" w:rsidRDefault="00000000">
      <w:r>
        <w:t>"Because the scale is wrong."</w:t>
      </w:r>
    </w:p>
    <w:p w14:paraId="30A631CC" w14:textId="77777777" w:rsidR="005B4AE5" w:rsidRDefault="00000000">
      <w:r>
        <w:lastRenderedPageBreak/>
        <w:t>Trevor looked at the map.</w:t>
      </w:r>
    </w:p>
    <w:p w14:paraId="72D134C0" w14:textId="77777777" w:rsidR="005B4AE5" w:rsidRDefault="00000000">
      <w:r>
        <w:t>"Then what are they?"</w:t>
      </w:r>
    </w:p>
    <w:p w14:paraId="5EE19B31" w14:textId="77777777" w:rsidR="005B4AE5" w:rsidRDefault="00000000">
      <w:r>
        <w:t>Weinstein took a pencil.</w:t>
      </w:r>
    </w:p>
    <w:p w14:paraId="100B80F1" w14:textId="77777777" w:rsidR="005B4AE5" w:rsidRDefault="00000000">
      <w:r>
        <w:t>He marked three points.</w:t>
      </w:r>
    </w:p>
    <w:p w14:paraId="245E64BC" w14:textId="77777777" w:rsidR="005B4AE5" w:rsidRDefault="00000000">
      <w:r>
        <w:t>"Not ordinary Cartesian coordinates."</w:t>
      </w:r>
    </w:p>
    <w:p w14:paraId="544B4934" w14:textId="77777777" w:rsidR="005B4AE5" w:rsidRDefault="00000000">
      <w:r>
        <w:t>"Then?"</w:t>
      </w:r>
    </w:p>
    <w:p w14:paraId="67441F9D" w14:textId="77777777" w:rsidR="005B4AE5" w:rsidRDefault="00000000">
      <w:r>
        <w:t>"Relative coordinates."</w:t>
      </w:r>
    </w:p>
    <w:p w14:paraId="3B7DAE11" w14:textId="77777777" w:rsidR="005B4AE5" w:rsidRDefault="00000000">
      <w:r>
        <w:t>Derek looked at him.</w:t>
      </w:r>
    </w:p>
    <w:p w14:paraId="5F8B8875" w14:textId="77777777" w:rsidR="005B4AE5" w:rsidRDefault="00000000">
      <w:r>
        <w:t>"Relative to what?"</w:t>
      </w:r>
    </w:p>
    <w:p w14:paraId="06FED8E2" w14:textId="77777777" w:rsidR="005B4AE5" w:rsidRDefault="00000000">
      <w:r>
        <w:t>Weinstein stared at the map.</w:t>
      </w:r>
    </w:p>
    <w:p w14:paraId="79D30A8C" w14:textId="77777777" w:rsidR="005B4AE5" w:rsidRDefault="00000000">
      <w:r>
        <w:t>Then smiled.</w:t>
      </w:r>
    </w:p>
    <w:p w14:paraId="3048A2C2" w14:textId="77777777" w:rsidR="005B4AE5" w:rsidRDefault="00000000">
      <w:r>
        <w:t>"That's the question."</w:t>
      </w:r>
    </w:p>
    <w:p w14:paraId="6D98B6BA" w14:textId="77777777" w:rsidR="005B4AE5" w:rsidRDefault="00000000">
      <w:r>
        <w:t>Penny pointed at the clock.</w:t>
      </w:r>
    </w:p>
    <w:p w14:paraId="16A6FE00" w14:textId="77777777" w:rsidR="005B4AE5" w:rsidRDefault="00000000">
      <w:r>
        <w:t>"Could the clock be the origin?"</w:t>
      </w:r>
    </w:p>
    <w:p w14:paraId="1F6B065E" w14:textId="77777777" w:rsidR="005B4AE5" w:rsidRDefault="00000000">
      <w:r>
        <w:t>Weinstein nodded.</w:t>
      </w:r>
    </w:p>
    <w:p w14:paraId="67DFF8BF" w14:textId="77777777" w:rsidR="005B4AE5" w:rsidRDefault="00000000">
      <w:r>
        <w:t>"Possibly."</w:t>
      </w:r>
    </w:p>
    <w:p w14:paraId="1656A4DC" w14:textId="77777777" w:rsidR="005B4AE5" w:rsidRDefault="00000000">
      <w:r>
        <w:t>Trevor looked at the numbers.</w:t>
      </w:r>
    </w:p>
    <w:p w14:paraId="14FF4DDD" w14:textId="77777777" w:rsidR="005B4AE5" w:rsidRDefault="00000000">
      <w:r>
        <w:t>"Three, four, twelve."</w:t>
      </w:r>
    </w:p>
    <w:p w14:paraId="215AC4C5" w14:textId="77777777" w:rsidR="005B4AE5" w:rsidRDefault="00000000">
      <w:r>
        <w:t>He paused.</w:t>
      </w:r>
    </w:p>
    <w:p w14:paraId="323B76DC" w14:textId="77777777" w:rsidR="005B4AE5" w:rsidRDefault="00000000">
      <w:r>
        <w:t>"That's a Pythagorean triple."</w:t>
      </w:r>
    </w:p>
    <w:p w14:paraId="2E4B9FBA" w14:textId="77777777" w:rsidR="005B4AE5" w:rsidRDefault="00000000">
      <w:r>
        <w:t>Derek looked at him.</w:t>
      </w:r>
    </w:p>
    <w:p w14:paraId="263B7930" w14:textId="77777777" w:rsidR="005B4AE5" w:rsidRDefault="00000000">
      <w:r>
        <w:t>"What?"</w:t>
      </w:r>
    </w:p>
    <w:p w14:paraId="52A4FF60" w14:textId="77777777" w:rsidR="005B4AE5" w:rsidRDefault="00000000">
      <w:r>
        <w:t>Trevor pointed.</w:t>
      </w:r>
    </w:p>
    <w:p w14:paraId="1EE5F705" w14:textId="77777777" w:rsidR="005B4AE5" w:rsidRDefault="00000000">
      <w:r>
        <w:t>"Three squared plus four squared equals five squared."</w:t>
      </w:r>
    </w:p>
    <w:p w14:paraId="774238EE" w14:textId="77777777" w:rsidR="005B4AE5" w:rsidRDefault="00000000">
      <w:r>
        <w:t>Then he added:</w:t>
      </w:r>
    </w:p>
    <w:p w14:paraId="428EF28E" w14:textId="77777777" w:rsidR="005B4AE5" w:rsidRDefault="00000000">
      <w:r>
        <w:t>"Five squared plus twelve squared equals thirteen squared."</w:t>
      </w:r>
    </w:p>
    <w:p w14:paraId="00FC013D" w14:textId="77777777" w:rsidR="005B4AE5" w:rsidRDefault="00000000">
      <w:r>
        <w:t>Weinstein looked at the numbers.</w:t>
      </w:r>
    </w:p>
    <w:p w14:paraId="5EC837DB" w14:textId="77777777" w:rsidR="005B4AE5" w:rsidRDefault="00000000">
      <w:r>
        <w:lastRenderedPageBreak/>
        <w:t>Derek smiled.</w:t>
      </w:r>
    </w:p>
    <w:p w14:paraId="4213BD54" w14:textId="77777777" w:rsidR="005B4AE5" w:rsidRDefault="00000000">
      <w:r>
        <w:t>"So?"</w:t>
      </w:r>
    </w:p>
    <w:p w14:paraId="0A530C9F" w14:textId="77777777" w:rsidR="005B4AE5" w:rsidRDefault="00000000">
      <w:r>
        <w:t>Trevor shrugged.</w:t>
      </w:r>
    </w:p>
    <w:p w14:paraId="2F17DFB8" w14:textId="77777777" w:rsidR="005B4AE5" w:rsidRDefault="00000000">
      <w:r>
        <w:t>"Nothing necessarily."</w:t>
      </w:r>
    </w:p>
    <w:p w14:paraId="41EE52E9" w14:textId="77777777" w:rsidR="005B4AE5" w:rsidRDefault="00000000">
      <w:r>
        <w:t>Penny nodded.</w:t>
      </w:r>
    </w:p>
    <w:p w14:paraId="6EEF8FE8" w14:textId="77777777" w:rsidR="005B4AE5" w:rsidRDefault="00000000">
      <w:r>
        <w:t>"Don't force patterns."</w:t>
      </w:r>
    </w:p>
    <w:p w14:paraId="77709A42" w14:textId="77777777" w:rsidR="005B4AE5" w:rsidRDefault="00000000">
      <w:r>
        <w:t>Trevor nodded.</w:t>
      </w:r>
    </w:p>
    <w:p w14:paraId="35DAD43B" w14:textId="77777777" w:rsidR="005B4AE5" w:rsidRDefault="00000000">
      <w:r>
        <w:t>"I wasn't."</w:t>
      </w:r>
    </w:p>
    <w:p w14:paraId="270CB7D2" w14:textId="77777777" w:rsidR="005B4AE5" w:rsidRDefault="00000000">
      <w:r>
        <w:t>Derek looked at him.</w:t>
      </w:r>
    </w:p>
    <w:p w14:paraId="2DF4CBB5" w14:textId="77777777" w:rsidR="005B4AE5" w:rsidRDefault="00000000">
      <w:r>
        <w:t>"You absolutely were."</w:t>
      </w:r>
    </w:p>
    <w:p w14:paraId="23379F1F" w14:textId="77777777" w:rsidR="005B4AE5" w:rsidRDefault="00000000">
      <w:r>
        <w:t>"Perhaps slightly."</w:t>
      </w:r>
    </w:p>
    <w:p w14:paraId="27E01CDD" w14:textId="77777777" w:rsidR="005B4AE5" w:rsidRDefault="00000000">
      <w:r>
        <w:t>Weinstein looked at the coordinates again.</w:t>
      </w:r>
    </w:p>
    <w:p w14:paraId="5BC01164" w14:textId="77777777" w:rsidR="005B4AE5" w:rsidRDefault="00000000">
      <w:r>
        <w:t>"Three, four, twelve."</w:t>
      </w:r>
    </w:p>
    <w:p w14:paraId="726811A0" w14:textId="77777777" w:rsidR="005B4AE5" w:rsidRDefault="00000000">
      <w:r>
        <w:t>He wrote:</w:t>
      </w:r>
    </w:p>
    <w:p w14:paraId="1D792156" w14:textId="77777777" w:rsidR="005B4AE5" w:rsidRDefault="00000000">
      <w:r>
        <w:t>13.</w:t>
      </w:r>
    </w:p>
    <w:p w14:paraId="4B009D9C" w14:textId="77777777" w:rsidR="005B4AE5" w:rsidRDefault="00000000">
      <w:r>
        <w:t>Then:</w:t>
      </w:r>
    </w:p>
    <w:p w14:paraId="71AB3A71" w14:textId="77777777" w:rsidR="005B4AE5" w:rsidRDefault="00000000">
      <w:r>
        <w:t>5.</w:t>
      </w:r>
    </w:p>
    <w:p w14:paraId="50EDF9E9" w14:textId="77777777" w:rsidR="005B4AE5" w:rsidRDefault="00000000">
      <w:r>
        <w:t>Then:</w:t>
      </w:r>
    </w:p>
    <w:p w14:paraId="54993908" w14:textId="77777777" w:rsidR="005B4AE5" w:rsidRDefault="00000000">
      <w:r>
        <w:t>12.</w:t>
      </w:r>
    </w:p>
    <w:p w14:paraId="152DDC7F" w14:textId="77777777" w:rsidR="005B4AE5" w:rsidRDefault="00000000">
      <w:r>
        <w:t>He stared.</w:t>
      </w:r>
    </w:p>
    <w:p w14:paraId="1B70BFE4" w14:textId="77777777" w:rsidR="005B4AE5" w:rsidRDefault="00000000">
      <w:r>
        <w:t>"Thirteen."</w:t>
      </w:r>
    </w:p>
    <w:p w14:paraId="4F7E59CE" w14:textId="77777777" w:rsidR="005B4AE5" w:rsidRDefault="00000000">
      <w:r>
        <w:t>Derek waited.</w:t>
      </w:r>
    </w:p>
    <w:p w14:paraId="3D4814B8" w14:textId="77777777" w:rsidR="005B4AE5" w:rsidRDefault="00000000">
      <w:r>
        <w:t>"What about it?"</w:t>
      </w:r>
    </w:p>
    <w:p w14:paraId="114FAB5E" w14:textId="77777777" w:rsidR="005B4AE5" w:rsidRDefault="00000000">
      <w:r>
        <w:t>"The spatial distance from the origin is thirteen."</w:t>
      </w:r>
    </w:p>
    <w:p w14:paraId="386DE46E" w14:textId="77777777" w:rsidR="005B4AE5" w:rsidRDefault="00000000">
      <w:r>
        <w:t>"Assuming Euclidean space."</w:t>
      </w:r>
    </w:p>
    <w:p w14:paraId="6AE11B09" w14:textId="77777777" w:rsidR="005B4AE5" w:rsidRDefault="00000000">
      <w:r>
        <w:t>"Yes."</w:t>
      </w:r>
    </w:p>
    <w:p w14:paraId="58D7289F" w14:textId="77777777" w:rsidR="005B4AE5" w:rsidRDefault="00000000">
      <w:r>
        <w:t>"And?"</w:t>
      </w:r>
    </w:p>
    <w:p w14:paraId="513E3B72" w14:textId="77777777" w:rsidR="005B4AE5" w:rsidRDefault="00000000">
      <w:r>
        <w:lastRenderedPageBreak/>
        <w:t>Weinstein looked at the clock.</w:t>
      </w:r>
    </w:p>
    <w:p w14:paraId="5B7B5C87" w14:textId="77777777" w:rsidR="005B4AE5" w:rsidRDefault="00000000">
      <w:r>
        <w:t>"The missing coordinate may be related to the invariant interval."</w:t>
      </w:r>
    </w:p>
    <w:p w14:paraId="26999843" w14:textId="77777777" w:rsidR="005B4AE5" w:rsidRDefault="00000000">
      <w:r>
        <w:t>Derek's expression changed.</w:t>
      </w:r>
    </w:p>
    <w:p w14:paraId="6D73076C" w14:textId="77777777" w:rsidR="005B4AE5" w:rsidRDefault="00000000">
      <w:r>
        <w:t>"Go on."</w:t>
      </w:r>
    </w:p>
    <w:p w14:paraId="70F0A634" w14:textId="77777777" w:rsidR="005B4AE5" w:rsidRDefault="00000000">
      <w:r>
        <w:t>Weinstein took the pencil.</w:t>
      </w:r>
    </w:p>
    <w:p w14:paraId="5B250F5A" w14:textId="77777777" w:rsidR="005B4AE5" w:rsidRDefault="00000000">
      <w:r>
        <w:t>"In Special Relativity, the spacetime interval is invariant."</w:t>
      </w:r>
    </w:p>
    <w:p w14:paraId="37CAD047" w14:textId="77777777" w:rsidR="005B4AE5" w:rsidRDefault="00000000">
      <w:r>
        <w:t>He wrote:</w:t>
      </w:r>
    </w:p>
    <w:p w14:paraId="7AA512CC" w14:textId="77777777" w:rsidR="005B4AE5" w:rsidRDefault="00000000">
      <w:r>
        <w:t>ds² = -c²dt² + dx² + dy² + dz²</w:t>
      </w:r>
    </w:p>
    <w:p w14:paraId="29CF289A" w14:textId="77777777" w:rsidR="005B4AE5" w:rsidRDefault="00000000">
      <w:r>
        <w:t>Trevor nodded.</w:t>
      </w:r>
    </w:p>
    <w:p w14:paraId="0B55659A" w14:textId="77777777" w:rsidR="005B4AE5" w:rsidRDefault="00000000">
      <w:r>
        <w:t>"Depending on sign convention."</w:t>
      </w:r>
    </w:p>
    <w:p w14:paraId="66278DA0" w14:textId="77777777" w:rsidR="005B4AE5" w:rsidRDefault="00000000">
      <w:r>
        <w:t>"Yes."</w:t>
      </w:r>
    </w:p>
    <w:p w14:paraId="1671144F" w14:textId="77777777" w:rsidR="005B4AE5" w:rsidRDefault="00000000">
      <w:r>
        <w:t>Weinstein continued.</w:t>
      </w:r>
    </w:p>
    <w:p w14:paraId="0B24E4BB" w14:textId="77777777" w:rsidR="005B4AE5" w:rsidRDefault="00000000">
      <w:r>
        <w:t>"If we know the spatial separation..."</w:t>
      </w:r>
    </w:p>
    <w:p w14:paraId="21679F18" w14:textId="77777777" w:rsidR="005B4AE5" w:rsidRDefault="00000000">
      <w:r>
        <w:t>He pointed at the coordinates.</w:t>
      </w:r>
    </w:p>
    <w:p w14:paraId="1F4F284C" w14:textId="77777777" w:rsidR="005B4AE5" w:rsidRDefault="00000000">
      <w:r>
        <w:t>"...and the interval..."</w:t>
      </w:r>
    </w:p>
    <w:p w14:paraId="3AC9B783" w14:textId="77777777" w:rsidR="005B4AE5" w:rsidRDefault="00000000">
      <w:r>
        <w:t>He looked at the missing τ.</w:t>
      </w:r>
    </w:p>
    <w:p w14:paraId="6791F680" w14:textId="77777777" w:rsidR="005B4AE5" w:rsidRDefault="00000000">
      <w:r>
        <w:t>"...we can infer the temporal relationship."</w:t>
      </w:r>
    </w:p>
    <w:p w14:paraId="65AA8B80" w14:textId="77777777" w:rsidR="005B4AE5" w:rsidRDefault="00000000">
      <w:r>
        <w:t>Derek nodded.</w:t>
      </w:r>
    </w:p>
    <w:p w14:paraId="5AB6A921" w14:textId="77777777" w:rsidR="005B4AE5" w:rsidRDefault="00000000">
      <w:r>
        <w:t>"But we don't know the interval."</w:t>
      </w:r>
    </w:p>
    <w:p w14:paraId="2C834BF4" w14:textId="77777777" w:rsidR="005B4AE5" w:rsidRDefault="00000000">
      <w:r>
        <w:t>"No."</w:t>
      </w:r>
    </w:p>
    <w:p w14:paraId="440597DF" w14:textId="77777777" w:rsidR="005B4AE5" w:rsidRDefault="00000000">
      <w:r>
        <w:t>"Then?"</w:t>
      </w:r>
    </w:p>
    <w:p w14:paraId="25A023C0" w14:textId="77777777" w:rsidR="005B4AE5" w:rsidRDefault="00000000">
      <w:r>
        <w:t>Weinstein smiled.</w:t>
      </w:r>
    </w:p>
    <w:p w14:paraId="0B883925" w14:textId="77777777" w:rsidR="005B4AE5" w:rsidRDefault="00000000">
      <w:r>
        <w:t>"Perhaps we do."</w:t>
      </w:r>
    </w:p>
    <w:p w14:paraId="0405035B" w14:textId="77777777" w:rsidR="005B4AE5" w:rsidRDefault="00000000">
      <w:r>
        <w:t>He pointed toward the Louvre.</w:t>
      </w:r>
    </w:p>
    <w:p w14:paraId="4F5E7567" w14:textId="77777777" w:rsidR="005B4AE5" w:rsidRDefault="00000000">
      <w:r>
        <w:t>"The clock."</w:t>
      </w:r>
    </w:p>
    <w:p w14:paraId="75CAC4DC" w14:textId="77777777" w:rsidR="005B4AE5" w:rsidRDefault="00000000">
      <w:r>
        <w:t>Derek frowned.</w:t>
      </w:r>
    </w:p>
    <w:p w14:paraId="7EEF20F5" w14:textId="77777777" w:rsidR="005B4AE5" w:rsidRDefault="00000000">
      <w:r>
        <w:t>"The clock gives us proper time."</w:t>
      </w:r>
    </w:p>
    <w:p w14:paraId="36D04CB8" w14:textId="77777777" w:rsidR="005B4AE5" w:rsidRDefault="00000000">
      <w:r>
        <w:lastRenderedPageBreak/>
        <w:t>"Yes."</w:t>
      </w:r>
    </w:p>
    <w:p w14:paraId="701BF01B" w14:textId="77777777" w:rsidR="005B4AE5" w:rsidRDefault="00000000">
      <w:r>
        <w:t>"So τ is the proper-time coordinate."</w:t>
      </w:r>
    </w:p>
    <w:p w14:paraId="7AD71DA9" w14:textId="77777777" w:rsidR="005B4AE5" w:rsidRDefault="00000000">
      <w:r>
        <w:t>"Yes."</w:t>
      </w:r>
    </w:p>
    <w:p w14:paraId="2999E54A" w14:textId="77777777" w:rsidR="005B4AE5" w:rsidRDefault="00000000">
      <w:r>
        <w:t>"And the spatial distance is thirteen."</w:t>
      </w:r>
    </w:p>
    <w:p w14:paraId="0FFE1C55" w14:textId="77777777" w:rsidR="005B4AE5" w:rsidRDefault="00000000">
      <w:r>
        <w:t>"Yes."</w:t>
      </w:r>
    </w:p>
    <w:p w14:paraId="22919131" w14:textId="77777777" w:rsidR="005B4AE5" w:rsidRDefault="00000000">
      <w:r>
        <w:t>"So..."</w:t>
      </w:r>
    </w:p>
    <w:p w14:paraId="457BD400" w14:textId="77777777" w:rsidR="005B4AE5" w:rsidRDefault="00000000">
      <w:r>
        <w:t>Weinstein stopped.</w:t>
      </w:r>
    </w:p>
    <w:p w14:paraId="3A80DD9D" w14:textId="77777777" w:rsidR="005B4AE5" w:rsidRDefault="00000000">
      <w:r>
        <w:t>"Nothing."</w:t>
      </w:r>
    </w:p>
    <w:p w14:paraId="7CC2B329" w14:textId="77777777" w:rsidR="005B4AE5" w:rsidRDefault="00000000">
      <w:r>
        <w:t>Derek laughed.</w:t>
      </w:r>
    </w:p>
    <w:p w14:paraId="54603802" w14:textId="77777777" w:rsidR="005B4AE5" w:rsidRDefault="00000000">
      <w:r>
        <w:t>"That's a very dramatic pause for nothing."</w:t>
      </w:r>
    </w:p>
    <w:p w14:paraId="0A519858" w14:textId="77777777" w:rsidR="005B4AE5" w:rsidRDefault="00000000">
      <w:r>
        <w:t>"We're missing one more piece."</w:t>
      </w:r>
    </w:p>
    <w:p w14:paraId="774E25DB" w14:textId="77777777" w:rsidR="005B4AE5" w:rsidRDefault="00000000">
      <w:r>
        <w:t>"What?"</w:t>
      </w:r>
    </w:p>
    <w:p w14:paraId="0C0F441D" w14:textId="77777777" w:rsidR="005B4AE5" w:rsidRDefault="00000000">
      <w:r>
        <w:t>"The nature of the interval."</w:t>
      </w:r>
    </w:p>
    <w:p w14:paraId="40B4C242" w14:textId="77777777" w:rsidR="005B4AE5" w:rsidRDefault="00000000">
      <w:r>
        <w:t>Penny nodded.</w:t>
      </w:r>
    </w:p>
    <w:p w14:paraId="718D40E1" w14:textId="77777777" w:rsidR="005B4AE5" w:rsidRDefault="00000000">
      <w:r>
        <w:t>"Timelike, spacelike or null."</w:t>
      </w:r>
    </w:p>
    <w:p w14:paraId="52FEEEF3" w14:textId="77777777" w:rsidR="005B4AE5" w:rsidRDefault="00000000">
      <w:r>
        <w:t>Weinstein looked at her.</w:t>
      </w:r>
    </w:p>
    <w:p w14:paraId="1921B9D2" w14:textId="77777777" w:rsidR="005B4AE5" w:rsidRDefault="00000000">
      <w:r>
        <w:t>"Exactly."</w:t>
      </w:r>
    </w:p>
    <w:p w14:paraId="3DE26317" w14:textId="77777777" w:rsidR="005B4AE5" w:rsidRDefault="00000000">
      <w:r>
        <w:t>Trevor smiled.</w:t>
      </w:r>
    </w:p>
    <w:p w14:paraId="31002CDE" w14:textId="77777777" w:rsidR="005B4AE5" w:rsidRDefault="00000000">
      <w:r>
        <w:t>"If the interval is timelike, the events can be causally connected."</w:t>
      </w:r>
    </w:p>
    <w:p w14:paraId="6EC60D5F" w14:textId="77777777" w:rsidR="005B4AE5" w:rsidRDefault="00000000">
      <w:r>
        <w:t>"Yes."</w:t>
      </w:r>
    </w:p>
    <w:p w14:paraId="3EFBF5B7" w14:textId="77777777" w:rsidR="005B4AE5" w:rsidRDefault="00000000">
      <w:r>
        <w:t>"If spacelike, they can't."</w:t>
      </w:r>
    </w:p>
    <w:p w14:paraId="630E3F3A" w14:textId="77777777" w:rsidR="005B4AE5" w:rsidRDefault="00000000">
      <w:r>
        <w:t>"Correct."</w:t>
      </w:r>
    </w:p>
    <w:p w14:paraId="349C746E" w14:textId="77777777" w:rsidR="005B4AE5" w:rsidRDefault="00000000">
      <w:r>
        <w:t>"If null, they're connected by light."</w:t>
      </w:r>
    </w:p>
    <w:p w14:paraId="712B6A10" w14:textId="77777777" w:rsidR="005B4AE5" w:rsidRDefault="00000000">
      <w:r>
        <w:t>"Yes."</w:t>
      </w:r>
    </w:p>
    <w:p w14:paraId="2990DA4E" w14:textId="77777777" w:rsidR="005B4AE5" w:rsidRDefault="00000000">
      <w:r>
        <w:t>Derek looked at the clock.</w:t>
      </w:r>
    </w:p>
    <w:p w14:paraId="3513AACB" w14:textId="77777777" w:rsidR="005B4AE5" w:rsidRDefault="00000000">
      <w:r>
        <w:t>"Then we need to determine which one this is."</w:t>
      </w:r>
    </w:p>
    <w:p w14:paraId="4E8BFA06" w14:textId="77777777" w:rsidR="005B4AE5" w:rsidRDefault="00000000">
      <w:r>
        <w:t>Weinstein nodded.</w:t>
      </w:r>
    </w:p>
    <w:p w14:paraId="6B038E92" w14:textId="77777777" w:rsidR="005B4AE5" w:rsidRDefault="00000000">
      <w:r>
        <w:lastRenderedPageBreak/>
        <w:t>"And that may tell us what the clock is doing."</w:t>
      </w:r>
    </w:p>
    <w:p w14:paraId="02816171" w14:textId="77777777" w:rsidR="005B4AE5" w:rsidRDefault="00000000">
      <w:r>
        <w:t>Derek smiled.</w:t>
      </w:r>
    </w:p>
    <w:p w14:paraId="3883DCD4" w14:textId="77777777" w:rsidR="005B4AE5" w:rsidRDefault="00000000">
      <w:r>
        <w:t>"Well, that's settled."</w:t>
      </w:r>
    </w:p>
    <w:p w14:paraId="35BB9460" w14:textId="77777777" w:rsidR="005B4AE5" w:rsidRDefault="00000000">
      <w:r>
        <w:t>Trevor looked at him.</w:t>
      </w:r>
    </w:p>
    <w:p w14:paraId="7837EBCE" w14:textId="77777777" w:rsidR="005B4AE5" w:rsidRDefault="00000000">
      <w:r>
        <w:t>"What?"</w:t>
      </w:r>
    </w:p>
    <w:p w14:paraId="145E423D" w14:textId="77777777" w:rsidR="005B4AE5" w:rsidRDefault="00000000">
      <w:r>
        <w:t>"We have a method."</w:t>
      </w:r>
    </w:p>
    <w:p w14:paraId="7F1FD022" w14:textId="77777777" w:rsidR="005B4AE5" w:rsidRDefault="00000000">
      <w:r>
        <w:t>Penny nodded.</w:t>
      </w:r>
    </w:p>
    <w:p w14:paraId="0280AE7A" w14:textId="77777777" w:rsidR="005B4AE5" w:rsidRDefault="00000000">
      <w:r>
        <w:t>"And a destination."</w:t>
      </w:r>
    </w:p>
    <w:p w14:paraId="1DB23731" w14:textId="77777777" w:rsidR="005B4AE5" w:rsidRDefault="00000000">
      <w:r>
        <w:t>Derek frowned.</w:t>
      </w:r>
    </w:p>
    <w:p w14:paraId="58FC2779" w14:textId="77777777" w:rsidR="005B4AE5" w:rsidRDefault="00000000">
      <w:r>
        <w:t>"Destination?"</w:t>
      </w:r>
    </w:p>
    <w:p w14:paraId="5C83212D" w14:textId="77777777" w:rsidR="005B4AE5" w:rsidRDefault="00000000">
      <w:r>
        <w:t>She pointed toward the map.</w:t>
      </w:r>
    </w:p>
    <w:p w14:paraId="2D9C9B7B" w14:textId="77777777" w:rsidR="005B4AE5" w:rsidRDefault="00000000">
      <w:r>
        <w:t>"Those coordinates."</w:t>
      </w:r>
    </w:p>
    <w:p w14:paraId="6C05993E" w14:textId="77777777" w:rsidR="005B4AE5" w:rsidRDefault="00000000">
      <w:r>
        <w:t>Weinstein looked.</w:t>
      </w:r>
    </w:p>
    <w:p w14:paraId="2DD4DE61" w14:textId="77777777" w:rsidR="005B4AE5" w:rsidRDefault="00000000">
      <w:r>
        <w:t>They corresponded to a location in the museum.</w:t>
      </w:r>
    </w:p>
    <w:p w14:paraId="5A63F6A5" w14:textId="77777777" w:rsidR="005B4AE5" w:rsidRDefault="00000000">
      <w:r>
        <w:t>A gallery on the upper floor.</w:t>
      </w:r>
    </w:p>
    <w:p w14:paraId="47F9F5C0" w14:textId="77777777" w:rsidR="005B4AE5" w:rsidRDefault="00000000">
      <w:r>
        <w:t>Derek smiled.</w:t>
      </w:r>
    </w:p>
    <w:p w14:paraId="5B55B079" w14:textId="77777777" w:rsidR="005B4AE5" w:rsidRDefault="00000000">
      <w:r>
        <w:t>"Right."</w:t>
      </w:r>
    </w:p>
    <w:p w14:paraId="015FF71D" w14:textId="77777777" w:rsidR="005B4AE5" w:rsidRDefault="00000000">
      <w:r>
        <w:t>They climbed the stairs.</w:t>
      </w:r>
    </w:p>
    <w:p w14:paraId="5997CF40" w14:textId="77777777" w:rsidR="005B4AE5" w:rsidRDefault="00000000">
      <w:r>
        <w:t>The gallery was crowded.</w:t>
      </w:r>
    </w:p>
    <w:p w14:paraId="2FF6C18A" w14:textId="77777777" w:rsidR="005B4AE5" w:rsidRDefault="00000000">
      <w:r>
        <w:t>Visitors moved between paintings.</w:t>
      </w:r>
    </w:p>
    <w:p w14:paraId="286B90AB" w14:textId="77777777" w:rsidR="005B4AE5" w:rsidRDefault="00000000">
      <w:r>
        <w:t>Tour guides spoke quietly.</w:t>
      </w:r>
    </w:p>
    <w:p w14:paraId="4199B92D" w14:textId="77777777" w:rsidR="005B4AE5" w:rsidRDefault="00000000">
      <w:r>
        <w:t>Cameras appeared everywhere.</w:t>
      </w:r>
    </w:p>
    <w:p w14:paraId="4161D102" w14:textId="77777777" w:rsidR="005B4AE5" w:rsidRDefault="00000000">
      <w:r>
        <w:t>Nothing looked unusual.</w:t>
      </w:r>
    </w:p>
    <w:p w14:paraId="609C1583" w14:textId="77777777" w:rsidR="005B4AE5" w:rsidRDefault="00000000">
      <w:r>
        <w:t>Derek checked the coordinates.</w:t>
      </w:r>
    </w:p>
    <w:p w14:paraId="5EF22FFC" w14:textId="77777777" w:rsidR="005B4AE5" w:rsidRDefault="00000000">
      <w:r>
        <w:t>"We're here."</w:t>
      </w:r>
    </w:p>
    <w:p w14:paraId="0C27B7E2" w14:textId="77777777" w:rsidR="005B4AE5" w:rsidRDefault="00000000">
      <w:r>
        <w:t>Weinstein looked around.</w:t>
      </w:r>
    </w:p>
    <w:p w14:paraId="6AC60AB4" w14:textId="77777777" w:rsidR="005B4AE5" w:rsidRDefault="00000000">
      <w:r>
        <w:t>"Where?"</w:t>
      </w:r>
    </w:p>
    <w:p w14:paraId="4A957EAC" w14:textId="77777777" w:rsidR="005B4AE5" w:rsidRDefault="00000000">
      <w:r>
        <w:lastRenderedPageBreak/>
        <w:t>"Somewhere in this room."</w:t>
      </w:r>
    </w:p>
    <w:p w14:paraId="642959E2" w14:textId="77777777" w:rsidR="005B4AE5" w:rsidRDefault="00000000">
      <w:r>
        <w:t>Trevor checked the numbers again.</w:t>
      </w:r>
    </w:p>
    <w:p w14:paraId="216A254B" w14:textId="77777777" w:rsidR="005B4AE5" w:rsidRDefault="00000000">
      <w:r>
        <w:t>"Three metres east."</w:t>
      </w:r>
    </w:p>
    <w:p w14:paraId="00258132" w14:textId="77777777" w:rsidR="005B4AE5" w:rsidRDefault="00000000">
      <w:r>
        <w:t>"From what?"</w:t>
      </w:r>
    </w:p>
    <w:p w14:paraId="39DA1190" w14:textId="77777777" w:rsidR="005B4AE5" w:rsidRDefault="00000000">
      <w:r>
        <w:t>Trevor looked embarrassed.</w:t>
      </w:r>
    </w:p>
    <w:p w14:paraId="7DE09634" w14:textId="77777777" w:rsidR="005B4AE5" w:rsidRDefault="00000000">
      <w:r>
        <w:t>"Right."</w:t>
      </w:r>
    </w:p>
    <w:p w14:paraId="2BEF4FC3" w14:textId="77777777" w:rsidR="005B4AE5" w:rsidRDefault="00000000">
      <w:r>
        <w:t>Derek sighed.</w:t>
      </w:r>
    </w:p>
    <w:p w14:paraId="16D3C3E2" w14:textId="77777777" w:rsidR="005B4AE5" w:rsidRDefault="00000000">
      <w:r>
        <w:t>"Origin."</w:t>
      </w:r>
    </w:p>
    <w:p w14:paraId="550E78FC" w14:textId="77777777" w:rsidR="005B4AE5" w:rsidRDefault="00000000">
      <w:r>
        <w:t>"Yes."</w:t>
      </w:r>
    </w:p>
    <w:p w14:paraId="27444B1E" w14:textId="77777777" w:rsidR="005B4AE5" w:rsidRDefault="00000000">
      <w:r>
        <w:t>"Which is?"</w:t>
      </w:r>
    </w:p>
    <w:p w14:paraId="02028323" w14:textId="77777777" w:rsidR="005B4AE5" w:rsidRDefault="00000000">
      <w:r>
        <w:t>They looked at the clock.</w:t>
      </w:r>
    </w:p>
    <w:p w14:paraId="356D82E6" w14:textId="77777777" w:rsidR="005B4AE5" w:rsidRDefault="00000000">
      <w:r>
        <w:t>Then at one another.</w:t>
      </w:r>
    </w:p>
    <w:p w14:paraId="45437957" w14:textId="77777777" w:rsidR="005B4AE5" w:rsidRDefault="00000000">
      <w:r>
        <w:t>Penny pointed.</w:t>
      </w:r>
    </w:p>
    <w:p w14:paraId="4892C989" w14:textId="77777777" w:rsidR="005B4AE5" w:rsidRDefault="00000000">
      <w:r>
        <w:t>"The Louvre entrance."</w:t>
      </w:r>
    </w:p>
    <w:p w14:paraId="424A58D2" w14:textId="77777777" w:rsidR="005B4AE5" w:rsidRDefault="00000000">
      <w:r>
        <w:t>They walked.</w:t>
      </w:r>
    </w:p>
    <w:p w14:paraId="393E5824" w14:textId="77777777" w:rsidR="005B4AE5" w:rsidRDefault="00000000">
      <w:r>
        <w:t>The three coordinates took them toward a large painting.</w:t>
      </w:r>
    </w:p>
    <w:p w14:paraId="27C82D7A" w14:textId="77777777" w:rsidR="005B4AE5" w:rsidRDefault="00000000">
      <w:r>
        <w:t>Derek stopped.</w:t>
      </w:r>
    </w:p>
    <w:p w14:paraId="45857757" w14:textId="77777777" w:rsidR="005B4AE5" w:rsidRDefault="00000000">
      <w:r>
        <w:t>"This is it."</w:t>
      </w:r>
    </w:p>
    <w:p w14:paraId="2C400C2A" w14:textId="77777777" w:rsidR="005B4AE5" w:rsidRDefault="00000000">
      <w:r>
        <w:t>Weinstein looked at the painting.</w:t>
      </w:r>
    </w:p>
    <w:p w14:paraId="301F6CA5" w14:textId="77777777" w:rsidR="005B4AE5" w:rsidRDefault="00000000">
      <w:r>
        <w:t>It showed a landscape.</w:t>
      </w:r>
    </w:p>
    <w:p w14:paraId="4097B10F" w14:textId="77777777" w:rsidR="005B4AE5" w:rsidRDefault="00000000">
      <w:r>
        <w:t>A road.</w:t>
      </w:r>
    </w:p>
    <w:p w14:paraId="1670725B" w14:textId="77777777" w:rsidR="005B4AE5" w:rsidRDefault="00000000">
      <w:r>
        <w:t>Trees.</w:t>
      </w:r>
    </w:p>
    <w:p w14:paraId="72DFC1BB" w14:textId="77777777" w:rsidR="005B4AE5" w:rsidRDefault="00000000">
      <w:r>
        <w:t>Mountains.</w:t>
      </w:r>
    </w:p>
    <w:p w14:paraId="0D181760" w14:textId="77777777" w:rsidR="005B4AE5" w:rsidRDefault="00000000">
      <w:r>
        <w:t>A distant building.</w:t>
      </w:r>
    </w:p>
    <w:p w14:paraId="70457BD7" w14:textId="77777777" w:rsidR="005B4AE5" w:rsidRDefault="00000000">
      <w:r>
        <w:t>Nothing unusual.</w:t>
      </w:r>
    </w:p>
    <w:p w14:paraId="34ACC943" w14:textId="77777777" w:rsidR="005B4AE5" w:rsidRDefault="00000000">
      <w:r>
        <w:t>Then he noticed the perspective.</w:t>
      </w:r>
    </w:p>
    <w:p w14:paraId="63B1E761" w14:textId="77777777" w:rsidR="005B4AE5" w:rsidRDefault="00000000">
      <w:r>
        <w:t>The vanishing point.</w:t>
      </w:r>
    </w:p>
    <w:p w14:paraId="3B065E7D" w14:textId="77777777" w:rsidR="005B4AE5" w:rsidRDefault="00000000">
      <w:r>
        <w:lastRenderedPageBreak/>
        <w:t>The same feature Derek had noticed earlier.</w:t>
      </w:r>
    </w:p>
    <w:p w14:paraId="7E63AA9D" w14:textId="77777777" w:rsidR="005B4AE5" w:rsidRDefault="00000000">
      <w:r>
        <w:t>Weinstein stepped closer.</w:t>
      </w:r>
    </w:p>
    <w:p w14:paraId="509534A2" w14:textId="77777777" w:rsidR="005B4AE5" w:rsidRDefault="00000000">
      <w:r>
        <w:t>"The coordinate system."</w:t>
      </w:r>
    </w:p>
    <w:p w14:paraId="0710FE67" w14:textId="77777777" w:rsidR="005B4AE5" w:rsidRDefault="00000000">
      <w:r>
        <w:t>Derek nodded.</w:t>
      </w:r>
    </w:p>
    <w:p w14:paraId="31FC56D6" w14:textId="77777777" w:rsidR="005B4AE5" w:rsidRDefault="00000000">
      <w:r>
        <w:t>"Yes."</w:t>
      </w:r>
    </w:p>
    <w:p w14:paraId="389C2A08" w14:textId="77777777" w:rsidR="005B4AE5" w:rsidRDefault="00000000">
      <w:r>
        <w:t>Trevor looked at the painting.</w:t>
      </w:r>
    </w:p>
    <w:p w14:paraId="5A054A06" w14:textId="77777777" w:rsidR="005B4AE5" w:rsidRDefault="00000000">
      <w:r>
        <w:t>"The spatial geometry is encoded in the perspective."</w:t>
      </w:r>
    </w:p>
    <w:p w14:paraId="17F5AF35" w14:textId="77777777" w:rsidR="005B4AE5" w:rsidRDefault="00000000">
      <w:r>
        <w:t>"Exactly."</w:t>
      </w:r>
    </w:p>
    <w:p w14:paraId="474F54BA" w14:textId="77777777" w:rsidR="005B4AE5" w:rsidRDefault="00000000">
      <w:r>
        <w:t>Penny pointed at the horizon.</w:t>
      </w:r>
    </w:p>
    <w:p w14:paraId="4972408E" w14:textId="77777777" w:rsidR="005B4AE5" w:rsidRDefault="00000000">
      <w:r>
        <w:t>"And there."</w:t>
      </w:r>
    </w:p>
    <w:p w14:paraId="3F237163" w14:textId="77777777" w:rsidR="005B4AE5" w:rsidRDefault="00000000">
      <w:r>
        <w:t>A tiny clock was visible in the distant building.</w:t>
      </w:r>
    </w:p>
    <w:p w14:paraId="4DC1A8B9" w14:textId="77777777" w:rsidR="005B4AE5" w:rsidRDefault="00000000">
      <w:r>
        <w:t>Weinstein stared.</w:t>
      </w:r>
    </w:p>
    <w:p w14:paraId="19729F2B" w14:textId="77777777" w:rsidR="005B4AE5" w:rsidRDefault="00000000">
      <w:r>
        <w:t>It showed 12:04.</w:t>
      </w:r>
    </w:p>
    <w:p w14:paraId="5D5105EB" w14:textId="77777777" w:rsidR="005B4AE5" w:rsidRDefault="00000000">
      <w:r>
        <w:t>Derek took the brass clock from his pocket.</w:t>
      </w:r>
    </w:p>
    <w:p w14:paraId="085CE549" w14:textId="77777777" w:rsidR="005B4AE5" w:rsidRDefault="00000000">
      <w:r>
        <w:t>Its hands had moved.</w:t>
      </w:r>
    </w:p>
    <w:p w14:paraId="6ED4DDFC" w14:textId="77777777" w:rsidR="005B4AE5" w:rsidRDefault="00000000">
      <w:r>
        <w:t>12:04.</w:t>
      </w:r>
    </w:p>
    <w:p w14:paraId="7754FCC9" w14:textId="77777777" w:rsidR="005B4AE5" w:rsidRDefault="00000000">
      <w:r>
        <w:t>Trevor checked his phone.</w:t>
      </w:r>
    </w:p>
    <w:p w14:paraId="1272AF1F" w14:textId="77777777" w:rsidR="005B4AE5" w:rsidRDefault="00000000">
      <w:r>
        <w:t>12:04.</w:t>
      </w:r>
    </w:p>
    <w:p w14:paraId="54B4F4BA" w14:textId="77777777" w:rsidR="005B4AE5" w:rsidRDefault="00000000">
      <w:r>
        <w:t>Penny checked hers.</w:t>
      </w:r>
    </w:p>
    <w:p w14:paraId="3D1D73D0" w14:textId="77777777" w:rsidR="005B4AE5" w:rsidRDefault="00000000">
      <w:r>
        <w:t>12:04.</w:t>
      </w:r>
    </w:p>
    <w:p w14:paraId="2DF0D026" w14:textId="77777777" w:rsidR="005B4AE5" w:rsidRDefault="00000000">
      <w:r>
        <w:t>The gallery clock showed 12:04.</w:t>
      </w:r>
    </w:p>
    <w:p w14:paraId="0A6E16A1" w14:textId="77777777" w:rsidR="005B4AE5" w:rsidRDefault="00000000">
      <w:r>
        <w:t>For several seconds, nobody spoke.</w:t>
      </w:r>
    </w:p>
    <w:p w14:paraId="3C66C347" w14:textId="77777777" w:rsidR="005B4AE5" w:rsidRDefault="00000000">
      <w:r>
        <w:t>Then Derek said:</w:t>
      </w:r>
    </w:p>
    <w:p w14:paraId="4D5E5BC0" w14:textId="77777777" w:rsidR="005B4AE5" w:rsidRDefault="00000000">
      <w:r>
        <w:t>"Well, that's settled."</w:t>
      </w:r>
    </w:p>
    <w:p w14:paraId="37F2B03D" w14:textId="77777777" w:rsidR="005B4AE5" w:rsidRDefault="00000000">
      <w:r>
        <w:t>Weinstein looked at him.</w:t>
      </w:r>
    </w:p>
    <w:p w14:paraId="745FE5AE" w14:textId="77777777" w:rsidR="005B4AE5" w:rsidRDefault="00000000">
      <w:r>
        <w:t>"What is?"</w:t>
      </w:r>
    </w:p>
    <w:p w14:paraId="1DFB3608" w14:textId="77777777" w:rsidR="005B4AE5" w:rsidRDefault="00000000">
      <w:r>
        <w:t>"We've found the event."</w:t>
      </w:r>
    </w:p>
    <w:p w14:paraId="49548116" w14:textId="77777777" w:rsidR="005B4AE5" w:rsidRDefault="00000000">
      <w:r>
        <w:lastRenderedPageBreak/>
        <w:t>Trevor smiled.</w:t>
      </w:r>
    </w:p>
    <w:p w14:paraId="49E8FAF7" w14:textId="77777777" w:rsidR="005B4AE5" w:rsidRDefault="00000000">
      <w:r>
        <w:t>"The fourth coordinate."</w:t>
      </w:r>
    </w:p>
    <w:p w14:paraId="09F0A4A2" w14:textId="77777777" w:rsidR="005B4AE5" w:rsidRDefault="00000000">
      <w:r>
        <w:t>Weinstein shook his head.</w:t>
      </w:r>
    </w:p>
    <w:p w14:paraId="6FE89897" w14:textId="77777777" w:rsidR="005B4AE5" w:rsidRDefault="00000000">
      <w:r>
        <w:t>"No."</w:t>
      </w:r>
    </w:p>
    <w:p w14:paraId="4932CC78" w14:textId="77777777" w:rsidR="005B4AE5" w:rsidRDefault="00000000">
      <w:r>
        <w:t>They looked at him.</w:t>
      </w:r>
    </w:p>
    <w:p w14:paraId="3CDAFBEC" w14:textId="77777777" w:rsidR="005B4AE5" w:rsidRDefault="00000000">
      <w:r>
        <w:t>He pointed at the painting.</w:t>
      </w:r>
    </w:p>
    <w:p w14:paraId="37FF6EE4" w14:textId="77777777" w:rsidR="005B4AE5" w:rsidRDefault="00000000">
      <w:r>
        <w:t>"We've found the projection of the event."</w:t>
      </w:r>
    </w:p>
    <w:p w14:paraId="5D4DF8B8" w14:textId="77777777" w:rsidR="005B4AE5" w:rsidRDefault="00000000">
      <w:r>
        <w:t>Derek stared at the painting.</w:t>
      </w:r>
    </w:p>
    <w:p w14:paraId="134B8729" w14:textId="77777777" w:rsidR="005B4AE5" w:rsidRDefault="00000000">
      <w:r>
        <w:t>"And the event itself?"</w:t>
      </w:r>
    </w:p>
    <w:p w14:paraId="538CDAFA" w14:textId="77777777" w:rsidR="005B4AE5" w:rsidRDefault="00000000">
      <w:r>
        <w:t>Weinstein looked at the clock.</w:t>
      </w:r>
    </w:p>
    <w:p w14:paraId="5DB993AB" w14:textId="77777777" w:rsidR="005B4AE5" w:rsidRDefault="00000000">
      <w:r>
        <w:t>"That may be somewhere else."</w:t>
      </w:r>
    </w:p>
    <w:p w14:paraId="3362E1B6" w14:textId="77777777" w:rsidR="005B4AE5" w:rsidRDefault="00000000">
      <w:r>
        <w:t>The painting suddenly changed.</w:t>
      </w:r>
    </w:p>
    <w:p w14:paraId="7379CDBE" w14:textId="77777777" w:rsidR="005B4AE5" w:rsidRDefault="00000000">
      <w:r>
        <w:t>Not dramatically.</w:t>
      </w:r>
    </w:p>
    <w:p w14:paraId="22D6EEEE" w14:textId="77777777" w:rsidR="005B4AE5" w:rsidRDefault="00000000">
      <w:r>
        <w:t>Not with a flash.</w:t>
      </w:r>
    </w:p>
    <w:p w14:paraId="2A98F282" w14:textId="77777777" w:rsidR="005B4AE5" w:rsidRDefault="00000000">
      <w:r>
        <w:t>Nothing so vulgar.</w:t>
      </w:r>
    </w:p>
    <w:p w14:paraId="489C3B18" w14:textId="77777777" w:rsidR="005B4AE5" w:rsidRDefault="00000000">
      <w:r>
        <w:t>The tiny clock in the distant building simply moved.</w:t>
      </w:r>
    </w:p>
    <w:p w14:paraId="2C93E7B4" w14:textId="77777777" w:rsidR="005B4AE5" w:rsidRDefault="00000000">
      <w:r>
        <w:t>12:04.</w:t>
      </w:r>
    </w:p>
    <w:p w14:paraId="412CB204" w14:textId="77777777" w:rsidR="005B4AE5" w:rsidRDefault="00000000">
      <w:r>
        <w:t>12:05.</w:t>
      </w:r>
    </w:p>
    <w:p w14:paraId="6AB6242F" w14:textId="77777777" w:rsidR="005B4AE5" w:rsidRDefault="00000000">
      <w:r>
        <w:t>Then the entire scene shifted.</w:t>
      </w:r>
    </w:p>
    <w:p w14:paraId="68970C05" w14:textId="77777777" w:rsidR="005B4AE5" w:rsidRDefault="00000000">
      <w:r>
        <w:t>The road was different.</w:t>
      </w:r>
    </w:p>
    <w:p w14:paraId="05B4F9B5" w14:textId="77777777" w:rsidR="005B4AE5" w:rsidRDefault="00000000">
      <w:r>
        <w:t>The trees were different.</w:t>
      </w:r>
    </w:p>
    <w:p w14:paraId="0ADC38B9" w14:textId="77777777" w:rsidR="005B4AE5" w:rsidRDefault="00000000">
      <w:r>
        <w:t>The building was gone.</w:t>
      </w:r>
    </w:p>
    <w:p w14:paraId="3D78CBE0" w14:textId="77777777" w:rsidR="005B4AE5" w:rsidRDefault="00000000">
      <w:r>
        <w:t>The people in the gallery continued talking.</w:t>
      </w:r>
    </w:p>
    <w:p w14:paraId="5E3232D4" w14:textId="77777777" w:rsidR="005B4AE5" w:rsidRDefault="00000000">
      <w:r>
        <w:t>Nobody else seemed to notice.</w:t>
      </w:r>
    </w:p>
    <w:p w14:paraId="46D4E2C8" w14:textId="77777777" w:rsidR="005B4AE5" w:rsidRDefault="00000000">
      <w:r>
        <w:t>Derek stared.</w:t>
      </w:r>
    </w:p>
    <w:p w14:paraId="700CDE7B" w14:textId="77777777" w:rsidR="005B4AE5" w:rsidRDefault="00000000">
      <w:r>
        <w:t>"Did you see that?"</w:t>
      </w:r>
    </w:p>
    <w:p w14:paraId="38C00DFE" w14:textId="77777777" w:rsidR="005B4AE5" w:rsidRDefault="00000000">
      <w:r>
        <w:t>Penny nodded.</w:t>
      </w:r>
    </w:p>
    <w:p w14:paraId="3AE5A61C" w14:textId="77777777" w:rsidR="005B4AE5" w:rsidRDefault="00000000">
      <w:r>
        <w:lastRenderedPageBreak/>
        <w:t>"Yes."</w:t>
      </w:r>
    </w:p>
    <w:p w14:paraId="17225C09" w14:textId="77777777" w:rsidR="005B4AE5" w:rsidRDefault="00000000">
      <w:r>
        <w:t>Trevor nodded.</w:t>
      </w:r>
    </w:p>
    <w:p w14:paraId="1C319346" w14:textId="77777777" w:rsidR="005B4AE5" w:rsidRDefault="00000000">
      <w:r>
        <w:t>"Yes."</w:t>
      </w:r>
    </w:p>
    <w:p w14:paraId="34EB9B47" w14:textId="77777777" w:rsidR="005B4AE5" w:rsidRDefault="00000000">
      <w:r>
        <w:t>Weinstein smiled.</w:t>
      </w:r>
    </w:p>
    <w:p w14:paraId="4DB0CB22" w14:textId="77777777" w:rsidR="005B4AE5" w:rsidRDefault="00000000">
      <w:r>
        <w:t>"Good."</w:t>
      </w:r>
    </w:p>
    <w:p w14:paraId="126DB71D" w14:textId="77777777" w:rsidR="005B4AE5" w:rsidRDefault="00000000">
      <w:r>
        <w:t>Derek looked at him.</w:t>
      </w:r>
    </w:p>
    <w:p w14:paraId="16168C42" w14:textId="77777777" w:rsidR="005B4AE5" w:rsidRDefault="00000000">
      <w:r>
        <w:t>"Why are you pleased?"</w:t>
      </w:r>
    </w:p>
    <w:p w14:paraId="7A0F86B5" w14:textId="77777777" w:rsidR="005B4AE5" w:rsidRDefault="00000000">
      <w:r>
        <w:t>"Because now we know."</w:t>
      </w:r>
    </w:p>
    <w:p w14:paraId="40AFB993" w14:textId="77777777" w:rsidR="005B4AE5" w:rsidRDefault="00000000">
      <w:r>
        <w:t>"Know what?"</w:t>
      </w:r>
    </w:p>
    <w:p w14:paraId="306F24EE" w14:textId="77777777" w:rsidR="005B4AE5" w:rsidRDefault="00000000">
      <w:r>
        <w:t>Weinstein pointed at the painting.</w:t>
      </w:r>
    </w:p>
    <w:p w14:paraId="32E880D9" w14:textId="77777777" w:rsidR="005B4AE5" w:rsidRDefault="00000000">
      <w:r>
        <w:t>"The event isn't moving through time."</w:t>
      </w:r>
    </w:p>
    <w:p w14:paraId="1CA3DC20" w14:textId="77777777" w:rsidR="005B4AE5" w:rsidRDefault="00000000">
      <w:r>
        <w:t>Derek waited.</w:t>
      </w:r>
    </w:p>
    <w:p w14:paraId="5540828D" w14:textId="77777777" w:rsidR="005B4AE5" w:rsidRDefault="00000000">
      <w:r>
        <w:t>"It's changing the geometry."</w:t>
      </w:r>
    </w:p>
    <w:p w14:paraId="26DD4DA4" w14:textId="77777777" w:rsidR="005B4AE5" w:rsidRDefault="00000000">
      <w:r>
        <w:t>The brass clock in his hand began ticking backwards.</w:t>
      </w:r>
    </w:p>
    <w:p w14:paraId="12F84E12" w14:textId="77777777" w:rsidR="005B4AE5" w:rsidRDefault="00000000">
      <w:r>
        <w:t>And somewhere beneath Paris, another clock began ticking forwards.</w:t>
      </w:r>
    </w:p>
    <w:p w14:paraId="5AD7B293" w14:textId="77777777" w:rsidR="005B4AE5" w:rsidRDefault="00000000">
      <w:r>
        <w:t>The two clocks were now measuring different proper times.</w:t>
      </w:r>
    </w:p>
    <w:p w14:paraId="1FEA876C" w14:textId="77777777" w:rsidR="005B4AE5" w:rsidRDefault="00000000">
      <w:r>
        <w:t>Neither was wrong.</w:t>
      </w:r>
    </w:p>
    <w:p w14:paraId="035A01CC" w14:textId="77777777" w:rsidR="005B4AE5" w:rsidRDefault="00000000">
      <w:r>
        <w:t>And, for the first time, Weinstein understood why the question on the paper had not been:</w:t>
      </w:r>
    </w:p>
    <w:p w14:paraId="2F038E22" w14:textId="77777777" w:rsidR="005B4AE5" w:rsidRDefault="00000000">
      <w:r>
        <w:t>WHEN?</w:t>
      </w:r>
    </w:p>
    <w:p w14:paraId="36706979" w14:textId="77777777" w:rsidR="005B4AE5" w:rsidRDefault="00000000">
      <w:r>
        <w:t>It had been:</w:t>
      </w:r>
    </w:p>
    <w:p w14:paraId="118B0680" w14:textId="77777777" w:rsidR="005B4AE5" w:rsidRDefault="00000000">
      <w:r>
        <w:t>τ = ?</w:t>
      </w:r>
    </w:p>
    <w:p w14:paraId="1D85112D" w14:textId="77777777" w:rsidR="005B4AE5" w:rsidRDefault="00000000">
      <w:r>
        <w:t>The answer was not a date.</w:t>
      </w:r>
    </w:p>
    <w:p w14:paraId="14F0B96D" w14:textId="77777777" w:rsidR="005B4AE5" w:rsidRDefault="00000000">
      <w:r>
        <w:t>It was a path.</w:t>
      </w:r>
    </w:p>
    <w:p w14:paraId="72064869" w14:textId="77777777" w:rsidR="005B4AE5" w:rsidRDefault="00000000">
      <w:r>
        <w:t>A worldline.</w:t>
      </w:r>
    </w:p>
    <w:p w14:paraId="7614DEB9" w14:textId="77777777" w:rsidR="005B4AE5" w:rsidRDefault="00000000">
      <w:r>
        <w:t>And somebody had just drawn them one.</w:t>
      </w:r>
    </w:p>
    <w:p w14:paraId="19B165B5" w14:textId="77777777" w:rsidR="005B4AE5" w:rsidRDefault="00000000">
      <w:r>
        <w:t>Weinstein did not leave the gallery.</w:t>
      </w:r>
    </w:p>
    <w:p w14:paraId="45978607" w14:textId="77777777" w:rsidR="005B4AE5" w:rsidRDefault="00000000">
      <w:r>
        <w:t>Everyone else seemed to have moved on.</w:t>
      </w:r>
    </w:p>
    <w:p w14:paraId="60FD9A00" w14:textId="77777777" w:rsidR="005B4AE5" w:rsidRDefault="00000000">
      <w:r>
        <w:lastRenderedPageBreak/>
        <w:t>Visitors wandered past the painting.</w:t>
      </w:r>
    </w:p>
    <w:p w14:paraId="7C09DB92" w14:textId="77777777" w:rsidR="005B4AE5" w:rsidRDefault="00000000">
      <w:r>
        <w:t>A guide explained something about perspective to a group of tourists.</w:t>
      </w:r>
    </w:p>
    <w:p w14:paraId="21396D9F" w14:textId="77777777" w:rsidR="005B4AE5" w:rsidRDefault="00000000">
      <w:r>
        <w:t>Someone took a photograph.</w:t>
      </w:r>
    </w:p>
    <w:p w14:paraId="332F30B9" w14:textId="77777777" w:rsidR="005B4AE5" w:rsidRDefault="00000000">
      <w:r>
        <w:t>A child complained that he was hungry.</w:t>
      </w:r>
    </w:p>
    <w:p w14:paraId="346CF962" w14:textId="77777777" w:rsidR="005B4AE5" w:rsidRDefault="00000000">
      <w:r>
        <w:t>The universe continued behaving as though nothing particularly remarkable had happened.</w:t>
      </w:r>
    </w:p>
    <w:p w14:paraId="53A7E5B7" w14:textId="77777777" w:rsidR="005B4AE5" w:rsidRDefault="00000000">
      <w:r>
        <w:t>Weinstein remained in front of the painting.</w:t>
      </w:r>
    </w:p>
    <w:p w14:paraId="6B247166" w14:textId="77777777" w:rsidR="005B4AE5" w:rsidRDefault="00000000">
      <w:r>
        <w:t>He was thinking.</w:t>
      </w:r>
    </w:p>
    <w:p w14:paraId="701F40AD" w14:textId="77777777" w:rsidR="005B4AE5" w:rsidRDefault="00000000">
      <w:r>
        <w:t>Derek knew better than to interrupt him.</w:t>
      </w:r>
    </w:p>
    <w:p w14:paraId="7A0118F7" w14:textId="77777777" w:rsidR="005B4AE5" w:rsidRDefault="00000000">
      <w:r>
        <w:t>Penny knew better still.</w:t>
      </w:r>
    </w:p>
    <w:p w14:paraId="1727C022" w14:textId="77777777" w:rsidR="005B4AE5" w:rsidRDefault="00000000">
      <w:r>
        <w:t>Trevor, after several years of experience, had learned that there were two kinds of silence from Weinstein.</w:t>
      </w:r>
    </w:p>
    <w:p w14:paraId="6B028A54" w14:textId="77777777" w:rsidR="005B4AE5" w:rsidRDefault="00000000">
      <w:r>
        <w:t>There was the ordinary silence.</w:t>
      </w:r>
    </w:p>
    <w:p w14:paraId="5B819846" w14:textId="77777777" w:rsidR="005B4AE5" w:rsidRDefault="00000000">
      <w:r>
        <w:t>And there was the dangerous silence.</w:t>
      </w:r>
    </w:p>
    <w:p w14:paraId="15BB94AB" w14:textId="77777777" w:rsidR="005B4AE5" w:rsidRDefault="00000000">
      <w:r>
        <w:t>This was the second kind.</w:t>
      </w:r>
    </w:p>
    <w:p w14:paraId="5843126D" w14:textId="77777777" w:rsidR="005B4AE5" w:rsidRDefault="00000000">
      <w:r>
        <w:t>Weinstein looked at the painting.</w:t>
      </w:r>
    </w:p>
    <w:p w14:paraId="2026C32E" w14:textId="77777777" w:rsidR="005B4AE5" w:rsidRDefault="00000000">
      <w:r>
        <w:t>Then at the brass clock.</w:t>
      </w:r>
    </w:p>
    <w:p w14:paraId="0A1A7E8D" w14:textId="77777777" w:rsidR="005B4AE5" w:rsidRDefault="00000000">
      <w:r>
        <w:t>Then at the three coordinates.</w:t>
      </w:r>
    </w:p>
    <w:p w14:paraId="35759B99" w14:textId="77777777" w:rsidR="005B4AE5" w:rsidRDefault="00000000">
      <w:r>
        <w:t>Three spatial dimensions.</w:t>
      </w:r>
    </w:p>
    <w:p w14:paraId="7BDF1525" w14:textId="77777777" w:rsidR="005B4AE5" w:rsidRDefault="00000000">
      <w:r>
        <w:t>One temporal coordinate.</w:t>
      </w:r>
    </w:p>
    <w:p w14:paraId="383B211B" w14:textId="77777777" w:rsidR="005B4AE5" w:rsidRDefault="00000000">
      <w:r>
        <w:t>A geometry.</w:t>
      </w:r>
    </w:p>
    <w:p w14:paraId="4F71DB9B" w14:textId="77777777" w:rsidR="005B4AE5" w:rsidRDefault="00000000">
      <w:r>
        <w:t>A worldline.</w:t>
      </w:r>
    </w:p>
    <w:p w14:paraId="5E029822" w14:textId="77777777" w:rsidR="005B4AE5" w:rsidRDefault="00000000">
      <w:r>
        <w:t>An invariant interval.</w:t>
      </w:r>
    </w:p>
    <w:p w14:paraId="24932D7D" w14:textId="77777777" w:rsidR="005B4AE5" w:rsidRDefault="00000000">
      <w:r>
        <w:t>And curvature.</w:t>
      </w:r>
    </w:p>
    <w:p w14:paraId="3D44E5C8" w14:textId="77777777" w:rsidR="005B4AE5" w:rsidRDefault="00000000">
      <w:r>
        <w:t>He suddenly took out his notebook.</w:t>
      </w:r>
    </w:p>
    <w:p w14:paraId="17300D8A" w14:textId="77777777" w:rsidR="005B4AE5" w:rsidRDefault="00000000">
      <w:r>
        <w:t>Derek watched.</w:t>
      </w:r>
    </w:p>
    <w:p w14:paraId="29841F7B" w14:textId="77777777" w:rsidR="005B4AE5" w:rsidRDefault="00000000">
      <w:r>
        <w:t>"What have you got?"</w:t>
      </w:r>
    </w:p>
    <w:p w14:paraId="4CB87BF0" w14:textId="77777777" w:rsidR="005B4AE5" w:rsidRDefault="00000000">
      <w:r>
        <w:t>Weinstein didn't answer.</w:t>
      </w:r>
    </w:p>
    <w:p w14:paraId="5C778040" w14:textId="77777777" w:rsidR="005B4AE5" w:rsidRDefault="00000000">
      <w:r>
        <w:lastRenderedPageBreak/>
        <w:t>He drew three axes.</w:t>
      </w:r>
    </w:p>
    <w:p w14:paraId="6F7FFDD3" w14:textId="77777777" w:rsidR="005B4AE5" w:rsidRDefault="00000000">
      <w:r>
        <w:t>Then curved them.</w:t>
      </w:r>
    </w:p>
    <w:p w14:paraId="1C397B0B" w14:textId="77777777" w:rsidR="005B4AE5" w:rsidRDefault="00000000">
      <w:r>
        <w:t>Derek leaned closer.</w:t>
      </w:r>
    </w:p>
    <w:p w14:paraId="64322458" w14:textId="77777777" w:rsidR="005B4AE5" w:rsidRDefault="00000000">
      <w:r>
        <w:t>"What is that?"</w:t>
      </w:r>
    </w:p>
    <w:p w14:paraId="72A92B84" w14:textId="77777777" w:rsidR="005B4AE5" w:rsidRDefault="00000000">
      <w:r>
        <w:t>"Space."</w:t>
      </w:r>
    </w:p>
    <w:p w14:paraId="5EF76834" w14:textId="77777777" w:rsidR="005B4AE5" w:rsidRDefault="00000000">
      <w:r>
        <w:t>"That's not very flat."</w:t>
      </w:r>
    </w:p>
    <w:p w14:paraId="54657977" w14:textId="77777777" w:rsidR="005B4AE5" w:rsidRDefault="00000000">
      <w:r>
        <w:t>"No."</w:t>
      </w:r>
    </w:p>
    <w:p w14:paraId="53F1BD9F" w14:textId="77777777" w:rsidR="005B4AE5" w:rsidRDefault="00000000">
      <w:r>
        <w:t>"Should it be?"</w:t>
      </w:r>
    </w:p>
    <w:p w14:paraId="7C044C1C" w14:textId="77777777" w:rsidR="005B4AE5" w:rsidRDefault="00000000">
      <w:r>
        <w:t>Weinstein smiled.</w:t>
      </w:r>
    </w:p>
    <w:p w14:paraId="4BE8B5B9" w14:textId="77777777" w:rsidR="005B4AE5" w:rsidRDefault="00000000">
      <w:r>
        <w:t>"That's the question."</w:t>
      </w:r>
    </w:p>
    <w:p w14:paraId="3990553F" w14:textId="77777777" w:rsidR="005B4AE5" w:rsidRDefault="00000000">
      <w:r>
        <w:t>He drew another curve.</w:t>
      </w:r>
    </w:p>
    <w:p w14:paraId="71231FF6" w14:textId="77777777" w:rsidR="005B4AE5" w:rsidRDefault="00000000">
      <w:r>
        <w:t>Then another.</w:t>
      </w:r>
    </w:p>
    <w:p w14:paraId="6B8E048B" w14:textId="77777777" w:rsidR="005B4AE5" w:rsidRDefault="00000000">
      <w:r>
        <w:t>He began to imagine spacetime itself.</w:t>
      </w:r>
    </w:p>
    <w:p w14:paraId="42514327" w14:textId="77777777" w:rsidR="005B4AE5" w:rsidRDefault="00000000">
      <w:r>
        <w:t>Not a rubber sheet.</w:t>
      </w:r>
    </w:p>
    <w:p w14:paraId="428A1658" w14:textId="77777777" w:rsidR="005B4AE5" w:rsidRDefault="00000000">
      <w:r>
        <w:t>Not a picture of a planet sitting in a depression.</w:t>
      </w:r>
    </w:p>
    <w:p w14:paraId="46880C61" w14:textId="77777777" w:rsidR="005B4AE5" w:rsidRDefault="00000000">
      <w:r>
        <w:t>Something more fundamental.</w:t>
      </w:r>
    </w:p>
    <w:p w14:paraId="6C4FB9FB" w14:textId="77777777" w:rsidR="005B4AE5" w:rsidRDefault="00000000">
      <w:r>
        <w:t>A four-dimensional geometry.</w:t>
      </w:r>
    </w:p>
    <w:p w14:paraId="499EBCBB" w14:textId="77777777" w:rsidR="005B4AE5" w:rsidRDefault="00000000">
      <w:r>
        <w:t>The curvature was not necessarily in some larger space.</w:t>
      </w:r>
    </w:p>
    <w:p w14:paraId="69BB3729" w14:textId="77777777" w:rsidR="005B4AE5" w:rsidRDefault="00000000">
      <w:r>
        <w:t>The geometry itself was curved.</w:t>
      </w:r>
    </w:p>
    <w:p w14:paraId="4E4008F2" w14:textId="77777777" w:rsidR="005B4AE5" w:rsidRDefault="00000000">
      <w:r>
        <w:t>An observer moving through it would experience that geometry as reality.</w:t>
      </w:r>
    </w:p>
    <w:p w14:paraId="09A3F8B8" w14:textId="77777777" w:rsidR="005B4AE5" w:rsidRDefault="00000000">
      <w:r>
        <w:t>Weinstein wrote:</w:t>
      </w:r>
    </w:p>
    <w:p w14:paraId="72896549" w14:textId="77777777" w:rsidR="005B4AE5" w:rsidRDefault="00000000">
      <w:r>
        <w:t>CURVATURE.</w:t>
      </w:r>
    </w:p>
    <w:p w14:paraId="1BFF9570" w14:textId="77777777" w:rsidR="005B4AE5" w:rsidRDefault="00000000">
      <w:r>
        <w:t>Then underneath:</w:t>
      </w:r>
    </w:p>
    <w:p w14:paraId="37149D2A" w14:textId="77777777" w:rsidR="005B4AE5" w:rsidRDefault="00000000">
      <w:r>
        <w:t>MORE CURVATURE.</w:t>
      </w:r>
    </w:p>
    <w:p w14:paraId="2CDE25EE" w14:textId="77777777" w:rsidR="005B4AE5" w:rsidRDefault="00000000">
      <w:r>
        <w:t>Then:</w:t>
      </w:r>
    </w:p>
    <w:p w14:paraId="6161F4D9" w14:textId="77777777" w:rsidR="005B4AE5" w:rsidRDefault="00000000">
      <w:r>
        <w:t>HOW MUCH IS TOO MUCH?</w:t>
      </w:r>
    </w:p>
    <w:p w14:paraId="05FB1D6D" w14:textId="77777777" w:rsidR="005B4AE5" w:rsidRDefault="00000000">
      <w:r>
        <w:t>He stopped.</w:t>
      </w:r>
    </w:p>
    <w:p w14:paraId="0DA483FE" w14:textId="77777777" w:rsidR="005B4AE5" w:rsidRDefault="00000000">
      <w:r>
        <w:lastRenderedPageBreak/>
        <w:t>Derek read it.</w:t>
      </w:r>
    </w:p>
    <w:p w14:paraId="7B684CE2" w14:textId="77777777" w:rsidR="005B4AE5" w:rsidRDefault="00000000">
      <w:r>
        <w:t>"That's rather philosophical."</w:t>
      </w:r>
    </w:p>
    <w:p w14:paraId="6B5A8158" w14:textId="77777777" w:rsidR="005B4AE5" w:rsidRDefault="00000000">
      <w:r>
        <w:t>"No."</w:t>
      </w:r>
    </w:p>
    <w:p w14:paraId="0A2107EE" w14:textId="77777777" w:rsidR="005B4AE5" w:rsidRDefault="00000000">
      <w:r>
        <w:t>Weinstein looked up.</w:t>
      </w:r>
    </w:p>
    <w:p w14:paraId="3039EBC9" w14:textId="77777777" w:rsidR="005B4AE5" w:rsidRDefault="00000000">
      <w:r>
        <w:t>"It's physics."</w:t>
      </w:r>
    </w:p>
    <w:p w14:paraId="39174BF2" w14:textId="77777777" w:rsidR="005B4AE5" w:rsidRDefault="00000000">
      <w:r>
        <w:t>"Fair enough."</w:t>
      </w:r>
    </w:p>
    <w:p w14:paraId="4DC95928" w14:textId="77777777" w:rsidR="005B4AE5" w:rsidRDefault="00000000">
      <w:r>
        <w:t>Weinstein continued.</w:t>
      </w:r>
    </w:p>
    <w:p w14:paraId="406E2FFE" w14:textId="77777777" w:rsidR="005B4AE5" w:rsidRDefault="00000000">
      <w:r>
        <w:t>"If spacetime can be curved..."</w:t>
      </w:r>
    </w:p>
    <w:p w14:paraId="5E3402A8" w14:textId="77777777" w:rsidR="005B4AE5" w:rsidRDefault="00000000">
      <w:r>
        <w:t>"Yes."</w:t>
      </w:r>
    </w:p>
    <w:p w14:paraId="0C56C9A4" w14:textId="77777777" w:rsidR="005B4AE5" w:rsidRDefault="00000000">
      <w:r>
        <w:t>"And matter and energy determine that curvature..."</w:t>
      </w:r>
    </w:p>
    <w:p w14:paraId="78824D8D" w14:textId="77777777" w:rsidR="005B4AE5" w:rsidRDefault="00000000">
      <w:r>
        <w:t>"Yes."</w:t>
      </w:r>
    </w:p>
    <w:p w14:paraId="39E6042C" w14:textId="77777777" w:rsidR="005B4AE5" w:rsidRDefault="00000000">
      <w:r>
        <w:t>"Then there must be some limit."</w:t>
      </w:r>
    </w:p>
    <w:p w14:paraId="483ADFD4" w14:textId="77777777" w:rsidR="005B4AE5" w:rsidRDefault="00000000">
      <w:r>
        <w:t>Trevor frowned.</w:t>
      </w:r>
    </w:p>
    <w:p w14:paraId="15A9ABAC" w14:textId="77777777" w:rsidR="005B4AE5" w:rsidRDefault="00000000">
      <w:r>
        <w:t>"Why?"</w:t>
      </w:r>
    </w:p>
    <w:p w14:paraId="292BAF4A" w14:textId="77777777" w:rsidR="005B4AE5" w:rsidRDefault="00000000">
      <w:r>
        <w:t>Weinstein looked at him.</w:t>
      </w:r>
    </w:p>
    <w:p w14:paraId="0BF08081" w14:textId="77777777" w:rsidR="005B4AE5" w:rsidRDefault="00000000">
      <w:r>
        <w:t>Trevor waited.</w:t>
      </w:r>
    </w:p>
    <w:p w14:paraId="247E8771" w14:textId="77777777" w:rsidR="005B4AE5" w:rsidRDefault="00000000">
      <w:r>
        <w:t>Weinstein considered the question.</w:t>
      </w:r>
    </w:p>
    <w:p w14:paraId="251EC4D5" w14:textId="77777777" w:rsidR="005B4AE5" w:rsidRDefault="00000000">
      <w:r>
        <w:t>"Perhaps there isn't."</w:t>
      </w:r>
    </w:p>
    <w:p w14:paraId="2871DD7F" w14:textId="77777777" w:rsidR="005B4AE5" w:rsidRDefault="00000000">
      <w:r>
        <w:t>Trevor nodded.</w:t>
      </w:r>
    </w:p>
    <w:p w14:paraId="334B1ADE" w14:textId="77777777" w:rsidR="005B4AE5" w:rsidRDefault="00000000">
      <w:r>
        <w:t>"Right."</w:t>
      </w:r>
    </w:p>
    <w:p w14:paraId="6352864C" w14:textId="77777777" w:rsidR="005B4AE5" w:rsidRDefault="00000000">
      <w:r>
        <w:t>Weinstein continued.</w:t>
      </w:r>
    </w:p>
    <w:p w14:paraId="6FF6EEAB" w14:textId="77777777" w:rsidR="005B4AE5" w:rsidRDefault="00000000">
      <w:r>
        <w:t>"But suppose there is."</w:t>
      </w:r>
    </w:p>
    <w:p w14:paraId="6F2F06E3" w14:textId="77777777" w:rsidR="005B4AE5" w:rsidRDefault="00000000">
      <w:r>
        <w:t>Derek smiled.</w:t>
      </w:r>
    </w:p>
    <w:p w14:paraId="7A281A89" w14:textId="77777777" w:rsidR="005B4AE5" w:rsidRDefault="00000000">
      <w:r>
        <w:t>"That's rather different."</w:t>
      </w:r>
    </w:p>
    <w:p w14:paraId="6F8F0582" w14:textId="77777777" w:rsidR="005B4AE5" w:rsidRDefault="00000000">
      <w:r>
        <w:t>"Yes."</w:t>
      </w:r>
    </w:p>
    <w:p w14:paraId="5CD34349" w14:textId="77777777" w:rsidR="005B4AE5" w:rsidRDefault="00000000">
      <w:r>
        <w:t>Weinstein drew a curve that became increasingly steep.</w:t>
      </w:r>
    </w:p>
    <w:p w14:paraId="2FC9397D" w14:textId="77777777" w:rsidR="005B4AE5" w:rsidRDefault="00000000">
      <w:r>
        <w:t>"Imagine curvature increasing."</w:t>
      </w:r>
    </w:p>
    <w:p w14:paraId="55AF2E73" w14:textId="77777777" w:rsidR="005B4AE5" w:rsidRDefault="00000000">
      <w:r>
        <w:lastRenderedPageBreak/>
        <w:t>"Yes."</w:t>
      </w:r>
    </w:p>
    <w:p w14:paraId="3C95DAE7" w14:textId="77777777" w:rsidR="005B4AE5" w:rsidRDefault="00000000">
      <w:r>
        <w:t>"More and more."</w:t>
      </w:r>
    </w:p>
    <w:p w14:paraId="5BFBA3B0" w14:textId="77777777" w:rsidR="005B4AE5" w:rsidRDefault="00000000">
      <w:r>
        <w:t>"Yes."</w:t>
      </w:r>
    </w:p>
    <w:p w14:paraId="5FC3739F" w14:textId="77777777" w:rsidR="005B4AE5" w:rsidRDefault="00000000">
      <w:r>
        <w:t>"At some point our ordinary description becomes inadequate."</w:t>
      </w:r>
    </w:p>
    <w:p w14:paraId="68378F0C" w14:textId="77777777" w:rsidR="005B4AE5" w:rsidRDefault="00000000">
      <w:r>
        <w:t>Penny nodded.</w:t>
      </w:r>
    </w:p>
    <w:p w14:paraId="3677BBF7" w14:textId="77777777" w:rsidR="005B4AE5" w:rsidRDefault="00000000">
      <w:r>
        <w:t>"Because the equations stop giving sensible physical answers."</w:t>
      </w:r>
    </w:p>
    <w:p w14:paraId="2A72CF32" w14:textId="77777777" w:rsidR="005B4AE5" w:rsidRDefault="00000000">
      <w:r>
        <w:t>"Perhaps."</w:t>
      </w:r>
    </w:p>
    <w:p w14:paraId="11836A30" w14:textId="77777777" w:rsidR="005B4AE5" w:rsidRDefault="00000000">
      <w:r>
        <w:t>"Or because an invariant diverges."</w:t>
      </w:r>
    </w:p>
    <w:p w14:paraId="798D6FAD" w14:textId="77777777" w:rsidR="005B4AE5" w:rsidRDefault="00000000">
      <w:r>
        <w:t>"Yes."</w:t>
      </w:r>
    </w:p>
    <w:p w14:paraId="4202418C" w14:textId="77777777" w:rsidR="005B4AE5" w:rsidRDefault="00000000">
      <w:r>
        <w:t>"Or because a geodesic can't be continued."</w:t>
      </w:r>
    </w:p>
    <w:p w14:paraId="6B9981E1" w14:textId="77777777" w:rsidR="005B4AE5" w:rsidRDefault="00000000">
      <w:r>
        <w:t>"Yes."</w:t>
      </w:r>
    </w:p>
    <w:p w14:paraId="7B1895C3" w14:textId="77777777" w:rsidR="005B4AE5" w:rsidRDefault="00000000">
      <w:r>
        <w:t>Weinstein looked at the drawing.</w:t>
      </w:r>
    </w:p>
    <w:p w14:paraId="793651F2" w14:textId="77777777" w:rsidR="005B4AE5" w:rsidRDefault="00000000">
      <w:r>
        <w:t>"And that..."</w:t>
      </w:r>
    </w:p>
    <w:p w14:paraId="33F2B7B6" w14:textId="77777777" w:rsidR="005B4AE5" w:rsidRDefault="00000000">
      <w:r>
        <w:t>He paused.</w:t>
      </w:r>
    </w:p>
    <w:p w14:paraId="017E9245" w14:textId="77777777" w:rsidR="005B4AE5" w:rsidRDefault="00000000">
      <w:r>
        <w:t>"...is where we call it a singularity."</w:t>
      </w:r>
    </w:p>
    <w:p w14:paraId="6FBE09AD" w14:textId="77777777" w:rsidR="005B4AE5" w:rsidRDefault="00000000">
      <w:r>
        <w:t>Trevor looked at him.</w:t>
      </w:r>
    </w:p>
    <w:p w14:paraId="68861CEB" w14:textId="77777777" w:rsidR="005B4AE5" w:rsidRDefault="00000000">
      <w:r>
        <w:t>"You're defining a singularity as 'too much curvature'?"</w:t>
      </w:r>
    </w:p>
    <w:p w14:paraId="7C105E7A" w14:textId="77777777" w:rsidR="005B4AE5" w:rsidRDefault="00000000">
      <w:r>
        <w:t>Weinstein shook his head.</w:t>
      </w:r>
    </w:p>
    <w:p w14:paraId="1B0558DF" w14:textId="77777777" w:rsidR="005B4AE5" w:rsidRDefault="00000000">
      <w:r>
        <w:t>"No."</w:t>
      </w:r>
    </w:p>
    <w:p w14:paraId="372F21E1" w14:textId="77777777" w:rsidR="005B4AE5" w:rsidRDefault="00000000">
      <w:r>
        <w:t>He crossed out the phrase.</w:t>
      </w:r>
    </w:p>
    <w:p w14:paraId="2633776D" w14:textId="77777777" w:rsidR="005B4AE5" w:rsidRDefault="00000000">
      <w:r>
        <w:t>"A singularity isn't simply a region where spacetime is very curved."</w:t>
      </w:r>
    </w:p>
    <w:p w14:paraId="1F795D67" w14:textId="77777777" w:rsidR="005B4AE5" w:rsidRDefault="00000000">
      <w:r>
        <w:t>He wrote:</w:t>
      </w:r>
    </w:p>
    <w:p w14:paraId="0E00F2DE" w14:textId="77777777" w:rsidR="005B4AE5" w:rsidRDefault="00000000">
      <w:r>
        <w:t>BREAKDOWN OF THE CLASSICAL DESCRIPTION.</w:t>
      </w:r>
    </w:p>
    <w:p w14:paraId="5571D5D6" w14:textId="77777777" w:rsidR="005B4AE5" w:rsidRDefault="00000000">
      <w:r>
        <w:t>"That's better."</w:t>
      </w:r>
    </w:p>
    <w:p w14:paraId="0B254C83" w14:textId="77777777" w:rsidR="005B4AE5" w:rsidRDefault="00000000">
      <w:r>
        <w:t>Derek nodded.</w:t>
      </w:r>
    </w:p>
    <w:p w14:paraId="30F4E1EE" w14:textId="77777777" w:rsidR="005B4AE5" w:rsidRDefault="00000000">
      <w:r>
        <w:t>"Much."</w:t>
      </w:r>
    </w:p>
    <w:p w14:paraId="3D8C44F9" w14:textId="77777777" w:rsidR="005B4AE5" w:rsidRDefault="00000000">
      <w:r>
        <w:t>Weinstein looked again at his drawing.</w:t>
      </w:r>
    </w:p>
    <w:p w14:paraId="493ED24F" w14:textId="77777777" w:rsidR="005B4AE5" w:rsidRDefault="00000000">
      <w:r>
        <w:lastRenderedPageBreak/>
        <w:t>"But the intuitive idea remains."</w:t>
      </w:r>
    </w:p>
    <w:p w14:paraId="0A16EFFA" w14:textId="77777777" w:rsidR="005B4AE5" w:rsidRDefault="00000000">
      <w:r>
        <w:t>"Which is?"</w:t>
      </w:r>
    </w:p>
    <w:p w14:paraId="2D01040B" w14:textId="77777777" w:rsidR="005B4AE5" w:rsidRDefault="00000000">
      <w:r>
        <w:t>"If curvature increases without bound, the classical theory can cease to provide a meaningful description."</w:t>
      </w:r>
    </w:p>
    <w:p w14:paraId="1B04D2A5" w14:textId="77777777" w:rsidR="005B4AE5" w:rsidRDefault="00000000">
      <w:r>
        <w:t>"Yes."</w:t>
      </w:r>
    </w:p>
    <w:p w14:paraId="2311C3B5" w14:textId="77777777" w:rsidR="005B4AE5" w:rsidRDefault="00000000">
      <w:r>
        <w:t>"And that's precisely the sort of thing we're looking for."</w:t>
      </w:r>
    </w:p>
    <w:p w14:paraId="7B8DC055" w14:textId="77777777" w:rsidR="005B4AE5" w:rsidRDefault="00000000">
      <w:r>
        <w:t>Derek's expression changed.</w:t>
      </w:r>
    </w:p>
    <w:p w14:paraId="081864F5" w14:textId="77777777" w:rsidR="005B4AE5" w:rsidRDefault="00000000">
      <w:r>
        <w:t>"Why?"</w:t>
      </w:r>
    </w:p>
    <w:p w14:paraId="2AE5CA05" w14:textId="77777777" w:rsidR="005B4AE5" w:rsidRDefault="00000000">
      <w:r>
        <w:t>Weinstein pointed at the brass clock.</w:t>
      </w:r>
    </w:p>
    <w:p w14:paraId="4C83F270" w14:textId="77777777" w:rsidR="005B4AE5" w:rsidRDefault="00000000">
      <w:r>
        <w:t>"Because we have a clock behaving as though it has crossed from one geometry into another."</w:t>
      </w:r>
    </w:p>
    <w:p w14:paraId="7CF89D9B" w14:textId="77777777" w:rsidR="005B4AE5" w:rsidRDefault="00000000">
      <w:r>
        <w:t>Penny frowned.</w:t>
      </w:r>
    </w:p>
    <w:p w14:paraId="68C34B3A" w14:textId="77777777" w:rsidR="005B4AE5" w:rsidRDefault="00000000">
      <w:r>
        <w:t>"Or stopped measuring the same proper time."</w:t>
      </w:r>
    </w:p>
    <w:p w14:paraId="2729DD18" w14:textId="77777777" w:rsidR="005B4AE5" w:rsidRDefault="00000000">
      <w:r>
        <w:t>"Exactly."</w:t>
      </w:r>
    </w:p>
    <w:p w14:paraId="0C13A036" w14:textId="77777777" w:rsidR="005B4AE5" w:rsidRDefault="00000000">
      <w:r>
        <w:t>Trevor looked at the painting.</w:t>
      </w:r>
    </w:p>
    <w:p w14:paraId="67F5FDD3" w14:textId="77777777" w:rsidR="005B4AE5" w:rsidRDefault="00000000">
      <w:r>
        <w:t>"So you're thinking there's an extreme gravitational region somewhere."</w:t>
      </w:r>
    </w:p>
    <w:p w14:paraId="6317690F" w14:textId="77777777" w:rsidR="005B4AE5" w:rsidRDefault="00000000">
      <w:r>
        <w:t>"Perhaps."</w:t>
      </w:r>
    </w:p>
    <w:p w14:paraId="14264363" w14:textId="77777777" w:rsidR="005B4AE5" w:rsidRDefault="00000000">
      <w:r>
        <w:t>"Near Paris?"</w:t>
      </w:r>
    </w:p>
    <w:p w14:paraId="1AF3E5C3" w14:textId="77777777" w:rsidR="005B4AE5" w:rsidRDefault="00000000">
      <w:r>
        <w:t>"No."</w:t>
      </w:r>
    </w:p>
    <w:p w14:paraId="19C2378B" w14:textId="77777777" w:rsidR="005B4AE5" w:rsidRDefault="00000000">
      <w:r>
        <w:t>"Then where?"</w:t>
      </w:r>
    </w:p>
    <w:p w14:paraId="4AD990D5" w14:textId="77777777" w:rsidR="005B4AE5" w:rsidRDefault="00000000">
      <w:r>
        <w:t>Weinstein smiled.</w:t>
      </w:r>
    </w:p>
    <w:p w14:paraId="17962435" w14:textId="77777777" w:rsidR="005B4AE5" w:rsidRDefault="00000000">
      <w:r>
        <w:t>"That's what Derek is going to investigate."</w:t>
      </w:r>
    </w:p>
    <w:p w14:paraId="75F7BD26" w14:textId="77777777" w:rsidR="005B4AE5" w:rsidRDefault="00000000">
      <w:r>
        <w:t>Derek sighed.</w:t>
      </w:r>
    </w:p>
    <w:p w14:paraId="3C2047FA" w14:textId="77777777" w:rsidR="005B4AE5" w:rsidRDefault="00000000">
      <w:r>
        <w:t>"Of course I am."</w:t>
      </w:r>
    </w:p>
    <w:p w14:paraId="3D760E53" w14:textId="77777777" w:rsidR="005B4AE5" w:rsidRDefault="00000000">
      <w:r>
        <w:t>Weinstein looked at him.</w:t>
      </w:r>
    </w:p>
    <w:p w14:paraId="75104B15" w14:textId="77777777" w:rsidR="005B4AE5" w:rsidRDefault="00000000">
      <w:r>
        <w:t>"You went to the Louvre."</w:t>
      </w:r>
    </w:p>
    <w:p w14:paraId="0D1D6908" w14:textId="77777777" w:rsidR="005B4AE5" w:rsidRDefault="00000000">
      <w:r>
        <w:t>"Yes."</w:t>
      </w:r>
    </w:p>
    <w:p w14:paraId="3C5309E2" w14:textId="77777777" w:rsidR="005B4AE5" w:rsidRDefault="00000000">
      <w:r>
        <w:t>"Why?"</w:t>
      </w:r>
    </w:p>
    <w:p w14:paraId="58AF02DC" w14:textId="77777777" w:rsidR="005B4AE5" w:rsidRDefault="00000000">
      <w:r>
        <w:lastRenderedPageBreak/>
        <w:t>"Because I followed a clue."</w:t>
      </w:r>
    </w:p>
    <w:p w14:paraId="4D0D9101" w14:textId="77777777" w:rsidR="005B4AE5" w:rsidRDefault="00000000">
      <w:r>
        <w:t>"Good."</w:t>
      </w:r>
    </w:p>
    <w:p w14:paraId="1C80C076" w14:textId="77777777" w:rsidR="005B4AE5" w:rsidRDefault="00000000">
      <w:r>
        <w:t>"You knew that."</w:t>
      </w:r>
    </w:p>
    <w:p w14:paraId="12643454" w14:textId="77777777" w:rsidR="005B4AE5" w:rsidRDefault="00000000">
      <w:r>
        <w:t>"I suspected."</w:t>
      </w:r>
    </w:p>
    <w:p w14:paraId="29383C9B" w14:textId="77777777" w:rsidR="005B4AE5" w:rsidRDefault="00000000">
      <w:r>
        <w:t>"And now?"</w:t>
      </w:r>
    </w:p>
    <w:p w14:paraId="6D79C1B9" w14:textId="77777777" w:rsidR="005B4AE5" w:rsidRDefault="00000000">
      <w:r>
        <w:t>"Now I suspect you found something else."</w:t>
      </w:r>
    </w:p>
    <w:p w14:paraId="7309D7FB" w14:textId="77777777" w:rsidR="005B4AE5" w:rsidRDefault="00000000">
      <w:r>
        <w:t>Derek smiled.</w:t>
      </w:r>
    </w:p>
    <w:p w14:paraId="5BAFA919" w14:textId="77777777" w:rsidR="005B4AE5" w:rsidRDefault="00000000">
      <w:r>
        <w:t>"I did."</w:t>
      </w:r>
    </w:p>
    <w:p w14:paraId="7CF71A17" w14:textId="77777777" w:rsidR="005B4AE5" w:rsidRDefault="00000000">
      <w:r>
        <w:t>"What?"</w:t>
      </w:r>
    </w:p>
    <w:p w14:paraId="2EB0E7C8" w14:textId="77777777" w:rsidR="005B4AE5" w:rsidRDefault="00000000">
      <w:r>
        <w:t>Derek pointed at the painting.</w:t>
      </w:r>
    </w:p>
    <w:p w14:paraId="53B8AE36" w14:textId="77777777" w:rsidR="005B4AE5" w:rsidRDefault="00000000">
      <w:r>
        <w:t>"Look at the landscape."</w:t>
      </w:r>
    </w:p>
    <w:p w14:paraId="6F001D30" w14:textId="77777777" w:rsidR="005B4AE5" w:rsidRDefault="00000000">
      <w:r>
        <w:t>Weinstein did.</w:t>
      </w:r>
    </w:p>
    <w:p w14:paraId="726CB6E4" w14:textId="77777777" w:rsidR="005B4AE5" w:rsidRDefault="00000000">
      <w:r>
        <w:t>"The geometry changes."</w:t>
      </w:r>
    </w:p>
    <w:p w14:paraId="4FB13DCA" w14:textId="77777777" w:rsidR="005B4AE5" w:rsidRDefault="00000000">
      <w:r>
        <w:t>"Yes."</w:t>
      </w:r>
    </w:p>
    <w:p w14:paraId="5D9C5D0D" w14:textId="77777777" w:rsidR="005B4AE5" w:rsidRDefault="00000000">
      <w:r>
        <w:t>"Not the painting?"</w:t>
      </w:r>
    </w:p>
    <w:p w14:paraId="52AAA06D" w14:textId="77777777" w:rsidR="005B4AE5" w:rsidRDefault="00000000">
      <w:r>
        <w:t>"No."</w:t>
      </w:r>
    </w:p>
    <w:p w14:paraId="76D9543B" w14:textId="77777777" w:rsidR="005B4AE5" w:rsidRDefault="00000000">
      <w:r>
        <w:t>"The projection."</w:t>
      </w:r>
    </w:p>
    <w:p w14:paraId="0A814516" w14:textId="77777777" w:rsidR="005B4AE5" w:rsidRDefault="00000000">
      <w:r>
        <w:t>"Exactly."</w:t>
      </w:r>
    </w:p>
    <w:p w14:paraId="1C4414F7" w14:textId="77777777" w:rsidR="005B4AE5" w:rsidRDefault="00000000">
      <w:r>
        <w:t>Derek took out a photograph.</w:t>
      </w:r>
    </w:p>
    <w:p w14:paraId="7AE51581" w14:textId="77777777" w:rsidR="005B4AE5" w:rsidRDefault="00000000">
      <w:r>
        <w:t>It showed the same painting.</w:t>
      </w:r>
    </w:p>
    <w:p w14:paraId="4176E488" w14:textId="77777777" w:rsidR="005B4AE5" w:rsidRDefault="00000000">
      <w:r>
        <w:t>But the perspective was subtly different.</w:t>
      </w:r>
    </w:p>
    <w:p w14:paraId="092A1A30" w14:textId="77777777" w:rsidR="005B4AE5" w:rsidRDefault="00000000">
      <w:r>
        <w:t>The vanishing point had shifted.</w:t>
      </w:r>
    </w:p>
    <w:p w14:paraId="2F3B62AE" w14:textId="77777777" w:rsidR="005B4AE5" w:rsidRDefault="00000000">
      <w:r>
        <w:t>Weinstein studied both images.</w:t>
      </w:r>
    </w:p>
    <w:p w14:paraId="14456C61" w14:textId="77777777" w:rsidR="005B4AE5" w:rsidRDefault="00000000">
      <w:r>
        <w:t>"The projection has changed."</w:t>
      </w:r>
    </w:p>
    <w:p w14:paraId="465B7D6F" w14:textId="77777777" w:rsidR="005B4AE5" w:rsidRDefault="00000000">
      <w:r>
        <w:t>"Yes."</w:t>
      </w:r>
    </w:p>
    <w:p w14:paraId="3EE7EE01" w14:textId="77777777" w:rsidR="005B4AE5" w:rsidRDefault="00000000">
      <w:r>
        <w:t>"Without the underlying objects changing."</w:t>
      </w:r>
    </w:p>
    <w:p w14:paraId="62A27EAB" w14:textId="77777777" w:rsidR="005B4AE5" w:rsidRDefault="00000000">
      <w:r>
        <w:t>"Yes."</w:t>
      </w:r>
    </w:p>
    <w:p w14:paraId="0EE24BF4" w14:textId="77777777" w:rsidR="005B4AE5" w:rsidRDefault="00000000">
      <w:r>
        <w:lastRenderedPageBreak/>
        <w:t>Weinstein frowned.</w:t>
      </w:r>
    </w:p>
    <w:p w14:paraId="1A887D59" w14:textId="77777777" w:rsidR="005B4AE5" w:rsidRDefault="00000000">
      <w:r>
        <w:t>"That's impossible."</w:t>
      </w:r>
    </w:p>
    <w:p w14:paraId="013D9188" w14:textId="77777777" w:rsidR="005B4AE5" w:rsidRDefault="00000000">
      <w:r>
        <w:t>Derek smiled.</w:t>
      </w:r>
    </w:p>
    <w:p w14:paraId="3204CBD9" w14:textId="77777777" w:rsidR="005B4AE5" w:rsidRDefault="00000000">
      <w:r>
        <w:t>Penny immediately said:</w:t>
      </w:r>
    </w:p>
    <w:p w14:paraId="7D0D1B92" w14:textId="77777777" w:rsidR="005B4AE5" w:rsidRDefault="00000000">
      <w:r>
        <w:t>"Don't."</w:t>
      </w:r>
    </w:p>
    <w:p w14:paraId="7AE7B047" w14:textId="77777777" w:rsidR="005B4AE5" w:rsidRDefault="00000000">
      <w:r>
        <w:t>Weinstein laughed.</w:t>
      </w:r>
    </w:p>
    <w:p w14:paraId="25627C2C" w14:textId="77777777" w:rsidR="005B4AE5" w:rsidRDefault="00000000">
      <w:r>
        <w:t>"Fine."</w:t>
      </w:r>
    </w:p>
    <w:p w14:paraId="4E425882" w14:textId="77777777" w:rsidR="005B4AE5" w:rsidRDefault="00000000">
      <w:r>
        <w:t>He looked again.</w:t>
      </w:r>
    </w:p>
    <w:p w14:paraId="624A59BA" w14:textId="77777777" w:rsidR="005B4AE5" w:rsidRDefault="00000000">
      <w:r>
        <w:t>"If the projection changes while the objects remain..."</w:t>
      </w:r>
    </w:p>
    <w:p w14:paraId="596120FE" w14:textId="77777777" w:rsidR="005B4AE5" w:rsidRDefault="00000000">
      <w:r>
        <w:t>He stopped.</w:t>
      </w:r>
    </w:p>
    <w:p w14:paraId="7E3B83BD" w14:textId="77777777" w:rsidR="005B4AE5" w:rsidRDefault="00000000">
      <w:r>
        <w:t>"The coordinate system has changed."</w:t>
      </w:r>
    </w:p>
    <w:p w14:paraId="4C39F733" w14:textId="77777777" w:rsidR="005B4AE5" w:rsidRDefault="00000000">
      <w:r>
        <w:t>"Yes."</w:t>
      </w:r>
    </w:p>
    <w:p w14:paraId="66CD3E03" w14:textId="77777777" w:rsidR="005B4AE5" w:rsidRDefault="00000000">
      <w:r>
        <w:t>"And if the coordinate system changes..."</w:t>
      </w:r>
    </w:p>
    <w:p w14:paraId="6AD0D4CD" w14:textId="77777777" w:rsidR="005B4AE5" w:rsidRDefault="00000000">
      <w:r>
        <w:t>"The metric might."</w:t>
      </w:r>
    </w:p>
    <w:p w14:paraId="6880A2E6" w14:textId="77777777" w:rsidR="005B4AE5" w:rsidRDefault="00000000">
      <w:r>
        <w:t>Weinstein nodded.</w:t>
      </w:r>
    </w:p>
    <w:p w14:paraId="29F63716" w14:textId="77777777" w:rsidR="005B4AE5" w:rsidRDefault="00000000">
      <w:r>
        <w:t>"Exactly."</w:t>
      </w:r>
    </w:p>
    <w:p w14:paraId="65ABFF30" w14:textId="77777777" w:rsidR="005B4AE5" w:rsidRDefault="00000000">
      <w:r>
        <w:t>Trevor looked between them.</w:t>
      </w:r>
    </w:p>
    <w:p w14:paraId="1269B71F" w14:textId="77777777" w:rsidR="005B4AE5" w:rsidRDefault="00000000">
      <w:r>
        <w:t>"So we're not looking at a strange painting."</w:t>
      </w:r>
    </w:p>
    <w:p w14:paraId="7CA2DC33" w14:textId="77777777" w:rsidR="005B4AE5" w:rsidRDefault="00000000">
      <w:r>
        <w:t>"No."</w:t>
      </w:r>
    </w:p>
    <w:p w14:paraId="0EE69CB9" w14:textId="77777777" w:rsidR="005B4AE5" w:rsidRDefault="00000000">
      <w:r>
        <w:t>"We're looking at a change in the geometry used to describe it."</w:t>
      </w:r>
    </w:p>
    <w:p w14:paraId="401712FD" w14:textId="77777777" w:rsidR="005B4AE5" w:rsidRDefault="00000000">
      <w:r>
        <w:t>"Yes."</w:t>
      </w:r>
    </w:p>
    <w:p w14:paraId="50404D13" w14:textId="77777777" w:rsidR="005B4AE5" w:rsidRDefault="00000000">
      <w:r>
        <w:t>Trevor thought.</w:t>
      </w:r>
    </w:p>
    <w:p w14:paraId="4DD9B196" w14:textId="77777777" w:rsidR="005B4AE5" w:rsidRDefault="00000000">
      <w:r>
        <w:t>"Then perhaps the painting isn't showing us a place."</w:t>
      </w:r>
    </w:p>
    <w:p w14:paraId="337E9F9C" w14:textId="77777777" w:rsidR="005B4AE5" w:rsidRDefault="00000000">
      <w:r>
        <w:t>Weinstein turned.</w:t>
      </w:r>
    </w:p>
    <w:p w14:paraId="1BBDEE87" w14:textId="77777777" w:rsidR="005B4AE5" w:rsidRDefault="00000000">
      <w:r>
        <w:t>"What is it showing us?"</w:t>
      </w:r>
    </w:p>
    <w:p w14:paraId="60747620" w14:textId="77777777" w:rsidR="005B4AE5" w:rsidRDefault="00000000">
      <w:r>
        <w:t>Trevor pointed.</w:t>
      </w:r>
    </w:p>
    <w:p w14:paraId="6EE49598" w14:textId="77777777" w:rsidR="005B4AE5" w:rsidRDefault="00000000">
      <w:r>
        <w:t>"An event."</w:t>
      </w:r>
    </w:p>
    <w:p w14:paraId="524BDE9B" w14:textId="77777777" w:rsidR="005B4AE5" w:rsidRDefault="00000000">
      <w:r>
        <w:lastRenderedPageBreak/>
        <w:t>There was silence.</w:t>
      </w:r>
    </w:p>
    <w:p w14:paraId="43A7B9D9" w14:textId="77777777" w:rsidR="005B4AE5" w:rsidRDefault="00000000">
      <w:r>
        <w:t>Derek smiled.</w:t>
      </w:r>
    </w:p>
    <w:p w14:paraId="149195FF" w14:textId="77777777" w:rsidR="005B4AE5" w:rsidRDefault="00000000">
      <w:r>
        <w:t>"Well, that's settled."</w:t>
      </w:r>
    </w:p>
    <w:p w14:paraId="30341B26" w14:textId="77777777" w:rsidR="005B4AE5" w:rsidRDefault="00000000">
      <w:r>
        <w:t>Penny nodded.</w:t>
      </w:r>
    </w:p>
    <w:p w14:paraId="5A024D88" w14:textId="77777777" w:rsidR="005B4AE5" w:rsidRDefault="00000000">
      <w:r>
        <w:t>"Good."</w:t>
      </w:r>
    </w:p>
    <w:p w14:paraId="2565343F" w14:textId="77777777" w:rsidR="005B4AE5" w:rsidRDefault="00000000">
      <w:r>
        <w:t>Weinstein looked at Trevor.</w:t>
      </w:r>
    </w:p>
    <w:p w14:paraId="3692268F" w14:textId="77777777" w:rsidR="005B4AE5" w:rsidRDefault="00000000">
      <w:r>
        <w:t>"You may keep him."</w:t>
      </w:r>
    </w:p>
    <w:p w14:paraId="1FDE1557" w14:textId="77777777" w:rsidR="005B4AE5" w:rsidRDefault="00000000">
      <w:r>
        <w:t>Derek laughed.</w:t>
      </w:r>
    </w:p>
    <w:p w14:paraId="25E578D5" w14:textId="77777777" w:rsidR="005B4AE5" w:rsidRDefault="00000000">
      <w:r>
        <w:t>Trevor smiled.</w:t>
      </w:r>
    </w:p>
    <w:p w14:paraId="6F594F21" w14:textId="77777777" w:rsidR="005B4AE5" w:rsidRDefault="00000000">
      <w:r>
        <w:t>"I'll take that as a compliment."</w:t>
      </w:r>
    </w:p>
    <w:p w14:paraId="503D9754" w14:textId="77777777" w:rsidR="005B4AE5" w:rsidRDefault="00000000">
      <w:r>
        <w:t>"You should."</w:t>
      </w:r>
    </w:p>
    <w:p w14:paraId="65E3528C" w14:textId="77777777" w:rsidR="005B4AE5" w:rsidRDefault="00000000">
      <w:r>
        <w:t>Weinstein turned back to the painting.</w:t>
      </w:r>
    </w:p>
    <w:p w14:paraId="5CE2A750" w14:textId="77777777" w:rsidR="005B4AE5" w:rsidRDefault="00000000">
      <w:r>
        <w:t>The idea of a curved event returned to him.</w:t>
      </w:r>
    </w:p>
    <w:p w14:paraId="7E399BD3" w14:textId="77777777" w:rsidR="005B4AE5" w:rsidRDefault="00000000">
      <w:r>
        <w:t>An event wasn't merely a point.</w:t>
      </w:r>
    </w:p>
    <w:p w14:paraId="031BDFD9" w14:textId="77777777" w:rsidR="005B4AE5" w:rsidRDefault="00000000">
      <w:r>
        <w:t>It was a point in spacetime.</w:t>
      </w:r>
    </w:p>
    <w:p w14:paraId="5F67346A" w14:textId="77777777" w:rsidR="005B4AE5" w:rsidRDefault="00000000">
      <w:r>
        <w:t>But if spacetime itself was curved, then the relationship between neighbouring events was not Euclidean.</w:t>
      </w:r>
    </w:p>
    <w:p w14:paraId="1552A346" w14:textId="77777777" w:rsidR="005B4AE5" w:rsidRDefault="00000000">
      <w:r>
        <w:t>The geometry mattered.</w:t>
      </w:r>
    </w:p>
    <w:p w14:paraId="1E4E79F7" w14:textId="77777777" w:rsidR="005B4AE5" w:rsidRDefault="00000000">
      <w:r>
        <w:t>The interval mattered.</w:t>
      </w:r>
    </w:p>
    <w:p w14:paraId="43A9C1C9" w14:textId="77777777" w:rsidR="005B4AE5" w:rsidRDefault="00000000">
      <w:r>
        <w:t>The worldlines mattered.</w:t>
      </w:r>
    </w:p>
    <w:p w14:paraId="627C19AE" w14:textId="77777777" w:rsidR="005B4AE5" w:rsidRDefault="00000000">
      <w:r>
        <w:t>And if the curvature became extreme enough, the familiar description could break down.</w:t>
      </w:r>
    </w:p>
    <w:p w14:paraId="4DF203FF" w14:textId="77777777" w:rsidR="005B4AE5" w:rsidRDefault="00000000">
      <w:r>
        <w:t>Weinstein wrote one word.</w:t>
      </w:r>
    </w:p>
    <w:p w14:paraId="58903B08" w14:textId="77777777" w:rsidR="005B4AE5" w:rsidRDefault="00000000">
      <w:r>
        <w:t>SINGULARITY.</w:t>
      </w:r>
    </w:p>
    <w:p w14:paraId="3035833D" w14:textId="77777777" w:rsidR="005B4AE5" w:rsidRDefault="00000000">
      <w:r>
        <w:t>Derek read it.</w:t>
      </w:r>
    </w:p>
    <w:p w14:paraId="0FF89321" w14:textId="77777777" w:rsidR="005B4AE5" w:rsidRDefault="00000000">
      <w:r>
        <w:t>"That's a rather dramatic word."</w:t>
      </w:r>
    </w:p>
    <w:p w14:paraId="4E3115E8" w14:textId="77777777" w:rsidR="005B4AE5" w:rsidRDefault="00000000">
      <w:r>
        <w:t>"It's precise."</w:t>
      </w:r>
    </w:p>
    <w:p w14:paraId="4C22329B" w14:textId="77777777" w:rsidR="005B4AE5" w:rsidRDefault="00000000">
      <w:r>
        <w:t>"Is it?"</w:t>
      </w:r>
    </w:p>
    <w:p w14:paraId="56FC4F88" w14:textId="77777777" w:rsidR="005B4AE5" w:rsidRDefault="00000000">
      <w:r>
        <w:lastRenderedPageBreak/>
        <w:t>"In the appropriate mathematical sense."</w:t>
      </w:r>
    </w:p>
    <w:p w14:paraId="2883EB7A" w14:textId="77777777" w:rsidR="005B4AE5" w:rsidRDefault="00000000">
      <w:r>
        <w:t>Derek smiled.</w:t>
      </w:r>
    </w:p>
    <w:p w14:paraId="67ED5D57" w14:textId="77777777" w:rsidR="005B4AE5" w:rsidRDefault="00000000">
      <w:r>
        <w:t>"Well, that's reassuring."</w:t>
      </w:r>
    </w:p>
    <w:p w14:paraId="1822D163" w14:textId="77777777" w:rsidR="005B4AE5" w:rsidRDefault="00000000">
      <w:r>
        <w:t>Weinstein continued writing.</w:t>
      </w:r>
    </w:p>
    <w:p w14:paraId="0AC78355" w14:textId="77777777" w:rsidR="005B4AE5" w:rsidRDefault="00000000">
      <w:r>
        <w:t>"Black holes."</w:t>
      </w:r>
    </w:p>
    <w:p w14:paraId="2306087B" w14:textId="77777777" w:rsidR="005B4AE5" w:rsidRDefault="00000000">
      <w:r>
        <w:t>"Yes."</w:t>
      </w:r>
    </w:p>
    <w:p w14:paraId="39801DCB" w14:textId="77777777" w:rsidR="005B4AE5" w:rsidRDefault="00000000">
      <w:r>
        <w:t>"Cosmological singularities."</w:t>
      </w:r>
    </w:p>
    <w:p w14:paraId="0303B6B0" w14:textId="77777777" w:rsidR="005B4AE5" w:rsidRDefault="00000000">
      <w:r>
        <w:t>"Yes."</w:t>
      </w:r>
    </w:p>
    <w:p w14:paraId="40842B6B" w14:textId="77777777" w:rsidR="005B4AE5" w:rsidRDefault="00000000">
      <w:r>
        <w:t>"Geodesic incompleteness."</w:t>
      </w:r>
    </w:p>
    <w:p w14:paraId="29828B88" w14:textId="77777777" w:rsidR="005B4AE5" w:rsidRDefault="00000000">
      <w:r>
        <w:t>"Yes."</w:t>
      </w:r>
    </w:p>
    <w:p w14:paraId="102F9ADB" w14:textId="77777777" w:rsidR="005B4AE5" w:rsidRDefault="00000000">
      <w:r>
        <w:t>Derek looked at him.</w:t>
      </w:r>
    </w:p>
    <w:p w14:paraId="0D546AC0" w14:textId="77777777" w:rsidR="005B4AE5" w:rsidRDefault="00000000">
      <w:r>
        <w:t>"You're thinking about the clock."</w:t>
      </w:r>
    </w:p>
    <w:p w14:paraId="7A8FFB26" w14:textId="77777777" w:rsidR="005B4AE5" w:rsidRDefault="00000000">
      <w:r>
        <w:t>"Yes."</w:t>
      </w:r>
    </w:p>
    <w:p w14:paraId="00A2D1E0" w14:textId="77777777" w:rsidR="005B4AE5" w:rsidRDefault="00000000">
      <w:r>
        <w:t>"Could a clock pass near a singularity?"</w:t>
      </w:r>
    </w:p>
    <w:p w14:paraId="015A359A" w14:textId="77777777" w:rsidR="005B4AE5" w:rsidRDefault="00000000">
      <w:r>
        <w:t>Weinstein looked at the brass clock.</w:t>
      </w:r>
    </w:p>
    <w:p w14:paraId="7CC70366" w14:textId="77777777" w:rsidR="005B4AE5" w:rsidRDefault="00000000">
      <w:r>
        <w:t>"Not in any ordinary sense."</w:t>
      </w:r>
    </w:p>
    <w:p w14:paraId="79DA5D11" w14:textId="77777777" w:rsidR="005B4AE5" w:rsidRDefault="00000000">
      <w:r>
        <w:t>"Why?"</w:t>
      </w:r>
    </w:p>
    <w:p w14:paraId="4931542E" w14:textId="77777777" w:rsidR="005B4AE5" w:rsidRDefault="00000000">
      <w:r>
        <w:t>"Because a singularity isn't simply a very strong gravitational field that you can safely approach."</w:t>
      </w:r>
    </w:p>
    <w:p w14:paraId="04773E0F" w14:textId="77777777" w:rsidR="005B4AE5" w:rsidRDefault="00000000">
      <w:r>
        <w:t>"Fair."</w:t>
      </w:r>
    </w:p>
    <w:p w14:paraId="6D9474A7" w14:textId="77777777" w:rsidR="005B4AE5" w:rsidRDefault="00000000">
      <w:r>
        <w:t>"The classical spacetime description itself becomes pathological."</w:t>
      </w:r>
    </w:p>
    <w:p w14:paraId="734C1523" w14:textId="77777777" w:rsidR="005B4AE5" w:rsidRDefault="00000000">
      <w:r>
        <w:t>"Meaning?"</w:t>
      </w:r>
    </w:p>
    <w:p w14:paraId="48D3E443" w14:textId="77777777" w:rsidR="005B4AE5" w:rsidRDefault="00000000">
      <w:r>
        <w:t>"You can't simply ask what the clock does at the singularity."</w:t>
      </w:r>
    </w:p>
    <w:p w14:paraId="03E8C49F" w14:textId="77777777" w:rsidR="005B4AE5" w:rsidRDefault="00000000">
      <w:r>
        <w:t>Derek nodded.</w:t>
      </w:r>
    </w:p>
    <w:p w14:paraId="13CBB8EB" w14:textId="77777777" w:rsidR="005B4AE5" w:rsidRDefault="00000000">
      <w:r>
        <w:t>"Because the theory has stopped telling us."</w:t>
      </w:r>
    </w:p>
    <w:p w14:paraId="0981C8D8" w14:textId="77777777" w:rsidR="005B4AE5" w:rsidRDefault="00000000">
      <w:r>
        <w:t>"Exactly."</w:t>
      </w:r>
    </w:p>
    <w:p w14:paraId="5302C628" w14:textId="77777777" w:rsidR="005B4AE5" w:rsidRDefault="00000000">
      <w:r>
        <w:t>Penny looked at the clock.</w:t>
      </w:r>
    </w:p>
    <w:p w14:paraId="2C78D582" w14:textId="77777777" w:rsidR="005B4AE5" w:rsidRDefault="00000000">
      <w:r>
        <w:t>"Then perhaps the clock isn't near one."</w:t>
      </w:r>
    </w:p>
    <w:p w14:paraId="32A3A210" w14:textId="77777777" w:rsidR="005B4AE5" w:rsidRDefault="00000000">
      <w:r>
        <w:lastRenderedPageBreak/>
        <w:t>Weinstein nodded.</w:t>
      </w:r>
    </w:p>
    <w:p w14:paraId="4A8CFE61" w14:textId="77777777" w:rsidR="005B4AE5" w:rsidRDefault="00000000">
      <w:r>
        <w:t>"Perhaps."</w:t>
      </w:r>
    </w:p>
    <w:p w14:paraId="1E079C6B" w14:textId="77777777" w:rsidR="005B4AE5" w:rsidRDefault="00000000">
      <w:r>
        <w:t>"Perhaps it's telling us that the geometry between two events has become extreme."</w:t>
      </w:r>
    </w:p>
    <w:p w14:paraId="25086BCC" w14:textId="77777777" w:rsidR="005B4AE5" w:rsidRDefault="00000000">
      <w:r>
        <w:t>"Yes."</w:t>
      </w:r>
    </w:p>
    <w:p w14:paraId="4F1C2A0E" w14:textId="77777777" w:rsidR="005B4AE5" w:rsidRDefault="00000000">
      <w:r>
        <w:t>Trevor looked at the three coordinates.</w:t>
      </w:r>
    </w:p>
    <w:p w14:paraId="068636BA" w14:textId="77777777" w:rsidR="005B4AE5" w:rsidRDefault="00000000">
      <w:r>
        <w:t>"Then the missing τ could be the proper-time difference along a worldline approaching that region."</w:t>
      </w:r>
    </w:p>
    <w:p w14:paraId="65EE36AA" w14:textId="77777777" w:rsidR="005B4AE5" w:rsidRDefault="00000000">
      <w:r>
        <w:t>Weinstein turned sharply.</w:t>
      </w:r>
    </w:p>
    <w:p w14:paraId="7EB40154" w14:textId="77777777" w:rsidR="005B4AE5" w:rsidRDefault="00000000">
      <w:r>
        <w:t>"Yes."</w:t>
      </w:r>
    </w:p>
    <w:p w14:paraId="5AA3F118" w14:textId="77777777" w:rsidR="005B4AE5" w:rsidRDefault="00000000">
      <w:r>
        <w:t>Trevor continued.</w:t>
      </w:r>
    </w:p>
    <w:p w14:paraId="5E65100A" w14:textId="77777777" w:rsidR="005B4AE5" w:rsidRDefault="00000000">
      <w:r>
        <w:t>"And if the proper time remains finite while something else becomes infinite..."</w:t>
      </w:r>
    </w:p>
    <w:p w14:paraId="6625462B" w14:textId="77777777" w:rsidR="005B4AE5" w:rsidRDefault="00000000">
      <w:r>
        <w:t>"Then we could have a singular behaviour."</w:t>
      </w:r>
    </w:p>
    <w:p w14:paraId="3F01C719" w14:textId="77777777" w:rsidR="005B4AE5" w:rsidRDefault="00000000">
      <w:r>
        <w:t>"Yes."</w:t>
      </w:r>
    </w:p>
    <w:p w14:paraId="423FDE00" w14:textId="77777777" w:rsidR="005B4AE5" w:rsidRDefault="00000000">
      <w:r>
        <w:t>Weinstein smiled.</w:t>
      </w:r>
    </w:p>
    <w:p w14:paraId="273490A0" w14:textId="77777777" w:rsidR="005B4AE5" w:rsidRDefault="00000000">
      <w:r>
        <w:t>"Very good."</w:t>
      </w:r>
    </w:p>
    <w:p w14:paraId="269D0FCF" w14:textId="77777777" w:rsidR="005B4AE5" w:rsidRDefault="00000000">
      <w:r>
        <w:t>Trevor looked pleased.</w:t>
      </w:r>
    </w:p>
    <w:p w14:paraId="72744F30" w14:textId="77777777" w:rsidR="005B4AE5" w:rsidRDefault="00000000">
      <w:r>
        <w:t>Derek looked at Penny.</w:t>
      </w:r>
    </w:p>
    <w:p w14:paraId="730EE037" w14:textId="77777777" w:rsidR="005B4AE5" w:rsidRDefault="00000000">
      <w:r>
        <w:t>"He's becoming dangerous."</w:t>
      </w:r>
    </w:p>
    <w:p w14:paraId="1CBCA0E2" w14:textId="77777777" w:rsidR="005B4AE5" w:rsidRDefault="00000000">
      <w:r>
        <w:t>"He was always dangerous."</w:t>
      </w:r>
    </w:p>
    <w:p w14:paraId="0B74BE2B" w14:textId="77777777" w:rsidR="005B4AE5" w:rsidRDefault="00000000">
      <w:r>
        <w:t>Trevor ignored them.</w:t>
      </w:r>
    </w:p>
    <w:p w14:paraId="18B036B7" w14:textId="77777777" w:rsidR="005B4AE5" w:rsidRDefault="00000000">
      <w:r>
        <w:t>"So what do we do?"</w:t>
      </w:r>
    </w:p>
    <w:p w14:paraId="3B2FBBB5" w14:textId="77777777" w:rsidR="005B4AE5" w:rsidRDefault="00000000">
      <w:r>
        <w:t>Weinstein closed his notebook.</w:t>
      </w:r>
    </w:p>
    <w:p w14:paraId="3140F58F" w14:textId="77777777" w:rsidR="005B4AE5" w:rsidRDefault="00000000">
      <w:r>
        <w:t>"We find out where the curvature becomes extreme."</w:t>
      </w:r>
    </w:p>
    <w:p w14:paraId="24192A85" w14:textId="77777777" w:rsidR="005B4AE5" w:rsidRDefault="00000000">
      <w:r>
        <w:t>Derek nodded.</w:t>
      </w:r>
    </w:p>
    <w:p w14:paraId="7480F34D" w14:textId="77777777" w:rsidR="005B4AE5" w:rsidRDefault="00000000">
      <w:r>
        <w:t>"How?"</w:t>
      </w:r>
    </w:p>
    <w:p w14:paraId="1202B9A7" w14:textId="77777777" w:rsidR="005B4AE5" w:rsidRDefault="00000000">
      <w:r>
        <w:t>Weinstein looked at the painting.</w:t>
      </w:r>
    </w:p>
    <w:p w14:paraId="0D98E5B5" w14:textId="77777777" w:rsidR="005B4AE5" w:rsidRDefault="00000000">
      <w:r>
        <w:t>"The same way we found the event."</w:t>
      </w:r>
    </w:p>
    <w:p w14:paraId="3DB10069" w14:textId="77777777" w:rsidR="005B4AE5" w:rsidRDefault="00000000">
      <w:r>
        <w:t>"The coordinates?"</w:t>
      </w:r>
    </w:p>
    <w:p w14:paraId="4A6983B3" w14:textId="77777777" w:rsidR="005B4AE5" w:rsidRDefault="00000000">
      <w:r>
        <w:lastRenderedPageBreak/>
        <w:t>"Yes."</w:t>
      </w:r>
    </w:p>
    <w:p w14:paraId="4CEE55C6" w14:textId="77777777" w:rsidR="005B4AE5" w:rsidRDefault="00000000">
      <w:r>
        <w:t>"And the clock?"</w:t>
      </w:r>
    </w:p>
    <w:p w14:paraId="6E5D6E69" w14:textId="77777777" w:rsidR="005B4AE5" w:rsidRDefault="00000000">
      <w:r>
        <w:t>"Yes."</w:t>
      </w:r>
    </w:p>
    <w:p w14:paraId="1161980D" w14:textId="77777777" w:rsidR="005B4AE5" w:rsidRDefault="00000000">
      <w:r>
        <w:t>"And the Louvre?"</w:t>
      </w:r>
    </w:p>
    <w:p w14:paraId="6812DF65" w14:textId="77777777" w:rsidR="005B4AE5" w:rsidRDefault="00000000">
      <w:r>
        <w:t>"Yes."</w:t>
      </w:r>
    </w:p>
    <w:p w14:paraId="37111A21" w14:textId="77777777" w:rsidR="005B4AE5" w:rsidRDefault="00000000">
      <w:r>
        <w:t>Derek looked around.</w:t>
      </w:r>
    </w:p>
    <w:p w14:paraId="2624482B" w14:textId="77777777" w:rsidR="005B4AE5" w:rsidRDefault="00000000">
      <w:r>
        <w:t>"Then we've got a problem."</w:t>
      </w:r>
    </w:p>
    <w:p w14:paraId="58F16DD7" w14:textId="77777777" w:rsidR="005B4AE5" w:rsidRDefault="00000000">
      <w:r>
        <w:t>"What?"</w:t>
      </w:r>
    </w:p>
    <w:p w14:paraId="410FB13D" w14:textId="77777777" w:rsidR="005B4AE5" w:rsidRDefault="00000000">
      <w:r>
        <w:t>"We don't have enough coordinates."</w:t>
      </w:r>
    </w:p>
    <w:p w14:paraId="120F4CBA" w14:textId="77777777" w:rsidR="005B4AE5" w:rsidRDefault="00000000">
      <w:r>
        <w:t>Weinstein smiled.</w:t>
      </w:r>
    </w:p>
    <w:p w14:paraId="6FFF2DB2" w14:textId="77777777" w:rsidR="005B4AE5" w:rsidRDefault="00000000">
      <w:r>
        <w:t>"No."</w:t>
      </w:r>
    </w:p>
    <w:p w14:paraId="2B88F35C" w14:textId="77777777" w:rsidR="005B4AE5" w:rsidRDefault="00000000">
      <w:r>
        <w:t>He pointed at the painting.</w:t>
      </w:r>
    </w:p>
    <w:p w14:paraId="3FECE744" w14:textId="77777777" w:rsidR="005B4AE5" w:rsidRDefault="00000000">
      <w:r>
        <w:t>"We have four."</w:t>
      </w:r>
    </w:p>
    <w:p w14:paraId="7E70E32E" w14:textId="77777777" w:rsidR="005B4AE5" w:rsidRDefault="00000000">
      <w:r>
        <w:t>Derek looked.</w:t>
      </w:r>
    </w:p>
    <w:p w14:paraId="4BC866DA" w14:textId="77777777" w:rsidR="005B4AE5" w:rsidRDefault="00000000">
      <w:r>
        <w:t>Three numbers had been written on the paper.</w:t>
      </w:r>
    </w:p>
    <w:p w14:paraId="621E9EDF" w14:textId="77777777" w:rsidR="005B4AE5" w:rsidRDefault="00000000">
      <w:r>
        <w:t>He had assumed the fourth coordinate was missing.</w:t>
      </w:r>
    </w:p>
    <w:p w14:paraId="4BC1BD82" w14:textId="77777777" w:rsidR="005B4AE5" w:rsidRDefault="00000000">
      <w:r>
        <w:t>It wasn't.</w:t>
      </w:r>
    </w:p>
    <w:p w14:paraId="628FFEAA" w14:textId="77777777" w:rsidR="005B4AE5" w:rsidRDefault="00000000">
      <w:r>
        <w:t>A tiny number was visible beneath the brass clock in the painting.</w:t>
      </w:r>
    </w:p>
    <w:p w14:paraId="4929A2D0" w14:textId="77777777" w:rsidR="005B4AE5" w:rsidRDefault="00000000">
      <w:r>
        <w:t>It had been almost completely hidden by the frame.</w:t>
      </w:r>
    </w:p>
    <w:p w14:paraId="5D57E458" w14:textId="77777777" w:rsidR="005B4AE5" w:rsidRDefault="00000000">
      <w:r>
        <w:t>Derek leaned closer.</w:t>
      </w:r>
    </w:p>
    <w:p w14:paraId="0FDFFB8F" w14:textId="77777777" w:rsidR="005B4AE5" w:rsidRDefault="00000000">
      <w:r>
        <w:t>"What's that?"</w:t>
      </w:r>
    </w:p>
    <w:p w14:paraId="1EC24C88" w14:textId="77777777" w:rsidR="005B4AE5" w:rsidRDefault="00000000">
      <w:r>
        <w:t>Weinstein looked.</w:t>
      </w:r>
    </w:p>
    <w:p w14:paraId="1EFEBDFF" w14:textId="77777777" w:rsidR="005B4AE5" w:rsidRDefault="00000000">
      <w:r>
        <w:t>The number was:</w:t>
      </w:r>
    </w:p>
    <w:p w14:paraId="2DCBA925" w14:textId="77777777" w:rsidR="005B4AE5" w:rsidRDefault="00000000">
      <w:r>
        <w:t>Trevor stared.</w:t>
      </w:r>
    </w:p>
    <w:p w14:paraId="7924AB2F" w14:textId="77777777" w:rsidR="005B4AE5" w:rsidRDefault="00000000">
      <w:r>
        <w:t>"Thirteen."</w:t>
      </w:r>
    </w:p>
    <w:p w14:paraId="0EC81380" w14:textId="77777777" w:rsidR="005B4AE5" w:rsidRDefault="00000000">
      <w:r>
        <w:t>Penny nodded.</w:t>
      </w:r>
    </w:p>
    <w:p w14:paraId="2CA0DEDB" w14:textId="77777777" w:rsidR="005B4AE5" w:rsidRDefault="00000000">
      <w:r>
        <w:t>"That's the distance."</w:t>
      </w:r>
    </w:p>
    <w:p w14:paraId="32924ABB" w14:textId="77777777" w:rsidR="005B4AE5" w:rsidRDefault="00000000">
      <w:r>
        <w:lastRenderedPageBreak/>
        <w:t>Weinstein shook his head.</w:t>
      </w:r>
    </w:p>
    <w:p w14:paraId="3149B33D" w14:textId="77777777" w:rsidR="005B4AE5" w:rsidRDefault="00000000">
      <w:r>
        <w:t>"No."</w:t>
      </w:r>
    </w:p>
    <w:p w14:paraId="736DF3B0" w14:textId="77777777" w:rsidR="005B4AE5" w:rsidRDefault="00000000">
      <w:r>
        <w:t>"Why not?"</w:t>
      </w:r>
    </w:p>
    <w:p w14:paraId="5C2AA08B" w14:textId="77777777" w:rsidR="005B4AE5" w:rsidRDefault="00000000">
      <w:r>
        <w:t>"Because we're assuming Euclidean space."</w:t>
      </w:r>
    </w:p>
    <w:p w14:paraId="6A5DED34" w14:textId="77777777" w:rsidR="005B4AE5" w:rsidRDefault="00000000">
      <w:r>
        <w:t>Trevor nodded.</w:t>
      </w:r>
    </w:p>
    <w:p w14:paraId="3061D5A2" w14:textId="77777777" w:rsidR="005B4AE5" w:rsidRDefault="00000000">
      <w:r>
        <w:t>"Right."</w:t>
      </w:r>
    </w:p>
    <w:p w14:paraId="344D775A" w14:textId="77777777" w:rsidR="005B4AE5" w:rsidRDefault="00000000">
      <w:r>
        <w:t>Weinstein took out his pencil.</w:t>
      </w:r>
    </w:p>
    <w:p w14:paraId="1AE886D2" w14:textId="77777777" w:rsidR="005B4AE5" w:rsidRDefault="00000000">
      <w:r>
        <w:t>"If this is spacetime, the invariant interval isn't simply the Euclidean distance."</w:t>
      </w:r>
    </w:p>
    <w:p w14:paraId="6588F8EF" w14:textId="77777777" w:rsidR="005B4AE5" w:rsidRDefault="00000000">
      <w:r>
        <w:t>He wrote:</w:t>
      </w:r>
    </w:p>
    <w:p w14:paraId="52C2D013" w14:textId="77777777" w:rsidR="005B4AE5" w:rsidRDefault="00000000">
      <w:r>
        <w:t>ds² = dx² + dy² + dz² − c²dt²</w:t>
      </w:r>
    </w:p>
    <w:p w14:paraId="16B54E48" w14:textId="77777777" w:rsidR="005B4AE5" w:rsidRDefault="00000000">
      <w:r>
        <w:t>Then stopped.</w:t>
      </w:r>
    </w:p>
    <w:p w14:paraId="4488F0C7" w14:textId="77777777" w:rsidR="005B4AE5" w:rsidRDefault="00000000">
      <w:r>
        <w:t>"Unless we're using the opposite sign convention."</w:t>
      </w:r>
    </w:p>
    <w:p w14:paraId="5489ED37" w14:textId="77777777" w:rsidR="005B4AE5" w:rsidRDefault="00000000">
      <w:r>
        <w:t>Derek smiled.</w:t>
      </w:r>
    </w:p>
    <w:p w14:paraId="4A5E3889" w14:textId="77777777" w:rsidR="005B4AE5" w:rsidRDefault="00000000">
      <w:r>
        <w:t>"Does it matter?"</w:t>
      </w:r>
    </w:p>
    <w:p w14:paraId="1BABCCA5" w14:textId="77777777" w:rsidR="005B4AE5" w:rsidRDefault="00000000">
      <w:r>
        <w:t>"Not for the physical content."</w:t>
      </w:r>
    </w:p>
    <w:p w14:paraId="28D6867F" w14:textId="77777777" w:rsidR="005B4AE5" w:rsidRDefault="00000000">
      <w:r>
        <w:t>"Well, that's settled."</w:t>
      </w:r>
    </w:p>
    <w:p w14:paraId="48F28496" w14:textId="77777777" w:rsidR="005B4AE5" w:rsidRDefault="00000000">
      <w:r>
        <w:t>Weinstein laughed.</w:t>
      </w:r>
    </w:p>
    <w:p w14:paraId="1AD54F27" w14:textId="77777777" w:rsidR="005B4AE5" w:rsidRDefault="00000000">
      <w:r>
        <w:t>He looked again at the painting.</w:t>
      </w:r>
    </w:p>
    <w:p w14:paraId="044A4AC9" w14:textId="77777777" w:rsidR="005B4AE5" w:rsidRDefault="00000000">
      <w:r>
        <w:t>Three.</w:t>
      </w:r>
    </w:p>
    <w:p w14:paraId="3123BCAA" w14:textId="77777777" w:rsidR="005B4AE5" w:rsidRDefault="00000000">
      <w:r>
        <w:t>Four.</w:t>
      </w:r>
    </w:p>
    <w:p w14:paraId="43098FB6" w14:textId="77777777" w:rsidR="005B4AE5" w:rsidRDefault="00000000">
      <w:r>
        <w:t>Twelve.</w:t>
      </w:r>
    </w:p>
    <w:p w14:paraId="60DB1DAB" w14:textId="77777777" w:rsidR="005B4AE5" w:rsidRDefault="00000000">
      <w:r>
        <w:t>Thirteen.</w:t>
      </w:r>
    </w:p>
    <w:p w14:paraId="510E202E" w14:textId="77777777" w:rsidR="005B4AE5" w:rsidRDefault="00000000">
      <w:r>
        <w:t>And beneath them, almost invisible:</w:t>
      </w:r>
    </w:p>
    <w:p w14:paraId="25F5769B" w14:textId="77777777" w:rsidR="005B4AE5" w:rsidRDefault="00000000">
      <w:r>
        <w:t>∞</w:t>
      </w:r>
    </w:p>
    <w:p w14:paraId="54D3CF61" w14:textId="77777777" w:rsidR="005B4AE5" w:rsidRDefault="00000000">
      <w:r>
        <w:t>Derek stopped smiling.</w:t>
      </w:r>
    </w:p>
    <w:p w14:paraId="5CC7A97B" w14:textId="77777777" w:rsidR="005B4AE5" w:rsidRDefault="00000000">
      <w:r>
        <w:t>Penny saw it.</w:t>
      </w:r>
    </w:p>
    <w:p w14:paraId="72BDCD70" w14:textId="77777777" w:rsidR="005B4AE5" w:rsidRDefault="00000000">
      <w:r>
        <w:t>Trevor saw it.</w:t>
      </w:r>
    </w:p>
    <w:p w14:paraId="767F4841" w14:textId="77777777" w:rsidR="005B4AE5" w:rsidRDefault="00000000">
      <w:r>
        <w:lastRenderedPageBreak/>
        <w:t>Weinstein stared.</w:t>
      </w:r>
    </w:p>
    <w:p w14:paraId="0C03EE83" w14:textId="77777777" w:rsidR="005B4AE5" w:rsidRDefault="00000000">
      <w:r>
        <w:t>"That's not a coordinate."</w:t>
      </w:r>
    </w:p>
    <w:p w14:paraId="0DE1C5AD" w14:textId="77777777" w:rsidR="005B4AE5" w:rsidRDefault="00000000">
      <w:r>
        <w:t>"No," said Derek.</w:t>
      </w:r>
    </w:p>
    <w:p w14:paraId="29692629" w14:textId="77777777" w:rsidR="005B4AE5" w:rsidRDefault="00000000">
      <w:r>
        <w:t>"What is it?"</w:t>
      </w:r>
    </w:p>
    <w:p w14:paraId="41E9C218" w14:textId="77777777" w:rsidR="005B4AE5" w:rsidRDefault="00000000">
      <w:r>
        <w:t>Weinstein looked at the symbol.</w:t>
      </w:r>
    </w:p>
    <w:p w14:paraId="3FC7EC55" w14:textId="77777777" w:rsidR="005B4AE5" w:rsidRDefault="00000000">
      <w:r>
        <w:t>"Infinity."</w:t>
      </w:r>
    </w:p>
    <w:p w14:paraId="73C25C02" w14:textId="77777777" w:rsidR="005B4AE5" w:rsidRDefault="00000000">
      <w:r>
        <w:t>Trevor frowned.</w:t>
      </w:r>
    </w:p>
    <w:p w14:paraId="02509E7C" w14:textId="77777777" w:rsidR="005B4AE5" w:rsidRDefault="00000000">
      <w:r>
        <w:t>"That would suggest a divergent quantity."</w:t>
      </w:r>
    </w:p>
    <w:p w14:paraId="69DCA1EF" w14:textId="77777777" w:rsidR="005B4AE5" w:rsidRDefault="00000000">
      <w:r>
        <w:t>"Yes."</w:t>
      </w:r>
    </w:p>
    <w:p w14:paraId="503D3214" w14:textId="77777777" w:rsidR="005B4AE5" w:rsidRDefault="00000000">
      <w:r>
        <w:t>"Curvature?"</w:t>
      </w:r>
    </w:p>
    <w:p w14:paraId="56B71B75" w14:textId="77777777" w:rsidR="005B4AE5" w:rsidRDefault="00000000">
      <w:r>
        <w:t>"Possibly."</w:t>
      </w:r>
    </w:p>
    <w:p w14:paraId="49A52A73" w14:textId="77777777" w:rsidR="005B4AE5" w:rsidRDefault="00000000">
      <w:r>
        <w:t>"Proper time?"</w:t>
      </w:r>
    </w:p>
    <w:p w14:paraId="605A5A89" w14:textId="77777777" w:rsidR="005B4AE5" w:rsidRDefault="00000000">
      <w:r>
        <w:t>"Possibly."</w:t>
      </w:r>
    </w:p>
    <w:p w14:paraId="05503508" w14:textId="77777777" w:rsidR="005B4AE5" w:rsidRDefault="00000000">
      <w:r>
        <w:t>"Interval?"</w:t>
      </w:r>
    </w:p>
    <w:p w14:paraId="710F1FA9" w14:textId="77777777" w:rsidR="005B4AE5" w:rsidRDefault="00000000">
      <w:r>
        <w:t>"Possibly."</w:t>
      </w:r>
    </w:p>
    <w:p w14:paraId="6C3E9997" w14:textId="77777777" w:rsidR="005B4AE5" w:rsidRDefault="00000000">
      <w:r>
        <w:t>Derek looked at him.</w:t>
      </w:r>
    </w:p>
    <w:p w14:paraId="38973828" w14:textId="77777777" w:rsidR="005B4AE5" w:rsidRDefault="00000000">
      <w:r>
        <w:t>"Which?"</w:t>
      </w:r>
    </w:p>
    <w:p w14:paraId="1C522B94" w14:textId="77777777" w:rsidR="005B4AE5" w:rsidRDefault="00000000">
      <w:r>
        <w:t>Weinstein didn't answer.</w:t>
      </w:r>
    </w:p>
    <w:p w14:paraId="175E8677" w14:textId="77777777" w:rsidR="005B4AE5" w:rsidRDefault="00000000">
      <w:r>
        <w:t>He was staring at the painting.</w:t>
      </w:r>
    </w:p>
    <w:p w14:paraId="20593177" w14:textId="77777777" w:rsidR="005B4AE5" w:rsidRDefault="00000000">
      <w:r>
        <w:t>Then he smiled very slowly.</w:t>
      </w:r>
    </w:p>
    <w:p w14:paraId="18CB587B" w14:textId="77777777" w:rsidR="005B4AE5" w:rsidRDefault="00000000">
      <w:r>
        <w:t>"Now we have our singularity."</w:t>
      </w:r>
    </w:p>
    <w:p w14:paraId="4C0E2DA4" w14:textId="77777777" w:rsidR="005B4AE5" w:rsidRDefault="00000000">
      <w:r>
        <w:t>Derek looked at Penny.</w:t>
      </w:r>
    </w:p>
    <w:p w14:paraId="56F9C6F1" w14:textId="77777777" w:rsidR="005B4AE5" w:rsidRDefault="00000000">
      <w:r>
        <w:t>Penny looked at Trevor.</w:t>
      </w:r>
    </w:p>
    <w:p w14:paraId="4751E7A3" w14:textId="77777777" w:rsidR="005B4AE5" w:rsidRDefault="00000000">
      <w:r>
        <w:t>Trevor looked at Weinstein.</w:t>
      </w:r>
    </w:p>
    <w:p w14:paraId="2C303B1F" w14:textId="77777777" w:rsidR="005B4AE5" w:rsidRDefault="00000000">
      <w:r>
        <w:t>And somewhere, far beneath the Louvre, a clock began ticking.</w:t>
      </w:r>
    </w:p>
    <w:p w14:paraId="5158E51C" w14:textId="77777777" w:rsidR="005B4AE5" w:rsidRDefault="00000000">
      <w:r>
        <w:t>Not forward.</w:t>
      </w:r>
    </w:p>
    <w:p w14:paraId="5A5A3CA3" w14:textId="77777777" w:rsidR="005B4AE5" w:rsidRDefault="00000000">
      <w:r>
        <w:t>Not backward.</w:t>
      </w:r>
    </w:p>
    <w:p w14:paraId="52D50E68" w14:textId="77777777" w:rsidR="005B4AE5" w:rsidRDefault="00000000">
      <w:r>
        <w:lastRenderedPageBreak/>
        <w:t>But sideways.</w:t>
      </w:r>
    </w:p>
    <w:p w14:paraId="529699C6" w14:textId="77777777" w:rsidR="005B4AE5" w:rsidRDefault="00000000">
      <w:r>
        <w:t>At least, that was what the clock appeared to think it was doing.</w:t>
      </w:r>
    </w:p>
    <w:p w14:paraId="769633A4" w14:textId="77777777" w:rsidR="005B4AE5" w:rsidRDefault="00000000">
      <w:r>
        <w:br w:type="page"/>
      </w:r>
    </w:p>
    <w:p w14:paraId="7B481E4C" w14:textId="77777777" w:rsidR="005B4AE5" w:rsidRDefault="00000000">
      <w:bookmarkStart w:id="524" w:name="chapter7"/>
      <w:bookmarkStart w:id="107" w:name="bm_Chapter_7"/>
      <w:pPr>
        <w:pStyle w:val="Heading1"/>
        <w:pageBreakBefore/>
        <w:pBdr>
          <w:bottom w:val="single" w:sz="8" w:space="8" w:color="888888"/>
        </w:pBdr>
        <w:jc w:val="center"/>
      </w:pPr>
      <w:r>
        <w:lastRenderedPageBreak/>
        <w:t>Chapter 7</w:t>
      </w:r>
      <w:bookmarkEnd w:id="107"/>
      <w:bookmarkEnd w:id="524"/>
    </w:p>
    <w:p w14:paraId="18BF5667" w14:textId="77777777" w:rsidR="005B4AE5" w:rsidRDefault="00000000">
      <w:pPr>
        <w:pStyle w:val="Heading2"/>
      </w:pPr>
      <w:r>
        <w:t>The Rain, the Underground and the Problem with Poetry</w:t>
      </w:r>
    </w:p>
    <w:p w14:paraId="7F626C94" w14:textId="77777777" w:rsidR="005B4AE5" w:rsidRDefault="00000000">
      <w:r>
        <w:t>Derek Gent had been given a difficult assignment.</w:t>
      </w:r>
    </w:p>
    <w:p w14:paraId="7DEC6EAF" w14:textId="77777777" w:rsidR="005B4AE5" w:rsidRDefault="00000000">
      <w:r>
        <w:t>He was to investigate the London Underground on rainy days.</w:t>
      </w:r>
    </w:p>
    <w:p w14:paraId="725F38C4" w14:textId="77777777" w:rsidR="005B4AE5" w:rsidRDefault="00000000">
      <w:r>
        <w:t>This was not, in itself, unusual.</w:t>
      </w:r>
    </w:p>
    <w:p w14:paraId="4A11A785" w14:textId="77777777" w:rsidR="005B4AE5" w:rsidRDefault="00000000">
      <w:r>
        <w:t>The London Underground was already difficult on most days.</w:t>
      </w:r>
    </w:p>
    <w:p w14:paraId="22547DF2" w14:textId="77777777" w:rsidR="005B4AE5" w:rsidRDefault="00000000">
      <w:r>
        <w:t>On rainy days it became something else entirely.</w:t>
      </w:r>
    </w:p>
    <w:p w14:paraId="1E708495" w14:textId="77777777" w:rsidR="005B4AE5" w:rsidRDefault="00000000">
      <w:r>
        <w:t>People arrived wet, irritated and vaguely convinced that the entire transport system had been personally designed to inconvenience them. Trains became late. Platforms became slippery. Umbrellas became weapons. Shoes acquired the consistency of soup.</w:t>
      </w:r>
    </w:p>
    <w:p w14:paraId="5D9B0F89" w14:textId="77777777" w:rsidR="005B4AE5" w:rsidRDefault="00000000">
      <w:r>
        <w:t>Derek had been instructed to find out whether anything in the Underground, specifically on rainy days, could prevent Special Relativity and General Relativity from both being true at the same time.</w:t>
      </w:r>
    </w:p>
    <w:p w14:paraId="20AFD895" w14:textId="77777777" w:rsidR="005B4AE5" w:rsidRDefault="00000000">
      <w:r>
        <w:t>He had read the instruction three times.</w:t>
      </w:r>
    </w:p>
    <w:p w14:paraId="15148F7E" w14:textId="77777777" w:rsidR="005B4AE5" w:rsidRDefault="00000000">
      <w:r>
        <w:t>Then he had called Weinstein.</w:t>
      </w:r>
    </w:p>
    <w:p w14:paraId="50D19390" w14:textId="77777777" w:rsidR="005B4AE5" w:rsidRDefault="00000000">
      <w:r>
        <w:t>"Alfred."</w:t>
      </w:r>
    </w:p>
    <w:p w14:paraId="1316DD66" w14:textId="77777777" w:rsidR="005B4AE5" w:rsidRDefault="00000000">
      <w:r>
        <w:t>"Yes?"</w:t>
      </w:r>
    </w:p>
    <w:p w14:paraId="6F383C9D" w14:textId="77777777" w:rsidR="005B4AE5" w:rsidRDefault="00000000">
      <w:r>
        <w:t>"Are you aware that you've sent me to investigate the London Underground?"</w:t>
      </w:r>
    </w:p>
    <w:p w14:paraId="5B7A3377" w14:textId="77777777" w:rsidR="005B4AE5" w:rsidRDefault="00000000">
      <w:r>
        <w:t>"Yes."</w:t>
      </w:r>
    </w:p>
    <w:p w14:paraId="7A1553BD" w14:textId="77777777" w:rsidR="005B4AE5" w:rsidRDefault="00000000">
      <w:r>
        <w:t>"On rainy days."</w:t>
      </w:r>
    </w:p>
    <w:p w14:paraId="1F3A6F00" w14:textId="77777777" w:rsidR="005B4AE5" w:rsidRDefault="00000000">
      <w:r>
        <w:t>"Yes."</w:t>
      </w:r>
    </w:p>
    <w:p w14:paraId="1FC117DD" w14:textId="77777777" w:rsidR="005B4AE5" w:rsidRDefault="00000000">
      <w:r>
        <w:t>"To determine whether it contains something that makes Special Relativity and General Relativity mutually incompatible."</w:t>
      </w:r>
    </w:p>
    <w:p w14:paraId="4DBD29FD" w14:textId="77777777" w:rsidR="005B4AE5" w:rsidRDefault="00000000">
      <w:r>
        <w:t>"Yes."</w:t>
      </w:r>
    </w:p>
    <w:p w14:paraId="6D00AB4B" w14:textId="77777777" w:rsidR="005B4AE5" w:rsidRDefault="00000000">
      <w:r>
        <w:t>Derek paused.</w:t>
      </w:r>
    </w:p>
    <w:p w14:paraId="4DB85B06" w14:textId="77777777" w:rsidR="005B4AE5" w:rsidRDefault="00000000">
      <w:r>
        <w:t>"Well, that's settled."</w:t>
      </w:r>
    </w:p>
    <w:p w14:paraId="3488DBE8" w14:textId="77777777" w:rsidR="005B4AE5" w:rsidRDefault="00000000">
      <w:r>
        <w:t>"Good."</w:t>
      </w:r>
    </w:p>
    <w:p w14:paraId="01692E40" w14:textId="77777777" w:rsidR="005B4AE5" w:rsidRDefault="00000000">
      <w:r>
        <w:t>"One question."</w:t>
      </w:r>
    </w:p>
    <w:p w14:paraId="3B1FEDFF" w14:textId="77777777" w:rsidR="005B4AE5" w:rsidRDefault="00000000">
      <w:r>
        <w:t>"Yes?"</w:t>
      </w:r>
    </w:p>
    <w:p w14:paraId="52FA1193" w14:textId="77777777" w:rsidR="005B4AE5" w:rsidRDefault="00000000">
      <w:r>
        <w:t>"Why?"</w:t>
      </w:r>
    </w:p>
    <w:p w14:paraId="5E8113B6" w14:textId="77777777" w:rsidR="005B4AE5" w:rsidRDefault="00000000">
      <w:r>
        <w:lastRenderedPageBreak/>
        <w:t>Weinstein had been silent for several seconds.</w:t>
      </w:r>
    </w:p>
    <w:p w14:paraId="18DE08C2" w14:textId="77777777" w:rsidR="005B4AE5" w:rsidRDefault="00000000">
      <w:r>
        <w:t>Then he had said:</w:t>
      </w:r>
    </w:p>
    <w:p w14:paraId="1902B393" w14:textId="77777777" w:rsidR="005B4AE5" w:rsidRDefault="00000000">
      <w:r>
        <w:t>"Because time doesn't exist."</w:t>
      </w:r>
    </w:p>
    <w:p w14:paraId="17AFD19E" w14:textId="77777777" w:rsidR="005B4AE5" w:rsidRDefault="00000000">
      <w:r>
        <w:t>Derek had waited.</w:t>
      </w:r>
    </w:p>
    <w:p w14:paraId="4F094B40" w14:textId="77777777" w:rsidR="005B4AE5" w:rsidRDefault="00000000">
      <w:r>
        <w:t>"That's your explanation?"</w:t>
      </w:r>
    </w:p>
    <w:p w14:paraId="3298C093" w14:textId="77777777" w:rsidR="005B4AE5" w:rsidRDefault="00000000">
      <w:r>
        <w:t>"Not quite."</w:t>
      </w:r>
    </w:p>
    <w:p w14:paraId="29209794" w14:textId="77777777" w:rsidR="005B4AE5" w:rsidRDefault="00000000">
      <w:r>
        <w:t>"What is the rest?"</w:t>
      </w:r>
    </w:p>
    <w:p w14:paraId="6263C9E0" w14:textId="77777777" w:rsidR="005B4AE5" w:rsidRDefault="00000000">
      <w:r>
        <w:t>Weinstein had sighed.</w:t>
      </w:r>
    </w:p>
    <w:p w14:paraId="294490A9" w14:textId="77777777" w:rsidR="005B4AE5" w:rsidRDefault="00000000">
      <w:r>
        <w:t>"I'm beginning to suspect that time is a bookkeeping device."</w:t>
      </w:r>
    </w:p>
    <w:p w14:paraId="466E67A7" w14:textId="77777777" w:rsidR="005B4AE5" w:rsidRDefault="00000000">
      <w:r>
        <w:t>"Like accounting?"</w:t>
      </w:r>
    </w:p>
    <w:p w14:paraId="148B5DB8" w14:textId="77777777" w:rsidR="005B4AE5" w:rsidRDefault="00000000">
      <w:r>
        <w:t>"Exactly."</w:t>
      </w:r>
    </w:p>
    <w:p w14:paraId="41970C79" w14:textId="77777777" w:rsidR="005B4AE5" w:rsidRDefault="00000000">
      <w:r>
        <w:t>"That sounds dangerous."</w:t>
      </w:r>
    </w:p>
    <w:p w14:paraId="5AC65360" w14:textId="77777777" w:rsidR="005B4AE5" w:rsidRDefault="00000000">
      <w:r>
        <w:t>"It is."</w:t>
      </w:r>
    </w:p>
    <w:p w14:paraId="0579666A" w14:textId="77777777" w:rsidR="005B4AE5" w:rsidRDefault="00000000">
      <w:r>
        <w:t>"And the Underground?"</w:t>
      </w:r>
    </w:p>
    <w:p w14:paraId="1D5AB080" w14:textId="77777777" w:rsidR="005B4AE5" w:rsidRDefault="00000000">
      <w:r>
        <w:t>"Also dangerous."</w:t>
      </w:r>
    </w:p>
    <w:p w14:paraId="3B31D69F" w14:textId="77777777" w:rsidR="005B4AE5" w:rsidRDefault="00000000">
      <w:r>
        <w:t>Derek had considered this.</w:t>
      </w:r>
    </w:p>
    <w:p w14:paraId="02036D7A" w14:textId="77777777" w:rsidR="005B4AE5" w:rsidRDefault="00000000">
      <w:r>
        <w:t>"Anything else?"</w:t>
      </w:r>
    </w:p>
    <w:p w14:paraId="588BA162" w14:textId="77777777" w:rsidR="005B4AE5" w:rsidRDefault="00000000">
      <w:r>
        <w:t>"Rain."</w:t>
      </w:r>
    </w:p>
    <w:p w14:paraId="7FBB120E" w14:textId="77777777" w:rsidR="005B4AE5" w:rsidRDefault="00000000">
      <w:r>
        <w:t>"Right."</w:t>
      </w:r>
    </w:p>
    <w:p w14:paraId="46B091AE" w14:textId="77777777" w:rsidR="005B4AE5" w:rsidRDefault="00000000">
      <w:r>
        <w:t>And that was how, at 4:18 on a wet Thursday afternoon, Derek Gent found himself standing on a London Underground platform with a notebook in one pocket, a train ticket in the other, and an increasingly damp left shoe.</w:t>
      </w:r>
    </w:p>
    <w:p w14:paraId="7ED19DF1" w14:textId="77777777" w:rsidR="005B4AE5" w:rsidRDefault="00000000">
      <w:r>
        <w:t>He looked up at the station sign.</w:t>
      </w:r>
    </w:p>
    <w:p w14:paraId="4AA52FAB" w14:textId="77777777" w:rsidR="005B4AE5" w:rsidRDefault="00000000">
      <w:r>
        <w:t>He looked at the rainwater dripping from the entrance.</w:t>
      </w:r>
    </w:p>
    <w:p w14:paraId="3E229C8C" w14:textId="77777777" w:rsidR="005B4AE5" w:rsidRDefault="00000000">
      <w:r>
        <w:t>He looked at the arriving train.</w:t>
      </w:r>
    </w:p>
    <w:p w14:paraId="50DC7023" w14:textId="77777777" w:rsidR="005B4AE5" w:rsidRDefault="00000000">
      <w:r>
        <w:t>Then he looked at his notebook.</w:t>
      </w:r>
    </w:p>
    <w:p w14:paraId="33C6E148" w14:textId="77777777" w:rsidR="005B4AE5" w:rsidRDefault="00000000">
      <w:r>
        <w:t>At the top of the page he had written:</w:t>
      </w:r>
    </w:p>
    <w:p w14:paraId="6FBD5694" w14:textId="77777777" w:rsidR="005B4AE5" w:rsidRDefault="00000000">
      <w:r>
        <w:t>INVESTIGATION 1047-B</w:t>
      </w:r>
    </w:p>
    <w:p w14:paraId="4DAF5A49" w14:textId="77777777" w:rsidR="005B4AE5" w:rsidRDefault="00000000">
      <w:r>
        <w:lastRenderedPageBreak/>
        <w:t>Underneath:</w:t>
      </w:r>
    </w:p>
    <w:p w14:paraId="5B27795C" w14:textId="77777777" w:rsidR="005B4AE5" w:rsidRDefault="00000000">
      <w:r>
        <w:t>QUESTION:</w:t>
      </w:r>
    </w:p>
    <w:p w14:paraId="1467AC45" w14:textId="77777777" w:rsidR="005B4AE5" w:rsidRDefault="00000000">
      <w:r>
        <w:t>Can London Underground infrastructure, under rainy conditions, prevent SR and GR from simultaneously describing reality?</w:t>
      </w:r>
    </w:p>
    <w:p w14:paraId="6848917B" w14:textId="77777777" w:rsidR="005B4AE5" w:rsidRDefault="00000000">
      <w:r>
        <w:t>Under that he had written:</w:t>
      </w:r>
    </w:p>
    <w:p w14:paraId="43020149" w14:textId="77777777" w:rsidR="005B4AE5" w:rsidRDefault="00000000">
      <w:r>
        <w:t>SECONDARY QUESTION:</w:t>
      </w:r>
    </w:p>
    <w:p w14:paraId="3EF8330C" w14:textId="77777777" w:rsidR="005B4AE5" w:rsidRDefault="00000000">
      <w:r>
        <w:t>Why?</w:t>
      </w:r>
    </w:p>
    <w:p w14:paraId="52CB31EB" w14:textId="77777777" w:rsidR="005B4AE5" w:rsidRDefault="00000000">
      <w:r>
        <w:t>And underneath that:</w:t>
      </w:r>
    </w:p>
    <w:p w14:paraId="5846E70D" w14:textId="77777777" w:rsidR="005B4AE5" w:rsidRDefault="00000000">
      <w:r>
        <w:t>THIRD QUESTION:</w:t>
      </w:r>
    </w:p>
    <w:p w14:paraId="331AC008" w14:textId="77777777" w:rsidR="005B4AE5" w:rsidRDefault="00000000">
      <w:r>
        <w:t>What the hell does poetry have to do with it?</w:t>
      </w:r>
    </w:p>
    <w:p w14:paraId="2445B25F" w14:textId="77777777" w:rsidR="005B4AE5" w:rsidRDefault="00000000">
      <w:r>
        <w:t>Derek closed the notebook.</w:t>
      </w:r>
    </w:p>
    <w:p w14:paraId="20D8BA95" w14:textId="77777777" w:rsidR="005B4AE5" w:rsidRDefault="00000000">
      <w:r>
        <w:t>A woman standing beside him glanced at the page.</w:t>
      </w:r>
    </w:p>
    <w:p w14:paraId="357AB854" w14:textId="77777777" w:rsidR="005B4AE5" w:rsidRDefault="00000000">
      <w:r>
        <w:t>She looked at him.</w:t>
      </w:r>
    </w:p>
    <w:p w14:paraId="3FFE2BF5" w14:textId="77777777" w:rsidR="005B4AE5" w:rsidRDefault="00000000">
      <w:r>
        <w:t>Then at the page.</w:t>
      </w:r>
    </w:p>
    <w:p w14:paraId="14E92DBF" w14:textId="77777777" w:rsidR="005B4AE5" w:rsidRDefault="00000000">
      <w:r>
        <w:t>Then back at him.</w:t>
      </w:r>
    </w:p>
    <w:p w14:paraId="508CC6C3" w14:textId="77777777" w:rsidR="005B4AE5" w:rsidRDefault="00000000">
      <w:r>
        <w:t>"Work?"</w:t>
      </w:r>
    </w:p>
    <w:p w14:paraId="43B20087" w14:textId="77777777" w:rsidR="005B4AE5" w:rsidRDefault="00000000">
      <w:r>
        <w:t>Derek nodded.</w:t>
      </w:r>
    </w:p>
    <w:p w14:paraId="1ECB2525" w14:textId="77777777" w:rsidR="005B4AE5" w:rsidRDefault="00000000">
      <w:r>
        <w:t>"Unfortunately."</w:t>
      </w:r>
    </w:p>
    <w:p w14:paraId="725CB7B5" w14:textId="77777777" w:rsidR="005B4AE5" w:rsidRDefault="00000000">
      <w:r>
        <w:t>She smiled sympathetically.</w:t>
      </w:r>
    </w:p>
    <w:p w14:paraId="6A008E97" w14:textId="77777777" w:rsidR="005B4AE5" w:rsidRDefault="00000000">
      <w:r>
        <w:t>"Important?"</w:t>
      </w:r>
    </w:p>
    <w:p w14:paraId="326B302A" w14:textId="77777777" w:rsidR="005B4AE5" w:rsidRDefault="00000000">
      <w:r>
        <w:t>"Apparently."</w:t>
      </w:r>
    </w:p>
    <w:p w14:paraId="55239805" w14:textId="77777777" w:rsidR="005B4AE5" w:rsidRDefault="00000000">
      <w:r>
        <w:t>She stepped onto the train.</w:t>
      </w:r>
    </w:p>
    <w:p w14:paraId="518BCCB6" w14:textId="77777777" w:rsidR="005B4AE5" w:rsidRDefault="00000000">
      <w:r>
        <w:t>Derek followed.</w:t>
      </w:r>
    </w:p>
    <w:p w14:paraId="7B39343C" w14:textId="77777777" w:rsidR="005B4AE5" w:rsidRDefault="00000000">
      <w:r>
        <w:t>The train doors closed.</w:t>
      </w:r>
    </w:p>
    <w:p w14:paraId="5C95E4FF" w14:textId="77777777" w:rsidR="005B4AE5" w:rsidRDefault="00000000">
      <w:r>
        <w:t>The carriage moved.</w:t>
      </w:r>
    </w:p>
    <w:p w14:paraId="7D7EE692" w14:textId="77777777" w:rsidR="005B4AE5" w:rsidRDefault="00000000">
      <w:r>
        <w:t>Derek sat down.</w:t>
      </w:r>
    </w:p>
    <w:p w14:paraId="08606A60" w14:textId="77777777" w:rsidR="005B4AE5" w:rsidRDefault="00000000">
      <w:r>
        <w:t>Across from him, a man was reading a newspaper.</w:t>
      </w:r>
    </w:p>
    <w:p w14:paraId="75DD97C0" w14:textId="77777777" w:rsidR="005B4AE5" w:rsidRDefault="00000000">
      <w:r>
        <w:lastRenderedPageBreak/>
        <w:t>The headline concerned the weather.</w:t>
      </w:r>
    </w:p>
    <w:p w14:paraId="51138767" w14:textId="77777777" w:rsidR="005B4AE5" w:rsidRDefault="00000000">
      <w:r>
        <w:t>Derek looked at it.</w:t>
      </w:r>
    </w:p>
    <w:p w14:paraId="753E4E8F" w14:textId="77777777" w:rsidR="005B4AE5" w:rsidRDefault="00000000">
      <w:r>
        <w:t>Then at the rain running down the window.</w:t>
      </w:r>
    </w:p>
    <w:p w14:paraId="7258C379" w14:textId="77777777" w:rsidR="005B4AE5" w:rsidRDefault="00000000">
      <w:r>
        <w:t>Then at his notebook.</w:t>
      </w:r>
    </w:p>
    <w:p w14:paraId="524FFF27" w14:textId="77777777" w:rsidR="005B4AE5" w:rsidRDefault="00000000">
      <w:r>
        <w:t>He opened it again.</w:t>
      </w:r>
    </w:p>
    <w:p w14:paraId="61FC614B" w14:textId="77777777" w:rsidR="005B4AE5" w:rsidRDefault="00000000">
      <w:r>
        <w:t>He wrote:</w:t>
      </w:r>
    </w:p>
    <w:p w14:paraId="2A2D6A31" w14:textId="77777777" w:rsidR="005B4AE5" w:rsidRDefault="00000000">
      <w:r>
        <w:t>Start with SR.</w:t>
      </w:r>
    </w:p>
    <w:p w14:paraId="2B4F9B84" w14:textId="77777777" w:rsidR="005B4AE5" w:rsidRDefault="00000000">
      <w:r>
        <w:t>Special Relativity was not difficult in principle.</w:t>
      </w:r>
    </w:p>
    <w:p w14:paraId="280DD5E5" w14:textId="77777777" w:rsidR="005B4AE5" w:rsidRDefault="00000000">
      <w:r>
        <w:t>Two observers in relative inertial motion could assign different coordinates to the same event.</w:t>
      </w:r>
    </w:p>
    <w:p w14:paraId="35D37BD9" w14:textId="77777777" w:rsidR="005B4AE5" w:rsidRDefault="00000000">
      <w:r>
        <w:t>Time intervals and spatial intervals could differ between frames.</w:t>
      </w:r>
    </w:p>
    <w:p w14:paraId="0D42FC84" w14:textId="77777777" w:rsidR="005B4AE5" w:rsidRDefault="00000000">
      <w:r>
        <w:t>The speed of light remained invariant.</w:t>
      </w:r>
    </w:p>
    <w:p w14:paraId="5DDE0EC5" w14:textId="77777777" w:rsidR="005B4AE5" w:rsidRDefault="00000000">
      <w:r>
        <w:t>The Lorentz transformation connected the descriptions.</w:t>
      </w:r>
    </w:p>
    <w:p w14:paraId="2AE98BF6" w14:textId="77777777" w:rsidR="005B4AE5" w:rsidRDefault="00000000">
      <w:r>
        <w:t>Nothing about that contradicted ordinary experience.</w:t>
      </w:r>
    </w:p>
    <w:p w14:paraId="5CAB2186" w14:textId="77777777" w:rsidR="005B4AE5" w:rsidRDefault="00000000">
      <w:r>
        <w:t>It merely contradicted the assumption that everyone was entitled to the same clock.</w:t>
      </w:r>
    </w:p>
    <w:p w14:paraId="2C32049F" w14:textId="77777777" w:rsidR="005B4AE5" w:rsidRDefault="00000000">
      <w:r>
        <w:t>General Relativity went further.</w:t>
      </w:r>
    </w:p>
    <w:p w14:paraId="15E813AB" w14:textId="77777777" w:rsidR="005B4AE5" w:rsidRDefault="00000000">
      <w:r>
        <w:t>Gravity was not merely a force acting across space.</w:t>
      </w:r>
    </w:p>
    <w:p w14:paraId="03473AAD" w14:textId="77777777" w:rsidR="005B4AE5" w:rsidRDefault="00000000">
      <w:r>
        <w:t>Spacetime itself had geometry.</w:t>
      </w:r>
    </w:p>
    <w:p w14:paraId="5EA2B11F" w14:textId="77777777" w:rsidR="005B4AE5" w:rsidRDefault="00000000">
      <w:r>
        <w:t>Matter and energy influenced that geometry.</w:t>
      </w:r>
    </w:p>
    <w:p w14:paraId="2271EDE6" w14:textId="77777777" w:rsidR="005B4AE5" w:rsidRDefault="00000000">
      <w:r>
        <w:t>Freely falling objects followed geodesics.</w:t>
      </w:r>
    </w:p>
    <w:p w14:paraId="07C04FCC" w14:textId="77777777" w:rsidR="005B4AE5" w:rsidRDefault="00000000">
      <w:r>
        <w:t>Clocks followed worldlines and measured proper time along them.</w:t>
      </w:r>
    </w:p>
    <w:p w14:paraId="77C20445" w14:textId="77777777" w:rsidR="005B4AE5" w:rsidRDefault="00000000">
      <w:r>
        <w:t>Again, nothing inherently contradictory.</w:t>
      </w:r>
    </w:p>
    <w:p w14:paraId="692ACFFD" w14:textId="77777777" w:rsidR="005B4AE5" w:rsidRDefault="00000000">
      <w:r>
        <w:t>Indeed, General Relativity contained Special Relativity locally.</w:t>
      </w:r>
    </w:p>
    <w:p w14:paraId="2A79FFBE" w14:textId="77777777" w:rsidR="005B4AE5" w:rsidRDefault="00000000">
      <w:r>
        <w:t>In sufficiently small regions of spacetime, where curvature could be neglected, freely falling observers recovered the familiar rules of SR.</w:t>
      </w:r>
    </w:p>
    <w:p w14:paraId="2554E5E8" w14:textId="77777777" w:rsidR="005B4AE5" w:rsidRDefault="00000000">
      <w:r>
        <w:t>Derek stopped writing.</w:t>
      </w:r>
    </w:p>
    <w:p w14:paraId="4504AC81" w14:textId="77777777" w:rsidR="005B4AE5" w:rsidRDefault="00000000">
      <w:r>
        <w:t>That was the obvious answer.</w:t>
      </w:r>
    </w:p>
    <w:p w14:paraId="5F5AA5AE" w14:textId="77777777" w:rsidR="005B4AE5" w:rsidRDefault="00000000">
      <w:r>
        <w:t>SR and GR weren't enemies.</w:t>
      </w:r>
    </w:p>
    <w:p w14:paraId="3392F5BA" w14:textId="77777777" w:rsidR="005B4AE5" w:rsidRDefault="00000000">
      <w:r>
        <w:lastRenderedPageBreak/>
        <w:t>GR contained SR as its local limit.</w:t>
      </w:r>
    </w:p>
    <w:p w14:paraId="27E9C188" w14:textId="77777777" w:rsidR="005B4AE5" w:rsidRDefault="00000000">
      <w:r>
        <w:t>So why had Weinstein sent him into the Underground?</w:t>
      </w:r>
    </w:p>
    <w:p w14:paraId="4DB23388" w14:textId="77777777" w:rsidR="005B4AE5" w:rsidRDefault="00000000">
      <w:r>
        <w:t>Derek looked at the wet floor.</w:t>
      </w:r>
    </w:p>
    <w:p w14:paraId="486FB9EE" w14:textId="77777777" w:rsidR="005B4AE5" w:rsidRDefault="00000000">
      <w:r>
        <w:t>A drop of water rolled along the rubber mat.</w:t>
      </w:r>
    </w:p>
    <w:p w14:paraId="013CAAEB" w14:textId="77777777" w:rsidR="005B4AE5" w:rsidRDefault="00000000">
      <w:r>
        <w:t>He watched it.</w:t>
      </w:r>
    </w:p>
    <w:p w14:paraId="0F75A97A" w14:textId="77777777" w:rsidR="005B4AE5" w:rsidRDefault="00000000">
      <w:r>
        <w:t>It moved.</w:t>
      </w:r>
    </w:p>
    <w:p w14:paraId="2FF37853" w14:textId="77777777" w:rsidR="005B4AE5" w:rsidRDefault="00000000">
      <w:r>
        <w:t>Stopped.</w:t>
      </w:r>
    </w:p>
    <w:p w14:paraId="2A5BE6AD" w14:textId="77777777" w:rsidR="005B4AE5" w:rsidRDefault="00000000">
      <w:r>
        <w:t>Moved again.</w:t>
      </w:r>
    </w:p>
    <w:p w14:paraId="22AD46DD" w14:textId="77777777" w:rsidR="005B4AE5" w:rsidRDefault="00000000">
      <w:r>
        <w:t>He smiled.</w:t>
      </w:r>
    </w:p>
    <w:p w14:paraId="6C845D78" w14:textId="77777777" w:rsidR="005B4AE5" w:rsidRDefault="00000000">
      <w:r>
        <w:t>Perhaps the question wasn't whether SR and GR could both be true.</w:t>
      </w:r>
    </w:p>
    <w:p w14:paraId="2D02AA3C" w14:textId="77777777" w:rsidR="005B4AE5" w:rsidRDefault="00000000">
      <w:r>
        <w:t>Perhaps the question was whether the way they described time could be reconciled with the strange behaviour they were observing.</w:t>
      </w:r>
    </w:p>
    <w:p w14:paraId="5A4995BD" w14:textId="77777777" w:rsidR="005B4AE5" w:rsidRDefault="00000000">
      <w:r>
        <w:t>The train entered a tunnel.</w:t>
      </w:r>
    </w:p>
    <w:p w14:paraId="54025A9C" w14:textId="77777777" w:rsidR="005B4AE5" w:rsidRDefault="00000000">
      <w:r>
        <w:t>The lights flickered.</w:t>
      </w:r>
    </w:p>
    <w:p w14:paraId="795B0289" w14:textId="77777777" w:rsidR="005B4AE5" w:rsidRDefault="00000000">
      <w:r>
        <w:t>Derek looked at his watch.</w:t>
      </w:r>
    </w:p>
    <w:p w14:paraId="337D493E" w14:textId="77777777" w:rsidR="005B4AE5" w:rsidRDefault="00000000">
      <w:r>
        <w:t>Normal.</w:t>
      </w:r>
    </w:p>
    <w:p w14:paraId="686F9295" w14:textId="77777777" w:rsidR="005B4AE5" w:rsidRDefault="00000000">
      <w:r>
        <w:t>He checked the station clock.</w:t>
      </w:r>
    </w:p>
    <w:p w14:paraId="1B574DC6" w14:textId="77777777" w:rsidR="005B4AE5" w:rsidRDefault="00000000">
      <w:r>
        <w:t>Normal.</w:t>
      </w:r>
    </w:p>
    <w:p w14:paraId="7F4F7121" w14:textId="77777777" w:rsidR="005B4AE5" w:rsidRDefault="00000000">
      <w:r>
        <w:t>He checked the clock on the train.</w:t>
      </w:r>
    </w:p>
    <w:p w14:paraId="25B3F4C7" w14:textId="77777777" w:rsidR="005B4AE5" w:rsidRDefault="00000000">
      <w:r>
        <w:t>Normal.</w:t>
      </w:r>
    </w:p>
    <w:p w14:paraId="03C23E74" w14:textId="77777777" w:rsidR="005B4AE5" w:rsidRDefault="00000000">
      <w:r>
        <w:t>Three clocks.</w:t>
      </w:r>
    </w:p>
    <w:p w14:paraId="4DE2988B" w14:textId="77777777" w:rsidR="005B4AE5" w:rsidRDefault="00000000">
      <w:r>
        <w:t>Three agreements.</w:t>
      </w:r>
    </w:p>
    <w:p w14:paraId="0902F360" w14:textId="77777777" w:rsidR="005B4AE5" w:rsidRDefault="00000000">
      <w:r>
        <w:t>He wrote:</w:t>
      </w:r>
    </w:p>
    <w:p w14:paraId="513F6C69" w14:textId="77777777" w:rsidR="005B4AE5" w:rsidRDefault="00000000">
      <w:r>
        <w:t>Everything disappointingly normal.</w:t>
      </w:r>
    </w:p>
    <w:p w14:paraId="092EDD60" w14:textId="77777777" w:rsidR="005B4AE5" w:rsidRDefault="00000000">
      <w:r>
        <w:t>The train stopped.</w:t>
      </w:r>
    </w:p>
    <w:p w14:paraId="65EF6E8F" w14:textId="77777777" w:rsidR="005B4AE5" w:rsidRDefault="00000000">
      <w:r>
        <w:t>A recorded voice announced the station.</w:t>
      </w:r>
    </w:p>
    <w:p w14:paraId="2D71571E" w14:textId="77777777" w:rsidR="005B4AE5" w:rsidRDefault="00000000">
      <w:r>
        <w:t>Derek looked up.</w:t>
      </w:r>
    </w:p>
    <w:p w14:paraId="7027D457" w14:textId="77777777" w:rsidR="005B4AE5" w:rsidRDefault="00000000">
      <w:r>
        <w:lastRenderedPageBreak/>
        <w:t>He had been expecting something.</w:t>
      </w:r>
    </w:p>
    <w:p w14:paraId="430A0185" w14:textId="77777777" w:rsidR="005B4AE5" w:rsidRDefault="00000000">
      <w:r>
        <w:t>He wasn't sure what.</w:t>
      </w:r>
    </w:p>
    <w:p w14:paraId="71E92527" w14:textId="77777777" w:rsidR="005B4AE5" w:rsidRDefault="00000000">
      <w:r>
        <w:t>Perhaps the carriage would suddenly become six-dimensional.</w:t>
      </w:r>
    </w:p>
    <w:p w14:paraId="18434135" w14:textId="77777777" w:rsidR="005B4AE5" w:rsidRDefault="00000000">
      <w:r>
        <w:t>Perhaps the passengers would all age at different rates.</w:t>
      </w:r>
    </w:p>
    <w:p w14:paraId="6729416E" w14:textId="77777777" w:rsidR="005B4AE5" w:rsidRDefault="00000000">
      <w:r>
        <w:t>Perhaps a small black hole would appear near the emergency door.</w:t>
      </w:r>
    </w:p>
    <w:p w14:paraId="34BFF520" w14:textId="77777777" w:rsidR="005B4AE5" w:rsidRDefault="00000000">
      <w:r>
        <w:t>Nothing happened.</w:t>
      </w:r>
    </w:p>
    <w:p w14:paraId="432B9023" w14:textId="77777777" w:rsidR="005B4AE5" w:rsidRDefault="00000000">
      <w:r>
        <w:t>A man sneezed.</w:t>
      </w:r>
    </w:p>
    <w:p w14:paraId="79455B70" w14:textId="77777777" w:rsidR="005B4AE5" w:rsidRDefault="00000000">
      <w:r>
        <w:t>Derek sighed.</w:t>
      </w:r>
    </w:p>
    <w:p w14:paraId="74D1D7E3" w14:textId="77777777" w:rsidR="005B4AE5" w:rsidRDefault="00000000">
      <w:r>
        <w:t>He got off.</w:t>
      </w:r>
    </w:p>
    <w:p w14:paraId="31541793" w14:textId="77777777" w:rsidR="005B4AE5" w:rsidRDefault="00000000">
      <w:r>
        <w:t>Rainwater dripped from his umbrella as he climbed the stairs.</w:t>
      </w:r>
    </w:p>
    <w:p w14:paraId="021942D7" w14:textId="77777777" w:rsidR="005B4AE5" w:rsidRDefault="00000000">
      <w:r>
        <w:t>At street level he stopped.</w:t>
      </w:r>
    </w:p>
    <w:p w14:paraId="1E25DCD1" w14:textId="77777777" w:rsidR="005B4AE5" w:rsidRDefault="00000000">
      <w:r>
        <w:t>The rain was heavier now.</w:t>
      </w:r>
    </w:p>
    <w:p w14:paraId="2D9505F0" w14:textId="77777777" w:rsidR="005B4AE5" w:rsidRDefault="00000000">
      <w:r>
        <w:t>He looked at the sky.</w:t>
      </w:r>
    </w:p>
    <w:p w14:paraId="491181A8" w14:textId="77777777" w:rsidR="005B4AE5" w:rsidRDefault="00000000">
      <w:r>
        <w:t>Then at the pavement.</w:t>
      </w:r>
    </w:p>
    <w:p w14:paraId="3FA7F015" w14:textId="77777777" w:rsidR="005B4AE5" w:rsidRDefault="00000000">
      <w:r>
        <w:t>Then at the Underground entrance.</w:t>
      </w:r>
    </w:p>
    <w:p w14:paraId="28B23E9B" w14:textId="77777777" w:rsidR="005B4AE5" w:rsidRDefault="00000000">
      <w:r>
        <w:t>The rain was falling.</w:t>
      </w:r>
    </w:p>
    <w:p w14:paraId="59188624" w14:textId="77777777" w:rsidR="005B4AE5" w:rsidRDefault="00000000">
      <w:r>
        <w:t>The trains were moving.</w:t>
      </w:r>
    </w:p>
    <w:p w14:paraId="1CDEF802" w14:textId="77777777" w:rsidR="005B4AE5" w:rsidRDefault="00000000">
      <w:r>
        <w:t>The clocks were ticking.</w:t>
      </w:r>
    </w:p>
    <w:p w14:paraId="30DD31E7" w14:textId="77777777" w:rsidR="005B4AE5" w:rsidRDefault="00000000">
      <w:r>
        <w:t>Everything seemed perfectly ordinary.</w:t>
      </w:r>
    </w:p>
    <w:p w14:paraId="30D04834" w14:textId="77777777" w:rsidR="005B4AE5" w:rsidRDefault="00000000">
      <w:r>
        <w:t>Which, Derek had learned, was often when things became interesting.</w:t>
      </w:r>
    </w:p>
    <w:p w14:paraId="416ED233" w14:textId="77777777" w:rsidR="005B4AE5" w:rsidRDefault="00000000">
      <w:r>
        <w:t>He went back underground.</w:t>
      </w:r>
    </w:p>
    <w:p w14:paraId="5382CA2A" w14:textId="77777777" w:rsidR="005B4AE5" w:rsidRDefault="00000000">
      <w:r>
        <w:t>This time he chose a station with a long escalator.</w:t>
      </w:r>
    </w:p>
    <w:p w14:paraId="5B928CB7" w14:textId="77777777" w:rsidR="005B4AE5" w:rsidRDefault="00000000">
      <w:r>
        <w:t>He stood still while it carried him downward.</w:t>
      </w:r>
    </w:p>
    <w:p w14:paraId="202D320F" w14:textId="77777777" w:rsidR="005B4AE5" w:rsidRDefault="00000000">
      <w:r>
        <w:t>He watched the steps.</w:t>
      </w:r>
    </w:p>
    <w:p w14:paraId="00E61A4F" w14:textId="77777777" w:rsidR="005B4AE5" w:rsidRDefault="00000000">
      <w:r>
        <w:t>They moved beneath him.</w:t>
      </w:r>
    </w:p>
    <w:p w14:paraId="168BE64C" w14:textId="77777777" w:rsidR="005B4AE5" w:rsidRDefault="00000000">
      <w:r>
        <w:t>He watched the handrail.</w:t>
      </w:r>
    </w:p>
    <w:p w14:paraId="100EC1C9" w14:textId="77777777" w:rsidR="005B4AE5" w:rsidRDefault="00000000">
      <w:r>
        <w:t>It moved at a different speed relative to the walls.</w:t>
      </w:r>
    </w:p>
    <w:p w14:paraId="212D08A3" w14:textId="77777777" w:rsidR="005B4AE5" w:rsidRDefault="00000000">
      <w:r>
        <w:lastRenderedPageBreak/>
        <w:t>He looked at the people.</w:t>
      </w:r>
    </w:p>
    <w:p w14:paraId="57B1116B" w14:textId="77777777" w:rsidR="005B4AE5" w:rsidRDefault="00000000">
      <w:r>
        <w:t>They were moving relative to him.</w:t>
      </w:r>
    </w:p>
    <w:p w14:paraId="3EF620E8" w14:textId="77777777" w:rsidR="005B4AE5" w:rsidRDefault="00000000">
      <w:r>
        <w:t>The entire station was a small laboratory of relative motion.</w:t>
      </w:r>
    </w:p>
    <w:p w14:paraId="03593D26" w14:textId="77777777" w:rsidR="005B4AE5" w:rsidRDefault="00000000">
      <w:r>
        <w:t>He smiled.</w:t>
      </w:r>
    </w:p>
    <w:p w14:paraId="118B9E9E" w14:textId="77777777" w:rsidR="005B4AE5" w:rsidRDefault="00000000">
      <w:r>
        <w:t>"Special Relativity."</w:t>
      </w:r>
    </w:p>
    <w:p w14:paraId="3450D5A3" w14:textId="77777777" w:rsidR="005B4AE5" w:rsidRDefault="00000000">
      <w:r>
        <w:t>A man beside him looked over.</w:t>
      </w:r>
    </w:p>
    <w:p w14:paraId="1C209792" w14:textId="77777777" w:rsidR="005B4AE5" w:rsidRDefault="00000000">
      <w:r>
        <w:t>Derek pretended he had said something else.</w:t>
      </w:r>
    </w:p>
    <w:p w14:paraId="29638F36" w14:textId="77777777" w:rsidR="005B4AE5" w:rsidRDefault="00000000">
      <w:r>
        <w:t>At the bottom, he walked toward the platform.</w:t>
      </w:r>
    </w:p>
    <w:p w14:paraId="6B79D5EB" w14:textId="77777777" w:rsidR="005B4AE5" w:rsidRDefault="00000000">
      <w:r>
        <w:t>Then he stopped.</w:t>
      </w:r>
    </w:p>
    <w:p w14:paraId="3C108744" w14:textId="77777777" w:rsidR="005B4AE5" w:rsidRDefault="00000000">
      <w:r>
        <w:t>There was a puddle.</w:t>
      </w:r>
    </w:p>
    <w:p w14:paraId="61220EF2" w14:textId="77777777" w:rsidR="005B4AE5" w:rsidRDefault="00000000">
      <w:r>
        <w:t>A large one.</w:t>
      </w:r>
    </w:p>
    <w:p w14:paraId="72A4528C" w14:textId="77777777" w:rsidR="005B4AE5" w:rsidRDefault="00000000">
      <w:r>
        <w:t>It had formed where rainwater had been carried down by passengers.</w:t>
      </w:r>
    </w:p>
    <w:p w14:paraId="24FFAFA2" w14:textId="77777777" w:rsidR="005B4AE5" w:rsidRDefault="00000000">
      <w:r>
        <w:t>Derek looked at it.</w:t>
      </w:r>
    </w:p>
    <w:p w14:paraId="0001AD8D" w14:textId="77777777" w:rsidR="005B4AE5" w:rsidRDefault="00000000">
      <w:r>
        <w:t>Then at the moving escalator.</w:t>
      </w:r>
    </w:p>
    <w:p w14:paraId="5B6BA993" w14:textId="77777777" w:rsidR="005B4AE5" w:rsidRDefault="00000000">
      <w:r>
        <w:t>Then at the rails.</w:t>
      </w:r>
    </w:p>
    <w:p w14:paraId="4C5564D0" w14:textId="77777777" w:rsidR="005B4AE5" w:rsidRDefault="00000000">
      <w:r>
        <w:t>Then at the tunnel.</w:t>
      </w:r>
    </w:p>
    <w:p w14:paraId="0309634C" w14:textId="77777777" w:rsidR="005B4AE5" w:rsidRDefault="00000000">
      <w:r>
        <w:t>An idea occurred to him.</w:t>
      </w:r>
    </w:p>
    <w:p w14:paraId="1A330505" w14:textId="77777777" w:rsidR="005B4AE5" w:rsidRDefault="00000000">
      <w:r>
        <w:t>The Underground was full of reference frames.</w:t>
      </w:r>
    </w:p>
    <w:p w14:paraId="32546351" w14:textId="77777777" w:rsidR="005B4AE5" w:rsidRDefault="00000000">
      <w:r>
        <w:t>Passengers.</w:t>
      </w:r>
    </w:p>
    <w:p w14:paraId="6A72E461" w14:textId="77777777" w:rsidR="005B4AE5" w:rsidRDefault="00000000">
      <w:r>
        <w:t>Trains.</w:t>
      </w:r>
    </w:p>
    <w:p w14:paraId="54B041CB" w14:textId="77777777" w:rsidR="005B4AE5" w:rsidRDefault="00000000">
      <w:r>
        <w:t>Platforms.</w:t>
      </w:r>
    </w:p>
    <w:p w14:paraId="08D8D973" w14:textId="77777777" w:rsidR="005B4AE5" w:rsidRDefault="00000000">
      <w:r>
        <w:t>Escalators.</w:t>
      </w:r>
    </w:p>
    <w:p w14:paraId="021AB5F2" w14:textId="77777777" w:rsidR="005B4AE5" w:rsidRDefault="00000000">
      <w:r>
        <w:t>Ventilation systems.</w:t>
      </w:r>
    </w:p>
    <w:p w14:paraId="55C2BBFC" w14:textId="77777777" w:rsidR="005B4AE5" w:rsidRDefault="00000000">
      <w:r>
        <w:t>Water droplets.</w:t>
      </w:r>
    </w:p>
    <w:p w14:paraId="2AB29FCC" w14:textId="77777777" w:rsidR="005B4AE5" w:rsidRDefault="00000000">
      <w:r>
        <w:t>Everything moved relative to everything else.</w:t>
      </w:r>
    </w:p>
    <w:p w14:paraId="21A91925" w14:textId="77777777" w:rsidR="005B4AE5" w:rsidRDefault="00000000">
      <w:r>
        <w:t>And yet the laws of physics were supposed to work for all of them.</w:t>
      </w:r>
    </w:p>
    <w:p w14:paraId="6F367795" w14:textId="77777777" w:rsidR="005B4AE5" w:rsidRDefault="00000000">
      <w:r>
        <w:t>SR did not say that only one frame was correct.</w:t>
      </w:r>
    </w:p>
    <w:p w14:paraId="1796727D" w14:textId="77777777" w:rsidR="005B4AE5" w:rsidRDefault="00000000">
      <w:r>
        <w:lastRenderedPageBreak/>
        <w:t>GR did not say that either.</w:t>
      </w:r>
    </w:p>
    <w:p w14:paraId="01B2D37F" w14:textId="77777777" w:rsidR="005B4AE5" w:rsidRDefault="00000000">
      <w:r>
        <w:t>So what could possibly go wrong?</w:t>
      </w:r>
    </w:p>
    <w:p w14:paraId="44685773" w14:textId="77777777" w:rsidR="005B4AE5" w:rsidRDefault="00000000">
      <w:r>
        <w:t>Derek took out his notebook.</w:t>
      </w:r>
    </w:p>
    <w:p w14:paraId="71EFA5FA" w14:textId="77777777" w:rsidR="005B4AE5" w:rsidRDefault="00000000">
      <w:r>
        <w:t>He wrote:</w:t>
      </w:r>
    </w:p>
    <w:p w14:paraId="11BF5871" w14:textId="77777777" w:rsidR="005B4AE5" w:rsidRDefault="00000000">
      <w:r>
        <w:t>SR: local inertial frames.</w:t>
      </w:r>
    </w:p>
    <w:p w14:paraId="74B09AD3" w14:textId="77777777" w:rsidR="005B4AE5" w:rsidRDefault="00000000">
      <w:r>
        <w:t>Then:</w:t>
      </w:r>
    </w:p>
    <w:p w14:paraId="36307E33" w14:textId="77777777" w:rsidR="005B4AE5" w:rsidRDefault="00000000">
      <w:r>
        <w:t>GR: curved spacetime.</w:t>
      </w:r>
    </w:p>
    <w:p w14:paraId="7D663394" w14:textId="77777777" w:rsidR="005B4AE5" w:rsidRDefault="00000000">
      <w:r>
        <w:t>Then:</w:t>
      </w:r>
    </w:p>
    <w:p w14:paraId="54D5B8CA" w14:textId="77777777" w:rsidR="005B4AE5" w:rsidRDefault="00000000">
      <w:r>
        <w:t>Question: what happens where the Underground is not locally inertial?</w:t>
      </w:r>
    </w:p>
    <w:p w14:paraId="261EF952" w14:textId="77777777" w:rsidR="005B4AE5" w:rsidRDefault="00000000">
      <w:r>
        <w:t>He stopped.</w:t>
      </w:r>
    </w:p>
    <w:p w14:paraId="0D4F93C3" w14:textId="77777777" w:rsidR="005B4AE5" w:rsidRDefault="00000000">
      <w:r>
        <w:t>That was better.</w:t>
      </w:r>
    </w:p>
    <w:p w14:paraId="40E45291" w14:textId="77777777" w:rsidR="005B4AE5" w:rsidRDefault="00000000">
      <w:r>
        <w:t>A train accelerating away from a station was not an inertial frame.</w:t>
      </w:r>
    </w:p>
    <w:p w14:paraId="12405D65" w14:textId="77777777" w:rsidR="005B4AE5" w:rsidRDefault="00000000">
      <w:r>
        <w:t>A train braking into one wasn't either.</w:t>
      </w:r>
    </w:p>
    <w:p w14:paraId="4A4BA191" w14:textId="77777777" w:rsidR="005B4AE5" w:rsidRDefault="00000000">
      <w:r>
        <w:t>A passenger standing on the platform was supported by the Earth.</w:t>
      </w:r>
    </w:p>
    <w:p w14:paraId="52820227" w14:textId="77777777" w:rsidR="005B4AE5" w:rsidRDefault="00000000">
      <w:r>
        <w:t>The platform was therefore not a freely falling frame.</w:t>
      </w:r>
    </w:p>
    <w:p w14:paraId="60998123" w14:textId="77777777" w:rsidR="005B4AE5" w:rsidRDefault="00000000">
      <w:r>
        <w:t>The Earth itself was rotating.</w:t>
      </w:r>
    </w:p>
    <w:p w14:paraId="7BFBF5ED" w14:textId="77777777" w:rsidR="005B4AE5" w:rsidRDefault="00000000">
      <w:r>
        <w:t>The entire planet was orbiting the Sun.</w:t>
      </w:r>
    </w:p>
    <w:p w14:paraId="0C16799D" w14:textId="77777777" w:rsidR="005B4AE5" w:rsidRDefault="00000000">
      <w:r>
        <w:t>The Sun was moving through the galaxy.</w:t>
      </w:r>
    </w:p>
    <w:p w14:paraId="554440E5" w14:textId="77777777" w:rsidR="005B4AE5" w:rsidRDefault="00000000">
      <w:r>
        <w:t>The galaxy was moving relative to other galaxies.</w:t>
      </w:r>
    </w:p>
    <w:p w14:paraId="367A6842" w14:textId="77777777" w:rsidR="005B4AE5" w:rsidRDefault="00000000">
      <w:r>
        <w:t>There was no shortage of motion.</w:t>
      </w:r>
    </w:p>
    <w:p w14:paraId="10FE885E" w14:textId="77777777" w:rsidR="005B4AE5" w:rsidRDefault="00000000">
      <w:r>
        <w:t>Derek smiled.</w:t>
      </w:r>
    </w:p>
    <w:p w14:paraId="0FC23034" w14:textId="77777777" w:rsidR="005B4AE5" w:rsidRDefault="00000000">
      <w:r>
        <w:t>The universe had an extraordinary sense of humour.</w:t>
      </w:r>
    </w:p>
    <w:p w14:paraId="27BFFB41" w14:textId="77777777" w:rsidR="005B4AE5" w:rsidRDefault="00000000">
      <w:r>
        <w:t>He put the notebook away.</w:t>
      </w:r>
    </w:p>
    <w:p w14:paraId="0B16C794" w14:textId="77777777" w:rsidR="005B4AE5" w:rsidRDefault="00000000">
      <w:r>
        <w:t>Then he heard a voice behind him.</w:t>
      </w:r>
    </w:p>
    <w:p w14:paraId="03F33FE0" w14:textId="77777777" w:rsidR="005B4AE5" w:rsidRDefault="00000000">
      <w:r>
        <w:t>"You're thinking too hard."</w:t>
      </w:r>
    </w:p>
    <w:p w14:paraId="25E63650" w14:textId="77777777" w:rsidR="005B4AE5" w:rsidRDefault="00000000">
      <w:r>
        <w:t>He turned.</w:t>
      </w:r>
    </w:p>
    <w:p w14:paraId="0BBE6EE9" w14:textId="77777777" w:rsidR="005B4AE5" w:rsidRDefault="00000000">
      <w:r>
        <w:t>A woman was standing there.</w:t>
      </w:r>
    </w:p>
    <w:p w14:paraId="23B19DF0" w14:textId="77777777" w:rsidR="005B4AE5" w:rsidRDefault="00000000">
      <w:r>
        <w:lastRenderedPageBreak/>
        <w:t>She was perhaps forty, dressed in a dark coat, holding an umbrella.</w:t>
      </w:r>
    </w:p>
    <w:p w14:paraId="7004C9FD" w14:textId="77777777" w:rsidR="005B4AE5" w:rsidRDefault="00000000">
      <w:r>
        <w:t>Derek looked at her.</w:t>
      </w:r>
    </w:p>
    <w:p w14:paraId="02C5EBE5" w14:textId="77777777" w:rsidR="005B4AE5" w:rsidRDefault="00000000">
      <w:r>
        <w:t>"Excuse me?"</w:t>
      </w:r>
    </w:p>
    <w:p w14:paraId="7DF762C4" w14:textId="77777777" w:rsidR="005B4AE5" w:rsidRDefault="00000000">
      <w:r>
        <w:t>"You've been staring at that puddle for five minutes."</w:t>
      </w:r>
    </w:p>
    <w:p w14:paraId="1694EA5A" w14:textId="77777777" w:rsidR="005B4AE5" w:rsidRDefault="00000000">
      <w:r>
        <w:t>"Have I?"</w:t>
      </w:r>
    </w:p>
    <w:p w14:paraId="69EF2D86" w14:textId="77777777" w:rsidR="005B4AE5" w:rsidRDefault="00000000">
      <w:r>
        <w:t>"Yes."</w:t>
      </w:r>
    </w:p>
    <w:p w14:paraId="17B25BAD" w14:textId="77777777" w:rsidR="005B4AE5" w:rsidRDefault="00000000">
      <w:r>
        <w:t>"Did you time me?"</w:t>
      </w:r>
    </w:p>
    <w:p w14:paraId="3073C833" w14:textId="77777777" w:rsidR="005B4AE5" w:rsidRDefault="00000000">
      <w:r>
        <w:t>"No."</w:t>
      </w:r>
    </w:p>
    <w:p w14:paraId="64D429E3" w14:textId="77777777" w:rsidR="005B4AE5" w:rsidRDefault="00000000">
      <w:r>
        <w:t>"Then how do you know?"</w:t>
      </w:r>
    </w:p>
    <w:p w14:paraId="3A57CFBE" w14:textId="77777777" w:rsidR="005B4AE5" w:rsidRDefault="00000000">
      <w:r>
        <w:t>She smiled.</w:t>
      </w:r>
    </w:p>
    <w:p w14:paraId="55C9838A" w14:textId="77777777" w:rsidR="005B4AE5" w:rsidRDefault="00000000">
      <w:r>
        <w:t>"Because I was staring at you."</w:t>
      </w:r>
    </w:p>
    <w:p w14:paraId="2EC824F8" w14:textId="77777777" w:rsidR="005B4AE5" w:rsidRDefault="00000000">
      <w:r>
        <w:t>Derek considered this.</w:t>
      </w:r>
    </w:p>
    <w:p w14:paraId="4F3EFDC8" w14:textId="77777777" w:rsidR="005B4AE5" w:rsidRDefault="00000000">
      <w:r>
        <w:t>"That's fair."</w:t>
      </w:r>
    </w:p>
    <w:p w14:paraId="3E9ACAA2" w14:textId="77777777" w:rsidR="005B4AE5" w:rsidRDefault="00000000">
      <w:r>
        <w:t>She pointed at his notebook.</w:t>
      </w:r>
    </w:p>
    <w:p w14:paraId="535C6EAF" w14:textId="77777777" w:rsidR="005B4AE5" w:rsidRDefault="00000000">
      <w:r>
        <w:t>"Physics?"</w:t>
      </w:r>
    </w:p>
    <w:p w14:paraId="1C0F1481" w14:textId="77777777" w:rsidR="005B4AE5" w:rsidRDefault="00000000">
      <w:r>
        <w:t>"Yes."</w:t>
      </w:r>
    </w:p>
    <w:p w14:paraId="0992660B" w14:textId="77777777" w:rsidR="005B4AE5" w:rsidRDefault="00000000">
      <w:r>
        <w:t>"What sort?"</w:t>
      </w:r>
    </w:p>
    <w:p w14:paraId="50616AEB" w14:textId="77777777" w:rsidR="005B4AE5" w:rsidRDefault="00000000">
      <w:r>
        <w:t>"Relativity."</w:t>
      </w:r>
    </w:p>
    <w:p w14:paraId="444F98AE" w14:textId="77777777" w:rsidR="005B4AE5" w:rsidRDefault="00000000">
      <w:r>
        <w:t>She nodded.</w:t>
      </w:r>
    </w:p>
    <w:p w14:paraId="3CA126D9" w14:textId="77777777" w:rsidR="005B4AE5" w:rsidRDefault="00000000">
      <w:r>
        <w:t>"Special or General?"</w:t>
      </w:r>
    </w:p>
    <w:p w14:paraId="0D5C324B" w14:textId="77777777" w:rsidR="005B4AE5" w:rsidRDefault="00000000">
      <w:r>
        <w:t>Derek stared at her.</w:t>
      </w:r>
    </w:p>
    <w:p w14:paraId="25022A75" w14:textId="77777777" w:rsidR="005B4AE5" w:rsidRDefault="00000000">
      <w:r>
        <w:t>"Both."</w:t>
      </w:r>
    </w:p>
    <w:p w14:paraId="5F23A1B8" w14:textId="77777777" w:rsidR="005B4AE5" w:rsidRDefault="00000000">
      <w:r>
        <w:t>"Good."</w:t>
      </w:r>
    </w:p>
    <w:p w14:paraId="74FFFA2A" w14:textId="77777777" w:rsidR="005B4AE5" w:rsidRDefault="00000000">
      <w:r>
        <w:t>She smiled.</w:t>
      </w:r>
    </w:p>
    <w:p w14:paraId="1B2D13CC" w14:textId="77777777" w:rsidR="005B4AE5" w:rsidRDefault="00000000">
      <w:r>
        <w:t>"Then you have a problem."</w:t>
      </w:r>
    </w:p>
    <w:p w14:paraId="2B5D3A60" w14:textId="77777777" w:rsidR="005B4AE5" w:rsidRDefault="00000000">
      <w:r>
        <w:t>Derek laughed.</w:t>
      </w:r>
    </w:p>
    <w:p w14:paraId="3295305F" w14:textId="77777777" w:rsidR="005B4AE5" w:rsidRDefault="00000000">
      <w:r>
        <w:t>"Apparently."</w:t>
      </w:r>
    </w:p>
    <w:p w14:paraId="206D6888" w14:textId="77777777" w:rsidR="005B4AE5" w:rsidRDefault="00000000">
      <w:r>
        <w:lastRenderedPageBreak/>
        <w:t>She walked away.</w:t>
      </w:r>
    </w:p>
    <w:p w14:paraId="204FEFD7" w14:textId="77777777" w:rsidR="005B4AE5" w:rsidRDefault="00000000">
      <w:r>
        <w:t>Derek watched her disappear into the crowd.</w:t>
      </w:r>
    </w:p>
    <w:p w14:paraId="35B0DB0E" w14:textId="77777777" w:rsidR="005B4AE5" w:rsidRDefault="00000000">
      <w:r>
        <w:t>He stood still.</w:t>
      </w:r>
    </w:p>
    <w:p w14:paraId="5CD07AA8" w14:textId="77777777" w:rsidR="005B4AE5" w:rsidRDefault="00000000">
      <w:r>
        <w:t>Then he opened his notebook.</w:t>
      </w:r>
    </w:p>
    <w:p w14:paraId="44FE5F50" w14:textId="77777777" w:rsidR="005B4AE5" w:rsidRDefault="00000000">
      <w:r>
        <w:t>He wrote:</w:t>
      </w:r>
    </w:p>
    <w:p w14:paraId="6D9B698F" w14:textId="77777777" w:rsidR="005B4AE5" w:rsidRDefault="00000000">
      <w:r>
        <w:t>Find woman.</w:t>
      </w:r>
    </w:p>
    <w:p w14:paraId="7E2D898F" w14:textId="77777777" w:rsidR="005B4AE5" w:rsidRDefault="00000000">
      <w:r>
        <w:t>Then crossed it out.</w:t>
      </w:r>
    </w:p>
    <w:p w14:paraId="34032178" w14:textId="77777777" w:rsidR="005B4AE5" w:rsidRDefault="00000000">
      <w:r>
        <w:t>He wrote:</w:t>
      </w:r>
    </w:p>
    <w:p w14:paraId="7727CF6F" w14:textId="77777777" w:rsidR="005B4AE5" w:rsidRDefault="00000000">
      <w:r>
        <w:t>Find out why she knew.</w:t>
      </w:r>
    </w:p>
    <w:p w14:paraId="4D4DC32B" w14:textId="77777777" w:rsidR="005B4AE5" w:rsidRDefault="00000000">
      <w:r>
        <w:t>Then crossed that out too.</w:t>
      </w:r>
    </w:p>
    <w:p w14:paraId="3B452D8D" w14:textId="77777777" w:rsidR="005B4AE5" w:rsidRDefault="00000000">
      <w:r>
        <w:t>Finally:</w:t>
      </w:r>
    </w:p>
    <w:p w14:paraId="67F14766" w14:textId="77777777" w:rsidR="005B4AE5" w:rsidRDefault="00000000">
      <w:r>
        <w:t>Probably irrelevant.</w:t>
      </w:r>
    </w:p>
    <w:p w14:paraId="2E4CF158" w14:textId="77777777" w:rsidR="005B4AE5" w:rsidRDefault="00000000">
      <w:r>
        <w:t>He put the notebook away.</w:t>
      </w:r>
    </w:p>
    <w:p w14:paraId="58D375EA" w14:textId="77777777" w:rsidR="005B4AE5" w:rsidRDefault="00000000">
      <w:r>
        <w:t>He was learning.</w:t>
      </w:r>
    </w:p>
    <w:p w14:paraId="435F6DA5" w14:textId="77777777" w:rsidR="005B4AE5" w:rsidRDefault="00000000">
      <w:r>
        <w:t>Not everything was a clue.</w:t>
      </w:r>
    </w:p>
    <w:p w14:paraId="3EFE3267" w14:textId="77777777" w:rsidR="005B4AE5" w:rsidRDefault="00000000">
      <w:r>
        <w:t>Sometimes a woman on the Underground simply knew what relativity was.</w:t>
      </w:r>
    </w:p>
    <w:p w14:paraId="38E05CA1" w14:textId="77777777" w:rsidR="005B4AE5" w:rsidRDefault="00000000">
      <w:r>
        <w:t>It was London.</w:t>
      </w:r>
    </w:p>
    <w:p w14:paraId="124E63B5" w14:textId="77777777" w:rsidR="005B4AE5" w:rsidRDefault="00000000">
      <w:r>
        <w:t>Anything was possible.</w:t>
      </w:r>
    </w:p>
    <w:p w14:paraId="6453DAB6" w14:textId="77777777" w:rsidR="005B4AE5" w:rsidRDefault="00000000">
      <w:r>
        <w:t>The train arrived.</w:t>
      </w:r>
    </w:p>
    <w:p w14:paraId="7FFA6EA6" w14:textId="77777777" w:rsidR="005B4AE5" w:rsidRDefault="00000000">
      <w:r>
        <w:t>Derek boarded.</w:t>
      </w:r>
    </w:p>
    <w:p w14:paraId="4573E425" w14:textId="77777777" w:rsidR="005B4AE5" w:rsidRDefault="00000000">
      <w:r>
        <w:t>He sat down.</w:t>
      </w:r>
    </w:p>
    <w:p w14:paraId="0A043371" w14:textId="77777777" w:rsidR="005B4AE5" w:rsidRDefault="00000000">
      <w:r>
        <w:t>And then, for no particular reason, he began thinking about poetry.</w:t>
      </w:r>
    </w:p>
    <w:p w14:paraId="5E361AEA" w14:textId="77777777" w:rsidR="005B4AE5" w:rsidRDefault="00000000">
      <w:r>
        <w:t>The thought had been there since Weinstein's phone call.</w:t>
      </w:r>
    </w:p>
    <w:p w14:paraId="5CB36AEF" w14:textId="77777777" w:rsidR="005B4AE5" w:rsidRDefault="00000000">
      <w:r>
        <w:t>Time didn't exist.</w:t>
      </w:r>
    </w:p>
    <w:p w14:paraId="6A1A2A30" w14:textId="77777777" w:rsidR="005B4AE5" w:rsidRDefault="00000000">
      <w:r>
        <w:t>It was merely a way of preventing everything from happening at once.</w:t>
      </w:r>
    </w:p>
    <w:p w14:paraId="08D16BB3" w14:textId="77777777" w:rsidR="005B4AE5" w:rsidRDefault="00000000">
      <w:r>
        <w:t>The phrase had been absurd.</w:t>
      </w:r>
    </w:p>
    <w:p w14:paraId="651D79F5" w14:textId="77777777" w:rsidR="005B4AE5" w:rsidRDefault="00000000">
      <w:r>
        <w:t>But the more Derek thought about it, the less absurd it became.</w:t>
      </w:r>
    </w:p>
    <w:p w14:paraId="36DC943B" w14:textId="77777777" w:rsidR="005B4AE5" w:rsidRDefault="00000000">
      <w:r>
        <w:lastRenderedPageBreak/>
        <w:t>Consider a poem.</w:t>
      </w:r>
    </w:p>
    <w:p w14:paraId="472F684F" w14:textId="77777777" w:rsidR="005B4AE5" w:rsidRDefault="00000000">
      <w:r>
        <w:t>The words had an order.</w:t>
      </w:r>
    </w:p>
    <w:p w14:paraId="00C1867B" w14:textId="77777777" w:rsidR="005B4AE5" w:rsidRDefault="00000000">
      <w:r>
        <w:t>A line followed another line.</w:t>
      </w:r>
    </w:p>
    <w:p w14:paraId="1B50BFC1" w14:textId="77777777" w:rsidR="005B4AE5" w:rsidRDefault="00000000">
      <w:r>
        <w:t>A word followed another word.</w:t>
      </w:r>
    </w:p>
    <w:p w14:paraId="03D902E5" w14:textId="77777777" w:rsidR="005B4AE5" w:rsidRDefault="00000000">
      <w:r>
        <w:t>Change the order and the poem changed.</w:t>
      </w:r>
    </w:p>
    <w:p w14:paraId="3750B783" w14:textId="77777777" w:rsidR="005B4AE5" w:rsidRDefault="00000000">
      <w:r>
        <w:t>Not merely its meaning.</w:t>
      </w:r>
    </w:p>
    <w:p w14:paraId="2E9CF425" w14:textId="77777777" w:rsidR="005B4AE5" w:rsidRDefault="00000000">
      <w:r>
        <w:t>Its rhythm.</w:t>
      </w:r>
    </w:p>
    <w:p w14:paraId="564EFF9D" w14:textId="77777777" w:rsidR="005B4AE5" w:rsidRDefault="00000000">
      <w:r>
        <w:t>Its structure.</w:t>
      </w:r>
    </w:p>
    <w:p w14:paraId="2FB11183" w14:textId="77777777" w:rsidR="005B4AE5" w:rsidRDefault="00000000">
      <w:r>
        <w:t>Its sound.</w:t>
      </w:r>
    </w:p>
    <w:p w14:paraId="36F9A283" w14:textId="77777777" w:rsidR="005B4AE5" w:rsidRDefault="00000000">
      <w:r>
        <w:t>Derek imagined reading a poem in which every word was spoken simultaneously.</w:t>
      </w:r>
    </w:p>
    <w:p w14:paraId="21DC3FDA" w14:textId="77777777" w:rsidR="005B4AE5" w:rsidRDefault="00000000">
      <w:r>
        <w:t>He immediately understood the problem.</w:t>
      </w:r>
    </w:p>
    <w:p w14:paraId="198A53E2" w14:textId="77777777" w:rsidR="005B4AE5" w:rsidRDefault="00000000">
      <w:r>
        <w:t>It would sound like a fart.</w:t>
      </w:r>
    </w:p>
    <w:p w14:paraId="6AC0B5BA" w14:textId="77777777" w:rsidR="005B4AE5" w:rsidRDefault="00000000">
      <w:r>
        <w:t>A very literary fart, perhaps.</w:t>
      </w:r>
    </w:p>
    <w:p w14:paraId="7E089C59" w14:textId="77777777" w:rsidR="005B4AE5" w:rsidRDefault="00000000">
      <w:r>
        <w:t>But a fart nonetheless.</w:t>
      </w:r>
    </w:p>
    <w:p w14:paraId="2B63053C" w14:textId="77777777" w:rsidR="005B4AE5" w:rsidRDefault="00000000">
      <w:r>
        <w:t>He smiled.</w:t>
      </w:r>
    </w:p>
    <w:p w14:paraId="10CC8EDD" w14:textId="77777777" w:rsidR="005B4AE5" w:rsidRDefault="00000000">
      <w:r>
        <w:t>He wrote:</w:t>
      </w:r>
    </w:p>
    <w:p w14:paraId="12917361" w14:textId="77777777" w:rsidR="005B4AE5" w:rsidRDefault="00000000">
      <w:r>
        <w:t>TIME PREVENTS POETRY FROM SOUNDING LIKE A FART.</w:t>
      </w:r>
    </w:p>
    <w:p w14:paraId="71040177" w14:textId="77777777" w:rsidR="005B4AE5" w:rsidRDefault="00000000">
      <w:r>
        <w:t>He stared at it.</w:t>
      </w:r>
    </w:p>
    <w:p w14:paraId="41B91908" w14:textId="77777777" w:rsidR="005B4AE5" w:rsidRDefault="00000000">
      <w:r>
        <w:t>Then added:</w:t>
      </w:r>
    </w:p>
    <w:p w14:paraId="750229D6" w14:textId="77777777" w:rsidR="005B4AE5" w:rsidRDefault="00000000">
      <w:r>
        <w:t>Possibly its greatest achievement.</w:t>
      </w:r>
    </w:p>
    <w:p w14:paraId="6F0BE017" w14:textId="77777777" w:rsidR="005B4AE5" w:rsidRDefault="00000000">
      <w:r>
        <w:t>A man sitting beside him looked over.</w:t>
      </w:r>
    </w:p>
    <w:p w14:paraId="35A0BB2E" w14:textId="77777777" w:rsidR="005B4AE5" w:rsidRDefault="00000000">
      <w:r>
        <w:t>Derek closed the notebook.</w:t>
      </w:r>
    </w:p>
    <w:p w14:paraId="7239B20B" w14:textId="77777777" w:rsidR="005B4AE5" w:rsidRDefault="00000000">
      <w:r>
        <w:t>The train entered another tunnel.</w:t>
      </w:r>
    </w:p>
    <w:p w14:paraId="2A704423" w14:textId="77777777" w:rsidR="005B4AE5" w:rsidRDefault="00000000">
      <w:r>
        <w:t>The lights flickered again.</w:t>
      </w:r>
    </w:p>
    <w:p w14:paraId="2FF2BB2C" w14:textId="77777777" w:rsidR="005B4AE5" w:rsidRDefault="00000000">
      <w:r>
        <w:t>And this time something happened.</w:t>
      </w:r>
    </w:p>
    <w:p w14:paraId="0E035344" w14:textId="77777777" w:rsidR="005B4AE5" w:rsidRDefault="00000000">
      <w:r>
        <w:t>Derek's watch stopped.</w:t>
      </w:r>
    </w:p>
    <w:p w14:paraId="309E07BC" w14:textId="77777777" w:rsidR="005B4AE5" w:rsidRDefault="00000000">
      <w:r>
        <w:t>He looked at it.</w:t>
      </w:r>
    </w:p>
    <w:p w14:paraId="399B7B55" w14:textId="77777777" w:rsidR="005B4AE5" w:rsidRDefault="00000000">
      <w:r>
        <w:lastRenderedPageBreak/>
        <w:t>11:17.</w:t>
      </w:r>
    </w:p>
    <w:p w14:paraId="1CD74306" w14:textId="77777777" w:rsidR="005B4AE5" w:rsidRDefault="00000000">
      <w:r>
        <w:t>He looked at the train clock.</w:t>
      </w:r>
    </w:p>
    <w:p w14:paraId="0932FA2D" w14:textId="77777777" w:rsidR="005B4AE5" w:rsidRDefault="00000000">
      <w:r>
        <w:t>11:17.</w:t>
      </w:r>
    </w:p>
    <w:p w14:paraId="03B43E48" w14:textId="77777777" w:rsidR="005B4AE5" w:rsidRDefault="00000000">
      <w:r>
        <w:t>The carriage display.</w:t>
      </w:r>
    </w:p>
    <w:p w14:paraId="34C610E5" w14:textId="77777777" w:rsidR="005B4AE5" w:rsidRDefault="00000000">
      <w:r>
        <w:t>11:17.</w:t>
      </w:r>
    </w:p>
    <w:p w14:paraId="2D82F8A2" w14:textId="77777777" w:rsidR="005B4AE5" w:rsidRDefault="00000000">
      <w:r>
        <w:t>Everyone else's phones.</w:t>
      </w:r>
    </w:p>
    <w:p w14:paraId="148937B8" w14:textId="77777777" w:rsidR="005B4AE5" w:rsidRDefault="00000000">
      <w:r>
        <w:t>Several passengers checked them.</w:t>
      </w:r>
    </w:p>
    <w:p w14:paraId="6F2B51A7" w14:textId="77777777" w:rsidR="005B4AE5" w:rsidRDefault="00000000">
      <w:r>
        <w:t>11:17.</w:t>
      </w:r>
    </w:p>
    <w:p w14:paraId="6BE85C44" w14:textId="77777777" w:rsidR="005B4AE5" w:rsidRDefault="00000000">
      <w:r>
        <w:t>Derek sat up.</w:t>
      </w:r>
    </w:p>
    <w:p w14:paraId="4C288C6C" w14:textId="77777777" w:rsidR="005B4AE5" w:rsidRDefault="00000000">
      <w:r>
        <w:t>The train continued moving.</w:t>
      </w:r>
    </w:p>
    <w:p w14:paraId="4A9FDE7B" w14:textId="77777777" w:rsidR="005B4AE5" w:rsidRDefault="00000000">
      <w:r>
        <w:t>A woman coughed.</w:t>
      </w:r>
    </w:p>
    <w:p w14:paraId="7226E6F4" w14:textId="77777777" w:rsidR="005B4AE5" w:rsidRDefault="00000000">
      <w:r>
        <w:t>Someone turned a page.</w:t>
      </w:r>
    </w:p>
    <w:p w14:paraId="5977096A" w14:textId="77777777" w:rsidR="005B4AE5" w:rsidRDefault="00000000">
      <w:r>
        <w:t>The train rocked.</w:t>
      </w:r>
    </w:p>
    <w:p w14:paraId="46B0FB34" w14:textId="77777777" w:rsidR="005B4AE5" w:rsidRDefault="00000000">
      <w:r>
        <w:t>Everything was happening.</w:t>
      </w:r>
    </w:p>
    <w:p w14:paraId="0EA1CF9D" w14:textId="77777777" w:rsidR="005B4AE5" w:rsidRDefault="00000000">
      <w:r>
        <w:t>But the clocks had stopped.</w:t>
      </w:r>
    </w:p>
    <w:p w14:paraId="70A665B7" w14:textId="77777777" w:rsidR="005B4AE5" w:rsidRDefault="00000000">
      <w:r>
        <w:t>Derek smiled.</w:t>
      </w:r>
    </w:p>
    <w:p w14:paraId="3A9919B6" w14:textId="77777777" w:rsidR="005B4AE5" w:rsidRDefault="00000000">
      <w:r>
        <w:t>"Right."</w:t>
      </w:r>
    </w:p>
    <w:p w14:paraId="1E7C3B41" w14:textId="77777777" w:rsidR="005B4AE5" w:rsidRDefault="00000000">
      <w:r>
        <w:t>He looked around.</w:t>
      </w:r>
    </w:p>
    <w:p w14:paraId="1EF9E1D1" w14:textId="77777777" w:rsidR="005B4AE5" w:rsidRDefault="00000000">
      <w:r>
        <w:t>Nobody else seemed particularly alarmed.</w:t>
      </w:r>
    </w:p>
    <w:p w14:paraId="7358C10D" w14:textId="77777777" w:rsidR="005B4AE5" w:rsidRDefault="00000000">
      <w:r>
        <w:t>A man checked his phone again.</w:t>
      </w:r>
    </w:p>
    <w:p w14:paraId="2EF2FD6B" w14:textId="77777777" w:rsidR="005B4AE5" w:rsidRDefault="00000000">
      <w:r>
        <w:t>Still 11:17.</w:t>
      </w:r>
    </w:p>
    <w:p w14:paraId="3AF0C8B7" w14:textId="77777777" w:rsidR="005B4AE5" w:rsidRDefault="00000000">
      <w:r>
        <w:t>Derek looked through the window.</w:t>
      </w:r>
    </w:p>
    <w:p w14:paraId="4250DBF6" w14:textId="77777777" w:rsidR="005B4AE5" w:rsidRDefault="00000000">
      <w:r>
        <w:t>The tunnel walls moved past.</w:t>
      </w:r>
    </w:p>
    <w:p w14:paraId="33135126" w14:textId="77777777" w:rsidR="005B4AE5" w:rsidRDefault="00000000">
      <w:r>
        <w:t>He stood.</w:t>
      </w:r>
    </w:p>
    <w:p w14:paraId="071CDE0C" w14:textId="77777777" w:rsidR="005B4AE5" w:rsidRDefault="00000000">
      <w:r>
        <w:t>He walked toward the end of the carriage.</w:t>
      </w:r>
    </w:p>
    <w:p w14:paraId="797F3185" w14:textId="77777777" w:rsidR="005B4AE5" w:rsidRDefault="00000000">
      <w:r>
        <w:t>The train continued.</w:t>
      </w:r>
    </w:p>
    <w:p w14:paraId="1F9BC03E" w14:textId="77777777" w:rsidR="005B4AE5" w:rsidRDefault="00000000">
      <w:r>
        <w:t>Then he noticed something else.</w:t>
      </w:r>
    </w:p>
    <w:p w14:paraId="352AC6FE" w14:textId="77777777" w:rsidR="005B4AE5" w:rsidRDefault="00000000">
      <w:r>
        <w:lastRenderedPageBreak/>
        <w:t>The rain.</w:t>
      </w:r>
    </w:p>
    <w:p w14:paraId="4520C827" w14:textId="77777777" w:rsidR="005B4AE5" w:rsidRDefault="00000000">
      <w:r>
        <w:t>He could see it through a small window near the door.</w:t>
      </w:r>
    </w:p>
    <w:p w14:paraId="15AB5DC2" w14:textId="77777777" w:rsidR="005B4AE5" w:rsidRDefault="00000000">
      <w:r>
        <w:t>Rainwater was running down the outside of the train.</w:t>
      </w:r>
    </w:p>
    <w:p w14:paraId="6A3889EE" w14:textId="77777777" w:rsidR="005B4AE5" w:rsidRDefault="00000000">
      <w:r>
        <w:t>But the drops appeared to be moving differently.</w:t>
      </w:r>
    </w:p>
    <w:p w14:paraId="161060FB" w14:textId="77777777" w:rsidR="005B4AE5" w:rsidRDefault="00000000">
      <w:r>
        <w:t>Not backwards.</w:t>
      </w:r>
    </w:p>
    <w:p w14:paraId="0D6537C8" w14:textId="77777777" w:rsidR="005B4AE5" w:rsidRDefault="00000000">
      <w:r>
        <w:t>Not forwards.</w:t>
      </w:r>
    </w:p>
    <w:p w14:paraId="7F19A8C7" w14:textId="77777777" w:rsidR="005B4AE5" w:rsidRDefault="00000000">
      <w:r>
        <w:t>Simply differently.</w:t>
      </w:r>
    </w:p>
    <w:p w14:paraId="166CD22E" w14:textId="77777777" w:rsidR="005B4AE5" w:rsidRDefault="00000000">
      <w:r>
        <w:t>Derek stared.</w:t>
      </w:r>
    </w:p>
    <w:p w14:paraId="67C7FA29" w14:textId="77777777" w:rsidR="005B4AE5" w:rsidRDefault="00000000">
      <w:r>
        <w:t>The train emerged from the tunnel.</w:t>
      </w:r>
    </w:p>
    <w:p w14:paraId="7DD4F3B9" w14:textId="77777777" w:rsidR="005B4AE5" w:rsidRDefault="00000000">
      <w:r>
        <w:t>Daylight flooded the carriage.</w:t>
      </w:r>
    </w:p>
    <w:p w14:paraId="6D96F192" w14:textId="77777777" w:rsidR="005B4AE5" w:rsidRDefault="00000000">
      <w:r>
        <w:t>The clocks jumped.</w:t>
      </w:r>
    </w:p>
    <w:p w14:paraId="52BE677F" w14:textId="77777777" w:rsidR="005B4AE5" w:rsidRDefault="00000000">
      <w:r>
        <w:t>11:18.</w:t>
      </w:r>
    </w:p>
    <w:p w14:paraId="6D955DE8" w14:textId="77777777" w:rsidR="005B4AE5" w:rsidRDefault="00000000">
      <w:r>
        <w:t>Everyone continued reading.</w:t>
      </w:r>
    </w:p>
    <w:p w14:paraId="16408744" w14:textId="77777777" w:rsidR="005B4AE5" w:rsidRDefault="00000000">
      <w:r>
        <w:t>Nobody noticed.</w:t>
      </w:r>
    </w:p>
    <w:p w14:paraId="44920A74" w14:textId="77777777" w:rsidR="005B4AE5" w:rsidRDefault="00000000">
      <w:r>
        <w:t>Derek sat down.</w:t>
      </w:r>
    </w:p>
    <w:p w14:paraId="31A7DA4F" w14:textId="77777777" w:rsidR="005B4AE5" w:rsidRDefault="00000000">
      <w:r>
        <w:t>He opened his notebook.</w:t>
      </w:r>
    </w:p>
    <w:p w14:paraId="0F6EDE32" w14:textId="77777777" w:rsidR="005B4AE5" w:rsidRDefault="00000000">
      <w:r>
        <w:t>He wrote:</w:t>
      </w:r>
    </w:p>
    <w:p w14:paraId="2B4EE14F" w14:textId="77777777" w:rsidR="005B4AE5" w:rsidRDefault="00000000">
      <w:r>
        <w:t>11:17 → 11:18</w:t>
      </w:r>
    </w:p>
    <w:p w14:paraId="0C264F92" w14:textId="77777777" w:rsidR="005B4AE5" w:rsidRDefault="00000000">
      <w:r>
        <w:t>Then:</w:t>
      </w:r>
    </w:p>
    <w:p w14:paraId="34C74C89" w14:textId="77777777" w:rsidR="005B4AE5" w:rsidRDefault="00000000">
      <w:r>
        <w:t>Clock stopped for approximately ?</w:t>
      </w:r>
    </w:p>
    <w:p w14:paraId="5CCFFBF5" w14:textId="77777777" w:rsidR="005B4AE5" w:rsidRDefault="00000000">
      <w:r>
        <w:t>He looked at the second hand.</w:t>
      </w:r>
    </w:p>
    <w:p w14:paraId="3201DE31" w14:textId="77777777" w:rsidR="005B4AE5" w:rsidRDefault="00000000">
      <w:r>
        <w:t>It had not advanced.</w:t>
      </w:r>
    </w:p>
    <w:p w14:paraId="0CB5BEC4" w14:textId="77777777" w:rsidR="005B4AE5" w:rsidRDefault="00000000">
      <w:r>
        <w:t>But the train had travelled several kilometres.</w:t>
      </w:r>
    </w:p>
    <w:p w14:paraId="33642B30" w14:textId="77777777" w:rsidR="005B4AE5" w:rsidRDefault="00000000">
      <w:r>
        <w:t>Derek thought.</w:t>
      </w:r>
    </w:p>
    <w:p w14:paraId="24D99CF1" w14:textId="77777777" w:rsidR="005B4AE5" w:rsidRDefault="00000000">
      <w:r>
        <w:t>The clock had measured proper time.</w:t>
      </w:r>
    </w:p>
    <w:p w14:paraId="4B668E7C" w14:textId="77777777" w:rsidR="005B4AE5" w:rsidRDefault="00000000">
      <w:r>
        <w:t>The train had followed its worldline.</w:t>
      </w:r>
    </w:p>
    <w:p w14:paraId="38750915" w14:textId="77777777" w:rsidR="005B4AE5" w:rsidRDefault="00000000">
      <w:r>
        <w:t>The passengers had followed theirs.</w:t>
      </w:r>
    </w:p>
    <w:p w14:paraId="7CEA42E4" w14:textId="77777777" w:rsidR="005B4AE5" w:rsidRDefault="00000000">
      <w:r>
        <w:lastRenderedPageBreak/>
        <w:t>The Earth had followed its own.</w:t>
      </w:r>
    </w:p>
    <w:p w14:paraId="421523FB" w14:textId="77777777" w:rsidR="005B4AE5" w:rsidRDefault="00000000">
      <w:r>
        <w:t>All of them had continued through physical processes.</w:t>
      </w:r>
    </w:p>
    <w:p w14:paraId="40123777" w14:textId="77777777" w:rsidR="005B4AE5" w:rsidRDefault="00000000">
      <w:r>
        <w:t>Yet the displayed time had stopped.</w:t>
      </w:r>
    </w:p>
    <w:p w14:paraId="15E69D8F" w14:textId="77777777" w:rsidR="005B4AE5" w:rsidRDefault="00000000">
      <w:r>
        <w:t>That was not necessarily a failure of time.</w:t>
      </w:r>
    </w:p>
    <w:p w14:paraId="4B373BCF" w14:textId="77777777" w:rsidR="005B4AE5" w:rsidRDefault="00000000">
      <w:r>
        <w:t>It was a failure—or transformation—of the relationship between a physical clock and the events around it.</w:t>
      </w:r>
    </w:p>
    <w:p w14:paraId="20FE4B45" w14:textId="77777777" w:rsidR="005B4AE5" w:rsidRDefault="00000000">
      <w:r>
        <w:t>Derek smiled.</w:t>
      </w:r>
    </w:p>
    <w:p w14:paraId="569A4C17" w14:textId="77777777" w:rsidR="005B4AE5" w:rsidRDefault="00000000">
      <w:r>
        <w:t>"Weinstein."</w:t>
      </w:r>
    </w:p>
    <w:p w14:paraId="7865E6C5" w14:textId="77777777" w:rsidR="005B4AE5" w:rsidRDefault="00000000">
      <w:r>
        <w:t>He called.</w:t>
      </w:r>
    </w:p>
    <w:p w14:paraId="7852FA4A" w14:textId="77777777" w:rsidR="005B4AE5" w:rsidRDefault="00000000">
      <w:r>
        <w:t>No answer.</w:t>
      </w:r>
    </w:p>
    <w:p w14:paraId="2258EA49" w14:textId="77777777" w:rsidR="005B4AE5" w:rsidRDefault="00000000">
      <w:r>
        <w:t>He called again.</w:t>
      </w:r>
    </w:p>
    <w:p w14:paraId="4820C0AB" w14:textId="77777777" w:rsidR="005B4AE5" w:rsidRDefault="00000000">
      <w:r>
        <w:t>Still nothing.</w:t>
      </w:r>
    </w:p>
    <w:p w14:paraId="2B8C4B45" w14:textId="77777777" w:rsidR="005B4AE5" w:rsidRDefault="00000000">
      <w:r>
        <w:t>Then a message appeared.</w:t>
      </w:r>
    </w:p>
    <w:p w14:paraId="4030662A" w14:textId="77777777" w:rsidR="005B4AE5" w:rsidRDefault="00000000">
      <w:r>
        <w:t>WEINSTEIN: WHAT?</w:t>
      </w:r>
    </w:p>
    <w:p w14:paraId="1BCC39C5" w14:textId="77777777" w:rsidR="005B4AE5" w:rsidRDefault="00000000">
      <w:r>
        <w:t>Derek typed:</w:t>
      </w:r>
    </w:p>
    <w:p w14:paraId="04D0EC3F" w14:textId="77777777" w:rsidR="005B4AE5" w:rsidRDefault="00000000">
      <w:r>
        <w:t>Clock stopped at 11:17.</w:t>
      </w:r>
    </w:p>
    <w:p w14:paraId="5E03F0C5" w14:textId="77777777" w:rsidR="005B4AE5" w:rsidRDefault="00000000">
      <w:r>
        <w:t>The reply came immediately.</w:t>
      </w:r>
    </w:p>
    <w:p w14:paraId="5838A522" w14:textId="77777777" w:rsidR="005B4AE5" w:rsidRDefault="00000000">
      <w:r>
        <w:t>WEINSTEIN: WHERE?</w:t>
      </w:r>
    </w:p>
    <w:p w14:paraId="1023F4F4" w14:textId="77777777" w:rsidR="005B4AE5" w:rsidRDefault="00000000">
      <w:r>
        <w:t>LONDON UNDERGROUND.</w:t>
      </w:r>
    </w:p>
    <w:p w14:paraId="4E78E1D2" w14:textId="77777777" w:rsidR="005B4AE5" w:rsidRDefault="00000000">
      <w:r>
        <w:t>A pause.</w:t>
      </w:r>
    </w:p>
    <w:p w14:paraId="0E7C2370" w14:textId="77777777" w:rsidR="005B4AE5" w:rsidRDefault="00000000">
      <w:r>
        <w:t>WEINSTEIN: RAIN?</w:t>
      </w:r>
    </w:p>
    <w:p w14:paraId="4B68339D" w14:textId="77777777" w:rsidR="005B4AE5" w:rsidRDefault="00000000">
      <w:r>
        <w:t>Derek looked out the window.</w:t>
      </w:r>
    </w:p>
    <w:p w14:paraId="7790E327" w14:textId="77777777" w:rsidR="005B4AE5" w:rsidRDefault="00000000">
      <w:r>
        <w:t>Rain was still falling.</w:t>
      </w:r>
    </w:p>
    <w:p w14:paraId="0C673633" w14:textId="77777777" w:rsidR="005B4AE5" w:rsidRDefault="00000000">
      <w:r>
        <w:t>YES.</w:t>
      </w:r>
    </w:p>
    <w:p w14:paraId="6E96ECB6" w14:textId="77777777" w:rsidR="005B4AE5" w:rsidRDefault="00000000">
      <w:r>
        <w:t>The reply:</w:t>
      </w:r>
    </w:p>
    <w:p w14:paraId="2F03E613" w14:textId="77777777" w:rsidR="005B4AE5" w:rsidRDefault="00000000">
      <w:r>
        <w:t>WEINSTEIN: GOOD.</w:t>
      </w:r>
    </w:p>
    <w:p w14:paraId="439E265E" w14:textId="77777777" w:rsidR="005B4AE5" w:rsidRDefault="00000000">
      <w:r>
        <w:t>Derek stared.</w:t>
      </w:r>
    </w:p>
    <w:p w14:paraId="2532B838" w14:textId="77777777" w:rsidR="005B4AE5" w:rsidRDefault="00000000">
      <w:r>
        <w:lastRenderedPageBreak/>
        <w:t>He typed:</w:t>
      </w:r>
    </w:p>
    <w:p w14:paraId="25D20E8B" w14:textId="77777777" w:rsidR="005B4AE5" w:rsidRDefault="00000000">
      <w:r>
        <w:t>GOOD?</w:t>
      </w:r>
    </w:p>
    <w:p w14:paraId="0684A7F1" w14:textId="77777777" w:rsidR="005B4AE5" w:rsidRDefault="00000000">
      <w:r>
        <w:t>The response:</w:t>
      </w:r>
    </w:p>
    <w:p w14:paraId="2A2B79EE" w14:textId="77777777" w:rsidR="005B4AE5" w:rsidRDefault="00000000">
      <w:r>
        <w:t>YES. NOW FIND OUT WHAT THE WATER IS DOING.</w:t>
      </w:r>
    </w:p>
    <w:p w14:paraId="60F16DD6" w14:textId="77777777" w:rsidR="005B4AE5" w:rsidRDefault="00000000">
      <w:r>
        <w:t>Derek looked at the rain.</w:t>
      </w:r>
    </w:p>
    <w:p w14:paraId="290F846F" w14:textId="77777777" w:rsidR="005B4AE5" w:rsidRDefault="00000000">
      <w:r>
        <w:t>Then at the window.</w:t>
      </w:r>
    </w:p>
    <w:p w14:paraId="53585A0F" w14:textId="77777777" w:rsidR="005B4AE5" w:rsidRDefault="00000000">
      <w:r>
        <w:t>Then at the track.</w:t>
      </w:r>
    </w:p>
    <w:p w14:paraId="7F83D314" w14:textId="77777777" w:rsidR="005B4AE5" w:rsidRDefault="00000000">
      <w:r>
        <w:t>Then at the puddles on the platform as the train approached the next station.</w:t>
      </w:r>
    </w:p>
    <w:p w14:paraId="7F459A1A" w14:textId="77777777" w:rsidR="005B4AE5" w:rsidRDefault="00000000">
      <w:r>
        <w:t>He understood.</w:t>
      </w:r>
    </w:p>
    <w:p w14:paraId="2C35D0C1" w14:textId="77777777" w:rsidR="005B4AE5" w:rsidRDefault="00000000">
      <w:r>
        <w:t>Water was not merely water.</w:t>
      </w:r>
    </w:p>
    <w:p w14:paraId="279658F4" w14:textId="77777777" w:rsidR="005B4AE5" w:rsidRDefault="00000000">
      <w:r>
        <w:t>It was matter moving through spacetime.</w:t>
      </w:r>
    </w:p>
    <w:p w14:paraId="4DDF3E24" w14:textId="77777777" w:rsidR="005B4AE5" w:rsidRDefault="00000000">
      <w:r>
        <w:t>Each droplet followed a trajectory.</w:t>
      </w:r>
    </w:p>
    <w:p w14:paraId="085FB915" w14:textId="77777777" w:rsidR="005B4AE5" w:rsidRDefault="00000000">
      <w:r>
        <w:t>Each trajectory depended on its initial conditions and the geometry.</w:t>
      </w:r>
    </w:p>
    <w:p w14:paraId="5B4C117A" w14:textId="77777777" w:rsidR="005B4AE5" w:rsidRDefault="00000000">
      <w:r>
        <w:t>If there was something strange about the geometry, the water would reveal it.</w:t>
      </w:r>
    </w:p>
    <w:p w14:paraId="10474DAA" w14:textId="77777777" w:rsidR="005B4AE5" w:rsidRDefault="00000000">
      <w:r>
        <w:t>The Underground had thousands of natural test particles.</w:t>
      </w:r>
    </w:p>
    <w:p w14:paraId="1A7B2C28" w14:textId="77777777" w:rsidR="005B4AE5" w:rsidRDefault="00000000">
      <w:r>
        <w:t>Rain provided millions.</w:t>
      </w:r>
    </w:p>
    <w:p w14:paraId="0259B342" w14:textId="77777777" w:rsidR="005B4AE5" w:rsidRDefault="00000000">
      <w:r>
        <w:t>Derek got off the train.</w:t>
      </w:r>
    </w:p>
    <w:p w14:paraId="463E8B58" w14:textId="77777777" w:rsidR="005B4AE5" w:rsidRDefault="00000000">
      <w:r>
        <w:t>He stood beneath the station canopy.</w:t>
      </w:r>
    </w:p>
    <w:p w14:paraId="68749ACA" w14:textId="77777777" w:rsidR="005B4AE5" w:rsidRDefault="00000000">
      <w:r>
        <w:t>Rain poured beyond it.</w:t>
      </w:r>
    </w:p>
    <w:p w14:paraId="5C6336D6" w14:textId="77777777" w:rsidR="005B4AE5" w:rsidRDefault="00000000">
      <w:r>
        <w:t>He watched.</w:t>
      </w:r>
    </w:p>
    <w:p w14:paraId="653B8875" w14:textId="77777777" w:rsidR="005B4AE5" w:rsidRDefault="00000000">
      <w:r>
        <w:t>Droplets fell.</w:t>
      </w:r>
    </w:p>
    <w:p w14:paraId="37EECCBE" w14:textId="77777777" w:rsidR="005B4AE5" w:rsidRDefault="00000000">
      <w:r>
        <w:t>Most followed ordinary paths.</w:t>
      </w:r>
    </w:p>
    <w:p w14:paraId="5F315F80" w14:textId="77777777" w:rsidR="005B4AE5" w:rsidRDefault="00000000">
      <w:r>
        <w:t>But some struck the pavement.</w:t>
      </w:r>
    </w:p>
    <w:p w14:paraId="0429A079" w14:textId="77777777" w:rsidR="005B4AE5" w:rsidRDefault="00000000">
      <w:r>
        <w:t>Some hit umbrellas.</w:t>
      </w:r>
    </w:p>
    <w:p w14:paraId="4BFDF5CF" w14:textId="77777777" w:rsidR="005B4AE5" w:rsidRDefault="00000000">
      <w:r>
        <w:t>Some bounced.</w:t>
      </w:r>
    </w:p>
    <w:p w14:paraId="68CBD459" w14:textId="77777777" w:rsidR="005B4AE5" w:rsidRDefault="00000000">
      <w:r>
        <w:t>Some ran along walls.</w:t>
      </w:r>
    </w:p>
    <w:p w14:paraId="6E9E457A" w14:textId="77777777" w:rsidR="005B4AE5" w:rsidRDefault="00000000">
      <w:r>
        <w:t>Some disappeared into drains.</w:t>
      </w:r>
    </w:p>
    <w:p w14:paraId="48DC4FC8" w14:textId="77777777" w:rsidR="005B4AE5" w:rsidRDefault="00000000">
      <w:r>
        <w:lastRenderedPageBreak/>
        <w:t>Every one of them had a history.</w:t>
      </w:r>
    </w:p>
    <w:p w14:paraId="46ED8C3D" w14:textId="77777777" w:rsidR="005B4AE5" w:rsidRDefault="00000000">
      <w:r>
        <w:t>A worldline.</w:t>
      </w:r>
    </w:p>
    <w:p w14:paraId="2229DF2C" w14:textId="77777777" w:rsidR="005B4AE5" w:rsidRDefault="00000000">
      <w:r>
        <w:t>Derek suddenly understood what Weinstein had been getting at.</w:t>
      </w:r>
    </w:p>
    <w:p w14:paraId="3B635AC0" w14:textId="77777777" w:rsidR="005B4AE5" w:rsidRDefault="00000000">
      <w:r>
        <w:t>The apple.</w:t>
      </w:r>
    </w:p>
    <w:p w14:paraId="6D9D4154" w14:textId="77777777" w:rsidR="005B4AE5" w:rsidRDefault="00000000">
      <w:r>
        <w:t>The clock.</w:t>
      </w:r>
    </w:p>
    <w:p w14:paraId="44E01B97" w14:textId="77777777" w:rsidR="005B4AE5" w:rsidRDefault="00000000">
      <w:r>
        <w:t>The train.</w:t>
      </w:r>
    </w:p>
    <w:p w14:paraId="648F553B" w14:textId="77777777" w:rsidR="005B4AE5" w:rsidRDefault="00000000">
      <w:r>
        <w:t>The rain.</w:t>
      </w:r>
    </w:p>
    <w:p w14:paraId="69C5AF6B" w14:textId="77777777" w:rsidR="005B4AE5" w:rsidRDefault="00000000">
      <w:r>
        <w:t>They were all the same problem.</w:t>
      </w:r>
    </w:p>
    <w:p w14:paraId="5FE786CB" w14:textId="77777777" w:rsidR="005B4AE5" w:rsidRDefault="00000000">
      <w:r>
        <w:t>Different physical systems.</w:t>
      </w:r>
    </w:p>
    <w:p w14:paraId="502AFB4D" w14:textId="77777777" w:rsidR="005B4AE5" w:rsidRDefault="00000000">
      <w:r>
        <w:t>Different worldlines.</w:t>
      </w:r>
    </w:p>
    <w:p w14:paraId="1BF7A5D9" w14:textId="77777777" w:rsidR="005B4AE5" w:rsidRDefault="00000000">
      <w:r>
        <w:t>Different measurements.</w:t>
      </w:r>
    </w:p>
    <w:p w14:paraId="06A22664" w14:textId="77777777" w:rsidR="005B4AE5" w:rsidRDefault="00000000">
      <w:r>
        <w:t>One geometry.</w:t>
      </w:r>
    </w:p>
    <w:p w14:paraId="15A7726B" w14:textId="77777777" w:rsidR="005B4AE5" w:rsidRDefault="00000000">
      <w:r>
        <w:t>He opened his notebook.</w:t>
      </w:r>
    </w:p>
    <w:p w14:paraId="53DD2D2A" w14:textId="77777777" w:rsidR="005B4AE5" w:rsidRDefault="00000000">
      <w:r>
        <w:t>He wrote:</w:t>
      </w:r>
    </w:p>
    <w:p w14:paraId="671A8A3C" w14:textId="77777777" w:rsidR="005B4AE5" w:rsidRDefault="00000000">
      <w:r>
        <w:t>If SR and GR are both true, then every local inertial observer must recover SR.</w:t>
      </w:r>
    </w:p>
    <w:p w14:paraId="003601CF" w14:textId="77777777" w:rsidR="005B4AE5" w:rsidRDefault="00000000">
      <w:r>
        <w:t>Then:</w:t>
      </w:r>
    </w:p>
    <w:p w14:paraId="32F005CB" w14:textId="77777777" w:rsidR="005B4AE5" w:rsidRDefault="00000000">
      <w:r>
        <w:t>GR determines how those local frames fit together globally.</w:t>
      </w:r>
    </w:p>
    <w:p w14:paraId="3D1AFAF0" w14:textId="77777777" w:rsidR="005B4AE5" w:rsidRDefault="00000000">
      <w:r>
        <w:t>Then:</w:t>
      </w:r>
    </w:p>
    <w:p w14:paraId="4F19A845" w14:textId="77777777" w:rsidR="005B4AE5" w:rsidRDefault="00000000">
      <w:r>
        <w:t>Therefore, if the Underground appears to produce a contradiction, the contradiction must be in our description, not in the theories.</w:t>
      </w:r>
    </w:p>
    <w:p w14:paraId="26594C2A" w14:textId="77777777" w:rsidR="005B4AE5" w:rsidRDefault="00000000">
      <w:r>
        <w:t>He stopped.</w:t>
      </w:r>
    </w:p>
    <w:p w14:paraId="4ACBACB7" w14:textId="77777777" w:rsidR="005B4AE5" w:rsidRDefault="00000000">
      <w:r>
        <w:t>That was it.</w:t>
      </w:r>
    </w:p>
    <w:p w14:paraId="02ADD0EF" w14:textId="77777777" w:rsidR="005B4AE5" w:rsidRDefault="00000000">
      <w:r>
        <w:t>That was what Weinstein wanted him to find.</w:t>
      </w:r>
    </w:p>
    <w:p w14:paraId="61351C3E" w14:textId="77777777" w:rsidR="005B4AE5" w:rsidRDefault="00000000">
      <w:r>
        <w:t>Unless...</w:t>
      </w:r>
    </w:p>
    <w:p w14:paraId="4D8951F0" w14:textId="77777777" w:rsidR="005B4AE5" w:rsidRDefault="00000000">
      <w:r>
        <w:t>Derek looked at the rain.</w:t>
      </w:r>
    </w:p>
    <w:p w14:paraId="281945BF" w14:textId="77777777" w:rsidR="005B4AE5" w:rsidRDefault="00000000">
      <w:r>
        <w:t>Unless there was a region where the assumptions needed to connect the local frames failed.</w:t>
      </w:r>
    </w:p>
    <w:p w14:paraId="6C9576E4" w14:textId="77777777" w:rsidR="005B4AE5" w:rsidRDefault="00000000">
      <w:r>
        <w:t>A singularity.</w:t>
      </w:r>
    </w:p>
    <w:p w14:paraId="3CFF061C" w14:textId="77777777" w:rsidR="005B4AE5" w:rsidRDefault="00000000">
      <w:r>
        <w:lastRenderedPageBreak/>
        <w:t>A boundary.</w:t>
      </w:r>
    </w:p>
    <w:p w14:paraId="1E9A2EA0" w14:textId="77777777" w:rsidR="005B4AE5" w:rsidRDefault="00000000">
      <w:r>
        <w:t>Something pathological.</w:t>
      </w:r>
    </w:p>
    <w:p w14:paraId="1BFB6A6C" w14:textId="77777777" w:rsidR="005B4AE5" w:rsidRDefault="00000000">
      <w:r>
        <w:t>Something where the geometry itself ceased to behave normally.</w:t>
      </w:r>
    </w:p>
    <w:p w14:paraId="172E70DA" w14:textId="77777777" w:rsidR="005B4AE5" w:rsidRDefault="00000000">
      <w:r>
        <w:t>He thought of the Louvre.</w:t>
      </w:r>
    </w:p>
    <w:p w14:paraId="6BAC16D6" w14:textId="77777777" w:rsidR="005B4AE5" w:rsidRDefault="00000000">
      <w:r>
        <w:t>The painting.</w:t>
      </w:r>
    </w:p>
    <w:p w14:paraId="43F5000F" w14:textId="77777777" w:rsidR="005B4AE5" w:rsidRDefault="00000000">
      <w:r>
        <w:t>The changing perspective.</w:t>
      </w:r>
    </w:p>
    <w:p w14:paraId="29102414" w14:textId="77777777" w:rsidR="005B4AE5" w:rsidRDefault="00000000">
      <w:r>
        <w:t>The missing coordinate.</w:t>
      </w:r>
    </w:p>
    <w:p w14:paraId="6B44EAEE" w14:textId="77777777" w:rsidR="005B4AE5" w:rsidRDefault="00000000">
      <w:r>
        <w:t>The infinity.</w:t>
      </w:r>
    </w:p>
    <w:p w14:paraId="4DF59A3B" w14:textId="77777777" w:rsidR="005B4AE5" w:rsidRDefault="00000000">
      <w:r>
        <w:t>He thought of the clock.</w:t>
      </w:r>
    </w:p>
    <w:p w14:paraId="622AA751" w14:textId="77777777" w:rsidR="005B4AE5" w:rsidRDefault="00000000">
      <w:r>
        <w:t>11:17.</w:t>
      </w:r>
    </w:p>
    <w:p w14:paraId="1961BF1F" w14:textId="77777777" w:rsidR="005B4AE5" w:rsidRDefault="00000000">
      <w:r>
        <w:t>Then 12:04.</w:t>
      </w:r>
    </w:p>
    <w:p w14:paraId="55EDC2EE" w14:textId="77777777" w:rsidR="005B4AE5" w:rsidRDefault="00000000">
      <w:r>
        <w:t>Then the strange train.</w:t>
      </w:r>
    </w:p>
    <w:p w14:paraId="1D5C06EB" w14:textId="77777777" w:rsidR="005B4AE5" w:rsidRDefault="00000000">
      <w:r>
        <w:t>Then the rain.</w:t>
      </w:r>
    </w:p>
    <w:p w14:paraId="6E8232C5" w14:textId="77777777" w:rsidR="005B4AE5" w:rsidRDefault="00000000">
      <w:r>
        <w:t>He smiled.</w:t>
      </w:r>
    </w:p>
    <w:p w14:paraId="13E2A1C3" w14:textId="77777777" w:rsidR="005B4AE5" w:rsidRDefault="00000000">
      <w:r>
        <w:t>Perhaps the Underground wasn't causing the contradiction.</w:t>
      </w:r>
    </w:p>
    <w:p w14:paraId="7864626B" w14:textId="77777777" w:rsidR="005B4AE5" w:rsidRDefault="00000000">
      <w:r>
        <w:t>Perhaps it was revealing it.</w:t>
      </w:r>
    </w:p>
    <w:p w14:paraId="3E20A5FF" w14:textId="77777777" w:rsidR="005B4AE5" w:rsidRDefault="00000000">
      <w:r>
        <w:t>He called Weinstein.</w:t>
      </w:r>
    </w:p>
    <w:p w14:paraId="058CFCAF" w14:textId="77777777" w:rsidR="005B4AE5" w:rsidRDefault="00000000">
      <w:r>
        <w:t>This time Weinstein answered.</w:t>
      </w:r>
    </w:p>
    <w:p w14:paraId="0CC67F46" w14:textId="77777777" w:rsidR="005B4AE5" w:rsidRDefault="00000000">
      <w:r>
        <w:t>"Yes?"</w:t>
      </w:r>
    </w:p>
    <w:p w14:paraId="360D4EA9" w14:textId="77777777" w:rsidR="005B4AE5" w:rsidRDefault="00000000">
      <w:r>
        <w:t>"I think I understand."</w:t>
      </w:r>
    </w:p>
    <w:p w14:paraId="378F8602" w14:textId="77777777" w:rsidR="005B4AE5" w:rsidRDefault="00000000">
      <w:r>
        <w:t>"Good."</w:t>
      </w:r>
    </w:p>
    <w:p w14:paraId="1814C1B0" w14:textId="77777777" w:rsidR="005B4AE5" w:rsidRDefault="00000000">
      <w:r>
        <w:t>"SR and GR don't conflict."</w:t>
      </w:r>
    </w:p>
    <w:p w14:paraId="6F5730EF" w14:textId="77777777" w:rsidR="005B4AE5" w:rsidRDefault="00000000">
      <w:r>
        <w:t>"No."</w:t>
      </w:r>
    </w:p>
    <w:p w14:paraId="7EFD4345" w14:textId="77777777" w:rsidR="005B4AE5" w:rsidRDefault="00000000">
      <w:r>
        <w:t>"SR works locally."</w:t>
      </w:r>
    </w:p>
    <w:p w14:paraId="550AB769" w14:textId="77777777" w:rsidR="005B4AE5" w:rsidRDefault="00000000">
      <w:r>
        <w:t>"Yes."</w:t>
      </w:r>
    </w:p>
    <w:p w14:paraId="172B0F0A" w14:textId="77777777" w:rsidR="005B4AE5" w:rsidRDefault="00000000">
      <w:r>
        <w:t>"GR tells us how those local inertial frames fit into curved spacetime."</w:t>
      </w:r>
    </w:p>
    <w:p w14:paraId="69ECA894" w14:textId="77777777" w:rsidR="005B4AE5" w:rsidRDefault="00000000">
      <w:r>
        <w:t>"Yes."</w:t>
      </w:r>
    </w:p>
    <w:p w14:paraId="370C2D94" w14:textId="77777777" w:rsidR="005B4AE5" w:rsidRDefault="00000000">
      <w:r>
        <w:lastRenderedPageBreak/>
        <w:t>"And if we find something that appears to make them incompatible..."</w:t>
      </w:r>
    </w:p>
    <w:p w14:paraId="693D4B3F" w14:textId="77777777" w:rsidR="005B4AE5" w:rsidRDefault="00000000">
      <w:r>
        <w:t>"We've misunderstood something."</w:t>
      </w:r>
    </w:p>
    <w:p w14:paraId="6F7CB0D6" w14:textId="77777777" w:rsidR="005B4AE5" w:rsidRDefault="00000000">
      <w:r>
        <w:t>"Exactly."</w:t>
      </w:r>
    </w:p>
    <w:p w14:paraId="1D98F2BD" w14:textId="77777777" w:rsidR="005B4AE5" w:rsidRDefault="00000000">
      <w:r>
        <w:t>There was a pause.</w:t>
      </w:r>
    </w:p>
    <w:p w14:paraId="0FA4ECD8" w14:textId="77777777" w:rsidR="005B4AE5" w:rsidRDefault="00000000">
      <w:r>
        <w:t>Derek smiled.</w:t>
      </w:r>
    </w:p>
    <w:p w14:paraId="451EC614" w14:textId="77777777" w:rsidR="005B4AE5" w:rsidRDefault="00000000">
      <w:r>
        <w:t>"Well, that's settled."</w:t>
      </w:r>
    </w:p>
    <w:p w14:paraId="48A1BC2A" w14:textId="77777777" w:rsidR="005B4AE5" w:rsidRDefault="00000000">
      <w:r>
        <w:t>"Yes."</w:t>
      </w:r>
    </w:p>
    <w:p w14:paraId="7FBC7B5C" w14:textId="77777777" w:rsidR="005B4AE5" w:rsidRDefault="00000000">
      <w:r>
        <w:t>"There's just one problem."</w:t>
      </w:r>
    </w:p>
    <w:p w14:paraId="7CD56C08" w14:textId="77777777" w:rsidR="005B4AE5" w:rsidRDefault="00000000">
      <w:r>
        <w:t>"What?"</w:t>
      </w:r>
    </w:p>
    <w:p w14:paraId="229E799A" w14:textId="77777777" w:rsidR="005B4AE5" w:rsidRDefault="00000000">
      <w:r>
        <w:t>"I think the Underground has a singularity."</w:t>
      </w:r>
    </w:p>
    <w:p w14:paraId="34ABC4D0" w14:textId="77777777" w:rsidR="005B4AE5" w:rsidRDefault="00000000">
      <w:r>
        <w:t>Weinstein was silent.</w:t>
      </w:r>
    </w:p>
    <w:p w14:paraId="3CAA3E6C" w14:textId="77777777" w:rsidR="005B4AE5" w:rsidRDefault="00000000">
      <w:r>
        <w:t>Then:</w:t>
      </w:r>
    </w:p>
    <w:p w14:paraId="6A298D6C" w14:textId="77777777" w:rsidR="005B4AE5" w:rsidRDefault="00000000">
      <w:r>
        <w:t>"Where?"</w:t>
      </w:r>
    </w:p>
    <w:p w14:paraId="5723606B" w14:textId="77777777" w:rsidR="005B4AE5" w:rsidRDefault="00000000">
      <w:r>
        <w:t>Derek looked down the platform.</w:t>
      </w:r>
    </w:p>
    <w:p w14:paraId="0336D034" w14:textId="77777777" w:rsidR="005B4AE5" w:rsidRDefault="00000000">
      <w:r>
        <w:t>At the far end, beyond the lights, a train was approaching.</w:t>
      </w:r>
    </w:p>
    <w:p w14:paraId="68DDFA82" w14:textId="77777777" w:rsidR="005B4AE5" w:rsidRDefault="00000000">
      <w:r>
        <w:t>He looked at the rain.</w:t>
      </w:r>
    </w:p>
    <w:p w14:paraId="26E04019" w14:textId="77777777" w:rsidR="005B4AE5" w:rsidRDefault="00000000">
      <w:r>
        <w:t>Then at the clock.</w:t>
      </w:r>
    </w:p>
    <w:p w14:paraId="0407B4A9" w14:textId="77777777" w:rsidR="005B4AE5" w:rsidRDefault="00000000">
      <w:r>
        <w:t>11:17.</w:t>
      </w:r>
    </w:p>
    <w:p w14:paraId="36AA6600" w14:textId="77777777" w:rsidR="005B4AE5" w:rsidRDefault="00000000">
      <w:r>
        <w:t>Then he looked at the tunnel.</w:t>
      </w:r>
    </w:p>
    <w:p w14:paraId="4217E717" w14:textId="77777777" w:rsidR="005B4AE5" w:rsidRDefault="00000000">
      <w:r>
        <w:t>"That's what I'm trying to find out."</w:t>
      </w:r>
    </w:p>
    <w:p w14:paraId="2A093612" w14:textId="77777777" w:rsidR="005B4AE5" w:rsidRDefault="00000000">
      <w:r>
        <w:t>Weinstein said nothing.</w:t>
      </w:r>
    </w:p>
    <w:p w14:paraId="3E6C2CC7" w14:textId="77777777" w:rsidR="005B4AE5" w:rsidRDefault="00000000">
      <w:r>
        <w:t>Derek waited.</w:t>
      </w:r>
    </w:p>
    <w:p w14:paraId="56FE98C5" w14:textId="77777777" w:rsidR="005B4AE5" w:rsidRDefault="00000000">
      <w:r>
        <w:t>Finally Weinstein said:</w:t>
      </w:r>
    </w:p>
    <w:p w14:paraId="0037AC8A" w14:textId="77777777" w:rsidR="005B4AE5" w:rsidRDefault="00000000">
      <w:r>
        <w:t>"Don't go into the tunnel."</w:t>
      </w:r>
    </w:p>
    <w:p w14:paraId="72E2DDFB" w14:textId="77777777" w:rsidR="005B4AE5" w:rsidRDefault="00000000">
      <w:r>
        <w:t>Derek smiled.</w:t>
      </w:r>
    </w:p>
    <w:p w14:paraId="046ADAB4" w14:textId="77777777" w:rsidR="005B4AE5" w:rsidRDefault="00000000">
      <w:r>
        <w:t>"Why?"</w:t>
      </w:r>
    </w:p>
    <w:p w14:paraId="1254D847" w14:textId="77777777" w:rsidR="005B4AE5" w:rsidRDefault="00000000">
      <w:r>
        <w:t>"Because I know you."</w:t>
      </w:r>
    </w:p>
    <w:p w14:paraId="5BF9C7B3" w14:textId="77777777" w:rsidR="005B4AE5" w:rsidRDefault="00000000">
      <w:r>
        <w:lastRenderedPageBreak/>
        <w:t>"That's not a scientific reason."</w:t>
      </w:r>
    </w:p>
    <w:p w14:paraId="186F08CE" w14:textId="77777777" w:rsidR="005B4AE5" w:rsidRDefault="00000000">
      <w:r>
        <w:t>"No."</w:t>
      </w:r>
    </w:p>
    <w:p w14:paraId="76B17417" w14:textId="77777777" w:rsidR="005B4AE5" w:rsidRDefault="00000000">
      <w:r>
        <w:t>"Then?"</w:t>
      </w:r>
    </w:p>
    <w:p w14:paraId="10BF8B79" w14:textId="77777777" w:rsidR="005B4AE5" w:rsidRDefault="00000000">
      <w:r>
        <w:t>"Because the last time you said 'I'm trying to find out', you ended up in the basement of the Louvre."</w:t>
      </w:r>
    </w:p>
    <w:p w14:paraId="1F5650D7" w14:textId="77777777" w:rsidR="005B4AE5" w:rsidRDefault="00000000">
      <w:r>
        <w:t>Derek considered this.</w:t>
      </w:r>
    </w:p>
    <w:p w14:paraId="4D67FE34" w14:textId="77777777" w:rsidR="005B4AE5" w:rsidRDefault="00000000">
      <w:r>
        <w:t>"Fair."</w:t>
      </w:r>
    </w:p>
    <w:p w14:paraId="298FF047" w14:textId="77777777" w:rsidR="005B4AE5" w:rsidRDefault="00000000">
      <w:r>
        <w:t>He hung up.</w:t>
      </w:r>
    </w:p>
    <w:p w14:paraId="1201900A" w14:textId="77777777" w:rsidR="005B4AE5" w:rsidRDefault="00000000">
      <w:r>
        <w:t>The train arrived.</w:t>
      </w:r>
    </w:p>
    <w:p w14:paraId="60FF849B" w14:textId="77777777" w:rsidR="005B4AE5" w:rsidRDefault="00000000">
      <w:r>
        <w:t>The doors opened.</w:t>
      </w:r>
    </w:p>
    <w:p w14:paraId="458F1842" w14:textId="77777777" w:rsidR="005B4AE5" w:rsidRDefault="00000000">
      <w:r>
        <w:t>Derek stepped inside.</w:t>
      </w:r>
    </w:p>
    <w:p w14:paraId="1DA26FAD" w14:textId="77777777" w:rsidR="005B4AE5" w:rsidRDefault="00000000">
      <w:r>
        <w:t>He looked at the clock.</w:t>
      </w:r>
    </w:p>
    <w:p w14:paraId="7BA2EF33" w14:textId="77777777" w:rsidR="005B4AE5" w:rsidRDefault="00000000">
      <w:r>
        <w:t>11:17.</w:t>
      </w:r>
    </w:p>
    <w:p w14:paraId="34BF6FF0" w14:textId="77777777" w:rsidR="005B4AE5" w:rsidRDefault="00000000">
      <w:r>
        <w:t>The doors closed.</w:t>
      </w:r>
    </w:p>
    <w:p w14:paraId="2F362022" w14:textId="77777777" w:rsidR="005B4AE5" w:rsidRDefault="00000000">
      <w:r>
        <w:t>The train moved into the tunnel.</w:t>
      </w:r>
    </w:p>
    <w:p w14:paraId="4A7B78F0" w14:textId="77777777" w:rsidR="005B4AE5" w:rsidRDefault="00000000">
      <w:r>
        <w:t>And the rain continued falling outside.</w:t>
      </w:r>
    </w:p>
    <w:p w14:paraId="7DDB7F0D" w14:textId="77777777" w:rsidR="005B4AE5" w:rsidRDefault="00000000">
      <w:r>
        <w:t>Derek watched the droplets through the window.</w:t>
      </w:r>
    </w:p>
    <w:p w14:paraId="68A61D31" w14:textId="77777777" w:rsidR="005B4AE5" w:rsidRDefault="00000000">
      <w:r>
        <w:t>One of them ran upward.</w:t>
      </w:r>
    </w:p>
    <w:p w14:paraId="47BACA3A" w14:textId="77777777" w:rsidR="005B4AE5" w:rsidRDefault="00000000">
      <w:r>
        <w:t>He stared.</w:t>
      </w:r>
    </w:p>
    <w:p w14:paraId="63ECDC59" w14:textId="77777777" w:rsidR="005B4AE5" w:rsidRDefault="00000000">
      <w:r>
        <w:t>Then another.</w:t>
      </w:r>
    </w:p>
    <w:p w14:paraId="10CE34E7" w14:textId="77777777" w:rsidR="005B4AE5" w:rsidRDefault="00000000">
      <w:r>
        <w:t>Then another.</w:t>
      </w:r>
    </w:p>
    <w:p w14:paraId="51D02AFA" w14:textId="77777777" w:rsidR="005B4AE5" w:rsidRDefault="00000000">
      <w:r>
        <w:t>Derek smiled.</w:t>
      </w:r>
    </w:p>
    <w:p w14:paraId="3A0DA757" w14:textId="77777777" w:rsidR="005B4AE5" w:rsidRDefault="00000000">
      <w:r>
        <w:t>"Well."</w:t>
      </w:r>
    </w:p>
    <w:p w14:paraId="38D98B60" w14:textId="77777777" w:rsidR="005B4AE5" w:rsidRDefault="00000000">
      <w:r>
        <w:t>He took out his notebook.</w:t>
      </w:r>
    </w:p>
    <w:p w14:paraId="0CC4A264" w14:textId="77777777" w:rsidR="005B4AE5" w:rsidRDefault="00000000">
      <w:r>
        <w:t>And wrote:</w:t>
      </w:r>
    </w:p>
    <w:p w14:paraId="6E9698DD" w14:textId="77777777" w:rsidR="005B4AE5" w:rsidRDefault="00000000">
      <w:r>
        <w:t>THE RAIN IS FALLING UP.</w:t>
      </w:r>
    </w:p>
    <w:p w14:paraId="22733B84" w14:textId="77777777" w:rsidR="005B4AE5" w:rsidRDefault="00000000">
      <w:r>
        <w:t>He thought about it.</w:t>
      </w:r>
    </w:p>
    <w:p w14:paraId="39BEF9B7" w14:textId="77777777" w:rsidR="005B4AE5" w:rsidRDefault="00000000">
      <w:r>
        <w:t>Then added:</w:t>
      </w:r>
    </w:p>
    <w:p w14:paraId="6E7EB53F" w14:textId="77777777" w:rsidR="005B4AE5" w:rsidRDefault="00000000">
      <w:r>
        <w:lastRenderedPageBreak/>
        <w:t>Or the train is falling down.</w:t>
      </w:r>
    </w:p>
    <w:p w14:paraId="0DFC34F1" w14:textId="77777777" w:rsidR="005B4AE5" w:rsidRDefault="00000000">
      <w:r>
        <w:t>He paused.</w:t>
      </w:r>
    </w:p>
    <w:p w14:paraId="1F87A931" w14:textId="77777777" w:rsidR="005B4AE5" w:rsidRDefault="00000000">
      <w:r>
        <w:t>Then, beneath that:</w:t>
      </w:r>
    </w:p>
    <w:p w14:paraId="327273A6" w14:textId="77777777" w:rsidR="005B4AE5" w:rsidRDefault="00000000">
      <w:r>
        <w:t>Or neither.</w:t>
      </w:r>
    </w:p>
    <w:p w14:paraId="6BCB7FA5" w14:textId="77777777" w:rsidR="005B4AE5" w:rsidRDefault="00000000">
      <w:r>
        <w:t>The train entered darkness.</w:t>
      </w:r>
    </w:p>
    <w:p w14:paraId="78ECBCB2" w14:textId="77777777" w:rsidR="005B4AE5" w:rsidRDefault="00000000">
      <w:r>
        <w:t>And somewhere ahead, something in the geometry of London appeared to be waiting for him.</w:t>
      </w:r>
    </w:p>
    <w:p w14:paraId="2D0FFE43" w14:textId="77777777" w:rsidR="005B4AE5" w:rsidRDefault="00000000">
      <w:r>
        <w:br w:type="page"/>
      </w:r>
    </w:p>
    <w:p w14:paraId="599A2515" w14:textId="77777777" w:rsidR="005B4AE5" w:rsidRDefault="00000000">
      <w:bookmarkStart w:id="525" w:name="chapter8"/>
      <w:bookmarkStart w:id="108" w:name="bm_Chapter_8"/>
      <w:pPr>
        <w:pStyle w:val="Heading1"/>
        <w:pageBreakBefore/>
        <w:pBdr>
          <w:bottom w:val="single" w:sz="8" w:space="8" w:color="888888"/>
        </w:pBdr>
        <w:jc w:val="center"/>
      </w:pPr>
      <w:r>
        <w:lastRenderedPageBreak/>
        <w:t>Chapter 8</w:t>
      </w:r>
      <w:bookmarkEnd w:id="108"/>
      <w:bookmarkEnd w:id="525"/>
    </w:p>
    <w:p w14:paraId="098D812E" w14:textId="77777777" w:rsidR="005B4AE5" w:rsidRDefault="00000000">
      <w:pPr>
        <w:pStyle w:val="Heading2"/>
      </w:pPr>
      <w:r>
        <w:t>The Open-Door Principle</w:t>
      </w:r>
    </w:p>
    <w:p w14:paraId="14A1806E" w14:textId="77777777" w:rsidR="005B4AE5" w:rsidRDefault="00000000">
      <w:r>
        <w:t>There was a rule at the Bureau.</w:t>
      </w:r>
    </w:p>
    <w:p w14:paraId="12C8B0B7" w14:textId="77777777" w:rsidR="005B4AE5" w:rsidRDefault="00000000">
      <w:r>
        <w:t>It was not written down.</w:t>
      </w:r>
    </w:p>
    <w:p w14:paraId="38300B29" w14:textId="77777777" w:rsidR="005B4AE5" w:rsidRDefault="00000000">
      <w:r>
        <w:t>It did not appear in the employee handbook.</w:t>
      </w:r>
    </w:p>
    <w:p w14:paraId="262903F4" w14:textId="77777777" w:rsidR="005B4AE5" w:rsidRDefault="00000000">
      <w:r>
        <w:t>There was, in fact, no employee handbook, largely because Derek considered employee handbooks "a form of administrative poetry."</w:t>
      </w:r>
    </w:p>
    <w:p w14:paraId="0E897C3D" w14:textId="77777777" w:rsidR="005B4AE5" w:rsidRDefault="00000000">
      <w:r>
        <w:t>Nevertheless, everyone knew the rule.</w:t>
      </w:r>
    </w:p>
    <w:p w14:paraId="4B6FE668" w14:textId="77777777" w:rsidR="005B4AE5" w:rsidRDefault="00000000">
      <w:r>
        <w:t>If an office door was open, the occupant had vanished into virtuality.</w:t>
      </w:r>
    </w:p>
    <w:p w14:paraId="1EE7111B" w14:textId="77777777" w:rsidR="005B4AE5" w:rsidRDefault="00000000">
      <w:r>
        <w:t>Obviously.</w:t>
      </w:r>
    </w:p>
    <w:p w14:paraId="2187ECD0" w14:textId="77777777" w:rsidR="005B4AE5" w:rsidRDefault="00000000">
      <w:r>
        <w:t>There was no point knocking.</w:t>
      </w:r>
    </w:p>
    <w:p w14:paraId="76949D48" w14:textId="77777777" w:rsidR="005B4AE5" w:rsidRDefault="00000000">
      <w:r>
        <w:t>There was no point calling.</w:t>
      </w:r>
    </w:p>
    <w:p w14:paraId="3E62DC6D" w14:textId="77777777" w:rsidR="005B4AE5" w:rsidRDefault="00000000">
      <w:r>
        <w:t>There was no point standing in the doorway shouting someone's name.</w:t>
      </w:r>
    </w:p>
    <w:p w14:paraId="71AF1271" w14:textId="77777777" w:rsidR="005B4AE5" w:rsidRDefault="00000000">
      <w:r>
        <w:t>An open office door meant that the person in question had ceased, for all practical purposes, to occupy ordinary spacetime.</w:t>
      </w:r>
    </w:p>
    <w:p w14:paraId="646378E0" w14:textId="77777777" w:rsidR="005B4AE5" w:rsidRDefault="00000000">
      <w:r>
        <w:t>They might be in another room.</w:t>
      </w:r>
    </w:p>
    <w:p w14:paraId="57212515" w14:textId="77777777" w:rsidR="005B4AE5" w:rsidRDefault="00000000">
      <w:r>
        <w:t>They might be in London.</w:t>
      </w:r>
    </w:p>
    <w:p w14:paraId="2D986C33" w14:textId="77777777" w:rsidR="005B4AE5" w:rsidRDefault="00000000">
      <w:r>
        <w:t>They might be in Munich.</w:t>
      </w:r>
    </w:p>
    <w:p w14:paraId="4B7BA4A3" w14:textId="77777777" w:rsidR="005B4AE5" w:rsidRDefault="00000000">
      <w:r>
        <w:t>They might be in a completely different reference frame.</w:t>
      </w:r>
    </w:p>
    <w:p w14:paraId="6167DF53" w14:textId="77777777" w:rsidR="005B4AE5" w:rsidRDefault="00000000">
      <w:r>
        <w:t>They might even, on occasion, be dead.</w:t>
      </w:r>
    </w:p>
    <w:p w14:paraId="68EF5262" w14:textId="77777777" w:rsidR="005B4AE5" w:rsidRDefault="00000000">
      <w:r>
        <w:t>The Bureau had learned not to worry.</w:t>
      </w:r>
    </w:p>
    <w:p w14:paraId="403874A2" w14:textId="77777777" w:rsidR="005B4AE5" w:rsidRDefault="00000000">
      <w:r>
        <w:t>If the door was closed, however, the situation was entirely different.</w:t>
      </w:r>
    </w:p>
    <w:p w14:paraId="50DF4E6E" w14:textId="77777777" w:rsidR="005B4AE5" w:rsidRDefault="00000000">
      <w:r>
        <w:t>Then the person was in there.</w:t>
      </w:r>
    </w:p>
    <w:p w14:paraId="21D0BB2A" w14:textId="77777777" w:rsidR="005B4AE5" w:rsidRDefault="00000000">
      <w:r>
        <w:t>Obviously.</w:t>
      </w:r>
    </w:p>
    <w:p w14:paraId="5FA8EEA2" w14:textId="77777777" w:rsidR="005B4AE5" w:rsidRDefault="00000000">
      <w:r>
        <w:t>They were either working hard...</w:t>
      </w:r>
    </w:p>
    <w:p w14:paraId="6ED7956A" w14:textId="77777777" w:rsidR="005B4AE5" w:rsidRDefault="00000000">
      <w:r>
        <w:t>...or shafting, equally hard.</w:t>
      </w:r>
    </w:p>
    <w:p w14:paraId="5F8BF82B" w14:textId="77777777" w:rsidR="005B4AE5" w:rsidRDefault="00000000">
      <w:r>
        <w:t>There was no third possibility worth discussing.</w:t>
      </w:r>
    </w:p>
    <w:p w14:paraId="17BC82C8" w14:textId="77777777" w:rsidR="005B4AE5" w:rsidRDefault="00000000">
      <w:r>
        <w:t>Derek had first formulated the principle after Penny had disappeared for three hours.</w:t>
      </w:r>
    </w:p>
    <w:p w14:paraId="35F2017B" w14:textId="77777777" w:rsidR="005B4AE5" w:rsidRDefault="00000000">
      <w:r>
        <w:lastRenderedPageBreak/>
        <w:t>He had found her office door open.</w:t>
      </w:r>
    </w:p>
    <w:p w14:paraId="202FA8D2" w14:textId="77777777" w:rsidR="005B4AE5" w:rsidRDefault="00000000">
      <w:r>
        <w:t>He had checked the kitchen.</w:t>
      </w:r>
    </w:p>
    <w:p w14:paraId="5F6C51A9" w14:textId="77777777" w:rsidR="005B4AE5" w:rsidRDefault="00000000">
      <w:r>
        <w:t>Nothing.</w:t>
      </w:r>
    </w:p>
    <w:p w14:paraId="5985A446" w14:textId="77777777" w:rsidR="005B4AE5" w:rsidRDefault="00000000">
      <w:r>
        <w:t>He had checked the laboratory.</w:t>
      </w:r>
    </w:p>
    <w:p w14:paraId="76FBF023" w14:textId="77777777" w:rsidR="005B4AE5" w:rsidRDefault="00000000">
      <w:r>
        <w:t>Nothing.</w:t>
      </w:r>
    </w:p>
    <w:p w14:paraId="3A385F55" w14:textId="77777777" w:rsidR="005B4AE5" w:rsidRDefault="00000000">
      <w:r>
        <w:t>He had checked the basement.</w:t>
      </w:r>
    </w:p>
    <w:p w14:paraId="1FAE1A05" w14:textId="77777777" w:rsidR="005B4AE5" w:rsidRDefault="00000000">
      <w:r>
        <w:t>Nothing.</w:t>
      </w:r>
    </w:p>
    <w:p w14:paraId="7528F8FF" w14:textId="77777777" w:rsidR="005B4AE5" w:rsidRDefault="00000000">
      <w:r>
        <w:t>He had checked the train timetable.</w:t>
      </w:r>
    </w:p>
    <w:p w14:paraId="3FE53DE8" w14:textId="77777777" w:rsidR="005B4AE5" w:rsidRDefault="00000000">
      <w:r>
        <w:t>Nothing.</w:t>
      </w:r>
    </w:p>
    <w:p w14:paraId="5884BD14" w14:textId="77777777" w:rsidR="005B4AE5" w:rsidRDefault="00000000">
      <w:r>
        <w:t>Eventually he had returned to her office.</w:t>
      </w:r>
    </w:p>
    <w:p w14:paraId="77569343" w14:textId="77777777" w:rsidR="005B4AE5" w:rsidRDefault="00000000">
      <w:r>
        <w:t>The door was still open.</w:t>
      </w:r>
    </w:p>
    <w:p w14:paraId="4F5C59DD" w14:textId="77777777" w:rsidR="005B4AE5" w:rsidRDefault="00000000">
      <w:r>
        <w:t>Trevor had appeared beside him.</w:t>
      </w:r>
    </w:p>
    <w:p w14:paraId="24F05C1D" w14:textId="77777777" w:rsidR="005B4AE5" w:rsidRDefault="00000000">
      <w:r>
        <w:t>"Where's Penny?"</w:t>
      </w:r>
    </w:p>
    <w:p w14:paraId="340A7C6F" w14:textId="77777777" w:rsidR="005B4AE5" w:rsidRDefault="00000000">
      <w:r>
        <w:t>"Virtuality."</w:t>
      </w:r>
    </w:p>
    <w:p w14:paraId="11547522" w14:textId="77777777" w:rsidR="005B4AE5" w:rsidRDefault="00000000">
      <w:r>
        <w:t>Trevor nodded.</w:t>
      </w:r>
    </w:p>
    <w:p w14:paraId="701E65C7" w14:textId="77777777" w:rsidR="005B4AE5" w:rsidRDefault="00000000">
      <w:r>
        <w:t>"Right."</w:t>
      </w:r>
    </w:p>
    <w:p w14:paraId="5933679F" w14:textId="77777777" w:rsidR="005B4AE5" w:rsidRDefault="00000000">
      <w:r>
        <w:t>They went back to work.</w:t>
      </w:r>
    </w:p>
    <w:p w14:paraId="241B20FF" w14:textId="77777777" w:rsidR="005B4AE5" w:rsidRDefault="00000000">
      <w:r>
        <w:t>Three hours later Penny had emerged from Derek's office carrying a notebook.</w:t>
      </w:r>
    </w:p>
    <w:p w14:paraId="3FCD8F22" w14:textId="77777777" w:rsidR="005B4AE5" w:rsidRDefault="00000000">
      <w:r>
        <w:t>Derek had looked at her.</w:t>
      </w:r>
    </w:p>
    <w:p w14:paraId="4BF8E38B" w14:textId="77777777" w:rsidR="005B4AE5" w:rsidRDefault="00000000">
      <w:r>
        <w:t>"Where were you?"</w:t>
      </w:r>
    </w:p>
    <w:p w14:paraId="263E1D52" w14:textId="77777777" w:rsidR="005B4AE5" w:rsidRDefault="00000000">
      <w:r>
        <w:t>"Working."</w:t>
      </w:r>
    </w:p>
    <w:p w14:paraId="37F793C1" w14:textId="77777777" w:rsidR="005B4AE5" w:rsidRDefault="00000000">
      <w:r>
        <w:t>"With the door closed?"</w:t>
      </w:r>
    </w:p>
    <w:p w14:paraId="2FEC1919" w14:textId="77777777" w:rsidR="005B4AE5" w:rsidRDefault="00000000">
      <w:r>
        <w:t>"Yes."</w:t>
      </w:r>
    </w:p>
    <w:p w14:paraId="0F8BA096" w14:textId="77777777" w:rsidR="005B4AE5" w:rsidRDefault="00000000">
      <w:r>
        <w:t>Derek nodded.</w:t>
      </w:r>
    </w:p>
    <w:p w14:paraId="7A9C5F6C" w14:textId="77777777" w:rsidR="005B4AE5" w:rsidRDefault="00000000">
      <w:r>
        <w:t>"Well, that settles it."</w:t>
      </w:r>
    </w:p>
    <w:p w14:paraId="5C05B6A2" w14:textId="77777777" w:rsidR="005B4AE5" w:rsidRDefault="00000000">
      <w:r>
        <w:t>Penny had smiled.</w:t>
      </w:r>
    </w:p>
    <w:p w14:paraId="623C3D31" w14:textId="77777777" w:rsidR="005B4AE5" w:rsidRDefault="00000000">
      <w:r>
        <w:t>Trevor had looked at the two of them.</w:t>
      </w:r>
    </w:p>
    <w:p w14:paraId="3C04608F" w14:textId="77777777" w:rsidR="005B4AE5" w:rsidRDefault="00000000">
      <w:r>
        <w:lastRenderedPageBreak/>
        <w:t>Then at the closed door.</w:t>
      </w:r>
    </w:p>
    <w:p w14:paraId="0EF92D09" w14:textId="77777777" w:rsidR="005B4AE5" w:rsidRDefault="00000000">
      <w:r>
        <w:t>Then at Derek.</w:t>
      </w:r>
    </w:p>
    <w:p w14:paraId="08417901" w14:textId="77777777" w:rsidR="005B4AE5" w:rsidRDefault="00000000">
      <w:r>
        <w:t>Then at Penny.</w:t>
      </w:r>
    </w:p>
    <w:p w14:paraId="52CBE0D2" w14:textId="77777777" w:rsidR="005B4AE5" w:rsidRDefault="00000000">
      <w:r>
        <w:t>He had wisely said nothing.</w:t>
      </w:r>
    </w:p>
    <w:p w14:paraId="727CC0BD" w14:textId="77777777" w:rsidR="005B4AE5" w:rsidRDefault="00000000">
      <w:r>
        <w:t>The rule had subsequently become part of Bureau culture.</w:t>
      </w:r>
    </w:p>
    <w:p w14:paraId="36FAF471" w14:textId="77777777" w:rsidR="005B4AE5" w:rsidRDefault="00000000">
      <w:r>
        <w:t>And on Friday morning, Derek's office door was open.</w:t>
      </w:r>
    </w:p>
    <w:p w14:paraId="54806E8A" w14:textId="77777777" w:rsidR="005B4AE5" w:rsidRDefault="00000000">
      <w:r>
        <w:t>Penny's was closed.</w:t>
      </w:r>
    </w:p>
    <w:p w14:paraId="5E1D75A7" w14:textId="77777777" w:rsidR="005B4AE5" w:rsidRDefault="00000000">
      <w:r>
        <w:t>Trevor's was open.</w:t>
      </w:r>
    </w:p>
    <w:p w14:paraId="2B37797C" w14:textId="77777777" w:rsidR="005B4AE5" w:rsidRDefault="00000000">
      <w:r>
        <w:t>Weinstein's was closed.</w:t>
      </w:r>
    </w:p>
    <w:p w14:paraId="0A3C6085" w14:textId="77777777" w:rsidR="005B4AE5" w:rsidRDefault="00000000">
      <w:r>
        <w:t>Nobody found this unusual.</w:t>
      </w:r>
    </w:p>
    <w:p w14:paraId="494F72F5" w14:textId="77777777" w:rsidR="005B4AE5" w:rsidRDefault="00000000">
      <w:r>
        <w:t>Trevor walked down the corridor carrying three cups of tea.</w:t>
      </w:r>
    </w:p>
    <w:p w14:paraId="07F9F407" w14:textId="77777777" w:rsidR="005B4AE5" w:rsidRDefault="00000000">
      <w:r>
        <w:t>He stopped outside Derek's office.</w:t>
      </w:r>
    </w:p>
    <w:p w14:paraId="1B136DE9" w14:textId="77777777" w:rsidR="005B4AE5" w:rsidRDefault="00000000">
      <w:r>
        <w:t>The door was open.</w:t>
      </w:r>
    </w:p>
    <w:p w14:paraId="536C546B" w14:textId="77777777" w:rsidR="005B4AE5" w:rsidRDefault="00000000">
      <w:r>
        <w:t>He looked inside.</w:t>
      </w:r>
    </w:p>
    <w:p w14:paraId="7DEF5F5D" w14:textId="77777777" w:rsidR="005B4AE5" w:rsidRDefault="00000000">
      <w:r>
        <w:t>Empty.</w:t>
      </w:r>
    </w:p>
    <w:p w14:paraId="632A7276" w14:textId="77777777" w:rsidR="005B4AE5" w:rsidRDefault="00000000">
      <w:r>
        <w:t>He nodded.</w:t>
      </w:r>
    </w:p>
    <w:p w14:paraId="6E76067C" w14:textId="77777777" w:rsidR="005B4AE5" w:rsidRDefault="00000000">
      <w:r>
        <w:t>"Virtuality."</w:t>
      </w:r>
    </w:p>
    <w:p w14:paraId="40E3B949" w14:textId="77777777" w:rsidR="005B4AE5" w:rsidRDefault="00000000">
      <w:r>
        <w:t>He continued.</w:t>
      </w:r>
    </w:p>
    <w:p w14:paraId="7B47F145" w14:textId="77777777" w:rsidR="005B4AE5" w:rsidRDefault="00000000">
      <w:r>
        <w:t>Penny's door was closed.</w:t>
      </w:r>
    </w:p>
    <w:p w14:paraId="11FFD669" w14:textId="77777777" w:rsidR="005B4AE5" w:rsidRDefault="00000000">
      <w:r>
        <w:t>Trevor knocked.</w:t>
      </w:r>
    </w:p>
    <w:p w14:paraId="1ED134D1" w14:textId="77777777" w:rsidR="005B4AE5" w:rsidRDefault="00000000">
      <w:r>
        <w:t>"Come in."</w:t>
      </w:r>
    </w:p>
    <w:p w14:paraId="5AE3F204" w14:textId="77777777" w:rsidR="005B4AE5" w:rsidRDefault="00000000">
      <w:r>
        <w:t>He opened it.</w:t>
      </w:r>
    </w:p>
    <w:p w14:paraId="75C87737" w14:textId="77777777" w:rsidR="005B4AE5" w:rsidRDefault="00000000">
      <w:r>
        <w:t>Penny was sitting at her desk.</w:t>
      </w:r>
    </w:p>
    <w:p w14:paraId="26926B2C" w14:textId="77777777" w:rsidR="005B4AE5" w:rsidRDefault="00000000">
      <w:r>
        <w:t>She was reading a report.</w:t>
      </w:r>
    </w:p>
    <w:p w14:paraId="5A2649EE" w14:textId="77777777" w:rsidR="005B4AE5" w:rsidRDefault="00000000">
      <w:r>
        <w:t>Trevor put down her tea.</w:t>
      </w:r>
    </w:p>
    <w:p w14:paraId="09EF0C3A" w14:textId="77777777" w:rsidR="005B4AE5" w:rsidRDefault="00000000">
      <w:r>
        <w:t>"Working hard?"</w:t>
      </w:r>
    </w:p>
    <w:p w14:paraId="32B4BB9A" w14:textId="77777777" w:rsidR="005B4AE5" w:rsidRDefault="00000000">
      <w:r>
        <w:t>"Yes."</w:t>
      </w:r>
    </w:p>
    <w:p w14:paraId="5A8DD511" w14:textId="77777777" w:rsidR="005B4AE5" w:rsidRDefault="00000000">
      <w:r>
        <w:lastRenderedPageBreak/>
        <w:t>"Good."</w:t>
      </w:r>
    </w:p>
    <w:p w14:paraId="0E33CA04" w14:textId="77777777" w:rsidR="005B4AE5" w:rsidRDefault="00000000">
      <w:r>
        <w:t>He left.</w:t>
      </w:r>
    </w:p>
    <w:p w14:paraId="73D9B0F3" w14:textId="77777777" w:rsidR="005B4AE5" w:rsidRDefault="00000000">
      <w:r>
        <w:t>Penny waited until the door closed.</w:t>
      </w:r>
    </w:p>
    <w:p w14:paraId="01664EA5" w14:textId="77777777" w:rsidR="005B4AE5" w:rsidRDefault="00000000">
      <w:r>
        <w:t>Then smiled.</w:t>
      </w:r>
    </w:p>
    <w:p w14:paraId="4CE3C6DD" w14:textId="77777777" w:rsidR="005B4AE5" w:rsidRDefault="00000000">
      <w:r>
        <w:t>The Bureau was a peculiar place.</w:t>
      </w:r>
    </w:p>
    <w:p w14:paraId="5950EB98" w14:textId="77777777" w:rsidR="005B4AE5" w:rsidRDefault="00000000">
      <w:r>
        <w:t>Derek returned twenty minutes later.</w:t>
      </w:r>
    </w:p>
    <w:p w14:paraId="106B0D53" w14:textId="77777777" w:rsidR="005B4AE5" w:rsidRDefault="00000000">
      <w:r>
        <w:t>He walked through the front door carrying a wet umbrella.</w:t>
      </w:r>
    </w:p>
    <w:p w14:paraId="75EADA3A" w14:textId="77777777" w:rsidR="005B4AE5" w:rsidRDefault="00000000">
      <w:r>
        <w:t>Penny looked up.</w:t>
      </w:r>
    </w:p>
    <w:p w14:paraId="4DC2E24C" w14:textId="77777777" w:rsidR="005B4AE5" w:rsidRDefault="00000000">
      <w:r>
        <w:t>"Where have you been?"</w:t>
      </w:r>
    </w:p>
    <w:p w14:paraId="487067EF" w14:textId="77777777" w:rsidR="005B4AE5" w:rsidRDefault="00000000">
      <w:r>
        <w:t>"Underground."</w:t>
      </w:r>
    </w:p>
    <w:p w14:paraId="1B500C00" w14:textId="77777777" w:rsidR="005B4AE5" w:rsidRDefault="00000000">
      <w:r>
        <w:t>"Did you find anything?"</w:t>
      </w:r>
    </w:p>
    <w:p w14:paraId="68E91D1C" w14:textId="77777777" w:rsidR="005B4AE5" w:rsidRDefault="00000000">
      <w:r>
        <w:t>"Yes."</w:t>
      </w:r>
    </w:p>
    <w:p w14:paraId="520EB574" w14:textId="77777777" w:rsidR="005B4AE5" w:rsidRDefault="00000000">
      <w:r>
        <w:t>"What?"</w:t>
      </w:r>
    </w:p>
    <w:p w14:paraId="19540DC4" w14:textId="77777777" w:rsidR="005B4AE5" w:rsidRDefault="00000000">
      <w:r>
        <w:t>"Rain."</w:t>
      </w:r>
    </w:p>
    <w:p w14:paraId="48A0DDE3" w14:textId="77777777" w:rsidR="005B4AE5" w:rsidRDefault="00000000">
      <w:r>
        <w:t>Penny waited.</w:t>
      </w:r>
    </w:p>
    <w:p w14:paraId="5E6D2474" w14:textId="77777777" w:rsidR="005B4AE5" w:rsidRDefault="00000000">
      <w:r>
        <w:t>"Anything else?"</w:t>
      </w:r>
    </w:p>
    <w:p w14:paraId="1C1C71ED" w14:textId="77777777" w:rsidR="005B4AE5" w:rsidRDefault="00000000">
      <w:r>
        <w:t>"Yes."</w:t>
      </w:r>
    </w:p>
    <w:p w14:paraId="0A4B4746" w14:textId="77777777" w:rsidR="005B4AE5" w:rsidRDefault="00000000">
      <w:r>
        <w:t>"What?"</w:t>
      </w:r>
    </w:p>
    <w:p w14:paraId="04FA086C" w14:textId="77777777" w:rsidR="005B4AE5" w:rsidRDefault="00000000">
      <w:r>
        <w:t>"It was falling upward."</w:t>
      </w:r>
    </w:p>
    <w:p w14:paraId="0721CF5C" w14:textId="77777777" w:rsidR="005B4AE5" w:rsidRDefault="00000000">
      <w:r>
        <w:t>Penny nodded.</w:t>
      </w:r>
    </w:p>
    <w:p w14:paraId="371CB1C6" w14:textId="77777777" w:rsidR="005B4AE5" w:rsidRDefault="00000000">
      <w:r>
        <w:t>"Well, that's settled."</w:t>
      </w:r>
    </w:p>
    <w:p w14:paraId="62DCB8FE" w14:textId="77777777" w:rsidR="005B4AE5" w:rsidRDefault="00000000">
      <w:r>
        <w:t>Derek took off his coat.</w:t>
      </w:r>
    </w:p>
    <w:p w14:paraId="48B1CDBA" w14:textId="77777777" w:rsidR="005B4AE5" w:rsidRDefault="00000000">
      <w:r>
        <w:t>"Exactly."</w:t>
      </w:r>
    </w:p>
    <w:p w14:paraId="682E3029" w14:textId="77777777" w:rsidR="005B4AE5" w:rsidRDefault="00000000">
      <w:r>
        <w:t>He put the umbrella in the stand.</w:t>
      </w:r>
    </w:p>
    <w:p w14:paraId="4EFA7BB2" w14:textId="77777777" w:rsidR="005B4AE5" w:rsidRDefault="00000000">
      <w:r>
        <w:t>"Except I don't know whether the rain was falling upward."</w:t>
      </w:r>
    </w:p>
    <w:p w14:paraId="7A683D98" w14:textId="77777777" w:rsidR="005B4AE5" w:rsidRDefault="00000000">
      <w:r>
        <w:t>"Or?"</w:t>
      </w:r>
    </w:p>
    <w:p w14:paraId="0C0FD992" w14:textId="77777777" w:rsidR="005B4AE5" w:rsidRDefault="00000000">
      <w:r>
        <w:t>"The train was falling downward."</w:t>
      </w:r>
    </w:p>
    <w:p w14:paraId="571A7880" w14:textId="77777777" w:rsidR="005B4AE5" w:rsidRDefault="00000000">
      <w:r>
        <w:lastRenderedPageBreak/>
        <w:t>Penny nodded.</w:t>
      </w:r>
    </w:p>
    <w:p w14:paraId="2D8DA4C3" w14:textId="77777777" w:rsidR="005B4AE5" w:rsidRDefault="00000000">
      <w:r>
        <w:t>"Or?"</w:t>
      </w:r>
    </w:p>
    <w:p w14:paraId="2DF693A6" w14:textId="77777777" w:rsidR="005B4AE5" w:rsidRDefault="00000000">
      <w:r>
        <w:t>"Neither."</w:t>
      </w:r>
    </w:p>
    <w:p w14:paraId="678B13BB" w14:textId="77777777" w:rsidR="005B4AE5" w:rsidRDefault="00000000">
      <w:r>
        <w:t>"Good."</w:t>
      </w:r>
    </w:p>
    <w:p w14:paraId="5D80D143" w14:textId="77777777" w:rsidR="005B4AE5" w:rsidRDefault="00000000">
      <w:r>
        <w:t>Derek looked at her.</w:t>
      </w:r>
    </w:p>
    <w:p w14:paraId="31E8D97F" w14:textId="77777777" w:rsidR="005B4AE5" w:rsidRDefault="00000000">
      <w:r>
        <w:t>"You're getting rather good at this."</w:t>
      </w:r>
    </w:p>
    <w:p w14:paraId="4CECB507" w14:textId="77777777" w:rsidR="005B4AE5" w:rsidRDefault="00000000">
      <w:r>
        <w:t>"I've had excellent training."</w:t>
      </w:r>
    </w:p>
    <w:p w14:paraId="2FE9A9DB" w14:textId="77777777" w:rsidR="005B4AE5" w:rsidRDefault="00000000">
      <w:r>
        <w:t>He smiled.</w:t>
      </w:r>
    </w:p>
    <w:p w14:paraId="32260802" w14:textId="77777777" w:rsidR="005B4AE5" w:rsidRDefault="00000000">
      <w:r>
        <w:t>Then he noticed her door.</w:t>
      </w:r>
    </w:p>
    <w:p w14:paraId="780DF935" w14:textId="77777777" w:rsidR="005B4AE5" w:rsidRDefault="00000000">
      <w:r>
        <w:t>It was open.</w:t>
      </w:r>
    </w:p>
    <w:p w14:paraId="4B1E6735" w14:textId="77777777" w:rsidR="005B4AE5" w:rsidRDefault="00000000">
      <w:r>
        <w:t>Derek frowned.</w:t>
      </w:r>
    </w:p>
    <w:p w14:paraId="686A26F5" w14:textId="77777777" w:rsidR="005B4AE5" w:rsidRDefault="00000000">
      <w:r>
        <w:t>"Where's Trevor?"</w:t>
      </w:r>
    </w:p>
    <w:p w14:paraId="4B656284" w14:textId="77777777" w:rsidR="005B4AE5" w:rsidRDefault="00000000">
      <w:r>
        <w:t>"Virtuality."</w:t>
      </w:r>
    </w:p>
    <w:p w14:paraId="0B812FCF" w14:textId="77777777" w:rsidR="005B4AE5" w:rsidRDefault="00000000">
      <w:r>
        <w:t>"Of course."</w:t>
      </w:r>
    </w:p>
    <w:p w14:paraId="7613C11B" w14:textId="77777777" w:rsidR="005B4AE5" w:rsidRDefault="00000000">
      <w:r>
        <w:t>He looked toward Trevor's office.</w:t>
      </w:r>
    </w:p>
    <w:p w14:paraId="6EE42FC0" w14:textId="77777777" w:rsidR="005B4AE5" w:rsidRDefault="00000000">
      <w:r>
        <w:t>His door was open too.</w:t>
      </w:r>
    </w:p>
    <w:p w14:paraId="4308DE33" w14:textId="77777777" w:rsidR="005B4AE5" w:rsidRDefault="00000000">
      <w:r>
        <w:t>Derek nodded.</w:t>
      </w:r>
    </w:p>
    <w:p w14:paraId="46411156" w14:textId="77777777" w:rsidR="005B4AE5" w:rsidRDefault="00000000">
      <w:r>
        <w:t>"Both at once?"</w:t>
      </w:r>
    </w:p>
    <w:p w14:paraId="4942DCAB" w14:textId="77777777" w:rsidR="005B4AE5" w:rsidRDefault="00000000">
      <w:r>
        <w:t>"Apparently."</w:t>
      </w:r>
    </w:p>
    <w:p w14:paraId="25187074" w14:textId="77777777" w:rsidR="005B4AE5" w:rsidRDefault="00000000">
      <w:r>
        <w:t>"That's unusual."</w:t>
      </w:r>
    </w:p>
    <w:p w14:paraId="359ECDEF" w14:textId="77777777" w:rsidR="005B4AE5" w:rsidRDefault="00000000">
      <w:r>
        <w:t>"Not really."</w:t>
      </w:r>
    </w:p>
    <w:p w14:paraId="284F21B8" w14:textId="77777777" w:rsidR="005B4AE5" w:rsidRDefault="00000000">
      <w:r>
        <w:t>Derek considered this.</w:t>
      </w:r>
    </w:p>
    <w:p w14:paraId="7ECD45CA" w14:textId="77777777" w:rsidR="005B4AE5" w:rsidRDefault="00000000">
      <w:r>
        <w:t>"Fair enough."</w:t>
      </w:r>
    </w:p>
    <w:p w14:paraId="23FB4E32" w14:textId="77777777" w:rsidR="005B4AE5" w:rsidRDefault="00000000">
      <w:r>
        <w:t>He walked to the whiteboard.</w:t>
      </w:r>
    </w:p>
    <w:p w14:paraId="7AF398B8" w14:textId="77777777" w:rsidR="005B4AE5" w:rsidRDefault="00000000">
      <w:r>
        <w:t>There were equations everywhere.</w:t>
      </w:r>
    </w:p>
    <w:p w14:paraId="6E36D2C3" w14:textId="77777777" w:rsidR="005B4AE5" w:rsidRDefault="00000000">
      <w:r>
        <w:t>Lorentz transformations.</w:t>
      </w:r>
    </w:p>
    <w:p w14:paraId="48406FDC" w14:textId="77777777" w:rsidR="005B4AE5" w:rsidRDefault="00000000">
      <w:r>
        <w:t>Metric tensors.</w:t>
      </w:r>
    </w:p>
    <w:p w14:paraId="6B102FD9" w14:textId="77777777" w:rsidR="005B4AE5" w:rsidRDefault="00000000">
      <w:r>
        <w:lastRenderedPageBreak/>
        <w:t>A sketch of a geodesic.</w:t>
      </w:r>
    </w:p>
    <w:p w14:paraId="67088B5F" w14:textId="77777777" w:rsidR="005B4AE5" w:rsidRDefault="00000000">
      <w:r>
        <w:t>A badly drawn apple.</w:t>
      </w:r>
    </w:p>
    <w:p w14:paraId="4DD798F2" w14:textId="77777777" w:rsidR="005B4AE5" w:rsidRDefault="00000000">
      <w:r>
        <w:t>A train.</w:t>
      </w:r>
    </w:p>
    <w:p w14:paraId="63136928" w14:textId="77777777" w:rsidR="005B4AE5" w:rsidRDefault="00000000">
      <w:r>
        <w:t>A cloud.</w:t>
      </w:r>
    </w:p>
    <w:p w14:paraId="7AB61D49" w14:textId="77777777" w:rsidR="005B4AE5" w:rsidRDefault="00000000">
      <w:r>
        <w:t>And, in large letters:</w:t>
      </w:r>
    </w:p>
    <w:p w14:paraId="378E8017" w14:textId="77777777" w:rsidR="005B4AE5" w:rsidRDefault="00000000">
      <w:r>
        <w:t>THE RAIN IS NOT OBLIGED TO FALL DOWN.</w:t>
      </w:r>
    </w:p>
    <w:p w14:paraId="70D4D4E2" w14:textId="77777777" w:rsidR="005B4AE5" w:rsidRDefault="00000000">
      <w:r>
        <w:t>Derek stared at it.</w:t>
      </w:r>
    </w:p>
    <w:p w14:paraId="2FF7DCD6" w14:textId="77777777" w:rsidR="005B4AE5" w:rsidRDefault="00000000">
      <w:r>
        <w:t>"Did you write this?"</w:t>
      </w:r>
    </w:p>
    <w:p w14:paraId="52DFC599" w14:textId="77777777" w:rsidR="005B4AE5" w:rsidRDefault="00000000">
      <w:r>
        <w:t>"No."</w:t>
      </w:r>
    </w:p>
    <w:p w14:paraId="6DAC5FD6" w14:textId="77777777" w:rsidR="005B4AE5" w:rsidRDefault="00000000">
      <w:r>
        <w:t>"Trevor?"</w:t>
      </w:r>
    </w:p>
    <w:p w14:paraId="08E58C1B" w14:textId="77777777" w:rsidR="005B4AE5" w:rsidRDefault="00000000">
      <w:r>
        <w:t>"Probably."</w:t>
      </w:r>
    </w:p>
    <w:p w14:paraId="693CA8EB" w14:textId="77777777" w:rsidR="005B4AE5" w:rsidRDefault="00000000">
      <w:r>
        <w:t>Derek looked at the open office door.</w:t>
      </w:r>
    </w:p>
    <w:p w14:paraId="572939A7" w14:textId="77777777" w:rsidR="005B4AE5" w:rsidRDefault="00000000">
      <w:r>
        <w:t>"Virtuality."</w:t>
      </w:r>
    </w:p>
    <w:p w14:paraId="6395A64A" w14:textId="77777777" w:rsidR="005B4AE5" w:rsidRDefault="00000000">
      <w:r>
        <w:t>Penny nodded.</w:t>
      </w:r>
    </w:p>
    <w:p w14:paraId="7F1950ED" w14:textId="77777777" w:rsidR="005B4AE5" w:rsidRDefault="00000000">
      <w:r>
        <w:t>Derek picked up a marker.</w:t>
      </w:r>
    </w:p>
    <w:p w14:paraId="09429175" w14:textId="77777777" w:rsidR="005B4AE5" w:rsidRDefault="00000000">
      <w:r>
        <w:t>Underneath the sentence he wrote:</w:t>
      </w:r>
    </w:p>
    <w:p w14:paraId="59D2E4A2" w14:textId="77777777" w:rsidR="005B4AE5" w:rsidRDefault="00000000">
      <w:r>
        <w:t>NOR IS THE TRAIN OBLIGED TO KNOW WHERE IT IS GOING.</w:t>
      </w:r>
    </w:p>
    <w:p w14:paraId="0A99FE5C" w14:textId="77777777" w:rsidR="005B4AE5" w:rsidRDefault="00000000">
      <w:r>
        <w:t>He put down the marker.</w:t>
      </w:r>
    </w:p>
    <w:p w14:paraId="50BFCB4A" w14:textId="77777777" w:rsidR="005B4AE5" w:rsidRDefault="00000000">
      <w:r>
        <w:t>Then the telephone rang.</w:t>
      </w:r>
    </w:p>
    <w:p w14:paraId="68E6B4BD" w14:textId="77777777" w:rsidR="005B4AE5" w:rsidRDefault="00000000">
      <w:r>
        <w:t>Penny answered.</w:t>
      </w:r>
    </w:p>
    <w:p w14:paraId="75B0B536" w14:textId="77777777" w:rsidR="005B4AE5" w:rsidRDefault="00000000">
      <w:r>
        <w:t>"Relativistic Investigation Bureau."</w:t>
      </w:r>
    </w:p>
    <w:p w14:paraId="1724D0CE" w14:textId="77777777" w:rsidR="005B4AE5" w:rsidRDefault="00000000">
      <w:r>
        <w:t>A pause.</w:t>
      </w:r>
    </w:p>
    <w:p w14:paraId="7A6B2FCC" w14:textId="77777777" w:rsidR="005B4AE5" w:rsidRDefault="00000000">
      <w:r>
        <w:t>She looked at Derek.</w:t>
      </w:r>
    </w:p>
    <w:p w14:paraId="7D159174" w14:textId="77777777" w:rsidR="005B4AE5" w:rsidRDefault="00000000">
      <w:r>
        <w:t>"It's for you."</w:t>
      </w:r>
    </w:p>
    <w:p w14:paraId="3F7A0228" w14:textId="77777777" w:rsidR="005B4AE5" w:rsidRDefault="00000000">
      <w:r>
        <w:t>"Who?"</w:t>
      </w:r>
    </w:p>
    <w:p w14:paraId="46B18B7A" w14:textId="77777777" w:rsidR="005B4AE5" w:rsidRDefault="00000000">
      <w:r>
        <w:t>"Hermann."</w:t>
      </w:r>
    </w:p>
    <w:p w14:paraId="2440A415" w14:textId="77777777" w:rsidR="005B4AE5" w:rsidRDefault="00000000">
      <w:r>
        <w:t>Derek took the phone.</w:t>
      </w:r>
    </w:p>
    <w:p w14:paraId="5EE38E85" w14:textId="77777777" w:rsidR="005B4AE5" w:rsidRDefault="00000000">
      <w:r>
        <w:lastRenderedPageBreak/>
        <w:t>"Minkowski."</w:t>
      </w:r>
    </w:p>
    <w:p w14:paraId="5ADF7CCD" w14:textId="77777777" w:rsidR="005B4AE5" w:rsidRDefault="00000000">
      <w:r>
        <w:t>"Derek."</w:t>
      </w:r>
    </w:p>
    <w:p w14:paraId="4AC3A14F" w14:textId="77777777" w:rsidR="005B4AE5" w:rsidRDefault="00000000">
      <w:r>
        <w:t>"Yes?"</w:t>
      </w:r>
    </w:p>
    <w:p w14:paraId="4E102F90" w14:textId="77777777" w:rsidR="005B4AE5" w:rsidRDefault="00000000">
      <w:r>
        <w:t>"We've found something."</w:t>
      </w:r>
    </w:p>
    <w:p w14:paraId="5DFD7550" w14:textId="77777777" w:rsidR="005B4AE5" w:rsidRDefault="00000000">
      <w:r>
        <w:t>Derek smiled.</w:t>
      </w:r>
    </w:p>
    <w:p w14:paraId="5F8A5B46" w14:textId="77777777" w:rsidR="005B4AE5" w:rsidRDefault="00000000">
      <w:r>
        <w:t>"Where?"</w:t>
      </w:r>
    </w:p>
    <w:p w14:paraId="59DC64C5" w14:textId="77777777" w:rsidR="005B4AE5" w:rsidRDefault="00000000">
      <w:r>
        <w:t>"London."</w:t>
      </w:r>
    </w:p>
    <w:p w14:paraId="7712B952" w14:textId="77777777" w:rsidR="005B4AE5" w:rsidRDefault="00000000">
      <w:r>
        <w:t>"Good."</w:t>
      </w:r>
    </w:p>
    <w:p w14:paraId="245C843D" w14:textId="77777777" w:rsidR="005B4AE5" w:rsidRDefault="00000000">
      <w:r>
        <w:t>"What do you mean, good?"</w:t>
      </w:r>
    </w:p>
    <w:p w14:paraId="0C49DEF9" w14:textId="77777777" w:rsidR="005B4AE5" w:rsidRDefault="00000000">
      <w:r>
        <w:t>"That's where we are."</w:t>
      </w:r>
    </w:p>
    <w:p w14:paraId="08FB9C86" w14:textId="77777777" w:rsidR="005B4AE5" w:rsidRDefault="00000000">
      <w:r>
        <w:t>"Yes."</w:t>
      </w:r>
    </w:p>
    <w:p w14:paraId="37B07EA5" w14:textId="77777777" w:rsidR="005B4AE5" w:rsidRDefault="00000000">
      <w:r>
        <w:t>"Then you've saved us a journey."</w:t>
      </w:r>
    </w:p>
    <w:p w14:paraId="08F7621A" w14:textId="77777777" w:rsidR="005B4AE5" w:rsidRDefault="00000000">
      <w:r>
        <w:t>There was silence.</w:t>
      </w:r>
    </w:p>
    <w:p w14:paraId="157B30FA" w14:textId="77777777" w:rsidR="005B4AE5" w:rsidRDefault="00000000">
      <w:r>
        <w:t>"We're in Munich."</w:t>
      </w:r>
    </w:p>
    <w:p w14:paraId="32129CC5" w14:textId="77777777" w:rsidR="005B4AE5" w:rsidRDefault="00000000">
      <w:r>
        <w:t>Derek paused.</w:t>
      </w:r>
    </w:p>
    <w:p w14:paraId="0F150304" w14:textId="77777777" w:rsidR="005B4AE5" w:rsidRDefault="00000000">
      <w:r>
        <w:t>"Ah."</w:t>
      </w:r>
    </w:p>
    <w:p w14:paraId="342174F0" w14:textId="77777777" w:rsidR="005B4AE5" w:rsidRDefault="00000000">
      <w:r>
        <w:t>Penny looked at him.</w:t>
      </w:r>
    </w:p>
    <w:p w14:paraId="028FF5C8" w14:textId="77777777" w:rsidR="005B4AE5" w:rsidRDefault="00000000">
      <w:r>
        <w:t>"Virtuality?"</w:t>
      </w:r>
    </w:p>
    <w:p w14:paraId="67D49DEB" w14:textId="77777777" w:rsidR="005B4AE5" w:rsidRDefault="00000000">
      <w:r>
        <w:t>Derek nodded.</w:t>
      </w:r>
    </w:p>
    <w:p w14:paraId="62BB3D47" w14:textId="77777777" w:rsidR="005B4AE5" w:rsidRDefault="00000000">
      <w:r>
        <w:t>"Apparently."</w:t>
      </w:r>
    </w:p>
    <w:p w14:paraId="442AB5C4" w14:textId="77777777" w:rsidR="005B4AE5" w:rsidRDefault="00000000">
      <w:r>
        <w:t>Minkowski continued.</w:t>
      </w:r>
    </w:p>
    <w:p w14:paraId="358C0C67" w14:textId="77777777" w:rsidR="005B4AE5" w:rsidRDefault="00000000">
      <w:r>
        <w:t>"The problem concerns your clocks."</w:t>
      </w:r>
    </w:p>
    <w:p w14:paraId="58C489FB" w14:textId="77777777" w:rsidR="005B4AE5" w:rsidRDefault="00000000">
      <w:r>
        <w:t>Derek became serious.</w:t>
      </w:r>
    </w:p>
    <w:p w14:paraId="06EE55BA" w14:textId="77777777" w:rsidR="005B4AE5" w:rsidRDefault="00000000">
      <w:r>
        <w:t>"What about them?"</w:t>
      </w:r>
    </w:p>
    <w:p w14:paraId="005B777F" w14:textId="77777777" w:rsidR="005B4AE5" w:rsidRDefault="00000000">
      <w:r>
        <w:t>"We've compared the London readings with the Munich readings."</w:t>
      </w:r>
    </w:p>
    <w:p w14:paraId="5003FC15" w14:textId="77777777" w:rsidR="005B4AE5" w:rsidRDefault="00000000">
      <w:r>
        <w:t>"And?"</w:t>
      </w:r>
    </w:p>
    <w:p w14:paraId="43EA8D45" w14:textId="77777777" w:rsidR="005B4AE5" w:rsidRDefault="00000000">
      <w:r>
        <w:t>"They don't disagree."</w:t>
      </w:r>
    </w:p>
    <w:p w14:paraId="183A578D" w14:textId="77777777" w:rsidR="005B4AE5" w:rsidRDefault="00000000">
      <w:r>
        <w:lastRenderedPageBreak/>
        <w:t>Derek frowned.</w:t>
      </w:r>
    </w:p>
    <w:p w14:paraId="113D7AA4" w14:textId="77777777" w:rsidR="005B4AE5" w:rsidRDefault="00000000">
      <w:r>
        <w:t>"That's good."</w:t>
      </w:r>
    </w:p>
    <w:p w14:paraId="7E96A4D0" w14:textId="77777777" w:rsidR="005B4AE5" w:rsidRDefault="00000000">
      <w:r>
        <w:t>"No."</w:t>
      </w:r>
    </w:p>
    <w:p w14:paraId="743DCB73" w14:textId="77777777" w:rsidR="005B4AE5" w:rsidRDefault="00000000">
      <w:r>
        <w:t>"Why not?"</w:t>
      </w:r>
    </w:p>
    <w:p w14:paraId="01B2FFC7" w14:textId="77777777" w:rsidR="005B4AE5" w:rsidRDefault="00000000">
      <w:r>
        <w:t>"Because they should."</w:t>
      </w:r>
    </w:p>
    <w:p w14:paraId="4B0B38A7" w14:textId="77777777" w:rsidR="005B4AE5" w:rsidRDefault="00000000">
      <w:r>
        <w:t>Derek sat down.</w:t>
      </w:r>
    </w:p>
    <w:p w14:paraId="088943D4" w14:textId="77777777" w:rsidR="005B4AE5" w:rsidRDefault="00000000">
      <w:r>
        <w:t>"Explain."</w:t>
      </w:r>
    </w:p>
    <w:p w14:paraId="14FBC860" w14:textId="77777777" w:rsidR="005B4AE5" w:rsidRDefault="00000000">
      <w:r>
        <w:t>"The clocks are following different worldlines."</w:t>
      </w:r>
    </w:p>
    <w:p w14:paraId="1A42D2BC" w14:textId="77777777" w:rsidR="005B4AE5" w:rsidRDefault="00000000">
      <w:r>
        <w:t>"Yes."</w:t>
      </w:r>
    </w:p>
    <w:p w14:paraId="109B3132" w14:textId="77777777" w:rsidR="005B4AE5" w:rsidRDefault="00000000">
      <w:r>
        <w:t>"Different gravitational potentials."</w:t>
      </w:r>
    </w:p>
    <w:p w14:paraId="2CBAF5CD" w14:textId="77777777" w:rsidR="005B4AE5" w:rsidRDefault="00000000">
      <w:r>
        <w:t>"Yes."</w:t>
      </w:r>
    </w:p>
    <w:p w14:paraId="1B747A83" w14:textId="77777777" w:rsidR="005B4AE5" w:rsidRDefault="00000000">
      <w:r>
        <w:t>"Different motions."</w:t>
      </w:r>
    </w:p>
    <w:p w14:paraId="5E8CC08A" w14:textId="77777777" w:rsidR="005B4AE5" w:rsidRDefault="00000000">
      <w:r>
        <w:t>"Yes."</w:t>
      </w:r>
    </w:p>
    <w:p w14:paraId="58C35CE0" w14:textId="77777777" w:rsidR="005B4AE5" w:rsidRDefault="00000000">
      <w:r>
        <w:t>"So their proper times should differ."</w:t>
      </w:r>
    </w:p>
    <w:p w14:paraId="59CEE90C" w14:textId="77777777" w:rsidR="005B4AE5" w:rsidRDefault="00000000">
      <w:r>
        <w:t>"Yes."</w:t>
      </w:r>
    </w:p>
    <w:p w14:paraId="71CF4BDF" w14:textId="77777777" w:rsidR="005B4AE5" w:rsidRDefault="00000000">
      <w:r>
        <w:t>"But they don't."</w:t>
      </w:r>
    </w:p>
    <w:p w14:paraId="389E9409" w14:textId="77777777" w:rsidR="005B4AE5" w:rsidRDefault="00000000">
      <w:r>
        <w:t>Derek frowned.</w:t>
      </w:r>
    </w:p>
    <w:p w14:paraId="36A1F802" w14:textId="77777777" w:rsidR="005B4AE5" w:rsidRDefault="00000000">
      <w:r>
        <w:t>"Then they're synchronized."</w:t>
      </w:r>
    </w:p>
    <w:p w14:paraId="7EB43D4A" w14:textId="77777777" w:rsidR="005B4AE5" w:rsidRDefault="00000000">
      <w:r>
        <w:t>"Exactly."</w:t>
      </w:r>
    </w:p>
    <w:p w14:paraId="63A0348B" w14:textId="77777777" w:rsidR="005B4AE5" w:rsidRDefault="00000000">
      <w:r>
        <w:t>"That's not a problem."</w:t>
      </w:r>
    </w:p>
    <w:p w14:paraId="140CB1A8" w14:textId="77777777" w:rsidR="005B4AE5" w:rsidRDefault="00000000">
      <w:r>
        <w:t>"It is if they have never been synchronized."</w:t>
      </w:r>
    </w:p>
    <w:p w14:paraId="460848DB" w14:textId="77777777" w:rsidR="005B4AE5" w:rsidRDefault="00000000">
      <w:r>
        <w:t>Derek stopped.</w:t>
      </w:r>
    </w:p>
    <w:p w14:paraId="46DFD6B2" w14:textId="77777777" w:rsidR="005B4AE5" w:rsidRDefault="00000000">
      <w:r>
        <w:t>Penny looked at him.</w:t>
      </w:r>
    </w:p>
    <w:p w14:paraId="143C3C0A" w14:textId="77777777" w:rsidR="005B4AE5" w:rsidRDefault="00000000">
      <w:r>
        <w:t>"Go on."</w:t>
      </w:r>
    </w:p>
    <w:p w14:paraId="65D80926" w14:textId="77777777" w:rsidR="005B4AE5" w:rsidRDefault="00000000">
      <w:r>
        <w:t>Minkowski said:</w:t>
      </w:r>
    </w:p>
    <w:p w14:paraId="2BE3D584" w14:textId="77777777" w:rsidR="005B4AE5" w:rsidRDefault="00000000">
      <w:r>
        <w:t>"Someone has synchronized the clocks."</w:t>
      </w:r>
    </w:p>
    <w:p w14:paraId="5E82F335" w14:textId="77777777" w:rsidR="005B4AE5" w:rsidRDefault="00000000">
      <w:r>
        <w:t>"When?"</w:t>
      </w:r>
    </w:p>
    <w:p w14:paraId="60B91251" w14:textId="77777777" w:rsidR="005B4AE5" w:rsidRDefault="00000000">
      <w:r>
        <w:lastRenderedPageBreak/>
        <w:t>"We don't know."</w:t>
      </w:r>
    </w:p>
    <w:p w14:paraId="37009401" w14:textId="77777777" w:rsidR="005B4AE5" w:rsidRDefault="00000000">
      <w:r>
        <w:t>"How?"</w:t>
      </w:r>
    </w:p>
    <w:p w14:paraId="2C3AB764" w14:textId="77777777" w:rsidR="005B4AE5" w:rsidRDefault="00000000">
      <w:r>
        <w:t>"We don't know."</w:t>
      </w:r>
    </w:p>
    <w:p w14:paraId="639A46AD" w14:textId="77777777" w:rsidR="005B4AE5" w:rsidRDefault="00000000">
      <w:r>
        <w:t>"Why?"</w:t>
      </w:r>
    </w:p>
    <w:p w14:paraId="30964266" w14:textId="77777777" w:rsidR="005B4AE5" w:rsidRDefault="00000000">
      <w:r>
        <w:t>"We don't know."</w:t>
      </w:r>
    </w:p>
    <w:p w14:paraId="0F7E1DF2" w14:textId="77777777" w:rsidR="005B4AE5" w:rsidRDefault="00000000">
      <w:r>
        <w:t>Derek smiled.</w:t>
      </w:r>
    </w:p>
    <w:p w14:paraId="744F8D0D" w14:textId="77777777" w:rsidR="005B4AE5" w:rsidRDefault="00000000">
      <w:r>
        <w:t>"Well, that's settled."</w:t>
      </w:r>
    </w:p>
    <w:p w14:paraId="2AE31825" w14:textId="77777777" w:rsidR="005B4AE5" w:rsidRDefault="00000000">
      <w:r>
        <w:t>"What's settled?"</w:t>
      </w:r>
    </w:p>
    <w:p w14:paraId="652216FC" w14:textId="77777777" w:rsidR="005B4AE5" w:rsidRDefault="00000000">
      <w:r>
        <w:t>"We know almost nothing."</w:t>
      </w:r>
    </w:p>
    <w:p w14:paraId="67D8AFB0" w14:textId="77777777" w:rsidR="005B4AE5" w:rsidRDefault="00000000">
      <w:r>
        <w:t>Minkowski sighed.</w:t>
      </w:r>
    </w:p>
    <w:p w14:paraId="7ED8F396" w14:textId="77777777" w:rsidR="005B4AE5" w:rsidRDefault="00000000">
      <w:r>
        <w:t>"That's not what I meant."</w:t>
      </w:r>
    </w:p>
    <w:p w14:paraId="6405BCF9" w14:textId="77777777" w:rsidR="005B4AE5" w:rsidRDefault="00000000">
      <w:r>
        <w:t>Derek looked at Penny.</w:t>
      </w:r>
    </w:p>
    <w:p w14:paraId="4B2F837C" w14:textId="77777777" w:rsidR="005B4AE5" w:rsidRDefault="00000000">
      <w:r>
        <w:t>She smiled.</w:t>
      </w:r>
    </w:p>
    <w:p w14:paraId="78D3FC84" w14:textId="77777777" w:rsidR="005B4AE5" w:rsidRDefault="00000000">
      <w:r>
        <w:t>"Fair enough."</w:t>
      </w:r>
    </w:p>
    <w:p w14:paraId="778B574D" w14:textId="77777777" w:rsidR="005B4AE5" w:rsidRDefault="00000000">
      <w:r>
        <w:t>Minkowski continued.</w:t>
      </w:r>
    </w:p>
    <w:p w14:paraId="37A10ED9" w14:textId="77777777" w:rsidR="005B4AE5" w:rsidRDefault="00000000">
      <w:r>
        <w:t>"There is something else."</w:t>
      </w:r>
    </w:p>
    <w:p w14:paraId="38C367A2" w14:textId="77777777" w:rsidR="005B4AE5" w:rsidRDefault="00000000">
      <w:r>
        <w:t>"Of course."</w:t>
      </w:r>
    </w:p>
    <w:p w14:paraId="3B6B92A9" w14:textId="77777777" w:rsidR="005B4AE5" w:rsidRDefault="00000000">
      <w:r>
        <w:t>"We found a reference to the Louvre."</w:t>
      </w:r>
    </w:p>
    <w:p w14:paraId="28E62AF2" w14:textId="77777777" w:rsidR="005B4AE5" w:rsidRDefault="00000000">
      <w:r>
        <w:t>Derek's expression changed.</w:t>
      </w:r>
    </w:p>
    <w:p w14:paraId="210A5FAE" w14:textId="77777777" w:rsidR="005B4AE5" w:rsidRDefault="00000000">
      <w:r>
        <w:t>"Where?"</w:t>
      </w:r>
    </w:p>
    <w:p w14:paraId="260560EB" w14:textId="77777777" w:rsidR="005B4AE5" w:rsidRDefault="00000000">
      <w:r>
        <w:t>"In a file that should not exist."</w:t>
      </w:r>
    </w:p>
    <w:p w14:paraId="3763CE85" w14:textId="77777777" w:rsidR="005B4AE5" w:rsidRDefault="00000000">
      <w:r>
        <w:t>"What's in it?"</w:t>
      </w:r>
    </w:p>
    <w:p w14:paraId="0AF6922C" w14:textId="77777777" w:rsidR="005B4AE5" w:rsidRDefault="00000000">
      <w:r>
        <w:t>"Your name."</w:t>
      </w:r>
    </w:p>
    <w:p w14:paraId="30524AE6" w14:textId="77777777" w:rsidR="005B4AE5" w:rsidRDefault="00000000">
      <w:r>
        <w:t>"Anything else?"</w:t>
      </w:r>
    </w:p>
    <w:p w14:paraId="601013C6" w14:textId="77777777" w:rsidR="005B4AE5" w:rsidRDefault="00000000">
      <w:r>
        <w:t>"Alfred's."</w:t>
      </w:r>
    </w:p>
    <w:p w14:paraId="63D371F0" w14:textId="77777777" w:rsidR="005B4AE5" w:rsidRDefault="00000000">
      <w:r>
        <w:t>"Penny?"</w:t>
      </w:r>
    </w:p>
    <w:p w14:paraId="41C6EA51" w14:textId="77777777" w:rsidR="005B4AE5" w:rsidRDefault="00000000">
      <w:r>
        <w:t>"Yes."</w:t>
      </w:r>
    </w:p>
    <w:p w14:paraId="0717EF02" w14:textId="77777777" w:rsidR="005B4AE5" w:rsidRDefault="00000000">
      <w:r>
        <w:lastRenderedPageBreak/>
        <w:t>"Trevor?"</w:t>
      </w:r>
    </w:p>
    <w:p w14:paraId="3C38E170" w14:textId="77777777" w:rsidR="005B4AE5" w:rsidRDefault="00000000">
      <w:r>
        <w:t>"Yes."</w:t>
      </w:r>
    </w:p>
    <w:p w14:paraId="6D2D6AFD" w14:textId="77777777" w:rsidR="005B4AE5" w:rsidRDefault="00000000">
      <w:r>
        <w:t>Derek paused.</w:t>
      </w:r>
    </w:p>
    <w:p w14:paraId="026E5BEF" w14:textId="77777777" w:rsidR="005B4AE5" w:rsidRDefault="00000000">
      <w:r>
        <w:t>"And Julius Barbarian?"</w:t>
      </w:r>
    </w:p>
    <w:p w14:paraId="5EC98237" w14:textId="77777777" w:rsidR="005B4AE5" w:rsidRDefault="00000000">
      <w:r>
        <w:t>There was silence.</w:t>
      </w:r>
    </w:p>
    <w:p w14:paraId="73956021" w14:textId="77777777" w:rsidR="005B4AE5" w:rsidRDefault="00000000">
      <w:r>
        <w:t>"Yes."</w:t>
      </w:r>
    </w:p>
    <w:p w14:paraId="4495D543" w14:textId="77777777" w:rsidR="005B4AE5" w:rsidRDefault="00000000">
      <w:r>
        <w:t>Derek looked at Penny.</w:t>
      </w:r>
    </w:p>
    <w:p w14:paraId="43234E2C" w14:textId="77777777" w:rsidR="005B4AE5" w:rsidRDefault="00000000">
      <w:r>
        <w:t>"That's interesting."</w:t>
      </w:r>
    </w:p>
    <w:p w14:paraId="3C7AB7DD" w14:textId="77777777" w:rsidR="005B4AE5" w:rsidRDefault="00000000">
      <w:r>
        <w:t>"Very."</w:t>
      </w:r>
    </w:p>
    <w:p w14:paraId="4AEC76DF" w14:textId="77777777" w:rsidR="005B4AE5" w:rsidRDefault="00000000">
      <w:r>
        <w:t>Minkowski said:</w:t>
      </w:r>
    </w:p>
    <w:p w14:paraId="6C991DD4" w14:textId="77777777" w:rsidR="005B4AE5" w:rsidRDefault="00000000">
      <w:r>
        <w:t>"The file is dated tomorrow."</w:t>
      </w:r>
    </w:p>
    <w:p w14:paraId="491A3F88" w14:textId="77777777" w:rsidR="005B4AE5" w:rsidRDefault="00000000">
      <w:r>
        <w:t>Derek leaned back.</w:t>
      </w:r>
    </w:p>
    <w:p w14:paraId="0F042571" w14:textId="77777777" w:rsidR="005B4AE5" w:rsidRDefault="00000000">
      <w:r>
        <w:t>"Well, that's settled."</w:t>
      </w:r>
    </w:p>
    <w:p w14:paraId="2D1D1C25" w14:textId="77777777" w:rsidR="005B4AE5" w:rsidRDefault="00000000">
      <w:r>
        <w:t>Minkowski sounded irritated.</w:t>
      </w:r>
    </w:p>
    <w:p w14:paraId="50CD84D7" w14:textId="77777777" w:rsidR="005B4AE5" w:rsidRDefault="00000000">
      <w:r>
        <w:t>"Would you stop saying that?"</w:t>
      </w:r>
    </w:p>
    <w:p w14:paraId="776E1E4B" w14:textId="77777777" w:rsidR="005B4AE5" w:rsidRDefault="00000000">
      <w:r>
        <w:t>"Sorry."</w:t>
      </w:r>
    </w:p>
    <w:p w14:paraId="568D1C8E" w14:textId="77777777" w:rsidR="005B4AE5" w:rsidRDefault="00000000">
      <w:r>
        <w:t>"No, you're not."</w:t>
      </w:r>
    </w:p>
    <w:p w14:paraId="7E8D506B" w14:textId="77777777" w:rsidR="005B4AE5" w:rsidRDefault="00000000">
      <w:r>
        <w:t>"Not particularly."</w:t>
      </w:r>
    </w:p>
    <w:p w14:paraId="0E531B1A" w14:textId="77777777" w:rsidR="005B4AE5" w:rsidRDefault="00000000">
      <w:r>
        <w:t>There was another pause.</w:t>
      </w:r>
    </w:p>
    <w:p w14:paraId="25435C3C" w14:textId="77777777" w:rsidR="005B4AE5" w:rsidRDefault="00000000">
      <w:r>
        <w:t>Then Minkowski said:</w:t>
      </w:r>
    </w:p>
    <w:p w14:paraId="24362E95" w14:textId="77777777" w:rsidR="005B4AE5" w:rsidRDefault="00000000">
      <w:r>
        <w:t>"You should examine your own office."</w:t>
      </w:r>
    </w:p>
    <w:p w14:paraId="4DA5DA3A" w14:textId="77777777" w:rsidR="005B4AE5" w:rsidRDefault="00000000">
      <w:r>
        <w:t>Derek looked toward the corridor.</w:t>
      </w:r>
    </w:p>
    <w:p w14:paraId="6EB1C393" w14:textId="77777777" w:rsidR="005B4AE5" w:rsidRDefault="00000000">
      <w:r>
        <w:t>"My office?"</w:t>
      </w:r>
    </w:p>
    <w:p w14:paraId="34A8DCCF" w14:textId="77777777" w:rsidR="005B4AE5" w:rsidRDefault="00000000">
      <w:r>
        <w:t>"Yes."</w:t>
      </w:r>
    </w:p>
    <w:p w14:paraId="4D2BB529" w14:textId="77777777" w:rsidR="005B4AE5" w:rsidRDefault="00000000">
      <w:r>
        <w:t>"Why?"</w:t>
      </w:r>
    </w:p>
    <w:p w14:paraId="20D1B612" w14:textId="77777777" w:rsidR="005B4AE5" w:rsidRDefault="00000000">
      <w:r>
        <w:t>"Because the file says something is there."</w:t>
      </w:r>
    </w:p>
    <w:p w14:paraId="284291A7" w14:textId="77777777" w:rsidR="005B4AE5" w:rsidRDefault="00000000">
      <w:r>
        <w:t>"What?"</w:t>
      </w:r>
    </w:p>
    <w:p w14:paraId="1CDA8797" w14:textId="77777777" w:rsidR="005B4AE5" w:rsidRDefault="00000000">
      <w:r>
        <w:lastRenderedPageBreak/>
        <w:t>"We don't know."</w:t>
      </w:r>
    </w:p>
    <w:p w14:paraId="0690701E" w14:textId="77777777" w:rsidR="005B4AE5" w:rsidRDefault="00000000">
      <w:r>
        <w:t>Derek stood.</w:t>
      </w:r>
    </w:p>
    <w:p w14:paraId="6E29F494" w14:textId="77777777" w:rsidR="005B4AE5" w:rsidRDefault="00000000">
      <w:r>
        <w:t>He walked toward his office.</w:t>
      </w:r>
    </w:p>
    <w:p w14:paraId="5A98CF1F" w14:textId="77777777" w:rsidR="005B4AE5" w:rsidRDefault="00000000">
      <w:r>
        <w:t>The door was open.</w:t>
      </w:r>
    </w:p>
    <w:p w14:paraId="334EADC2" w14:textId="77777777" w:rsidR="005B4AE5" w:rsidRDefault="00000000">
      <w:r>
        <w:t>He stopped.</w:t>
      </w:r>
    </w:p>
    <w:p w14:paraId="6C6CA89E" w14:textId="77777777" w:rsidR="005B4AE5" w:rsidRDefault="00000000">
      <w:r>
        <w:t>Penny followed him.</w:t>
      </w:r>
    </w:p>
    <w:p w14:paraId="1F8D97A2" w14:textId="77777777" w:rsidR="005B4AE5" w:rsidRDefault="00000000">
      <w:r>
        <w:t>"What?"</w:t>
      </w:r>
    </w:p>
    <w:p w14:paraId="15FEDA6D" w14:textId="77777777" w:rsidR="005B4AE5" w:rsidRDefault="00000000">
      <w:r>
        <w:t>"Nothing."</w:t>
      </w:r>
    </w:p>
    <w:p w14:paraId="6D0E4064" w14:textId="77777777" w:rsidR="005B4AE5" w:rsidRDefault="00000000">
      <w:r>
        <w:t>He looked inside.</w:t>
      </w:r>
    </w:p>
    <w:p w14:paraId="56C93064" w14:textId="77777777" w:rsidR="005B4AE5" w:rsidRDefault="00000000">
      <w:r>
        <w:t>The office was empty.</w:t>
      </w:r>
    </w:p>
    <w:p w14:paraId="7F52541A" w14:textId="77777777" w:rsidR="005B4AE5" w:rsidRDefault="00000000">
      <w:r>
        <w:t>The desk was empty.</w:t>
      </w:r>
    </w:p>
    <w:p w14:paraId="1471593E" w14:textId="77777777" w:rsidR="005B4AE5" w:rsidRDefault="00000000">
      <w:r>
        <w:t>The chair was empty.</w:t>
      </w:r>
    </w:p>
    <w:p w14:paraId="5B79534C" w14:textId="77777777" w:rsidR="005B4AE5" w:rsidRDefault="00000000">
      <w:r>
        <w:t>The computer was off.</w:t>
      </w:r>
    </w:p>
    <w:p w14:paraId="587D7827" w14:textId="77777777" w:rsidR="005B4AE5" w:rsidRDefault="00000000">
      <w:r>
        <w:t>Derek smiled.</w:t>
      </w:r>
    </w:p>
    <w:p w14:paraId="60775F6F" w14:textId="77777777" w:rsidR="005B4AE5" w:rsidRDefault="00000000">
      <w:r>
        <w:t>"Virtuality."</w:t>
      </w:r>
    </w:p>
    <w:p w14:paraId="5E951B69" w14:textId="77777777" w:rsidR="005B4AE5" w:rsidRDefault="00000000">
      <w:r>
        <w:t>Penny nodded.</w:t>
      </w:r>
    </w:p>
    <w:p w14:paraId="19496F2D" w14:textId="77777777" w:rsidR="005B4AE5" w:rsidRDefault="00000000">
      <w:r>
        <w:t>"Obviously."</w:t>
      </w:r>
    </w:p>
    <w:p w14:paraId="313AD7A2" w14:textId="77777777" w:rsidR="005B4AE5" w:rsidRDefault="00000000">
      <w:r>
        <w:t>Derek stepped inside.</w:t>
      </w:r>
    </w:p>
    <w:p w14:paraId="396F23DD" w14:textId="77777777" w:rsidR="005B4AE5" w:rsidRDefault="00000000">
      <w:r>
        <w:t>On the desk was a single sheet of paper.</w:t>
      </w:r>
    </w:p>
    <w:p w14:paraId="77BFB018" w14:textId="77777777" w:rsidR="005B4AE5" w:rsidRDefault="00000000">
      <w:r>
        <w:t>He picked it up.</w:t>
      </w:r>
    </w:p>
    <w:p w14:paraId="0FD38E9E" w14:textId="77777777" w:rsidR="005B4AE5" w:rsidRDefault="00000000">
      <w:r>
        <w:t>It contained one sentence.</w:t>
      </w:r>
    </w:p>
    <w:p w14:paraId="42130DA7" w14:textId="77777777" w:rsidR="005B4AE5" w:rsidRDefault="00000000">
      <w:r>
        <w:t>IF THE DOOR IS OPEN, DON'T GO IN.</w:t>
      </w:r>
    </w:p>
    <w:p w14:paraId="6FFF99BB" w14:textId="77777777" w:rsidR="005B4AE5" w:rsidRDefault="00000000">
      <w:r>
        <w:t>Derek stared.</w:t>
      </w:r>
    </w:p>
    <w:p w14:paraId="3BB98183" w14:textId="77777777" w:rsidR="005B4AE5" w:rsidRDefault="00000000">
      <w:r>
        <w:t>Penny stared.</w:t>
      </w:r>
    </w:p>
    <w:p w14:paraId="56AA4BB1" w14:textId="77777777" w:rsidR="005B4AE5" w:rsidRDefault="00000000">
      <w:r>
        <w:t>Trevor appeared behind them.</w:t>
      </w:r>
    </w:p>
    <w:p w14:paraId="5E269B9E" w14:textId="77777777" w:rsidR="005B4AE5" w:rsidRDefault="00000000">
      <w:r>
        <w:t>"What's that?"</w:t>
      </w:r>
    </w:p>
    <w:p w14:paraId="0A2CDFD5" w14:textId="77777777" w:rsidR="005B4AE5" w:rsidRDefault="00000000">
      <w:r>
        <w:t>Derek looked around.</w:t>
      </w:r>
    </w:p>
    <w:p w14:paraId="7693A346" w14:textId="77777777" w:rsidR="005B4AE5" w:rsidRDefault="00000000">
      <w:r>
        <w:lastRenderedPageBreak/>
        <w:t>"Where did you come from?"</w:t>
      </w:r>
    </w:p>
    <w:p w14:paraId="18EBBDC7" w14:textId="77777777" w:rsidR="005B4AE5" w:rsidRDefault="00000000">
      <w:r>
        <w:t>Trevor pointed at his own office.</w:t>
      </w:r>
    </w:p>
    <w:p w14:paraId="26DC2CD3" w14:textId="77777777" w:rsidR="005B4AE5" w:rsidRDefault="00000000">
      <w:r>
        <w:t>"The door was closed."</w:t>
      </w:r>
    </w:p>
    <w:p w14:paraId="67B05099" w14:textId="77777777" w:rsidR="005B4AE5" w:rsidRDefault="00000000">
      <w:r>
        <w:t>Derek nodded.</w:t>
      </w:r>
    </w:p>
    <w:p w14:paraId="7210F564" w14:textId="77777777" w:rsidR="005B4AE5" w:rsidRDefault="00000000">
      <w:r>
        <w:t>"Ah."</w:t>
      </w:r>
    </w:p>
    <w:p w14:paraId="0FA2E82E" w14:textId="77777777" w:rsidR="005B4AE5" w:rsidRDefault="00000000">
      <w:r>
        <w:t>Trevor looked at the paper.</w:t>
      </w:r>
    </w:p>
    <w:p w14:paraId="77B1E115" w14:textId="77777777" w:rsidR="005B4AE5" w:rsidRDefault="00000000">
      <w:r>
        <w:t>"What does it say?"</w:t>
      </w:r>
    </w:p>
    <w:p w14:paraId="7E14E18E" w14:textId="77777777" w:rsidR="005B4AE5" w:rsidRDefault="00000000">
      <w:r>
        <w:t>Derek handed it to him.</w:t>
      </w:r>
    </w:p>
    <w:p w14:paraId="021DF967" w14:textId="77777777" w:rsidR="005B4AE5" w:rsidRDefault="00000000">
      <w:r>
        <w:t>Trevor read it.</w:t>
      </w:r>
    </w:p>
    <w:p w14:paraId="52F59EC9" w14:textId="77777777" w:rsidR="005B4AE5" w:rsidRDefault="00000000">
      <w:r>
        <w:t>Then looked at the open door.</w:t>
      </w:r>
    </w:p>
    <w:p w14:paraId="33D971F8" w14:textId="77777777" w:rsidR="005B4AE5" w:rsidRDefault="00000000">
      <w:r>
        <w:t>"That's confusing."</w:t>
      </w:r>
    </w:p>
    <w:p w14:paraId="37F6059F" w14:textId="77777777" w:rsidR="005B4AE5" w:rsidRDefault="00000000">
      <w:r>
        <w:t>Penny nodded.</w:t>
      </w:r>
    </w:p>
    <w:p w14:paraId="74426605" w14:textId="77777777" w:rsidR="005B4AE5" w:rsidRDefault="00000000">
      <w:r>
        <w:t>"Yes."</w:t>
      </w:r>
    </w:p>
    <w:p w14:paraId="3250D60A" w14:textId="77777777" w:rsidR="005B4AE5" w:rsidRDefault="00000000">
      <w:r>
        <w:t>Trevor thought.</w:t>
      </w:r>
    </w:p>
    <w:p w14:paraId="622FF9CC" w14:textId="77777777" w:rsidR="005B4AE5" w:rsidRDefault="00000000">
      <w:r>
        <w:t>"Perhaps we're not supposed to be here."</w:t>
      </w:r>
    </w:p>
    <w:p w14:paraId="658F01D7" w14:textId="77777777" w:rsidR="005B4AE5" w:rsidRDefault="00000000">
      <w:r>
        <w:t>Derek smiled.</w:t>
      </w:r>
    </w:p>
    <w:p w14:paraId="3A46832D" w14:textId="77777777" w:rsidR="005B4AE5" w:rsidRDefault="00000000">
      <w:r>
        <w:t>"Good."</w:t>
      </w:r>
    </w:p>
    <w:p w14:paraId="3E2328AB" w14:textId="77777777" w:rsidR="005B4AE5" w:rsidRDefault="00000000">
      <w:r>
        <w:t>Trevor looked pleased.</w:t>
      </w:r>
    </w:p>
    <w:p w14:paraId="65DC015C" w14:textId="77777777" w:rsidR="005B4AE5" w:rsidRDefault="00000000">
      <w:r>
        <w:t>"I've solved it."</w:t>
      </w:r>
    </w:p>
    <w:p w14:paraId="442D0D13" w14:textId="77777777" w:rsidR="005B4AE5" w:rsidRDefault="00000000">
      <w:r>
        <w:t>"Not quite."</w:t>
      </w:r>
    </w:p>
    <w:p w14:paraId="0F5B65E6" w14:textId="77777777" w:rsidR="005B4AE5" w:rsidRDefault="00000000">
      <w:r>
        <w:t>"Oh."</w:t>
      </w:r>
    </w:p>
    <w:p w14:paraId="4060F3C8" w14:textId="77777777" w:rsidR="005B4AE5" w:rsidRDefault="00000000">
      <w:r>
        <w:t>Derek looked at the paper again.</w:t>
      </w:r>
    </w:p>
    <w:p w14:paraId="62752794" w14:textId="77777777" w:rsidR="005B4AE5" w:rsidRDefault="00000000">
      <w:r>
        <w:t>Then at the door.</w:t>
      </w:r>
    </w:p>
    <w:p w14:paraId="437C567F" w14:textId="77777777" w:rsidR="005B4AE5" w:rsidRDefault="00000000">
      <w:r>
        <w:t>Then at the clock.</w:t>
      </w:r>
    </w:p>
    <w:p w14:paraId="140F1809" w14:textId="77777777" w:rsidR="005B4AE5" w:rsidRDefault="00000000">
      <w:r>
        <w:t>11:17.</w:t>
      </w:r>
    </w:p>
    <w:p w14:paraId="2219D934" w14:textId="77777777" w:rsidR="005B4AE5" w:rsidRDefault="00000000">
      <w:r>
        <w:t>The clock stopped.</w:t>
      </w:r>
    </w:p>
    <w:p w14:paraId="54AE61C0" w14:textId="77777777" w:rsidR="005B4AE5" w:rsidRDefault="00000000">
      <w:r>
        <w:t>All three watched.</w:t>
      </w:r>
    </w:p>
    <w:p w14:paraId="40E8F5FD" w14:textId="77777777" w:rsidR="005B4AE5" w:rsidRDefault="00000000">
      <w:r>
        <w:lastRenderedPageBreak/>
        <w:t>The second hand froze.</w:t>
      </w:r>
    </w:p>
    <w:p w14:paraId="4431D2B0" w14:textId="77777777" w:rsidR="005B4AE5" w:rsidRDefault="00000000">
      <w:r>
        <w:t>The computer switched on.</w:t>
      </w:r>
    </w:p>
    <w:p w14:paraId="466C735E" w14:textId="77777777" w:rsidR="005B4AE5" w:rsidRDefault="00000000">
      <w:r>
        <w:t>A message appeared:</w:t>
      </w:r>
    </w:p>
    <w:p w14:paraId="4992B749" w14:textId="77777777" w:rsidR="005B4AE5" w:rsidRDefault="00000000">
      <w:r>
        <w:t>DOOR STATUS: OPEN</w:t>
      </w:r>
    </w:p>
    <w:p w14:paraId="1C8E5911" w14:textId="77777777" w:rsidR="005B4AE5" w:rsidRDefault="00000000">
      <w:r>
        <w:t>Then:</w:t>
      </w:r>
    </w:p>
    <w:p w14:paraId="1BFBAA15" w14:textId="77777777" w:rsidR="005B4AE5" w:rsidRDefault="00000000">
      <w:r>
        <w:t>OCCUPANT STATUS: VIRTUAL</w:t>
      </w:r>
    </w:p>
    <w:p w14:paraId="20B8B75B" w14:textId="77777777" w:rsidR="005B4AE5" w:rsidRDefault="00000000">
      <w:r>
        <w:t>Derek frowned.</w:t>
      </w:r>
    </w:p>
    <w:p w14:paraId="695EDBB9" w14:textId="77777777" w:rsidR="005B4AE5" w:rsidRDefault="00000000">
      <w:r>
        <w:t>"Who's the occupant?"</w:t>
      </w:r>
    </w:p>
    <w:p w14:paraId="772034DA" w14:textId="77777777" w:rsidR="005B4AE5" w:rsidRDefault="00000000">
      <w:r>
        <w:t>The computer answered.</w:t>
      </w:r>
    </w:p>
    <w:p w14:paraId="29987792" w14:textId="77777777" w:rsidR="005B4AE5" w:rsidRPr="0020145A" w:rsidRDefault="00000000">
      <w:pPr>
        <w:rPr>
          <w:lang w:val="de-DE"/>
        </w:rPr>
      </w:pPr>
      <w:r w:rsidRPr="0020145A">
        <w:rPr>
          <w:lang w:val="de-DE"/>
        </w:rPr>
        <w:t>DEREK GENT</w:t>
      </w:r>
    </w:p>
    <w:p w14:paraId="592FF6ED" w14:textId="77777777" w:rsidR="005B4AE5" w:rsidRPr="0020145A" w:rsidRDefault="00000000">
      <w:pPr>
        <w:rPr>
          <w:lang w:val="de-DE"/>
        </w:rPr>
      </w:pPr>
      <w:r w:rsidRPr="0020145A">
        <w:rPr>
          <w:lang w:val="de-DE"/>
        </w:rPr>
        <w:t xml:space="preserve">Derek </w:t>
      </w:r>
      <w:proofErr w:type="spellStart"/>
      <w:r w:rsidRPr="0020145A">
        <w:rPr>
          <w:lang w:val="de-DE"/>
        </w:rPr>
        <w:t>stared</w:t>
      </w:r>
      <w:proofErr w:type="spellEnd"/>
      <w:r w:rsidRPr="0020145A">
        <w:rPr>
          <w:lang w:val="de-DE"/>
        </w:rPr>
        <w:t>.</w:t>
      </w:r>
    </w:p>
    <w:p w14:paraId="2020C89A" w14:textId="77777777" w:rsidR="005B4AE5" w:rsidRPr="0020145A" w:rsidRDefault="00000000">
      <w:pPr>
        <w:rPr>
          <w:lang w:val="de-DE"/>
        </w:rPr>
      </w:pPr>
      <w:r w:rsidRPr="0020145A">
        <w:rPr>
          <w:lang w:val="de-DE"/>
        </w:rPr>
        <w:t xml:space="preserve">Trevor </w:t>
      </w:r>
      <w:proofErr w:type="spellStart"/>
      <w:r w:rsidRPr="0020145A">
        <w:rPr>
          <w:lang w:val="de-DE"/>
        </w:rPr>
        <w:t>stared</w:t>
      </w:r>
      <w:proofErr w:type="spellEnd"/>
      <w:r w:rsidRPr="0020145A">
        <w:rPr>
          <w:lang w:val="de-DE"/>
        </w:rPr>
        <w:t>.</w:t>
      </w:r>
    </w:p>
    <w:p w14:paraId="24BC8201" w14:textId="77777777" w:rsidR="005B4AE5" w:rsidRDefault="00000000">
      <w:r>
        <w:t>Penny stared.</w:t>
      </w:r>
    </w:p>
    <w:p w14:paraId="6ED433D5" w14:textId="77777777" w:rsidR="005B4AE5" w:rsidRDefault="00000000">
      <w:r>
        <w:t>Derek looked down at himself.</w:t>
      </w:r>
    </w:p>
    <w:p w14:paraId="5DD5598E" w14:textId="77777777" w:rsidR="005B4AE5" w:rsidRDefault="00000000">
      <w:r>
        <w:t>"I'm here."</w:t>
      </w:r>
    </w:p>
    <w:p w14:paraId="5CD97B12" w14:textId="77777777" w:rsidR="005B4AE5" w:rsidRDefault="00000000">
      <w:r>
        <w:t>Penny nodded.</w:t>
      </w:r>
    </w:p>
    <w:p w14:paraId="1E533D41" w14:textId="77777777" w:rsidR="005B4AE5" w:rsidRDefault="00000000">
      <w:r>
        <w:t>"Yes."</w:t>
      </w:r>
    </w:p>
    <w:p w14:paraId="7A61A6AC" w14:textId="77777777" w:rsidR="005B4AE5" w:rsidRDefault="00000000">
      <w:r>
        <w:t>Trevor considered this.</w:t>
      </w:r>
    </w:p>
    <w:p w14:paraId="0F44204E" w14:textId="77777777" w:rsidR="005B4AE5" w:rsidRDefault="00000000">
      <w:r>
        <w:t>"Apparently you're both here."</w:t>
      </w:r>
    </w:p>
    <w:p w14:paraId="439801B7" w14:textId="77777777" w:rsidR="005B4AE5" w:rsidRDefault="00000000">
      <w:r>
        <w:t>Derek looked at him.</w:t>
      </w:r>
    </w:p>
    <w:p w14:paraId="398697DB" w14:textId="77777777" w:rsidR="005B4AE5" w:rsidRDefault="00000000">
      <w:r>
        <w:t>"Both?"</w:t>
      </w:r>
    </w:p>
    <w:p w14:paraId="7B7C863F" w14:textId="77777777" w:rsidR="005B4AE5" w:rsidRDefault="00000000">
      <w:r>
        <w:t>Trevor pointed at the screen.</w:t>
      </w:r>
    </w:p>
    <w:p w14:paraId="733708FB" w14:textId="77777777" w:rsidR="005B4AE5" w:rsidRDefault="00000000">
      <w:r>
        <w:t>"Virtual Derek."</w:t>
      </w:r>
    </w:p>
    <w:p w14:paraId="21608D2E" w14:textId="77777777" w:rsidR="005B4AE5" w:rsidRDefault="00000000">
      <w:r>
        <w:t>Then at Derek.</w:t>
      </w:r>
    </w:p>
    <w:p w14:paraId="1014EB44" w14:textId="77777777" w:rsidR="005B4AE5" w:rsidRDefault="00000000">
      <w:r>
        <w:t>"Actual Derek."</w:t>
      </w:r>
    </w:p>
    <w:p w14:paraId="0D92431B" w14:textId="77777777" w:rsidR="005B4AE5" w:rsidRDefault="00000000">
      <w:r>
        <w:t>Derek smiled.</w:t>
      </w:r>
    </w:p>
    <w:p w14:paraId="3F252D83" w14:textId="77777777" w:rsidR="005B4AE5" w:rsidRDefault="00000000">
      <w:r>
        <w:t>"Well, that's inconvenient."</w:t>
      </w:r>
    </w:p>
    <w:p w14:paraId="104FD81B" w14:textId="77777777" w:rsidR="005B4AE5" w:rsidRDefault="00000000">
      <w:r>
        <w:lastRenderedPageBreak/>
        <w:t>The screen changed.</w:t>
      </w:r>
    </w:p>
    <w:p w14:paraId="62222B4B" w14:textId="77777777" w:rsidR="005B4AE5" w:rsidRDefault="00000000">
      <w:r>
        <w:t>DOOR CLOSING IN 10 SECONDS</w:t>
      </w:r>
    </w:p>
    <w:p w14:paraId="53E3D1E2" w14:textId="77777777" w:rsidR="005B4AE5" w:rsidRDefault="00000000">
      <w:r>
        <w:t>Derek looked at the door.</w:t>
      </w:r>
    </w:p>
    <w:p w14:paraId="65F7ABAF" w14:textId="77777777" w:rsidR="005B4AE5" w:rsidRDefault="00000000">
      <w:r>
        <w:t>"Why?"</w:t>
      </w:r>
    </w:p>
    <w:p w14:paraId="69823795" w14:textId="77777777" w:rsidR="005B4AE5" w:rsidRDefault="00000000">
      <w:r>
        <w:t>The countdown began.</w:t>
      </w:r>
    </w:p>
    <w:p w14:paraId="439B3542" w14:textId="77777777" w:rsidR="005B4AE5" w:rsidRDefault="00000000">
      <w:r>
        <w:t>Penny said:</w:t>
      </w:r>
    </w:p>
    <w:p w14:paraId="3456EE8F" w14:textId="77777777" w:rsidR="005B4AE5" w:rsidRDefault="00000000">
      <w:r>
        <w:t>"Perhaps you should leave."</w:t>
      </w:r>
    </w:p>
    <w:p w14:paraId="060AA5AA" w14:textId="77777777" w:rsidR="005B4AE5" w:rsidRDefault="00000000">
      <w:r>
        <w:t>Derek nodded.</w:t>
      </w:r>
    </w:p>
    <w:p w14:paraId="618229B2" w14:textId="77777777" w:rsidR="005B4AE5" w:rsidRDefault="00000000">
      <w:r>
        <w:t>"Good idea."</w:t>
      </w:r>
    </w:p>
    <w:p w14:paraId="598681AE" w14:textId="77777777" w:rsidR="005B4AE5" w:rsidRDefault="00000000">
      <w:r>
        <w:t>They stepped backward.</w:t>
      </w:r>
    </w:p>
    <w:p w14:paraId="1829DF42" w14:textId="77777777" w:rsidR="005B4AE5" w:rsidRDefault="00000000">
      <w:r>
        <w:t>The door slammed shut.</w:t>
      </w:r>
    </w:p>
    <w:p w14:paraId="1966A1CC" w14:textId="77777777" w:rsidR="005B4AE5" w:rsidRDefault="00000000">
      <w:r>
        <w:t>The clocks restarted.</w:t>
      </w:r>
    </w:p>
    <w:p w14:paraId="1159D924" w14:textId="77777777" w:rsidR="005B4AE5" w:rsidRDefault="00000000">
      <w:r>
        <w:t>11:18.</w:t>
      </w:r>
    </w:p>
    <w:p w14:paraId="3EEBFF3D" w14:textId="77777777" w:rsidR="005B4AE5" w:rsidRDefault="00000000">
      <w:r>
        <w:t>The computer went dark.</w:t>
      </w:r>
    </w:p>
    <w:p w14:paraId="7EAB93BC" w14:textId="77777777" w:rsidR="005B4AE5" w:rsidRDefault="00000000">
      <w:r>
        <w:t>For several seconds nobody moved.</w:t>
      </w:r>
    </w:p>
    <w:p w14:paraId="174F8591" w14:textId="77777777" w:rsidR="005B4AE5" w:rsidRDefault="00000000">
      <w:r>
        <w:t>Then Derek looked at Penny.</w:t>
      </w:r>
    </w:p>
    <w:p w14:paraId="60C3BF4D" w14:textId="77777777" w:rsidR="005B4AE5" w:rsidRDefault="00000000">
      <w:r>
        <w:t>"What does a closed door mean?"</w:t>
      </w:r>
    </w:p>
    <w:p w14:paraId="508ECC95" w14:textId="77777777" w:rsidR="005B4AE5" w:rsidRDefault="00000000">
      <w:r>
        <w:t>Penny smiled.</w:t>
      </w:r>
    </w:p>
    <w:p w14:paraId="114B4148" w14:textId="77777777" w:rsidR="005B4AE5" w:rsidRDefault="00000000">
      <w:r>
        <w:t>"Someone's in there."</w:t>
      </w:r>
    </w:p>
    <w:p w14:paraId="0F140FC5" w14:textId="77777777" w:rsidR="005B4AE5" w:rsidRDefault="00000000">
      <w:r>
        <w:t>Derek nodded.</w:t>
      </w:r>
    </w:p>
    <w:p w14:paraId="0FADBD47" w14:textId="77777777" w:rsidR="005B4AE5" w:rsidRDefault="00000000">
      <w:r>
        <w:t>"Obviously."</w:t>
      </w:r>
    </w:p>
    <w:p w14:paraId="174315ED" w14:textId="77777777" w:rsidR="005B4AE5" w:rsidRDefault="00000000">
      <w:r>
        <w:t>Trevor looked at the door.</w:t>
      </w:r>
    </w:p>
    <w:p w14:paraId="03ACE35E" w14:textId="77777777" w:rsidR="005B4AE5" w:rsidRDefault="00000000">
      <w:r>
        <w:t>"Who?"</w:t>
      </w:r>
    </w:p>
    <w:p w14:paraId="1A9B3E74" w14:textId="77777777" w:rsidR="005B4AE5" w:rsidRDefault="00000000">
      <w:r>
        <w:t>Derek opened it.</w:t>
      </w:r>
    </w:p>
    <w:p w14:paraId="50B7AF8C" w14:textId="77777777" w:rsidR="005B4AE5" w:rsidRDefault="00000000">
      <w:r>
        <w:t>The office was empty.</w:t>
      </w:r>
    </w:p>
    <w:p w14:paraId="31D66BAC" w14:textId="77777777" w:rsidR="005B4AE5" w:rsidRDefault="00000000">
      <w:r>
        <w:t>He stared.</w:t>
      </w:r>
    </w:p>
    <w:p w14:paraId="09ED68D9" w14:textId="77777777" w:rsidR="005B4AE5" w:rsidRDefault="00000000">
      <w:r>
        <w:t>Then closed it again.</w:t>
      </w:r>
    </w:p>
    <w:p w14:paraId="73DC0B9E" w14:textId="77777777" w:rsidR="005B4AE5" w:rsidRDefault="00000000">
      <w:r>
        <w:lastRenderedPageBreak/>
        <w:t>"Me, apparently."</w:t>
      </w:r>
    </w:p>
    <w:p w14:paraId="5BB6B4D7" w14:textId="77777777" w:rsidR="005B4AE5" w:rsidRDefault="00000000">
      <w:r>
        <w:t>Penny laughed.</w:t>
      </w:r>
    </w:p>
    <w:p w14:paraId="0B449378" w14:textId="77777777" w:rsidR="005B4AE5" w:rsidRDefault="00000000">
      <w:r>
        <w:t>Derek looked at the closed door.</w:t>
      </w:r>
    </w:p>
    <w:p w14:paraId="60DA23A1" w14:textId="77777777" w:rsidR="005B4AE5" w:rsidRDefault="00000000">
      <w:r>
        <w:t>"Right."</w:t>
      </w:r>
    </w:p>
    <w:p w14:paraId="2B95CACE" w14:textId="77777777" w:rsidR="005B4AE5" w:rsidRDefault="00000000">
      <w:r>
        <w:t>He knocked.</w:t>
      </w:r>
    </w:p>
    <w:p w14:paraId="2C920938" w14:textId="77777777" w:rsidR="005B4AE5" w:rsidRDefault="00000000">
      <w:r>
        <w:t>From inside came Derek's own voice.</w:t>
      </w:r>
    </w:p>
    <w:p w14:paraId="79786EA6" w14:textId="77777777" w:rsidR="005B4AE5" w:rsidRDefault="00000000">
      <w:r>
        <w:t>"Come in."</w:t>
      </w:r>
    </w:p>
    <w:p w14:paraId="1C39D72F" w14:textId="77777777" w:rsidR="005B4AE5" w:rsidRDefault="00000000">
      <w:r>
        <w:t>Trevor's mouth fell open.</w:t>
      </w:r>
    </w:p>
    <w:p w14:paraId="7200E9BB" w14:textId="77777777" w:rsidR="005B4AE5" w:rsidRDefault="00000000">
      <w:r>
        <w:t>Penny looked delighted.</w:t>
      </w:r>
    </w:p>
    <w:p w14:paraId="2813ABF6" w14:textId="77777777" w:rsidR="005B4AE5" w:rsidRDefault="00000000">
      <w:r>
        <w:t>Derek opened the door.</w:t>
      </w:r>
    </w:p>
    <w:p w14:paraId="15B8CE1E" w14:textId="77777777" w:rsidR="005B4AE5" w:rsidRDefault="00000000">
      <w:r>
        <w:t>His office was still empty.</w:t>
      </w:r>
    </w:p>
    <w:p w14:paraId="6DC80EE4" w14:textId="77777777" w:rsidR="005B4AE5" w:rsidRDefault="00000000">
      <w:r>
        <w:t>Except for himself.</w:t>
      </w:r>
    </w:p>
    <w:p w14:paraId="2EF0314C" w14:textId="77777777" w:rsidR="005B4AE5" w:rsidRDefault="00000000">
      <w:r>
        <w:t>He stood in the doorway.</w:t>
      </w:r>
    </w:p>
    <w:p w14:paraId="4F9FFCD0" w14:textId="77777777" w:rsidR="005B4AE5" w:rsidRDefault="00000000">
      <w:r>
        <w:t>His own voice came from somewhere inside.</w:t>
      </w:r>
    </w:p>
    <w:p w14:paraId="47B286FD" w14:textId="77777777" w:rsidR="005B4AE5" w:rsidRDefault="00000000">
      <w:r>
        <w:t>"You're late."</w:t>
      </w:r>
    </w:p>
    <w:p w14:paraId="26F16011" w14:textId="77777777" w:rsidR="005B4AE5" w:rsidRDefault="00000000">
      <w:r>
        <w:t>Derek stared into the empty room.</w:t>
      </w:r>
    </w:p>
    <w:p w14:paraId="14FF42F2" w14:textId="77777777" w:rsidR="005B4AE5" w:rsidRDefault="00000000">
      <w:r>
        <w:t>Then said:</w:t>
      </w:r>
    </w:p>
    <w:p w14:paraId="1FB7FE6E" w14:textId="77777777" w:rsidR="005B4AE5" w:rsidRDefault="00000000">
      <w:r>
        <w:t>"Well, that's settled."</w:t>
      </w:r>
    </w:p>
    <w:p w14:paraId="70A8847F" w14:textId="77777777" w:rsidR="005B4AE5" w:rsidRDefault="00000000">
      <w:r>
        <w:t>The voice answered:</w:t>
      </w:r>
    </w:p>
    <w:p w14:paraId="0BEFE15E" w14:textId="77777777" w:rsidR="005B4AE5" w:rsidRDefault="00000000">
      <w:r>
        <w:t>"Not remotely."</w:t>
      </w:r>
    </w:p>
    <w:p w14:paraId="0CA595EA" w14:textId="77777777" w:rsidR="005B4AE5" w:rsidRDefault="00000000">
      <w:r>
        <w:br w:type="page"/>
      </w:r>
    </w:p>
    <w:p w14:paraId="4774DF6A" w14:textId="77777777" w:rsidR="005B4AE5" w:rsidRDefault="00000000">
      <w:bookmarkStart w:id="526" w:name="chapter9"/>
      <w:bookmarkStart w:id="109" w:name="bm_Chapter_9"/>
      <w:pPr>
        <w:pStyle w:val="Heading1"/>
        <w:pageBreakBefore/>
        <w:pBdr>
          <w:bottom w:val="single" w:sz="8" w:space="8" w:color="888888"/>
        </w:pBdr>
        <w:jc w:val="center"/>
      </w:pPr>
      <w:r>
        <w:lastRenderedPageBreak/>
        <w:t>Chapter 9</w:t>
      </w:r>
      <w:bookmarkEnd w:id="109"/>
      <w:bookmarkEnd w:id="526"/>
    </w:p>
    <w:p w14:paraId="69ABC231" w14:textId="77777777" w:rsidR="005B4AE5" w:rsidRDefault="00000000">
      <w:pPr>
        <w:pStyle w:val="Heading2"/>
      </w:pPr>
      <w:r>
        <w:t>The Relativistic Ride</w:t>
      </w:r>
    </w:p>
    <w:p w14:paraId="7D45C616" w14:textId="77777777" w:rsidR="005B4AE5" w:rsidRDefault="00000000">
      <w:r>
        <w:t>The first important observation was that Derek Gent had apparently not quite murdered himself yet.</w:t>
      </w:r>
    </w:p>
    <w:p w14:paraId="78CD3698" w14:textId="77777777" w:rsidR="005B4AE5" w:rsidRDefault="00000000">
      <w:r>
        <w:t>This was reassuring.</w:t>
      </w:r>
    </w:p>
    <w:p w14:paraId="73B4681E" w14:textId="77777777" w:rsidR="005B4AE5" w:rsidRDefault="00000000">
      <w:r>
        <w:t>It was also becoming slightly embarrassing.</w:t>
      </w:r>
    </w:p>
    <w:p w14:paraId="6B0B2D53" w14:textId="77777777" w:rsidR="005B4AE5" w:rsidRDefault="00000000">
      <w:r>
        <w:t>The Bureau had announced his death with considerable confidence. There had been a photograph, a timestamp, a location, and enough circumstantial evidence to make most people reasonably uncomfortable about their own mortality.</w:t>
      </w:r>
    </w:p>
    <w:p w14:paraId="26D6AEAF" w14:textId="77777777" w:rsidR="005B4AE5" w:rsidRDefault="00000000">
      <w:r>
        <w:t>Yet Derek remained alive.</w:t>
      </w:r>
    </w:p>
    <w:p w14:paraId="14F827D9" w14:textId="77777777" w:rsidR="005B4AE5" w:rsidRDefault="00000000">
      <w:r>
        <w:t>He found this increasingly difficult to reconcile with the paperwork.</w:t>
      </w:r>
    </w:p>
    <w:p w14:paraId="0F1D731F" w14:textId="77777777" w:rsidR="005B4AE5" w:rsidRDefault="00000000">
      <w:r>
        <w:t>He was standing in his office, staring at the closed door.</w:t>
      </w:r>
    </w:p>
    <w:p w14:paraId="77D62415" w14:textId="77777777" w:rsidR="005B4AE5" w:rsidRDefault="00000000">
      <w:r>
        <w:t>From inside came his own voice.</w:t>
      </w:r>
    </w:p>
    <w:p w14:paraId="6D331FD4" w14:textId="77777777" w:rsidR="005B4AE5" w:rsidRDefault="00000000">
      <w:r>
        <w:t>"You're late."</w:t>
      </w:r>
    </w:p>
    <w:p w14:paraId="5D58FEED" w14:textId="77777777" w:rsidR="005B4AE5" w:rsidRDefault="00000000">
      <w:r>
        <w:t>Derek stared at the empty room.</w:t>
      </w:r>
    </w:p>
    <w:p w14:paraId="3A38AE21" w14:textId="77777777" w:rsidR="005B4AE5" w:rsidRDefault="00000000">
      <w:r>
        <w:t>Penny stood behind him.</w:t>
      </w:r>
    </w:p>
    <w:p w14:paraId="2B7CEE46" w14:textId="77777777" w:rsidR="005B4AE5" w:rsidRDefault="00000000">
      <w:r>
        <w:t>Trevor stood beside her.</w:t>
      </w:r>
    </w:p>
    <w:p w14:paraId="72CDB570" w14:textId="77777777" w:rsidR="005B4AE5" w:rsidRDefault="00000000">
      <w:r>
        <w:t>Nobody spoke.</w:t>
      </w:r>
    </w:p>
    <w:p w14:paraId="58B68ADD" w14:textId="77777777" w:rsidR="005B4AE5" w:rsidRDefault="00000000">
      <w:r>
        <w:t>Finally Derek said:</w:t>
      </w:r>
    </w:p>
    <w:p w14:paraId="6DFA1FD1" w14:textId="77777777" w:rsidR="005B4AE5" w:rsidRDefault="00000000">
      <w:r>
        <w:t>"I don't think I've murdered myself yet."</w:t>
      </w:r>
    </w:p>
    <w:p w14:paraId="2FA38578" w14:textId="77777777" w:rsidR="005B4AE5" w:rsidRDefault="00000000">
      <w:r>
        <w:t>Penny nodded.</w:t>
      </w:r>
    </w:p>
    <w:p w14:paraId="2F441FD7" w14:textId="77777777" w:rsidR="005B4AE5" w:rsidRDefault="00000000">
      <w:r>
        <w:t>"Apparently not."</w:t>
      </w:r>
    </w:p>
    <w:p w14:paraId="63864D60" w14:textId="77777777" w:rsidR="005B4AE5" w:rsidRDefault="00000000">
      <w:r>
        <w:t>Trevor looked at the photograph.</w:t>
      </w:r>
    </w:p>
    <w:p w14:paraId="325346A6" w14:textId="77777777" w:rsidR="005B4AE5" w:rsidRDefault="00000000">
      <w:r>
        <w:t>"That's encouraging."</w:t>
      </w:r>
    </w:p>
    <w:p w14:paraId="3FCA21ED" w14:textId="77777777" w:rsidR="005B4AE5" w:rsidRDefault="00000000">
      <w:r>
        <w:t>Derek glanced at him.</w:t>
      </w:r>
    </w:p>
    <w:p w14:paraId="48844FD9" w14:textId="77777777" w:rsidR="005B4AE5" w:rsidRDefault="00000000">
      <w:r>
        <w:t>"Is it?"</w:t>
      </w:r>
    </w:p>
    <w:p w14:paraId="16F80E01" w14:textId="77777777" w:rsidR="005B4AE5" w:rsidRDefault="00000000">
      <w:r>
        <w:t>"Well, if you had already done it, we'd have a rather awkward problem."</w:t>
      </w:r>
    </w:p>
    <w:p w14:paraId="453DEB7E" w14:textId="77777777" w:rsidR="005B4AE5" w:rsidRDefault="00000000">
      <w:r>
        <w:t>"We already have an awkward problem."</w:t>
      </w:r>
    </w:p>
    <w:p w14:paraId="73802446" w14:textId="77777777" w:rsidR="005B4AE5" w:rsidRDefault="00000000">
      <w:r>
        <w:t>"True."</w:t>
      </w:r>
    </w:p>
    <w:p w14:paraId="15FC9A07" w14:textId="77777777" w:rsidR="005B4AE5" w:rsidRDefault="00000000">
      <w:r>
        <w:lastRenderedPageBreak/>
        <w:t>Derek looked at the photograph again.</w:t>
      </w:r>
    </w:p>
    <w:p w14:paraId="16ADB71E" w14:textId="77777777" w:rsidR="005B4AE5" w:rsidRDefault="00000000">
      <w:r>
        <w:t>The dead man was unmistakably him.</w:t>
      </w:r>
    </w:p>
    <w:p w14:paraId="2156B2B2" w14:textId="77777777" w:rsidR="005B4AE5" w:rsidRDefault="00000000">
      <w:r>
        <w:t>Same face.</w:t>
      </w:r>
    </w:p>
    <w:p w14:paraId="1612245E" w14:textId="77777777" w:rsidR="005B4AE5" w:rsidRDefault="00000000">
      <w:r>
        <w:t>Same clothes.</w:t>
      </w:r>
    </w:p>
    <w:p w14:paraId="5109EB7C" w14:textId="77777777" w:rsidR="005B4AE5" w:rsidRDefault="00000000">
      <w:r>
        <w:t>Same regrettable tendency to look as though he had just been interrupted while thinking about something complicated.</w:t>
      </w:r>
    </w:p>
    <w:p w14:paraId="049BDCE0" w14:textId="77777777" w:rsidR="005B4AE5" w:rsidRDefault="00000000">
      <w:r>
        <w:t>Yet he was still standing.</w:t>
      </w:r>
    </w:p>
    <w:p w14:paraId="6A753545" w14:textId="77777777" w:rsidR="005B4AE5" w:rsidRDefault="00000000">
      <w:r>
        <w:t>Alive.</w:t>
      </w:r>
    </w:p>
    <w:p w14:paraId="2D89853D" w14:textId="77777777" w:rsidR="005B4AE5" w:rsidRDefault="00000000">
      <w:r>
        <w:t>Annoyed.</w:t>
      </w:r>
    </w:p>
    <w:p w14:paraId="0FC94197" w14:textId="77777777" w:rsidR="005B4AE5" w:rsidRDefault="00000000">
      <w:r>
        <w:t>And, at least for the moment, in possession of all the usual body parts.</w:t>
      </w:r>
    </w:p>
    <w:p w14:paraId="36E5FBD2" w14:textId="77777777" w:rsidR="005B4AE5" w:rsidRDefault="00000000">
      <w:r>
        <w:t>Derek put the photograph down.</w:t>
      </w:r>
    </w:p>
    <w:p w14:paraId="2FFA8972" w14:textId="77777777" w:rsidR="005B4AE5" w:rsidRDefault="00000000">
      <w:r>
        <w:t>"Perhaps the photograph is from the future."</w:t>
      </w:r>
    </w:p>
    <w:p w14:paraId="3977B24E" w14:textId="77777777" w:rsidR="005B4AE5" w:rsidRDefault="00000000">
      <w:r>
        <w:t>Penny nodded.</w:t>
      </w:r>
    </w:p>
    <w:p w14:paraId="400036A6" w14:textId="77777777" w:rsidR="005B4AE5" w:rsidRDefault="00000000">
      <w:r>
        <w:t>"Obviously."</w:t>
      </w:r>
    </w:p>
    <w:p w14:paraId="633D4FC0" w14:textId="77777777" w:rsidR="005B4AE5" w:rsidRDefault="00000000">
      <w:r>
        <w:t>"Or another event."</w:t>
      </w:r>
    </w:p>
    <w:p w14:paraId="42296399" w14:textId="77777777" w:rsidR="005B4AE5" w:rsidRDefault="00000000">
      <w:r>
        <w:t>"Yes."</w:t>
      </w:r>
    </w:p>
    <w:p w14:paraId="48DEBF2C" w14:textId="77777777" w:rsidR="005B4AE5" w:rsidRDefault="00000000">
      <w:r>
        <w:t>"Or another worldline."</w:t>
      </w:r>
    </w:p>
    <w:p w14:paraId="2458C59D" w14:textId="77777777" w:rsidR="005B4AE5" w:rsidRDefault="00000000">
      <w:r>
        <w:t>"Possibly."</w:t>
      </w:r>
    </w:p>
    <w:p w14:paraId="7CA1EE93" w14:textId="77777777" w:rsidR="005B4AE5" w:rsidRDefault="00000000">
      <w:r>
        <w:t>Trevor looked thoughtful.</w:t>
      </w:r>
    </w:p>
    <w:p w14:paraId="6B4A75BC" w14:textId="77777777" w:rsidR="005B4AE5" w:rsidRDefault="00000000">
      <w:r>
        <w:t>"Or another Derek."</w:t>
      </w:r>
    </w:p>
    <w:p w14:paraId="2293A2B6" w14:textId="77777777" w:rsidR="005B4AE5" w:rsidRDefault="00000000">
      <w:r>
        <w:t>Derek looked at him.</w:t>
      </w:r>
    </w:p>
    <w:p w14:paraId="14D5EBDF" w14:textId="77777777" w:rsidR="005B4AE5" w:rsidRDefault="00000000">
      <w:r>
        <w:t>"There's only one of me."</w:t>
      </w:r>
    </w:p>
    <w:p w14:paraId="6DC695FD" w14:textId="77777777" w:rsidR="005B4AE5" w:rsidRDefault="00000000">
      <w:r>
        <w:t>Trevor nodded.</w:t>
      </w:r>
    </w:p>
    <w:p w14:paraId="7674EBCA" w14:textId="77777777" w:rsidR="005B4AE5" w:rsidRDefault="00000000">
      <w:r>
        <w:t>"That's what makes it difficult."</w:t>
      </w:r>
    </w:p>
    <w:p w14:paraId="7E869F56" w14:textId="77777777" w:rsidR="005B4AE5" w:rsidRDefault="00000000">
      <w:r>
        <w:t>Derek sighed.</w:t>
      </w:r>
    </w:p>
    <w:p w14:paraId="0D9BA94C" w14:textId="77777777" w:rsidR="005B4AE5" w:rsidRDefault="00000000">
      <w:r>
        <w:t>"Thank you."</w:t>
      </w:r>
    </w:p>
    <w:p w14:paraId="27BA7040" w14:textId="77777777" w:rsidR="005B4AE5" w:rsidRDefault="00000000">
      <w:r>
        <w:t>"You're welcome."</w:t>
      </w:r>
    </w:p>
    <w:p w14:paraId="3670FE19" w14:textId="77777777" w:rsidR="005B4AE5" w:rsidRDefault="00000000">
      <w:r>
        <w:lastRenderedPageBreak/>
        <w:t>The office door remained closed.</w:t>
      </w:r>
    </w:p>
    <w:p w14:paraId="27D0DD6D" w14:textId="77777777" w:rsidR="005B4AE5" w:rsidRDefault="00000000">
      <w:r>
        <w:t>Which meant Derek was in there.</w:t>
      </w:r>
    </w:p>
    <w:p w14:paraId="12CB57FF" w14:textId="77777777" w:rsidR="005B4AE5" w:rsidRDefault="00000000">
      <w:r>
        <w:t>Obviously.</w:t>
      </w:r>
    </w:p>
    <w:p w14:paraId="1DFB8A5C" w14:textId="77777777" w:rsidR="005B4AE5" w:rsidRDefault="00000000">
      <w:r>
        <w:t>Penny looked at the door.</w:t>
      </w:r>
    </w:p>
    <w:p w14:paraId="55F7B227" w14:textId="77777777" w:rsidR="005B4AE5" w:rsidRDefault="00000000">
      <w:r>
        <w:t>"Although technically..."</w:t>
      </w:r>
    </w:p>
    <w:p w14:paraId="1A7A6DFE" w14:textId="77777777" w:rsidR="005B4AE5" w:rsidRDefault="00000000">
      <w:r>
        <w:t>Derek raised a hand.</w:t>
      </w:r>
    </w:p>
    <w:p w14:paraId="65DA6B5C" w14:textId="77777777" w:rsidR="005B4AE5" w:rsidRDefault="00000000">
      <w:r>
        <w:t>"No."</w:t>
      </w:r>
    </w:p>
    <w:p w14:paraId="07558A35" w14:textId="77777777" w:rsidR="005B4AE5" w:rsidRDefault="00000000">
      <w:r>
        <w:t>"What?"</w:t>
      </w:r>
    </w:p>
    <w:p w14:paraId="77A3C84D" w14:textId="77777777" w:rsidR="005B4AE5" w:rsidRDefault="00000000">
      <w:r>
        <w:t>"Let's not complicate the door."</w:t>
      </w:r>
    </w:p>
    <w:p w14:paraId="614822E3" w14:textId="77777777" w:rsidR="005B4AE5" w:rsidRDefault="00000000">
      <w:r>
        <w:t>"Fair."</w:t>
      </w:r>
    </w:p>
    <w:p w14:paraId="276F547B" w14:textId="77777777" w:rsidR="005B4AE5" w:rsidRDefault="00000000">
      <w:r>
        <w:t>He looked out of the window.</w:t>
      </w:r>
    </w:p>
    <w:p w14:paraId="7508A961" w14:textId="77777777" w:rsidR="005B4AE5" w:rsidRDefault="00000000">
      <w:r>
        <w:t>Rain was falling.</w:t>
      </w:r>
    </w:p>
    <w:p w14:paraId="6856DF01" w14:textId="77777777" w:rsidR="005B4AE5" w:rsidRDefault="00000000">
      <w:r>
        <w:t>It had been raining for most of the day.</w:t>
      </w:r>
    </w:p>
    <w:p w14:paraId="67B61170" w14:textId="77777777" w:rsidR="005B4AE5" w:rsidRDefault="00000000">
      <w:r>
        <w:t>This was not particularly surprising.</w:t>
      </w:r>
    </w:p>
    <w:p w14:paraId="4EC7DAFD" w14:textId="77777777" w:rsidR="005B4AE5" w:rsidRDefault="00000000">
      <w:r>
        <w:t>It was London.</w:t>
      </w:r>
    </w:p>
    <w:p w14:paraId="64290BED" w14:textId="77777777" w:rsidR="005B4AE5" w:rsidRDefault="00000000">
      <w:r>
        <w:t>Rain in London was not weather so much as a local administrative policy.</w:t>
      </w:r>
    </w:p>
    <w:p w14:paraId="15BB7225" w14:textId="77777777" w:rsidR="005B4AE5" w:rsidRDefault="00000000">
      <w:r>
        <w:t>Derek watched the drops run down the glass.</w:t>
      </w:r>
    </w:p>
    <w:p w14:paraId="5316B042" w14:textId="77777777" w:rsidR="005B4AE5" w:rsidRDefault="00000000">
      <w:r>
        <w:t>"Rain."</w:t>
      </w:r>
    </w:p>
    <w:p w14:paraId="2874C45F" w14:textId="77777777" w:rsidR="005B4AE5" w:rsidRDefault="00000000">
      <w:r>
        <w:t>Trevor looked at him.</w:t>
      </w:r>
    </w:p>
    <w:p w14:paraId="229E35AC" w14:textId="77777777" w:rsidR="005B4AE5" w:rsidRDefault="00000000">
      <w:r>
        <w:t>"Yes."</w:t>
      </w:r>
    </w:p>
    <w:p w14:paraId="2A7DD410" w14:textId="77777777" w:rsidR="005B4AE5" w:rsidRDefault="00000000">
      <w:r>
        <w:t>"We keep coming back to rain."</w:t>
      </w:r>
    </w:p>
    <w:p w14:paraId="383D35B7" w14:textId="77777777" w:rsidR="005B4AE5" w:rsidRDefault="00000000">
      <w:r>
        <w:t>"Yes."</w:t>
      </w:r>
    </w:p>
    <w:p w14:paraId="1F428766" w14:textId="77777777" w:rsidR="005B4AE5" w:rsidRDefault="00000000">
      <w:r>
        <w:t>"Why?"</w:t>
      </w:r>
    </w:p>
    <w:p w14:paraId="56510655" w14:textId="77777777" w:rsidR="005B4AE5" w:rsidRDefault="00000000">
      <w:r>
        <w:t>"Because it keeps falling."</w:t>
      </w:r>
    </w:p>
    <w:p w14:paraId="7D6CC025" w14:textId="77777777" w:rsidR="005B4AE5" w:rsidRDefault="00000000">
      <w:r>
        <w:t>Derek smiled.</w:t>
      </w:r>
    </w:p>
    <w:p w14:paraId="50144067" w14:textId="77777777" w:rsidR="005B4AE5" w:rsidRDefault="00000000">
      <w:r>
        <w:t>"Not always."</w:t>
      </w:r>
    </w:p>
    <w:p w14:paraId="33F79E17" w14:textId="77777777" w:rsidR="005B4AE5" w:rsidRDefault="00000000">
      <w:r>
        <w:t>Trevor looked at him.</w:t>
      </w:r>
    </w:p>
    <w:p w14:paraId="3D7896B2" w14:textId="77777777" w:rsidR="005B4AE5" w:rsidRDefault="00000000">
      <w:r>
        <w:lastRenderedPageBreak/>
        <w:t>Derek pointed at the window.</w:t>
      </w:r>
    </w:p>
    <w:p w14:paraId="563A094C" w14:textId="77777777" w:rsidR="005B4AE5" w:rsidRDefault="00000000">
      <w:r>
        <w:t>Trevor followed his finger.</w:t>
      </w:r>
    </w:p>
    <w:p w14:paraId="0B839243" w14:textId="77777777" w:rsidR="005B4AE5" w:rsidRDefault="00000000">
      <w:r>
        <w:t>The drops were falling normally.</w:t>
      </w:r>
    </w:p>
    <w:p w14:paraId="518ECC29" w14:textId="77777777" w:rsidR="005B4AE5" w:rsidRDefault="00000000">
      <w:r>
        <w:t>Downward.</w:t>
      </w:r>
    </w:p>
    <w:p w14:paraId="6E3B2718" w14:textId="77777777" w:rsidR="005B4AE5" w:rsidRDefault="00000000">
      <w:r>
        <w:t>He frowned.</w:t>
      </w:r>
    </w:p>
    <w:p w14:paraId="6E57BAA1" w14:textId="77777777" w:rsidR="005B4AE5" w:rsidRDefault="00000000">
      <w:r>
        <w:t>"That's disappointing."</w:t>
      </w:r>
    </w:p>
    <w:p w14:paraId="369F9685" w14:textId="77777777" w:rsidR="005B4AE5" w:rsidRDefault="00000000">
      <w:r>
        <w:t>"Give it time."</w:t>
      </w:r>
    </w:p>
    <w:p w14:paraId="235E32AD" w14:textId="77777777" w:rsidR="005B4AE5" w:rsidRDefault="00000000">
      <w:r>
        <w:t>Penny picked up the brass clock.</w:t>
      </w:r>
    </w:p>
    <w:p w14:paraId="6FCADFD3" w14:textId="77777777" w:rsidR="005B4AE5" w:rsidRDefault="00000000">
      <w:r>
        <w:t>It was reading 11:18.</w:t>
      </w:r>
    </w:p>
    <w:p w14:paraId="54F99EB5" w14:textId="77777777" w:rsidR="005B4AE5" w:rsidRDefault="00000000">
      <w:r>
        <w:t>She turned it over.</w:t>
      </w:r>
    </w:p>
    <w:p w14:paraId="074A65BE" w14:textId="77777777" w:rsidR="005B4AE5" w:rsidRDefault="00000000">
      <w:r>
        <w:t>"Still no explanation."</w:t>
      </w:r>
    </w:p>
    <w:p w14:paraId="4C2DD149" w14:textId="77777777" w:rsidR="005B4AE5" w:rsidRDefault="00000000">
      <w:r>
        <w:t>Derek nodded.</w:t>
      </w:r>
    </w:p>
    <w:p w14:paraId="14C2BE41" w14:textId="77777777" w:rsidR="005B4AE5" w:rsidRDefault="00000000">
      <w:r>
        <w:t>"Then perhaps we're asking the wrong question."</w:t>
      </w:r>
    </w:p>
    <w:p w14:paraId="0E098A33" w14:textId="77777777" w:rsidR="005B4AE5" w:rsidRDefault="00000000">
      <w:r>
        <w:t>"Which one?"</w:t>
      </w:r>
    </w:p>
    <w:p w14:paraId="1F077E0D" w14:textId="77777777" w:rsidR="005B4AE5" w:rsidRDefault="00000000">
      <w:r>
        <w:t>"Why the clock stops."</w:t>
      </w:r>
    </w:p>
    <w:p w14:paraId="7D7B830C" w14:textId="77777777" w:rsidR="005B4AE5" w:rsidRDefault="00000000">
      <w:r>
        <w:t>Trevor looked at him.</w:t>
      </w:r>
    </w:p>
    <w:p w14:paraId="065F6AC2" w14:textId="77777777" w:rsidR="005B4AE5" w:rsidRDefault="00000000">
      <w:r>
        <w:t>"What should we ask?"</w:t>
      </w:r>
    </w:p>
    <w:p w14:paraId="158F50A6" w14:textId="77777777" w:rsidR="005B4AE5" w:rsidRDefault="00000000">
      <w:r>
        <w:t>"Why does it start again?"</w:t>
      </w:r>
    </w:p>
    <w:p w14:paraId="36159E50" w14:textId="77777777" w:rsidR="005B4AE5" w:rsidRDefault="00000000">
      <w:r>
        <w:t>Penny smiled.</w:t>
      </w:r>
    </w:p>
    <w:p w14:paraId="76672AC4" w14:textId="77777777" w:rsidR="005B4AE5" w:rsidRDefault="00000000">
      <w:r>
        <w:t>"That's better."</w:t>
      </w:r>
    </w:p>
    <w:p w14:paraId="6EE09AE2" w14:textId="77777777" w:rsidR="005B4AE5" w:rsidRDefault="00000000">
      <w:r>
        <w:t>Derek nodded.</w:t>
      </w:r>
    </w:p>
    <w:p w14:paraId="39A2CFB5" w14:textId="77777777" w:rsidR="005B4AE5" w:rsidRDefault="00000000">
      <w:r>
        <w:t>"And why does it always happen at 11:17?"</w:t>
      </w:r>
    </w:p>
    <w:p w14:paraId="3607131E" w14:textId="77777777" w:rsidR="005B4AE5" w:rsidRDefault="00000000">
      <w:r>
        <w:t>Trevor said:</w:t>
      </w:r>
    </w:p>
    <w:p w14:paraId="487540DC" w14:textId="77777777" w:rsidR="005B4AE5" w:rsidRDefault="00000000">
      <w:r>
        <w:t>"Because something happens at 11:17."</w:t>
      </w:r>
    </w:p>
    <w:p w14:paraId="55462564" w14:textId="77777777" w:rsidR="005B4AE5" w:rsidRDefault="00000000">
      <w:r>
        <w:t>"Yes."</w:t>
      </w:r>
    </w:p>
    <w:p w14:paraId="7F1555A0" w14:textId="77777777" w:rsidR="005B4AE5" w:rsidRDefault="00000000">
      <w:r>
        <w:t>"And what is that?"</w:t>
      </w:r>
    </w:p>
    <w:p w14:paraId="7082D555" w14:textId="77777777" w:rsidR="005B4AE5" w:rsidRDefault="00000000">
      <w:r>
        <w:t>Derek looked at the photograph.</w:t>
      </w:r>
    </w:p>
    <w:p w14:paraId="663F019B" w14:textId="77777777" w:rsidR="005B4AE5" w:rsidRDefault="00000000">
      <w:r>
        <w:lastRenderedPageBreak/>
        <w:t>"The train."</w:t>
      </w:r>
    </w:p>
    <w:p w14:paraId="1A2D8E86" w14:textId="77777777" w:rsidR="005B4AE5" w:rsidRDefault="00000000">
      <w:r>
        <w:t>Penny nodded.</w:t>
      </w:r>
    </w:p>
    <w:p w14:paraId="60C15DC7" w14:textId="77777777" w:rsidR="005B4AE5" w:rsidRDefault="00000000">
      <w:r>
        <w:t>"Platform seven."</w:t>
      </w:r>
    </w:p>
    <w:p w14:paraId="753796D9" w14:textId="77777777" w:rsidR="005B4AE5" w:rsidRDefault="00000000">
      <w:r>
        <w:t>"Exactly."</w:t>
      </w:r>
    </w:p>
    <w:p w14:paraId="70A2F0D3" w14:textId="77777777" w:rsidR="005B4AE5" w:rsidRDefault="00000000">
      <w:r>
        <w:t>Trevor looked toward the window.</w:t>
      </w:r>
    </w:p>
    <w:p w14:paraId="35FDC15E" w14:textId="77777777" w:rsidR="005B4AE5" w:rsidRDefault="00000000">
      <w:r>
        <w:t>"Then why are we still here?"</w:t>
      </w:r>
    </w:p>
    <w:p w14:paraId="62F01095" w14:textId="77777777" w:rsidR="005B4AE5" w:rsidRDefault="00000000">
      <w:r>
        <w:t>Derek smiled.</w:t>
      </w:r>
    </w:p>
    <w:p w14:paraId="2EB91160" w14:textId="77777777" w:rsidR="005B4AE5" w:rsidRDefault="00000000">
      <w:r>
        <w:t>"We're not."</w:t>
      </w:r>
    </w:p>
    <w:p w14:paraId="0CDC6346" w14:textId="77777777" w:rsidR="005B4AE5" w:rsidRDefault="00000000">
      <w:r>
        <w:t>Penny understood immediately.</w:t>
      </w:r>
    </w:p>
    <w:p w14:paraId="7DD92E45" w14:textId="77777777" w:rsidR="005B4AE5" w:rsidRDefault="00000000">
      <w:r>
        <w:t>"We're taking the Underground."</w:t>
      </w:r>
    </w:p>
    <w:p w14:paraId="0FD115F7" w14:textId="77777777" w:rsidR="005B4AE5" w:rsidRDefault="00000000">
      <w:r>
        <w:t>Trevor looked at her.</w:t>
      </w:r>
    </w:p>
    <w:p w14:paraId="634452CF" w14:textId="77777777" w:rsidR="005B4AE5" w:rsidRDefault="00000000">
      <w:r>
        <w:t>"In the rain?"</w:t>
      </w:r>
    </w:p>
    <w:p w14:paraId="4F29C43D" w14:textId="77777777" w:rsidR="005B4AE5" w:rsidRDefault="00000000">
      <w:r>
        <w:t>"Yes."</w:t>
      </w:r>
    </w:p>
    <w:p w14:paraId="105A275D" w14:textId="77777777" w:rsidR="005B4AE5" w:rsidRDefault="00000000">
      <w:r>
        <w:t>"Why?"</w:t>
      </w:r>
    </w:p>
    <w:p w14:paraId="6DA4CE09" w14:textId="77777777" w:rsidR="005B4AE5" w:rsidRDefault="00000000">
      <w:r>
        <w:t>Derek picked up his coat.</w:t>
      </w:r>
    </w:p>
    <w:p w14:paraId="66811266" w14:textId="77777777" w:rsidR="005B4AE5" w:rsidRDefault="00000000">
      <w:r>
        <w:t>"Because Weinstein wants a relativistic ride."</w:t>
      </w:r>
    </w:p>
    <w:p w14:paraId="00ABB8E3" w14:textId="77777777" w:rsidR="005B4AE5" w:rsidRDefault="00000000">
      <w:r>
        <w:t>Trevor nodded.</w:t>
      </w:r>
    </w:p>
    <w:p w14:paraId="56E08A2C" w14:textId="77777777" w:rsidR="005B4AE5" w:rsidRDefault="00000000">
      <w:r>
        <w:t>"That sounds expensive."</w:t>
      </w:r>
    </w:p>
    <w:p w14:paraId="7F218C2E" w14:textId="77777777" w:rsidR="005B4AE5" w:rsidRDefault="00000000">
      <w:r>
        <w:t>"It's the Underground."</w:t>
      </w:r>
    </w:p>
    <w:p w14:paraId="450BAFFB" w14:textId="77777777" w:rsidR="005B4AE5" w:rsidRDefault="00000000">
      <w:r>
        <w:t>"Ah."</w:t>
      </w:r>
    </w:p>
    <w:p w14:paraId="6C6AFFFB" w14:textId="77777777" w:rsidR="005B4AE5" w:rsidRDefault="00000000">
      <w:r>
        <w:t>They left the Bureau.</w:t>
      </w:r>
    </w:p>
    <w:p w14:paraId="5FEB2B2E" w14:textId="77777777" w:rsidR="005B4AE5" w:rsidRDefault="00000000">
      <w:r>
        <w:t>Derek locked the front door.</w:t>
      </w:r>
    </w:p>
    <w:p w14:paraId="5BE46C3C" w14:textId="77777777" w:rsidR="005B4AE5" w:rsidRDefault="00000000">
      <w:r>
        <w:t>Then stopped.</w:t>
      </w:r>
    </w:p>
    <w:p w14:paraId="6519228B" w14:textId="77777777" w:rsidR="005B4AE5" w:rsidRDefault="00000000">
      <w:r>
        <w:t>He looked at the office doors.</w:t>
      </w:r>
    </w:p>
    <w:p w14:paraId="104F2C27" w14:textId="77777777" w:rsidR="005B4AE5" w:rsidRDefault="00000000">
      <w:r>
        <w:t>Penny's was closed.</w:t>
      </w:r>
    </w:p>
    <w:p w14:paraId="485D9F19" w14:textId="77777777" w:rsidR="005B4AE5" w:rsidRDefault="00000000">
      <w:r>
        <w:t>Trevor's was open.</w:t>
      </w:r>
    </w:p>
    <w:p w14:paraId="4AAD4E22" w14:textId="77777777" w:rsidR="005B4AE5" w:rsidRDefault="00000000">
      <w:r>
        <w:t>Derek's was closed.</w:t>
      </w:r>
    </w:p>
    <w:p w14:paraId="759B5633" w14:textId="77777777" w:rsidR="005B4AE5" w:rsidRDefault="00000000">
      <w:r>
        <w:lastRenderedPageBreak/>
        <w:t>He nodded.</w:t>
      </w:r>
    </w:p>
    <w:p w14:paraId="6346D949" w14:textId="77777777" w:rsidR="005B4AE5" w:rsidRDefault="00000000">
      <w:r>
        <w:t>"Good."</w:t>
      </w:r>
    </w:p>
    <w:p w14:paraId="300AC1FA" w14:textId="77777777" w:rsidR="005B4AE5" w:rsidRDefault="00000000">
      <w:r>
        <w:t>Penny looked at him.</w:t>
      </w:r>
    </w:p>
    <w:p w14:paraId="27C06259" w14:textId="77777777" w:rsidR="005B4AE5" w:rsidRDefault="00000000">
      <w:r>
        <w:t>"What?"</w:t>
      </w:r>
    </w:p>
    <w:p w14:paraId="1A89B199" w14:textId="77777777" w:rsidR="005B4AE5" w:rsidRDefault="00000000">
      <w:r>
        <w:t>"Everyone's where they ought to be."</w:t>
      </w:r>
    </w:p>
    <w:p w14:paraId="2F6EF614" w14:textId="77777777" w:rsidR="005B4AE5" w:rsidRDefault="00000000">
      <w:r>
        <w:t>Trevor looked back.</w:t>
      </w:r>
    </w:p>
    <w:p w14:paraId="4EE31948" w14:textId="77777777" w:rsidR="005B4AE5" w:rsidRDefault="00000000">
      <w:r>
        <w:t>"My office is empty."</w:t>
      </w:r>
    </w:p>
    <w:p w14:paraId="794DCBF3" w14:textId="77777777" w:rsidR="005B4AE5" w:rsidRDefault="00000000">
      <w:r>
        <w:t>Derek shrugged.</w:t>
      </w:r>
    </w:p>
    <w:p w14:paraId="38961F97" w14:textId="77777777" w:rsidR="005B4AE5" w:rsidRDefault="00000000">
      <w:r>
        <w:t>"Virtuality."</w:t>
      </w:r>
    </w:p>
    <w:p w14:paraId="7246B680" w14:textId="77777777" w:rsidR="005B4AE5" w:rsidRDefault="00000000">
      <w:r>
        <w:t>"Obviously."</w:t>
      </w:r>
    </w:p>
    <w:p w14:paraId="1DD433C1" w14:textId="77777777" w:rsidR="005B4AE5" w:rsidRDefault="00000000">
      <w:r>
        <w:t>They walked into the rain.</w:t>
      </w:r>
    </w:p>
    <w:p w14:paraId="70D23246" w14:textId="77777777" w:rsidR="005B4AE5" w:rsidRDefault="00000000">
      <w:r>
        <w:t>The Underground was busy.</w:t>
      </w:r>
    </w:p>
    <w:p w14:paraId="4ADFAC5A" w14:textId="77777777" w:rsidR="005B4AE5" w:rsidRDefault="00000000">
      <w:r>
        <w:t>It was always busy.</w:t>
      </w:r>
    </w:p>
    <w:p w14:paraId="01E3DB88" w14:textId="77777777" w:rsidR="005B4AE5" w:rsidRDefault="00000000">
      <w:r>
        <w:t>But on a rainy afternoon it was something else.</w:t>
      </w:r>
    </w:p>
    <w:p w14:paraId="1D6993ED" w14:textId="77777777" w:rsidR="005B4AE5" w:rsidRDefault="00000000">
      <w:r>
        <w:t>Wet coats.</w:t>
      </w:r>
    </w:p>
    <w:p w14:paraId="765CA252" w14:textId="77777777" w:rsidR="005B4AE5" w:rsidRDefault="00000000">
      <w:r>
        <w:t>Wet shoes.</w:t>
      </w:r>
    </w:p>
    <w:p w14:paraId="5ACC0F9C" w14:textId="77777777" w:rsidR="005B4AE5" w:rsidRDefault="00000000">
      <w:r>
        <w:t>Wet umbrellas.</w:t>
      </w:r>
    </w:p>
    <w:p w14:paraId="617FBC32" w14:textId="77777777" w:rsidR="005B4AE5" w:rsidRDefault="00000000">
      <w:r>
        <w:t>Wet people.</w:t>
      </w:r>
    </w:p>
    <w:p w14:paraId="7C63B2E9" w14:textId="77777777" w:rsidR="005B4AE5" w:rsidRDefault="00000000">
      <w:r>
        <w:t>The smell of rainwater, electricity and human resignation.</w:t>
      </w:r>
    </w:p>
    <w:p w14:paraId="17D3924D" w14:textId="77777777" w:rsidR="005B4AE5" w:rsidRDefault="00000000">
      <w:r>
        <w:t>Derek descended the stairs.</w:t>
      </w:r>
    </w:p>
    <w:p w14:paraId="2AA05EFA" w14:textId="77777777" w:rsidR="005B4AE5" w:rsidRDefault="00000000">
      <w:r>
        <w:t>He looked at the crowds.</w:t>
      </w:r>
    </w:p>
    <w:p w14:paraId="65686FD7" w14:textId="77777777" w:rsidR="005B4AE5" w:rsidRDefault="00000000">
      <w:r>
        <w:t>"Excellent."</w:t>
      </w:r>
    </w:p>
    <w:p w14:paraId="72976ED5" w14:textId="77777777" w:rsidR="005B4AE5" w:rsidRDefault="00000000">
      <w:r>
        <w:t>Trevor looked at him.</w:t>
      </w:r>
    </w:p>
    <w:p w14:paraId="3683D884" w14:textId="77777777" w:rsidR="005B4AE5" w:rsidRDefault="00000000">
      <w:r>
        <w:t>"What?"</w:t>
      </w:r>
    </w:p>
    <w:p w14:paraId="7B161299" w14:textId="77777777" w:rsidR="005B4AE5" w:rsidRDefault="00000000">
      <w:r>
        <w:t>"Test particles."</w:t>
      </w:r>
    </w:p>
    <w:p w14:paraId="18D45ED6" w14:textId="77777777" w:rsidR="005B4AE5" w:rsidRDefault="00000000">
      <w:r>
        <w:t>Penny smiled.</w:t>
      </w:r>
    </w:p>
    <w:p w14:paraId="2646F6E9" w14:textId="77777777" w:rsidR="005B4AE5" w:rsidRDefault="00000000">
      <w:r>
        <w:t>"Thousands of them."</w:t>
      </w:r>
    </w:p>
    <w:p w14:paraId="0B7B00D8" w14:textId="77777777" w:rsidR="005B4AE5" w:rsidRDefault="00000000">
      <w:r>
        <w:lastRenderedPageBreak/>
        <w:t>"Exactly."</w:t>
      </w:r>
    </w:p>
    <w:p w14:paraId="08DC1ACA" w14:textId="77777777" w:rsidR="005B4AE5" w:rsidRDefault="00000000">
      <w:r>
        <w:t>Derek opened his notebook.</w:t>
      </w:r>
    </w:p>
    <w:p w14:paraId="7EFC7352" w14:textId="77777777" w:rsidR="005B4AE5" w:rsidRDefault="00000000">
      <w:r>
        <w:t>"Every passenger is following a worldline."</w:t>
      </w:r>
    </w:p>
    <w:p w14:paraId="35E11CFB" w14:textId="77777777" w:rsidR="005B4AE5" w:rsidRDefault="00000000">
      <w:r>
        <w:t>Trevor nodded.</w:t>
      </w:r>
    </w:p>
    <w:p w14:paraId="18219D55" w14:textId="77777777" w:rsidR="005B4AE5" w:rsidRDefault="00000000">
      <w:r>
        <w:t>"Every train as well."</w:t>
      </w:r>
    </w:p>
    <w:p w14:paraId="5C9D78AE" w14:textId="77777777" w:rsidR="005B4AE5" w:rsidRDefault="00000000">
      <w:r>
        <w:t>"Yes."</w:t>
      </w:r>
    </w:p>
    <w:p w14:paraId="202B8AE6" w14:textId="77777777" w:rsidR="005B4AE5" w:rsidRDefault="00000000">
      <w:r>
        <w:t>"The station."</w:t>
      </w:r>
    </w:p>
    <w:p w14:paraId="417C4B4F" w14:textId="77777777" w:rsidR="005B4AE5" w:rsidRDefault="00000000">
      <w:r>
        <w:t>"Yes."</w:t>
      </w:r>
    </w:p>
    <w:p w14:paraId="5861E08D" w14:textId="77777777" w:rsidR="005B4AE5" w:rsidRDefault="00000000">
      <w:r>
        <w:t>"The Earth."</w:t>
      </w:r>
    </w:p>
    <w:p w14:paraId="3DF06CAC" w14:textId="77777777" w:rsidR="005B4AE5" w:rsidRDefault="00000000">
      <w:r>
        <w:t>"Yes."</w:t>
      </w:r>
    </w:p>
    <w:p w14:paraId="4B85C818" w14:textId="77777777" w:rsidR="005B4AE5" w:rsidRDefault="00000000">
      <w:r>
        <w:t>"The rain."</w:t>
      </w:r>
    </w:p>
    <w:p w14:paraId="665A10BD" w14:textId="77777777" w:rsidR="005B4AE5" w:rsidRDefault="00000000">
      <w:r>
        <w:t>"Yes."</w:t>
      </w:r>
    </w:p>
    <w:p w14:paraId="28412291" w14:textId="77777777" w:rsidR="005B4AE5" w:rsidRDefault="00000000">
      <w:r>
        <w:t>Penny said:</w:t>
      </w:r>
    </w:p>
    <w:p w14:paraId="65D7CA79" w14:textId="77777777" w:rsidR="005B4AE5" w:rsidRDefault="00000000">
      <w:r>
        <w:t>"And you."</w:t>
      </w:r>
    </w:p>
    <w:p w14:paraId="227F6DD5" w14:textId="77777777" w:rsidR="005B4AE5" w:rsidRDefault="00000000">
      <w:r>
        <w:t>Derek looked at her.</w:t>
      </w:r>
    </w:p>
    <w:p w14:paraId="0DA5511C" w14:textId="77777777" w:rsidR="005B4AE5" w:rsidRDefault="00000000">
      <w:r>
        <w:t>"Yes."</w:t>
      </w:r>
    </w:p>
    <w:p w14:paraId="1A2552A6" w14:textId="77777777" w:rsidR="005B4AE5" w:rsidRDefault="00000000">
      <w:r>
        <w:t>"Don't forget yourself."</w:t>
      </w:r>
    </w:p>
    <w:p w14:paraId="24E07BFA" w14:textId="77777777" w:rsidR="005B4AE5" w:rsidRDefault="00000000">
      <w:r>
        <w:t>"I wasn't planning to."</w:t>
      </w:r>
    </w:p>
    <w:p w14:paraId="5300FF35" w14:textId="77777777" w:rsidR="005B4AE5" w:rsidRDefault="00000000">
      <w:r>
        <w:t>They reached the platform.</w:t>
      </w:r>
    </w:p>
    <w:p w14:paraId="684B88D7" w14:textId="77777777" w:rsidR="005B4AE5" w:rsidRDefault="00000000">
      <w:r>
        <w:t>The train arrived.</w:t>
      </w:r>
    </w:p>
    <w:p w14:paraId="34CD9239" w14:textId="77777777" w:rsidR="005B4AE5" w:rsidRDefault="00000000">
      <w:r>
        <w:t>Derek looked at his watch.</w:t>
      </w:r>
    </w:p>
    <w:p w14:paraId="4D6F60AF" w14:textId="77777777" w:rsidR="005B4AE5" w:rsidRDefault="00000000">
      <w:r>
        <w:t>11:12.</w:t>
      </w:r>
    </w:p>
    <w:p w14:paraId="44DCFA75" w14:textId="77777777" w:rsidR="005B4AE5" w:rsidRDefault="00000000">
      <w:r>
        <w:t>He looked at the station clock.</w:t>
      </w:r>
    </w:p>
    <w:p w14:paraId="6C812F05" w14:textId="77777777" w:rsidR="005B4AE5" w:rsidRDefault="00000000">
      <w:r>
        <w:t>11:12.</w:t>
      </w:r>
    </w:p>
    <w:p w14:paraId="32F5CED3" w14:textId="77777777" w:rsidR="005B4AE5" w:rsidRDefault="00000000">
      <w:r>
        <w:t>He looked at the train display.</w:t>
      </w:r>
    </w:p>
    <w:p w14:paraId="1B0C3FCF" w14:textId="77777777" w:rsidR="005B4AE5" w:rsidRDefault="00000000">
      <w:r>
        <w:t>11:12.</w:t>
      </w:r>
    </w:p>
    <w:p w14:paraId="3FF8A2CB" w14:textId="77777777" w:rsidR="005B4AE5" w:rsidRDefault="00000000">
      <w:r>
        <w:t>"Five minutes."</w:t>
      </w:r>
    </w:p>
    <w:p w14:paraId="408A213C" w14:textId="77777777" w:rsidR="005B4AE5" w:rsidRDefault="00000000">
      <w:r>
        <w:lastRenderedPageBreak/>
        <w:t>Trevor nodded.</w:t>
      </w:r>
    </w:p>
    <w:p w14:paraId="0E29CC52" w14:textId="77777777" w:rsidR="005B4AE5" w:rsidRDefault="00000000">
      <w:r>
        <w:t>"Until 11:17."</w:t>
      </w:r>
    </w:p>
    <w:p w14:paraId="7490313D" w14:textId="77777777" w:rsidR="005B4AE5" w:rsidRDefault="00000000">
      <w:r>
        <w:t>Derek looked down the tunnel.</w:t>
      </w:r>
    </w:p>
    <w:p w14:paraId="5ABDEDFD" w14:textId="77777777" w:rsidR="005B4AE5" w:rsidRDefault="00000000">
      <w:r>
        <w:t>"Yes."</w:t>
      </w:r>
    </w:p>
    <w:p w14:paraId="435FF46D" w14:textId="77777777" w:rsidR="005B4AE5" w:rsidRDefault="00000000">
      <w:r>
        <w:t>Penny smiled.</w:t>
      </w:r>
    </w:p>
    <w:p w14:paraId="5330DA8E" w14:textId="77777777" w:rsidR="005B4AE5" w:rsidRDefault="00000000">
      <w:r>
        <w:t>"What are we expecting?"</w:t>
      </w:r>
    </w:p>
    <w:p w14:paraId="143D5514" w14:textId="77777777" w:rsidR="005B4AE5" w:rsidRDefault="00000000">
      <w:r>
        <w:t>Derek considered this.</w:t>
      </w:r>
    </w:p>
    <w:p w14:paraId="0FF58B6D" w14:textId="77777777" w:rsidR="005B4AE5" w:rsidRDefault="00000000">
      <w:r>
        <w:t>"Nothing."</w:t>
      </w:r>
    </w:p>
    <w:p w14:paraId="59F2A00D" w14:textId="77777777" w:rsidR="005B4AE5" w:rsidRDefault="00000000">
      <w:r>
        <w:t>"Good."</w:t>
      </w:r>
    </w:p>
    <w:p w14:paraId="4BF2E931" w14:textId="77777777" w:rsidR="005B4AE5" w:rsidRDefault="00000000">
      <w:r>
        <w:t>"That's usually when something happens."</w:t>
      </w:r>
    </w:p>
    <w:p w14:paraId="40E8C7CE" w14:textId="77777777" w:rsidR="005B4AE5" w:rsidRDefault="00000000">
      <w:r>
        <w:t>They boarded.</w:t>
      </w:r>
    </w:p>
    <w:p w14:paraId="3D45FCDB" w14:textId="77777777" w:rsidR="005B4AE5" w:rsidRDefault="00000000">
      <w:r>
        <w:t>The doors closed.</w:t>
      </w:r>
    </w:p>
    <w:p w14:paraId="4102414A" w14:textId="77777777" w:rsidR="005B4AE5" w:rsidRDefault="00000000">
      <w:r>
        <w:t>The train moved.</w:t>
      </w:r>
    </w:p>
    <w:p w14:paraId="0E8F84A9" w14:textId="77777777" w:rsidR="005B4AE5" w:rsidRDefault="00000000">
      <w:r>
        <w:t>Derek sat beside the window.</w:t>
      </w:r>
    </w:p>
    <w:p w14:paraId="32E0F387" w14:textId="77777777" w:rsidR="005B4AE5" w:rsidRDefault="00000000">
      <w:r>
        <w:t>Trevor sat opposite.</w:t>
      </w:r>
    </w:p>
    <w:p w14:paraId="7AEB5B5B" w14:textId="77777777" w:rsidR="005B4AE5" w:rsidRDefault="00000000">
      <w:r>
        <w:t>Penny stood holding the rail.</w:t>
      </w:r>
    </w:p>
    <w:p w14:paraId="321C9FAE" w14:textId="77777777" w:rsidR="005B4AE5" w:rsidRDefault="00000000">
      <w:r>
        <w:t>The train accelerated.</w:t>
      </w:r>
    </w:p>
    <w:p w14:paraId="0F26A62A" w14:textId="77777777" w:rsidR="005B4AE5" w:rsidRDefault="00000000">
      <w:r>
        <w:t>Derek watched the tunnel.</w:t>
      </w:r>
    </w:p>
    <w:p w14:paraId="58C14577" w14:textId="77777777" w:rsidR="005B4AE5" w:rsidRDefault="00000000">
      <w:r>
        <w:t>"Now."</w:t>
      </w:r>
    </w:p>
    <w:p w14:paraId="0992C684" w14:textId="77777777" w:rsidR="005B4AE5" w:rsidRDefault="00000000">
      <w:r>
        <w:t>Trevor looked at him.</w:t>
      </w:r>
    </w:p>
    <w:p w14:paraId="5ED67916" w14:textId="77777777" w:rsidR="005B4AE5" w:rsidRDefault="00000000">
      <w:r>
        <w:t>"Now what?"</w:t>
      </w:r>
    </w:p>
    <w:p w14:paraId="64F0379A" w14:textId="77777777" w:rsidR="005B4AE5" w:rsidRDefault="00000000">
      <w:r>
        <w:t>"Acceleration."</w:t>
      </w:r>
    </w:p>
    <w:p w14:paraId="6E91FD63" w14:textId="77777777" w:rsidR="005B4AE5" w:rsidRDefault="00000000">
      <w:r>
        <w:t>"Ah."</w:t>
      </w:r>
    </w:p>
    <w:p w14:paraId="71B2B520" w14:textId="77777777" w:rsidR="005B4AE5" w:rsidRDefault="00000000">
      <w:r>
        <w:t>Derek took out his notebook.</w:t>
      </w:r>
    </w:p>
    <w:p w14:paraId="6FDB77B2" w14:textId="77777777" w:rsidR="005B4AE5" w:rsidRDefault="00000000">
      <w:r>
        <w:t>"The train is not an inertial frame."</w:t>
      </w:r>
    </w:p>
    <w:p w14:paraId="518BD73B" w14:textId="77777777" w:rsidR="005B4AE5" w:rsidRDefault="00000000">
      <w:r>
        <w:t>"No."</w:t>
      </w:r>
    </w:p>
    <w:p w14:paraId="7CCCDE1A" w14:textId="77777777" w:rsidR="005B4AE5" w:rsidRDefault="00000000">
      <w:r>
        <w:t>"Passengers are accelerating with it."</w:t>
      </w:r>
    </w:p>
    <w:p w14:paraId="5A718C52" w14:textId="77777777" w:rsidR="005B4AE5" w:rsidRDefault="00000000">
      <w:r>
        <w:lastRenderedPageBreak/>
        <w:t>"Yes."</w:t>
      </w:r>
    </w:p>
    <w:p w14:paraId="51210FD0" w14:textId="77777777" w:rsidR="005B4AE5" w:rsidRDefault="00000000">
      <w:r>
        <w:t>"But locally, each passenger can still regard themselves as approximately inertial over a sufficiently small region."</w:t>
      </w:r>
    </w:p>
    <w:p w14:paraId="7C687939" w14:textId="77777777" w:rsidR="005B4AE5" w:rsidRDefault="00000000">
      <w:r>
        <w:t>"Yes."</w:t>
      </w:r>
    </w:p>
    <w:p w14:paraId="4EFF77AB" w14:textId="77777777" w:rsidR="005B4AE5" w:rsidRDefault="00000000">
      <w:r>
        <w:t>"Which is where Special Relativity works."</w:t>
      </w:r>
    </w:p>
    <w:p w14:paraId="399EAD9E" w14:textId="77777777" w:rsidR="005B4AE5" w:rsidRDefault="00000000">
      <w:r>
        <w:t>"Yes."</w:t>
      </w:r>
    </w:p>
    <w:p w14:paraId="17775FB7" w14:textId="77777777" w:rsidR="005B4AE5" w:rsidRDefault="00000000">
      <w:r>
        <w:t>Penny nodded.</w:t>
      </w:r>
    </w:p>
    <w:p w14:paraId="599FB6BC" w14:textId="77777777" w:rsidR="005B4AE5" w:rsidRDefault="00000000">
      <w:r>
        <w:t>"And General Relativity tells us how the local inertial frames fit together."</w:t>
      </w:r>
    </w:p>
    <w:p w14:paraId="5F324088" w14:textId="77777777" w:rsidR="005B4AE5" w:rsidRDefault="00000000">
      <w:r>
        <w:t>Derek smiled.</w:t>
      </w:r>
    </w:p>
    <w:p w14:paraId="25E29360" w14:textId="77777777" w:rsidR="005B4AE5" w:rsidRDefault="00000000">
      <w:r>
        <w:t>"Exactly."</w:t>
      </w:r>
    </w:p>
    <w:p w14:paraId="003C87EB" w14:textId="77777777" w:rsidR="005B4AE5" w:rsidRDefault="00000000">
      <w:r>
        <w:t>Trevor looked at the tunnel.</w:t>
      </w:r>
    </w:p>
    <w:p w14:paraId="2D370522" w14:textId="77777777" w:rsidR="005B4AE5" w:rsidRDefault="00000000">
      <w:r>
        <w:t>"So there's no contradiction."</w:t>
      </w:r>
    </w:p>
    <w:p w14:paraId="32CCBD20" w14:textId="77777777" w:rsidR="005B4AE5" w:rsidRDefault="00000000">
      <w:r>
        <w:t>"Not ordinarily."</w:t>
      </w:r>
    </w:p>
    <w:p w14:paraId="73803955" w14:textId="77777777" w:rsidR="005B4AE5" w:rsidRDefault="00000000">
      <w:r>
        <w:t>"And this train isn't going to disprove either theory."</w:t>
      </w:r>
    </w:p>
    <w:p w14:paraId="19246160" w14:textId="77777777" w:rsidR="005B4AE5" w:rsidRDefault="00000000">
      <w:r>
        <w:t>"Not ordinarily."</w:t>
      </w:r>
    </w:p>
    <w:p w14:paraId="23B85E24" w14:textId="77777777" w:rsidR="005B4AE5" w:rsidRDefault="00000000">
      <w:r>
        <w:t>Trevor smiled.</w:t>
      </w:r>
    </w:p>
    <w:p w14:paraId="730062BE" w14:textId="77777777" w:rsidR="005B4AE5" w:rsidRDefault="00000000">
      <w:r>
        <w:t>"Well, that's settled."</w:t>
      </w:r>
    </w:p>
    <w:p w14:paraId="70D900CA" w14:textId="77777777" w:rsidR="005B4AE5" w:rsidRDefault="00000000">
      <w:r>
        <w:t>The train entered a station.</w:t>
      </w:r>
    </w:p>
    <w:p w14:paraId="500049A1" w14:textId="77777777" w:rsidR="005B4AE5" w:rsidRDefault="00000000">
      <w:r>
        <w:t>Brakes applied.</w:t>
      </w:r>
    </w:p>
    <w:p w14:paraId="36159642" w14:textId="77777777" w:rsidR="005B4AE5" w:rsidRDefault="00000000">
      <w:r>
        <w:t>Derek felt the deceleration.</w:t>
      </w:r>
    </w:p>
    <w:p w14:paraId="7532239C" w14:textId="77777777" w:rsidR="005B4AE5" w:rsidRDefault="00000000">
      <w:r>
        <w:t>He watched the passengers.</w:t>
      </w:r>
    </w:p>
    <w:p w14:paraId="1F8D1C5F" w14:textId="77777777" w:rsidR="005B4AE5" w:rsidRDefault="00000000">
      <w:r>
        <w:t>Everyone leaned slightly forward.</w:t>
      </w:r>
    </w:p>
    <w:p w14:paraId="0386365E" w14:textId="77777777" w:rsidR="005B4AE5" w:rsidRDefault="00000000">
      <w:r>
        <w:t>The train stopped.</w:t>
      </w:r>
    </w:p>
    <w:p w14:paraId="4EE05D0F" w14:textId="77777777" w:rsidR="005B4AE5" w:rsidRDefault="00000000">
      <w:r>
        <w:t>Then started again.</w:t>
      </w:r>
    </w:p>
    <w:p w14:paraId="105EE909" w14:textId="77777777" w:rsidR="005B4AE5" w:rsidRDefault="00000000">
      <w:r>
        <w:t>Derek looked at his watch.</w:t>
      </w:r>
    </w:p>
    <w:p w14:paraId="241EB6EB" w14:textId="77777777" w:rsidR="005B4AE5" w:rsidRDefault="00000000">
      <w:r>
        <w:t>11:14.</w:t>
      </w:r>
    </w:p>
    <w:p w14:paraId="495C1523" w14:textId="77777777" w:rsidR="005B4AE5" w:rsidRDefault="00000000">
      <w:r>
        <w:t>Normal.</w:t>
      </w:r>
    </w:p>
    <w:p w14:paraId="6CA3A94B" w14:textId="77777777" w:rsidR="005B4AE5" w:rsidRDefault="00000000">
      <w:r>
        <w:lastRenderedPageBreak/>
        <w:t>"Again."</w:t>
      </w:r>
    </w:p>
    <w:p w14:paraId="5DA28A52" w14:textId="77777777" w:rsidR="005B4AE5" w:rsidRDefault="00000000">
      <w:r>
        <w:t>Trevor looked at him.</w:t>
      </w:r>
    </w:p>
    <w:p w14:paraId="3FA1512B" w14:textId="77777777" w:rsidR="005B4AE5" w:rsidRDefault="00000000">
      <w:r>
        <w:t>"Again what?"</w:t>
      </w:r>
    </w:p>
    <w:p w14:paraId="2AB3AF3F" w14:textId="77777777" w:rsidR="005B4AE5" w:rsidRDefault="00000000">
      <w:r>
        <w:t>"Acceleration."</w:t>
      </w:r>
    </w:p>
    <w:p w14:paraId="4A56C872" w14:textId="77777777" w:rsidR="005B4AE5" w:rsidRDefault="00000000">
      <w:r>
        <w:t>Trevor sighed.</w:t>
      </w:r>
    </w:p>
    <w:p w14:paraId="7E549EF8" w14:textId="77777777" w:rsidR="005B4AE5" w:rsidRDefault="00000000">
      <w:r>
        <w:t>"Yes."</w:t>
      </w:r>
    </w:p>
    <w:p w14:paraId="0F637CF8" w14:textId="77777777" w:rsidR="005B4AE5" w:rsidRDefault="00000000">
      <w:r>
        <w:t>They continued.</w:t>
      </w:r>
    </w:p>
    <w:p w14:paraId="76BDE6B8" w14:textId="77777777" w:rsidR="005B4AE5" w:rsidRDefault="00000000">
      <w:r>
        <w:t>11:15.</w:t>
      </w:r>
    </w:p>
    <w:p w14:paraId="6E491C9F" w14:textId="77777777" w:rsidR="005B4AE5" w:rsidRDefault="00000000">
      <w:r>
        <w:t>11:16.</w:t>
      </w:r>
    </w:p>
    <w:p w14:paraId="05DC02AA" w14:textId="77777777" w:rsidR="005B4AE5" w:rsidRDefault="00000000">
      <w:r>
        <w:t>Derek watched the clock.</w:t>
      </w:r>
    </w:p>
    <w:p w14:paraId="645EF3D2" w14:textId="77777777" w:rsidR="005B4AE5" w:rsidRDefault="00000000">
      <w:r>
        <w:t>The second hand moved smoothly.</w:t>
      </w:r>
    </w:p>
    <w:p w14:paraId="29BCA4BE" w14:textId="77777777" w:rsidR="005B4AE5" w:rsidRDefault="00000000">
      <w:r>
        <w:t>11:16:50.</w:t>
      </w:r>
    </w:p>
    <w:p w14:paraId="4508E49D" w14:textId="77777777" w:rsidR="005B4AE5" w:rsidRDefault="00000000">
      <w:r>
        <w:t>11:16:55.</w:t>
      </w:r>
    </w:p>
    <w:p w14:paraId="013741D7" w14:textId="77777777" w:rsidR="005B4AE5" w:rsidRDefault="00000000">
      <w:r>
        <w:t>11:16:58.</w:t>
      </w:r>
    </w:p>
    <w:p w14:paraId="3FE590AC" w14:textId="77777777" w:rsidR="005B4AE5" w:rsidRDefault="00000000">
      <w:r>
        <w:t>11:16:59.</w:t>
      </w:r>
    </w:p>
    <w:p w14:paraId="64EBFFD5" w14:textId="77777777" w:rsidR="005B4AE5" w:rsidRDefault="00000000">
      <w:r>
        <w:t>11:17:00.</w:t>
      </w:r>
    </w:p>
    <w:p w14:paraId="4CC28284" w14:textId="77777777" w:rsidR="005B4AE5" w:rsidRDefault="00000000">
      <w:r>
        <w:t>The second hand stopped.</w:t>
      </w:r>
    </w:p>
    <w:p w14:paraId="5D15F09F" w14:textId="77777777" w:rsidR="005B4AE5" w:rsidRDefault="00000000">
      <w:r>
        <w:t>The train continued moving.</w:t>
      </w:r>
    </w:p>
    <w:p w14:paraId="2DBCE877" w14:textId="77777777" w:rsidR="005B4AE5" w:rsidRDefault="00000000">
      <w:r>
        <w:t>Derek smiled.</w:t>
      </w:r>
    </w:p>
    <w:p w14:paraId="432EFBDD" w14:textId="77777777" w:rsidR="005B4AE5" w:rsidRDefault="00000000">
      <w:r>
        <w:t>"Right."</w:t>
      </w:r>
    </w:p>
    <w:p w14:paraId="7C8136EE" w14:textId="77777777" w:rsidR="005B4AE5" w:rsidRDefault="00000000">
      <w:r>
        <w:t>Penny looked at her phone.</w:t>
      </w:r>
    </w:p>
    <w:p w14:paraId="04254D03" w14:textId="77777777" w:rsidR="005B4AE5" w:rsidRDefault="00000000">
      <w:r>
        <w:t>11:17.</w:t>
      </w:r>
    </w:p>
    <w:p w14:paraId="26082C01" w14:textId="77777777" w:rsidR="005B4AE5" w:rsidRDefault="00000000">
      <w:r>
        <w:t>Trevor looked at the train clock.</w:t>
      </w:r>
    </w:p>
    <w:p w14:paraId="228CF9E2" w14:textId="77777777" w:rsidR="005B4AE5" w:rsidRDefault="00000000">
      <w:r>
        <w:t>11:17.</w:t>
      </w:r>
    </w:p>
    <w:p w14:paraId="155B0C93" w14:textId="77777777" w:rsidR="005B4AE5" w:rsidRDefault="00000000">
      <w:r>
        <w:t>The carriage display.</w:t>
      </w:r>
    </w:p>
    <w:p w14:paraId="60FE2317" w14:textId="77777777" w:rsidR="005B4AE5" w:rsidRDefault="00000000">
      <w:r>
        <w:t>11:17.</w:t>
      </w:r>
    </w:p>
    <w:p w14:paraId="10951255" w14:textId="77777777" w:rsidR="005B4AE5" w:rsidRDefault="00000000">
      <w:r>
        <w:t>A passenger checked his phone.</w:t>
      </w:r>
    </w:p>
    <w:p w14:paraId="41ED0CB6" w14:textId="77777777" w:rsidR="005B4AE5" w:rsidRDefault="00000000">
      <w:r>
        <w:lastRenderedPageBreak/>
        <w:t>11:17.</w:t>
      </w:r>
    </w:p>
    <w:p w14:paraId="3E0D870C" w14:textId="77777777" w:rsidR="005B4AE5" w:rsidRDefault="00000000">
      <w:r>
        <w:t>Another passenger.</w:t>
      </w:r>
    </w:p>
    <w:p w14:paraId="2802A48A" w14:textId="77777777" w:rsidR="005B4AE5" w:rsidRDefault="00000000">
      <w:r>
        <w:t>11:17.</w:t>
      </w:r>
    </w:p>
    <w:p w14:paraId="086EF90F" w14:textId="77777777" w:rsidR="005B4AE5" w:rsidRDefault="00000000">
      <w:r>
        <w:t>Derek looked at Penny.</w:t>
      </w:r>
    </w:p>
    <w:p w14:paraId="24556D66" w14:textId="77777777" w:rsidR="005B4AE5" w:rsidRDefault="00000000">
      <w:r>
        <w:t>"All stopped."</w:t>
      </w:r>
    </w:p>
    <w:p w14:paraId="7C529753" w14:textId="77777777" w:rsidR="005B4AE5" w:rsidRDefault="00000000">
      <w:r>
        <w:t>She nodded.</w:t>
      </w:r>
    </w:p>
    <w:p w14:paraId="078450FA" w14:textId="77777777" w:rsidR="005B4AE5" w:rsidRDefault="00000000">
      <w:r>
        <w:t>"Yes."</w:t>
      </w:r>
    </w:p>
    <w:p w14:paraId="7A234A2D" w14:textId="77777777" w:rsidR="005B4AE5" w:rsidRDefault="00000000">
      <w:r>
        <w:t>Trevor looked around.</w:t>
      </w:r>
    </w:p>
    <w:p w14:paraId="36E1ABDD" w14:textId="77777777" w:rsidR="005B4AE5" w:rsidRDefault="00000000">
      <w:r>
        <w:t>Nobody else seemed concerned.</w:t>
      </w:r>
    </w:p>
    <w:p w14:paraId="0A8B1F85" w14:textId="77777777" w:rsidR="005B4AE5" w:rsidRDefault="00000000">
      <w:r>
        <w:t>The train continued through the tunnel.</w:t>
      </w:r>
    </w:p>
    <w:p w14:paraId="1644E9D1" w14:textId="77777777" w:rsidR="005B4AE5" w:rsidRDefault="00000000">
      <w:r>
        <w:t>Derek stood.</w:t>
      </w:r>
    </w:p>
    <w:p w14:paraId="6CCAA8C0" w14:textId="77777777" w:rsidR="005B4AE5" w:rsidRDefault="00000000">
      <w:r>
        <w:t>He walked toward the window.</w:t>
      </w:r>
    </w:p>
    <w:p w14:paraId="35B8C5F0" w14:textId="77777777" w:rsidR="005B4AE5" w:rsidRDefault="00000000">
      <w:r>
        <w:t>Outside, the tunnel wall slid past.</w:t>
      </w:r>
    </w:p>
    <w:p w14:paraId="0C8E4927" w14:textId="77777777" w:rsidR="005B4AE5" w:rsidRDefault="00000000">
      <w:r>
        <w:t>He watched it.</w:t>
      </w:r>
    </w:p>
    <w:p w14:paraId="49992327" w14:textId="77777777" w:rsidR="005B4AE5" w:rsidRDefault="00000000">
      <w:r>
        <w:t>Then he noticed something.</w:t>
      </w:r>
    </w:p>
    <w:p w14:paraId="12E65BAC" w14:textId="77777777" w:rsidR="005B4AE5" w:rsidRDefault="00000000">
      <w:r>
        <w:t>The train was moving.</w:t>
      </w:r>
    </w:p>
    <w:p w14:paraId="2A579A6C" w14:textId="77777777" w:rsidR="005B4AE5" w:rsidRDefault="00000000">
      <w:r>
        <w:t>The clock was not.</w:t>
      </w:r>
    </w:p>
    <w:p w14:paraId="7DCBD8E7" w14:textId="77777777" w:rsidR="005B4AE5" w:rsidRDefault="00000000">
      <w:r>
        <w:t>He smiled.</w:t>
      </w:r>
    </w:p>
    <w:p w14:paraId="104D148D" w14:textId="77777777" w:rsidR="005B4AE5" w:rsidRDefault="00000000">
      <w:r>
        <w:t>"That's interesting."</w:t>
      </w:r>
    </w:p>
    <w:p w14:paraId="781A17CC" w14:textId="77777777" w:rsidR="005B4AE5" w:rsidRDefault="00000000">
      <w:r>
        <w:t>Trevor joined him.</w:t>
      </w:r>
    </w:p>
    <w:p w14:paraId="1C0FDE41" w14:textId="77777777" w:rsidR="005B4AE5" w:rsidRDefault="00000000">
      <w:r>
        <w:t>"What's interesting?"</w:t>
      </w:r>
    </w:p>
    <w:p w14:paraId="27CE21E1" w14:textId="77777777" w:rsidR="005B4AE5" w:rsidRDefault="00000000">
      <w:r>
        <w:t>"The train is still changing position."</w:t>
      </w:r>
    </w:p>
    <w:p w14:paraId="29F68C68" w14:textId="77777777" w:rsidR="005B4AE5" w:rsidRDefault="00000000">
      <w:r>
        <w:t>"Obviously."</w:t>
      </w:r>
    </w:p>
    <w:p w14:paraId="7275392F" w14:textId="77777777" w:rsidR="005B4AE5" w:rsidRDefault="00000000">
      <w:r>
        <w:t>"Yet its clock isn't advancing."</w:t>
      </w:r>
    </w:p>
    <w:p w14:paraId="161FC440" w14:textId="77777777" w:rsidR="005B4AE5" w:rsidRDefault="00000000">
      <w:r>
        <w:t>"Yes."</w:t>
      </w:r>
    </w:p>
    <w:p w14:paraId="5BB88E9C" w14:textId="77777777" w:rsidR="005B4AE5" w:rsidRDefault="00000000">
      <w:r>
        <w:t>"So the train's spatial coordinates are changing while its displayed temporal coordinate isn't."</w:t>
      </w:r>
    </w:p>
    <w:p w14:paraId="5243DBD3" w14:textId="77777777" w:rsidR="005B4AE5" w:rsidRDefault="00000000">
      <w:r>
        <w:t>Trevor nodded.</w:t>
      </w:r>
    </w:p>
    <w:p w14:paraId="10550FBD" w14:textId="77777777" w:rsidR="005B4AE5" w:rsidRDefault="00000000">
      <w:r>
        <w:lastRenderedPageBreak/>
        <w:t>"That doesn't mean its proper time has stopped."</w:t>
      </w:r>
    </w:p>
    <w:p w14:paraId="2A497039" w14:textId="77777777" w:rsidR="005B4AE5" w:rsidRDefault="00000000">
      <w:r>
        <w:t>"Correct."</w:t>
      </w:r>
    </w:p>
    <w:p w14:paraId="5E62F4C6" w14:textId="77777777" w:rsidR="005B4AE5" w:rsidRDefault="00000000">
      <w:r>
        <w:t>Penny came closer.</w:t>
      </w:r>
    </w:p>
    <w:p w14:paraId="1555475E" w14:textId="77777777" w:rsidR="005B4AE5" w:rsidRDefault="00000000">
      <w:r>
        <w:t>"The clock could simply be failing."</w:t>
      </w:r>
    </w:p>
    <w:p w14:paraId="039FA929" w14:textId="77777777" w:rsidR="005B4AE5" w:rsidRDefault="00000000">
      <w:r>
        <w:t>"Except all of them stopped."</w:t>
      </w:r>
    </w:p>
    <w:p w14:paraId="1F292C5D" w14:textId="77777777" w:rsidR="005B4AE5" w:rsidRDefault="00000000">
      <w:r>
        <w:t>"Yes."</w:t>
      </w:r>
    </w:p>
    <w:p w14:paraId="0997B48B" w14:textId="77777777" w:rsidR="005B4AE5" w:rsidRDefault="00000000">
      <w:r>
        <w:t>"At exactly the same reading."</w:t>
      </w:r>
    </w:p>
    <w:p w14:paraId="1BF5FA49" w14:textId="77777777" w:rsidR="005B4AE5" w:rsidRDefault="00000000">
      <w:r>
        <w:t>"Yes."</w:t>
      </w:r>
    </w:p>
    <w:p w14:paraId="468F886D" w14:textId="77777777" w:rsidR="005B4AE5" w:rsidRDefault="00000000">
      <w:r>
        <w:t>"And we've already seen this elsewhere."</w:t>
      </w:r>
    </w:p>
    <w:p w14:paraId="0B71A97F" w14:textId="77777777" w:rsidR="005B4AE5" w:rsidRDefault="00000000">
      <w:r>
        <w:t>"Munich."</w:t>
      </w:r>
    </w:p>
    <w:p w14:paraId="22803632" w14:textId="77777777" w:rsidR="005B4AE5" w:rsidRDefault="00000000">
      <w:r>
        <w:t>"The Louvre."</w:t>
      </w:r>
    </w:p>
    <w:p w14:paraId="2BABD376" w14:textId="77777777" w:rsidR="005B4AE5" w:rsidRDefault="00000000">
      <w:r>
        <w:t>"Yes."</w:t>
      </w:r>
    </w:p>
    <w:p w14:paraId="79DC31A7" w14:textId="77777777" w:rsidR="005B4AE5" w:rsidRDefault="00000000">
      <w:r>
        <w:t>Trevor frowned.</w:t>
      </w:r>
    </w:p>
    <w:p w14:paraId="0F69C111" w14:textId="77777777" w:rsidR="005B4AE5" w:rsidRDefault="00000000">
      <w:r>
        <w:t>"So the anomaly isn't in the clocks."</w:t>
      </w:r>
    </w:p>
    <w:p w14:paraId="67206424" w14:textId="77777777" w:rsidR="005B4AE5" w:rsidRDefault="00000000">
      <w:r>
        <w:t>Derek smiled.</w:t>
      </w:r>
    </w:p>
    <w:p w14:paraId="60AEB768" w14:textId="77777777" w:rsidR="005B4AE5" w:rsidRDefault="00000000">
      <w:r>
        <w:t>"That's what I'm thinking."</w:t>
      </w:r>
    </w:p>
    <w:p w14:paraId="29BEF410" w14:textId="77777777" w:rsidR="005B4AE5" w:rsidRDefault="00000000">
      <w:r>
        <w:t>"What is it in?"</w:t>
      </w:r>
    </w:p>
    <w:p w14:paraId="1DA5D724" w14:textId="77777777" w:rsidR="005B4AE5" w:rsidRDefault="00000000">
      <w:r>
        <w:t>"The relationship between the clocks and the events."</w:t>
      </w:r>
    </w:p>
    <w:p w14:paraId="7E3B44EF" w14:textId="77777777" w:rsidR="005B4AE5" w:rsidRDefault="00000000">
      <w:r>
        <w:t>Penny nodded.</w:t>
      </w:r>
    </w:p>
    <w:p w14:paraId="42D08241" w14:textId="77777777" w:rsidR="005B4AE5" w:rsidRDefault="00000000">
      <w:r>
        <w:t>"Good."</w:t>
      </w:r>
    </w:p>
    <w:p w14:paraId="5421D426" w14:textId="77777777" w:rsidR="005B4AE5" w:rsidRDefault="00000000">
      <w:r>
        <w:t>Derek looked at the rain through the window.</w:t>
      </w:r>
    </w:p>
    <w:p w14:paraId="30D49C28" w14:textId="77777777" w:rsidR="005B4AE5" w:rsidRDefault="00000000">
      <w:r>
        <w:t>The tunnel ended.</w:t>
      </w:r>
    </w:p>
    <w:p w14:paraId="67778904" w14:textId="77777777" w:rsidR="005B4AE5" w:rsidRDefault="00000000">
      <w:r>
        <w:t>Rain streaked across the glass.</w:t>
      </w:r>
    </w:p>
    <w:p w14:paraId="6FD03A2A" w14:textId="77777777" w:rsidR="005B4AE5" w:rsidRDefault="00000000">
      <w:r>
        <w:t>He watched one droplet.</w:t>
      </w:r>
    </w:p>
    <w:p w14:paraId="225443B0" w14:textId="77777777" w:rsidR="005B4AE5" w:rsidRDefault="00000000">
      <w:r>
        <w:t>It slid downward.</w:t>
      </w:r>
    </w:p>
    <w:p w14:paraId="15B5761B" w14:textId="77777777" w:rsidR="005B4AE5" w:rsidRDefault="00000000">
      <w:r>
        <w:t>Then sideways.</w:t>
      </w:r>
    </w:p>
    <w:p w14:paraId="6D80A201" w14:textId="77777777" w:rsidR="005B4AE5" w:rsidRDefault="00000000">
      <w:r>
        <w:t>Then upward.</w:t>
      </w:r>
    </w:p>
    <w:p w14:paraId="7AD3E30A" w14:textId="77777777" w:rsidR="005B4AE5" w:rsidRDefault="00000000">
      <w:r>
        <w:lastRenderedPageBreak/>
        <w:t>Derek blinked.</w:t>
      </w:r>
    </w:p>
    <w:p w14:paraId="2DB9FF61" w14:textId="77777777" w:rsidR="005B4AE5" w:rsidRDefault="00000000">
      <w:r>
        <w:t>"Did you see that?"</w:t>
      </w:r>
    </w:p>
    <w:p w14:paraId="5386F2BF" w14:textId="77777777" w:rsidR="005B4AE5" w:rsidRDefault="00000000">
      <w:r>
        <w:t>Penny looked.</w:t>
      </w:r>
    </w:p>
    <w:p w14:paraId="7B1B604D" w14:textId="77777777" w:rsidR="005B4AE5" w:rsidRDefault="00000000">
      <w:r>
        <w:t>"Yes."</w:t>
      </w:r>
    </w:p>
    <w:p w14:paraId="644A5EC9" w14:textId="77777777" w:rsidR="005B4AE5" w:rsidRDefault="00000000">
      <w:r>
        <w:t>Trevor looked.</w:t>
      </w:r>
    </w:p>
    <w:p w14:paraId="142325C1" w14:textId="77777777" w:rsidR="005B4AE5" w:rsidRDefault="00000000">
      <w:r>
        <w:t>"Yes."</w:t>
      </w:r>
    </w:p>
    <w:p w14:paraId="236C23B3" w14:textId="77777777" w:rsidR="005B4AE5" w:rsidRDefault="00000000">
      <w:r>
        <w:t>Derek smiled.</w:t>
      </w:r>
    </w:p>
    <w:p w14:paraId="06A2418E" w14:textId="77777777" w:rsidR="005B4AE5" w:rsidRDefault="00000000">
      <w:r>
        <w:t>"Well, that's settled."</w:t>
      </w:r>
    </w:p>
    <w:p w14:paraId="19B9888E" w14:textId="77777777" w:rsidR="005B4AE5" w:rsidRDefault="00000000">
      <w:r>
        <w:t>Trevor frowned.</w:t>
      </w:r>
    </w:p>
    <w:p w14:paraId="7DB86A40" w14:textId="77777777" w:rsidR="005B4AE5" w:rsidRDefault="00000000">
      <w:r>
        <w:t>"What?"</w:t>
      </w:r>
    </w:p>
    <w:p w14:paraId="26D12212" w14:textId="77777777" w:rsidR="005B4AE5" w:rsidRDefault="00000000">
      <w:r>
        <w:t>"The rain is misbehaving again."</w:t>
      </w:r>
    </w:p>
    <w:p w14:paraId="4014DA17" w14:textId="77777777" w:rsidR="005B4AE5" w:rsidRDefault="00000000">
      <w:r>
        <w:t>The train entered another tunnel.</w:t>
      </w:r>
    </w:p>
    <w:p w14:paraId="7AFF7E1E" w14:textId="77777777" w:rsidR="005B4AE5" w:rsidRDefault="00000000">
      <w:r>
        <w:t>The droplet disappeared.</w:t>
      </w:r>
    </w:p>
    <w:p w14:paraId="369635F7" w14:textId="77777777" w:rsidR="005B4AE5" w:rsidRDefault="00000000">
      <w:r>
        <w:t>Derek looked at his watch.</w:t>
      </w:r>
    </w:p>
    <w:p w14:paraId="3BA12251" w14:textId="77777777" w:rsidR="005B4AE5" w:rsidRDefault="00000000">
      <w:r>
        <w:t>11:17.</w:t>
      </w:r>
    </w:p>
    <w:p w14:paraId="2FAE523F" w14:textId="77777777" w:rsidR="005B4AE5" w:rsidRDefault="00000000">
      <w:r>
        <w:t>Still.</w:t>
      </w:r>
    </w:p>
    <w:p w14:paraId="4D96060A" w14:textId="77777777" w:rsidR="005B4AE5" w:rsidRDefault="00000000">
      <w:r>
        <w:t>The train continued.</w:t>
      </w:r>
    </w:p>
    <w:p w14:paraId="0F728E98" w14:textId="77777777" w:rsidR="005B4AE5" w:rsidRDefault="00000000">
      <w:r>
        <w:t>He felt the acceleration.</w:t>
      </w:r>
    </w:p>
    <w:p w14:paraId="38D51258" w14:textId="77777777" w:rsidR="005B4AE5" w:rsidRDefault="00000000">
      <w:r>
        <w:t>He thought about Special Relativity.</w:t>
      </w:r>
    </w:p>
    <w:p w14:paraId="612D8B7D" w14:textId="77777777" w:rsidR="005B4AE5" w:rsidRDefault="00000000">
      <w:r>
        <w:t>Then General Relativity.</w:t>
      </w:r>
    </w:p>
    <w:p w14:paraId="2B4D2C3A" w14:textId="77777777" w:rsidR="005B4AE5" w:rsidRDefault="00000000">
      <w:r>
        <w:t>Then Barbarian.</w:t>
      </w:r>
    </w:p>
    <w:p w14:paraId="4AA6838A" w14:textId="77777777" w:rsidR="005B4AE5" w:rsidRDefault="00000000">
      <w:r>
        <w:t>Time wasn't necessarily a thing.</w:t>
      </w:r>
    </w:p>
    <w:p w14:paraId="71111022" w14:textId="77777777" w:rsidR="005B4AE5" w:rsidRDefault="00000000">
      <w:r>
        <w:t>It might be a relationship between events.</w:t>
      </w:r>
    </w:p>
    <w:p w14:paraId="36A4E1BC" w14:textId="77777777" w:rsidR="005B4AE5" w:rsidRDefault="00000000">
      <w:r>
        <w:t>The train didn't need a universal time.</w:t>
      </w:r>
    </w:p>
    <w:p w14:paraId="6E74CD06" w14:textId="77777777" w:rsidR="005B4AE5" w:rsidRDefault="00000000">
      <w:r>
        <w:t>It had a worldline.</w:t>
      </w:r>
    </w:p>
    <w:p w14:paraId="11EA5652" w14:textId="77777777" w:rsidR="005B4AE5" w:rsidRDefault="00000000">
      <w:r>
        <w:t>The passengers had worldlines.</w:t>
      </w:r>
    </w:p>
    <w:p w14:paraId="65FE3412" w14:textId="77777777" w:rsidR="005B4AE5" w:rsidRDefault="00000000">
      <w:r>
        <w:t>The rain had worldlines.</w:t>
      </w:r>
    </w:p>
    <w:p w14:paraId="64207DCA" w14:textId="77777777" w:rsidR="005B4AE5" w:rsidRDefault="00000000">
      <w:r>
        <w:lastRenderedPageBreak/>
        <w:t>The clocks had worldlines.</w:t>
      </w:r>
    </w:p>
    <w:p w14:paraId="4D8693C3" w14:textId="77777777" w:rsidR="005B4AE5" w:rsidRDefault="00000000">
      <w:r>
        <w:t>The Earth had a worldline through spacetime.</w:t>
      </w:r>
    </w:p>
    <w:p w14:paraId="3EDF7077" w14:textId="77777777" w:rsidR="005B4AE5" w:rsidRDefault="00000000">
      <w:r>
        <w:t>Everything had a history.</w:t>
      </w:r>
    </w:p>
    <w:p w14:paraId="1CEA49CB" w14:textId="77777777" w:rsidR="005B4AE5" w:rsidRDefault="00000000">
      <w:r>
        <w:t>Perhaps "time" was simply how they described the relationships among those histories.</w:t>
      </w:r>
    </w:p>
    <w:p w14:paraId="631DABF0" w14:textId="77777777" w:rsidR="005B4AE5" w:rsidRDefault="00000000">
      <w:r>
        <w:t>Derek smiled.</w:t>
      </w:r>
    </w:p>
    <w:p w14:paraId="045A0310" w14:textId="77777777" w:rsidR="005B4AE5" w:rsidRDefault="00000000">
      <w:r>
        <w:t>Then thought about poetry.</w:t>
      </w:r>
    </w:p>
    <w:p w14:paraId="0C342D5F" w14:textId="77777777" w:rsidR="005B4AE5" w:rsidRDefault="00000000">
      <w:r>
        <w:t>He couldn't help it.</w:t>
      </w:r>
    </w:p>
    <w:p w14:paraId="48BD3D99" w14:textId="77777777" w:rsidR="005B4AE5" w:rsidRDefault="00000000">
      <w:r>
        <w:t>If time were removed completely, a poem would be a collection of words with no ordering.</w:t>
      </w:r>
    </w:p>
    <w:p w14:paraId="1EF0F73E" w14:textId="77777777" w:rsidR="005B4AE5" w:rsidRDefault="00000000">
      <w:r>
        <w:t>Every word would be there.</w:t>
      </w:r>
    </w:p>
    <w:p w14:paraId="1D49C524" w14:textId="77777777" w:rsidR="005B4AE5" w:rsidRDefault="00000000">
      <w:r>
        <w:t>But all at once.</w:t>
      </w:r>
    </w:p>
    <w:p w14:paraId="321CB1B9" w14:textId="77777777" w:rsidR="005B4AE5" w:rsidRDefault="00000000">
      <w:r>
        <w:t>The idea was ridiculous.</w:t>
      </w:r>
    </w:p>
    <w:p w14:paraId="11DAD02A" w14:textId="77777777" w:rsidR="005B4AE5" w:rsidRDefault="00000000">
      <w:r>
        <w:t>It would sound like a fart.</w:t>
      </w:r>
    </w:p>
    <w:p w14:paraId="12709974" w14:textId="77777777" w:rsidR="005B4AE5" w:rsidRDefault="00000000">
      <w:r>
        <w:t>A highly educated fart.</w:t>
      </w:r>
    </w:p>
    <w:p w14:paraId="04BBA17B" w14:textId="77777777" w:rsidR="005B4AE5" w:rsidRDefault="00000000">
      <w:r>
        <w:t>Possibly a French fart.</w:t>
      </w:r>
    </w:p>
    <w:p w14:paraId="2D2E90D9" w14:textId="77777777" w:rsidR="005B4AE5" w:rsidRDefault="00000000">
      <w:r>
        <w:t>But a fart nonetheless.</w:t>
      </w:r>
    </w:p>
    <w:p w14:paraId="6E77B244" w14:textId="77777777" w:rsidR="005B4AE5" w:rsidRDefault="00000000">
      <w:r>
        <w:t>Derek wrote in his notebook:</w:t>
      </w:r>
    </w:p>
    <w:p w14:paraId="00FEC7F4" w14:textId="77777777" w:rsidR="005B4AE5" w:rsidRDefault="00000000">
      <w:r>
        <w:t>TIME MAY BE THE THING THAT STOPS POETRY FROM BEING A FART.</w:t>
      </w:r>
    </w:p>
    <w:p w14:paraId="494988D2" w14:textId="77777777" w:rsidR="005B4AE5" w:rsidRDefault="00000000">
      <w:r>
        <w:t>Trevor looked over his shoulder.</w:t>
      </w:r>
    </w:p>
    <w:p w14:paraId="2512CE70" w14:textId="77777777" w:rsidR="005B4AE5" w:rsidRDefault="00000000">
      <w:r>
        <w:t>"What are you writing?"</w:t>
      </w:r>
    </w:p>
    <w:p w14:paraId="5D865E13" w14:textId="77777777" w:rsidR="005B4AE5" w:rsidRDefault="00000000">
      <w:r>
        <w:t>"Physics."</w:t>
      </w:r>
    </w:p>
    <w:p w14:paraId="06D3F25F" w14:textId="77777777" w:rsidR="005B4AE5" w:rsidRDefault="00000000">
      <w:r>
        <w:t>Trevor read it.</w:t>
      </w:r>
    </w:p>
    <w:p w14:paraId="0C05D678" w14:textId="77777777" w:rsidR="005B4AE5" w:rsidRDefault="00000000">
      <w:r>
        <w:t>"That's not physics."</w:t>
      </w:r>
    </w:p>
    <w:p w14:paraId="570176A9" w14:textId="77777777" w:rsidR="005B4AE5" w:rsidRDefault="00000000">
      <w:r>
        <w:t>"It will be."</w:t>
      </w:r>
    </w:p>
    <w:p w14:paraId="6E320CA8" w14:textId="77777777" w:rsidR="005B4AE5" w:rsidRDefault="00000000">
      <w:r>
        <w:t>Penny looked.</w:t>
      </w:r>
    </w:p>
    <w:p w14:paraId="111C6C04" w14:textId="77777777" w:rsidR="005B4AE5" w:rsidRDefault="00000000">
      <w:r>
        <w:t>She smiled.</w:t>
      </w:r>
    </w:p>
    <w:p w14:paraId="0A6886FC" w14:textId="77777777" w:rsidR="005B4AE5" w:rsidRDefault="00000000">
      <w:r>
        <w:t>"Actually, he's got a point."</w:t>
      </w:r>
    </w:p>
    <w:p w14:paraId="670F277E" w14:textId="77777777" w:rsidR="005B4AE5" w:rsidRDefault="00000000">
      <w:r>
        <w:t>Trevor stared at her.</w:t>
      </w:r>
    </w:p>
    <w:p w14:paraId="4B6B0495" w14:textId="77777777" w:rsidR="005B4AE5" w:rsidRDefault="00000000">
      <w:r>
        <w:lastRenderedPageBreak/>
        <w:t>"How?"</w:t>
      </w:r>
    </w:p>
    <w:p w14:paraId="639BB2FA" w14:textId="77777777" w:rsidR="005B4AE5" w:rsidRDefault="00000000">
      <w:r>
        <w:t>"A poem requires ordering."</w:t>
      </w:r>
    </w:p>
    <w:p w14:paraId="672DFB68" w14:textId="77777777" w:rsidR="005B4AE5" w:rsidRDefault="00000000">
      <w:r>
        <w:t>"Yes."</w:t>
      </w:r>
    </w:p>
    <w:p w14:paraId="6A12B5C5" w14:textId="77777777" w:rsidR="005B4AE5" w:rsidRDefault="00000000">
      <w:r>
        <w:t>"Ordering requires distinguishing one event from another."</w:t>
      </w:r>
    </w:p>
    <w:p w14:paraId="6AD44378" w14:textId="77777777" w:rsidR="005B4AE5" w:rsidRDefault="00000000">
      <w:r>
        <w:t>"Yes."</w:t>
      </w:r>
    </w:p>
    <w:p w14:paraId="6C2D4AED" w14:textId="77777777" w:rsidR="005B4AE5" w:rsidRDefault="00000000">
      <w:r>
        <w:t>"And our experience of that ordering is what we call temporal succession."</w:t>
      </w:r>
    </w:p>
    <w:p w14:paraId="20A05B83" w14:textId="77777777" w:rsidR="005B4AE5" w:rsidRDefault="00000000">
      <w:r>
        <w:t>Trevor nodded slowly.</w:t>
      </w:r>
    </w:p>
    <w:p w14:paraId="42E37C58" w14:textId="77777777" w:rsidR="005B4AE5" w:rsidRDefault="00000000">
      <w:r>
        <w:t>"That's fair."</w:t>
      </w:r>
    </w:p>
    <w:p w14:paraId="2C2607F3" w14:textId="77777777" w:rsidR="005B4AE5" w:rsidRDefault="00000000">
      <w:r>
        <w:t>Derek looked pleased.</w:t>
      </w:r>
    </w:p>
    <w:p w14:paraId="4A0BAFCC" w14:textId="77777777" w:rsidR="005B4AE5" w:rsidRDefault="00000000">
      <w:r>
        <w:t>"Well, that's settled."</w:t>
      </w:r>
    </w:p>
    <w:p w14:paraId="3D63F9A1" w14:textId="77777777" w:rsidR="005B4AE5" w:rsidRDefault="00000000">
      <w:r>
        <w:t>Trevor smiled.</w:t>
      </w:r>
    </w:p>
    <w:p w14:paraId="3F6C6B22" w14:textId="77777777" w:rsidR="005B4AE5" w:rsidRDefault="00000000">
      <w:r>
        <w:t>"Yes."</w:t>
      </w:r>
    </w:p>
    <w:p w14:paraId="3D56C26E" w14:textId="77777777" w:rsidR="005B4AE5" w:rsidRDefault="00000000">
      <w:r>
        <w:t>The train slowed.</w:t>
      </w:r>
    </w:p>
    <w:p w14:paraId="446DCFF3" w14:textId="77777777" w:rsidR="005B4AE5" w:rsidRDefault="00000000">
      <w:r>
        <w:t>Derek looked at the station sign.</w:t>
      </w:r>
    </w:p>
    <w:p w14:paraId="43CF7CE3" w14:textId="77777777" w:rsidR="005B4AE5" w:rsidRDefault="00000000">
      <w:r>
        <w:t>They had arrived at the next station.</w:t>
      </w:r>
    </w:p>
    <w:p w14:paraId="09F6E19E" w14:textId="77777777" w:rsidR="005B4AE5" w:rsidRDefault="00000000">
      <w:r>
        <w:t>He checked the clock.</w:t>
      </w:r>
    </w:p>
    <w:p w14:paraId="5F3A1302" w14:textId="77777777" w:rsidR="005B4AE5" w:rsidRDefault="00000000">
      <w:r>
        <w:t>Still 11:17.</w:t>
      </w:r>
    </w:p>
    <w:p w14:paraId="51F81ECC" w14:textId="77777777" w:rsidR="005B4AE5" w:rsidRDefault="00000000">
      <w:r>
        <w:t>The station clock also read 11:17.</w:t>
      </w:r>
    </w:p>
    <w:p w14:paraId="36C2679B" w14:textId="77777777" w:rsidR="005B4AE5" w:rsidRDefault="00000000">
      <w:r>
        <w:t>Derek stepped onto the platform.</w:t>
      </w:r>
    </w:p>
    <w:p w14:paraId="5B0D6393" w14:textId="77777777" w:rsidR="005B4AE5" w:rsidRDefault="00000000">
      <w:r>
        <w:t>He looked down.</w:t>
      </w:r>
    </w:p>
    <w:p w14:paraId="2BB1D612" w14:textId="77777777" w:rsidR="005B4AE5" w:rsidRDefault="00000000">
      <w:r>
        <w:t>Water was running along the edge.</w:t>
      </w:r>
    </w:p>
    <w:p w14:paraId="606E37F2" w14:textId="77777777" w:rsidR="005B4AE5" w:rsidRDefault="00000000">
      <w:r>
        <w:t>He crouched.</w:t>
      </w:r>
    </w:p>
    <w:p w14:paraId="7F651CB9" w14:textId="77777777" w:rsidR="005B4AE5" w:rsidRDefault="00000000">
      <w:r>
        <w:t>A stream of rainwater moved toward the drain.</w:t>
      </w:r>
    </w:p>
    <w:p w14:paraId="650BCEEE" w14:textId="77777777" w:rsidR="005B4AE5" w:rsidRDefault="00000000">
      <w:r>
        <w:t>Derek watched.</w:t>
      </w:r>
    </w:p>
    <w:p w14:paraId="110E65B1" w14:textId="77777777" w:rsidR="005B4AE5" w:rsidRDefault="00000000">
      <w:r>
        <w:t>The water reached the drain.</w:t>
      </w:r>
    </w:p>
    <w:p w14:paraId="705FF9FC" w14:textId="77777777" w:rsidR="005B4AE5" w:rsidRDefault="00000000">
      <w:r>
        <w:t>Then stopped.</w:t>
      </w:r>
    </w:p>
    <w:p w14:paraId="2D062BB7" w14:textId="77777777" w:rsidR="005B4AE5" w:rsidRDefault="00000000">
      <w:r>
        <w:t>The train doors closed.</w:t>
      </w:r>
    </w:p>
    <w:p w14:paraId="60C7C5FF" w14:textId="77777777" w:rsidR="005B4AE5" w:rsidRDefault="00000000">
      <w:r>
        <w:lastRenderedPageBreak/>
        <w:t>The train departed.</w:t>
      </w:r>
    </w:p>
    <w:p w14:paraId="6B03C284" w14:textId="77777777" w:rsidR="005B4AE5" w:rsidRDefault="00000000">
      <w:r>
        <w:t>The water remained.</w:t>
      </w:r>
    </w:p>
    <w:p w14:paraId="0A4A3DF7" w14:textId="77777777" w:rsidR="005B4AE5" w:rsidRDefault="00000000">
      <w:r>
        <w:t>Derek stood.</w:t>
      </w:r>
    </w:p>
    <w:p w14:paraId="5D37D185" w14:textId="77777777" w:rsidR="005B4AE5" w:rsidRDefault="00000000">
      <w:r>
        <w:t>Penny looked at him.</w:t>
      </w:r>
    </w:p>
    <w:p w14:paraId="416DBC46" w14:textId="77777777" w:rsidR="005B4AE5" w:rsidRDefault="00000000">
      <w:r>
        <w:t>"What?"</w:t>
      </w:r>
    </w:p>
    <w:p w14:paraId="29DCA4EB" w14:textId="77777777" w:rsidR="005B4AE5" w:rsidRDefault="00000000">
      <w:r>
        <w:t>"The water."</w:t>
      </w:r>
    </w:p>
    <w:p w14:paraId="10AF9CE5" w14:textId="77777777" w:rsidR="005B4AE5" w:rsidRDefault="00000000">
      <w:r>
        <w:t>"What about it?"</w:t>
      </w:r>
    </w:p>
    <w:p w14:paraId="3C22C8A5" w14:textId="77777777" w:rsidR="005B4AE5" w:rsidRDefault="00000000">
      <w:r>
        <w:t>"It stopped."</w:t>
      </w:r>
    </w:p>
    <w:p w14:paraId="1D783869" w14:textId="77777777" w:rsidR="005B4AE5" w:rsidRDefault="00000000">
      <w:r>
        <w:t>"Because the train left?"</w:t>
      </w:r>
    </w:p>
    <w:p w14:paraId="2818DF26" w14:textId="77777777" w:rsidR="005B4AE5" w:rsidRDefault="00000000">
      <w:r>
        <w:t>"No."</w:t>
      </w:r>
    </w:p>
    <w:p w14:paraId="5D3587D3" w14:textId="77777777" w:rsidR="005B4AE5" w:rsidRDefault="00000000">
      <w:r>
        <w:t>"Then why?"</w:t>
      </w:r>
    </w:p>
    <w:p w14:paraId="69A88D61" w14:textId="77777777" w:rsidR="005B4AE5" w:rsidRDefault="00000000">
      <w:r>
        <w:t>Derek shook his head.</w:t>
      </w:r>
    </w:p>
    <w:p w14:paraId="0244B961" w14:textId="77777777" w:rsidR="005B4AE5" w:rsidRDefault="00000000">
      <w:r>
        <w:t>"I don't know."</w:t>
      </w:r>
    </w:p>
    <w:p w14:paraId="21886A60" w14:textId="77777777" w:rsidR="005B4AE5" w:rsidRDefault="00000000">
      <w:r>
        <w:t>Trevor looked at the water.</w:t>
      </w:r>
    </w:p>
    <w:p w14:paraId="096597D5" w14:textId="77777777" w:rsidR="005B4AE5" w:rsidRDefault="00000000">
      <w:r>
        <w:t>"It could be blocked."</w:t>
      </w:r>
    </w:p>
    <w:p w14:paraId="197E7E47" w14:textId="77777777" w:rsidR="005B4AE5" w:rsidRDefault="00000000">
      <w:r>
        <w:t>"Yes."</w:t>
      </w:r>
    </w:p>
    <w:p w14:paraId="24BF309A" w14:textId="77777777" w:rsidR="005B4AE5" w:rsidRDefault="00000000">
      <w:r>
        <w:t>"It could be debris."</w:t>
      </w:r>
    </w:p>
    <w:p w14:paraId="55B8505F" w14:textId="77777777" w:rsidR="005B4AE5" w:rsidRDefault="00000000">
      <w:r>
        <w:t>"Yes."</w:t>
      </w:r>
    </w:p>
    <w:p w14:paraId="1AF030D8" w14:textId="77777777" w:rsidR="005B4AE5" w:rsidRDefault="00000000">
      <w:r>
        <w:t>"It could be the gradient."</w:t>
      </w:r>
    </w:p>
    <w:p w14:paraId="0B8E8A44" w14:textId="77777777" w:rsidR="005B4AE5" w:rsidRDefault="00000000">
      <w:r>
        <w:t>"Yes."</w:t>
      </w:r>
    </w:p>
    <w:p w14:paraId="765B043A" w14:textId="77777777" w:rsidR="005B4AE5" w:rsidRDefault="00000000">
      <w:r>
        <w:t>Trevor smiled.</w:t>
      </w:r>
    </w:p>
    <w:p w14:paraId="1CBE27BF" w14:textId="77777777" w:rsidR="005B4AE5" w:rsidRDefault="00000000">
      <w:r>
        <w:t>"Well, that's settled."</w:t>
      </w:r>
    </w:p>
    <w:p w14:paraId="46079BD5" w14:textId="77777777" w:rsidR="005B4AE5" w:rsidRDefault="00000000">
      <w:r>
        <w:t>Derek laughed.</w:t>
      </w:r>
    </w:p>
    <w:p w14:paraId="2CF2253A" w14:textId="77777777" w:rsidR="005B4AE5" w:rsidRDefault="00000000">
      <w:r>
        <w:t>"Not quite."</w:t>
      </w:r>
    </w:p>
    <w:p w14:paraId="608AFCA8" w14:textId="77777777" w:rsidR="005B4AE5" w:rsidRDefault="00000000">
      <w:r>
        <w:t>He looked at the tunnel.</w:t>
      </w:r>
    </w:p>
    <w:p w14:paraId="4F0BAA06" w14:textId="77777777" w:rsidR="005B4AE5" w:rsidRDefault="00000000">
      <w:r>
        <w:t>Then at the station clock.</w:t>
      </w:r>
    </w:p>
    <w:p w14:paraId="0D867EBA" w14:textId="77777777" w:rsidR="005B4AE5" w:rsidRDefault="00000000">
      <w:r>
        <w:t>Then at the water.</w:t>
      </w:r>
    </w:p>
    <w:p w14:paraId="7BB8512D" w14:textId="77777777" w:rsidR="005B4AE5" w:rsidRDefault="00000000">
      <w:r>
        <w:lastRenderedPageBreak/>
        <w:t>"Let's see what happens at 12:04."</w:t>
      </w:r>
    </w:p>
    <w:p w14:paraId="690F209C" w14:textId="77777777" w:rsidR="005B4AE5" w:rsidRDefault="00000000">
      <w:r>
        <w:t>Penny's expression changed.</w:t>
      </w:r>
    </w:p>
    <w:p w14:paraId="0462E4DB" w14:textId="77777777" w:rsidR="005B4AE5" w:rsidRDefault="00000000">
      <w:r>
        <w:t>"The restart."</w:t>
      </w:r>
    </w:p>
    <w:p w14:paraId="60F2536A" w14:textId="77777777" w:rsidR="005B4AE5" w:rsidRDefault="00000000">
      <w:r>
        <w:t>"Exactly."</w:t>
      </w:r>
    </w:p>
    <w:p w14:paraId="4B76E9A4" w14:textId="77777777" w:rsidR="005B4AE5" w:rsidRDefault="00000000">
      <w:r>
        <w:t>They waited.</w:t>
      </w:r>
    </w:p>
    <w:p w14:paraId="2BEE1424" w14:textId="77777777" w:rsidR="005B4AE5" w:rsidRDefault="00000000">
      <w:r>
        <w:t>The rain continued.</w:t>
      </w:r>
    </w:p>
    <w:p w14:paraId="67878191" w14:textId="77777777" w:rsidR="005B4AE5" w:rsidRDefault="00000000">
      <w:r>
        <w:t>The station remained busy.</w:t>
      </w:r>
    </w:p>
    <w:p w14:paraId="5482855F" w14:textId="77777777" w:rsidR="005B4AE5" w:rsidRDefault="00000000">
      <w:r>
        <w:t>Trains arrived.</w:t>
      </w:r>
    </w:p>
    <w:p w14:paraId="2E43645B" w14:textId="77777777" w:rsidR="005B4AE5" w:rsidRDefault="00000000">
      <w:r>
        <w:t>Trains departed.</w:t>
      </w:r>
    </w:p>
    <w:p w14:paraId="6A6DBE8A" w14:textId="77777777" w:rsidR="005B4AE5" w:rsidRDefault="00000000">
      <w:r>
        <w:t>People came and went.</w:t>
      </w:r>
    </w:p>
    <w:p w14:paraId="0F3398EA" w14:textId="77777777" w:rsidR="005B4AE5" w:rsidRDefault="00000000">
      <w:r>
        <w:t>Nobody paid any attention to the three people standing beside a puddle.</w:t>
      </w:r>
    </w:p>
    <w:p w14:paraId="497E083F" w14:textId="77777777" w:rsidR="005B4AE5" w:rsidRDefault="00000000">
      <w:r>
        <w:t>At 12:03, Derek checked his watch.</w:t>
      </w:r>
    </w:p>
    <w:p w14:paraId="030F3E6B" w14:textId="77777777" w:rsidR="005B4AE5" w:rsidRDefault="00000000">
      <w:r>
        <w:t>Still 11:17.</w:t>
      </w:r>
    </w:p>
    <w:p w14:paraId="7ADA4710" w14:textId="77777777" w:rsidR="005B4AE5" w:rsidRDefault="00000000">
      <w:r>
        <w:t>At 12:03:30, nothing happened.</w:t>
      </w:r>
    </w:p>
    <w:p w14:paraId="22E539DC" w14:textId="77777777" w:rsidR="005B4AE5" w:rsidRDefault="00000000">
      <w:r>
        <w:t>At 12:03:50, nothing.</w:t>
      </w:r>
    </w:p>
    <w:p w14:paraId="4EE97FDE" w14:textId="77777777" w:rsidR="005B4AE5" w:rsidRDefault="00000000">
      <w:r>
        <w:t>At 12:03:59—</w:t>
      </w:r>
    </w:p>
    <w:p w14:paraId="6EDB4468" w14:textId="77777777" w:rsidR="005B4AE5" w:rsidRDefault="00000000">
      <w:r>
        <w:t>The water moved.</w:t>
      </w:r>
    </w:p>
    <w:p w14:paraId="6CDC4509" w14:textId="77777777" w:rsidR="005B4AE5" w:rsidRDefault="00000000">
      <w:r>
        <w:t>The clock jumped.</w:t>
      </w:r>
    </w:p>
    <w:p w14:paraId="595162D4" w14:textId="77777777" w:rsidR="005B4AE5" w:rsidRDefault="00000000">
      <w:r>
        <w:t>11:17 became 12:04.</w:t>
      </w:r>
    </w:p>
    <w:p w14:paraId="224942E6" w14:textId="77777777" w:rsidR="005B4AE5" w:rsidRDefault="00000000">
      <w:r>
        <w:t>The station clock did the same.</w:t>
      </w:r>
    </w:p>
    <w:p w14:paraId="6F9829E6" w14:textId="77777777" w:rsidR="005B4AE5" w:rsidRDefault="00000000">
      <w:r>
        <w:t>Derek's watch did the same.</w:t>
      </w:r>
    </w:p>
    <w:p w14:paraId="3B8C4D2C" w14:textId="77777777" w:rsidR="005B4AE5" w:rsidRDefault="00000000">
      <w:r>
        <w:t>Penny's phone jumped.</w:t>
      </w:r>
    </w:p>
    <w:p w14:paraId="10796B20" w14:textId="77777777" w:rsidR="005B4AE5" w:rsidRDefault="00000000">
      <w:r>
        <w:t>Trevor's phone jumped.</w:t>
      </w:r>
    </w:p>
    <w:p w14:paraId="1D0F71CF" w14:textId="77777777" w:rsidR="005B4AE5" w:rsidRDefault="00000000">
      <w:r>
        <w:t>The train arriving at the platform seemed to hesitate for the briefest fraction of a second.</w:t>
      </w:r>
    </w:p>
    <w:p w14:paraId="748DDB1A" w14:textId="77777777" w:rsidR="005B4AE5" w:rsidRDefault="00000000">
      <w:r>
        <w:t>Then everything continued.</w:t>
      </w:r>
    </w:p>
    <w:p w14:paraId="011B6A89" w14:textId="77777777" w:rsidR="005B4AE5" w:rsidRDefault="00000000">
      <w:r>
        <w:t>Derek stared at the clock.</w:t>
      </w:r>
    </w:p>
    <w:p w14:paraId="13D2C770" w14:textId="77777777" w:rsidR="005B4AE5" w:rsidRDefault="00000000">
      <w:r>
        <w:t>12:04.</w:t>
      </w:r>
    </w:p>
    <w:p w14:paraId="1839D9F9" w14:textId="77777777" w:rsidR="005B4AE5" w:rsidRDefault="00000000">
      <w:r>
        <w:lastRenderedPageBreak/>
        <w:t>He looked at the puddle.</w:t>
      </w:r>
    </w:p>
    <w:p w14:paraId="7E6BF2F8" w14:textId="77777777" w:rsidR="005B4AE5" w:rsidRDefault="00000000">
      <w:r>
        <w:t>The water was flowing normally.</w:t>
      </w:r>
    </w:p>
    <w:p w14:paraId="0E54FD8F" w14:textId="77777777" w:rsidR="005B4AE5" w:rsidRDefault="00000000">
      <w:r>
        <w:t>He looked at Penny.</w:t>
      </w:r>
    </w:p>
    <w:p w14:paraId="6D901091" w14:textId="77777777" w:rsidR="005B4AE5" w:rsidRDefault="00000000">
      <w:r>
        <w:t>"Well."</w:t>
      </w:r>
    </w:p>
    <w:p w14:paraId="4AD87EAA" w14:textId="77777777" w:rsidR="005B4AE5" w:rsidRDefault="00000000">
      <w:r>
        <w:t>She smiled.</w:t>
      </w:r>
    </w:p>
    <w:p w14:paraId="6E80207D" w14:textId="77777777" w:rsidR="005B4AE5" w:rsidRDefault="00000000">
      <w:r>
        <w:t>"That's settled."</w:t>
      </w:r>
    </w:p>
    <w:p w14:paraId="446B485B" w14:textId="77777777" w:rsidR="005B4AE5" w:rsidRDefault="00000000">
      <w:r>
        <w:t>Trevor nodded.</w:t>
      </w:r>
    </w:p>
    <w:p w14:paraId="62C3A918" w14:textId="77777777" w:rsidR="005B4AE5" w:rsidRDefault="00000000">
      <w:r>
        <w:t>"The clocks weren't broken."</w:t>
      </w:r>
    </w:p>
    <w:p w14:paraId="073AD5FD" w14:textId="77777777" w:rsidR="005B4AE5" w:rsidRDefault="00000000">
      <w:r>
        <w:t>"No."</w:t>
      </w:r>
    </w:p>
    <w:p w14:paraId="772FFD55" w14:textId="77777777" w:rsidR="005B4AE5" w:rsidRDefault="00000000">
      <w:r>
        <w:t>"They were waiting."</w:t>
      </w:r>
    </w:p>
    <w:p w14:paraId="0716AF73" w14:textId="77777777" w:rsidR="005B4AE5" w:rsidRDefault="00000000">
      <w:r>
        <w:t>"Yes."</w:t>
      </w:r>
    </w:p>
    <w:p w14:paraId="0C559523" w14:textId="77777777" w:rsidR="005B4AE5" w:rsidRDefault="00000000">
      <w:r>
        <w:t>"For what?"</w:t>
      </w:r>
    </w:p>
    <w:p w14:paraId="4A4728B2" w14:textId="77777777" w:rsidR="005B4AE5" w:rsidRDefault="00000000">
      <w:r>
        <w:t>Derek looked down the tunnel.</w:t>
      </w:r>
    </w:p>
    <w:p w14:paraId="26F10B5C" w14:textId="77777777" w:rsidR="005B4AE5" w:rsidRDefault="00000000">
      <w:r>
        <w:t>"For the next event."</w:t>
      </w:r>
    </w:p>
    <w:p w14:paraId="084D81F8" w14:textId="77777777" w:rsidR="005B4AE5" w:rsidRDefault="00000000">
      <w:r>
        <w:t>A train approached.</w:t>
      </w:r>
    </w:p>
    <w:p w14:paraId="207FCDC1" w14:textId="77777777" w:rsidR="005B4AE5" w:rsidRDefault="00000000">
      <w:r>
        <w:t>Its headlights appeared in the darkness.</w:t>
      </w:r>
    </w:p>
    <w:p w14:paraId="6205239A" w14:textId="77777777" w:rsidR="005B4AE5" w:rsidRDefault="00000000">
      <w:r>
        <w:t>Derek watched it come closer.</w:t>
      </w:r>
    </w:p>
    <w:p w14:paraId="7A33B783" w14:textId="77777777" w:rsidR="005B4AE5" w:rsidRDefault="00000000">
      <w:r>
        <w:t>Then he noticed the destination display.</w:t>
      </w:r>
    </w:p>
    <w:p w14:paraId="2D14245D" w14:textId="77777777" w:rsidR="005B4AE5" w:rsidRDefault="00000000">
      <w:r>
        <w:t>LONDON TERMINUS.</w:t>
      </w:r>
    </w:p>
    <w:p w14:paraId="78C3BC5A" w14:textId="77777777" w:rsidR="005B4AE5" w:rsidRDefault="00000000">
      <w:r>
        <w:t>PLATFORM 7.</w:t>
      </w:r>
    </w:p>
    <w:p w14:paraId="081DCE39" w14:textId="77777777" w:rsidR="005B4AE5" w:rsidRDefault="00000000">
      <w:r>
        <w:t>Derek's face changed.</w:t>
      </w:r>
    </w:p>
    <w:p w14:paraId="7A7D0831" w14:textId="77777777" w:rsidR="005B4AE5" w:rsidRDefault="00000000">
      <w:r>
        <w:t>"That's our train."</w:t>
      </w:r>
    </w:p>
    <w:p w14:paraId="29B03571" w14:textId="77777777" w:rsidR="005B4AE5" w:rsidRDefault="00000000">
      <w:r>
        <w:t>Trevor looked at the display.</w:t>
      </w:r>
    </w:p>
    <w:p w14:paraId="67FEEA6B" w14:textId="77777777" w:rsidR="005B4AE5" w:rsidRDefault="00000000">
      <w:r>
        <w:t>"We're underground."</w:t>
      </w:r>
    </w:p>
    <w:p w14:paraId="3973F7D1" w14:textId="77777777" w:rsidR="005B4AE5" w:rsidRDefault="00000000">
      <w:r>
        <w:t>"Yes."</w:t>
      </w:r>
    </w:p>
    <w:p w14:paraId="30F6EAD0" w14:textId="77777777" w:rsidR="005B4AE5" w:rsidRDefault="00000000">
      <w:r>
        <w:t>"The train is coming from the wrong direction."</w:t>
      </w:r>
    </w:p>
    <w:p w14:paraId="0B9AF7E5" w14:textId="77777777" w:rsidR="005B4AE5" w:rsidRDefault="00000000">
      <w:r>
        <w:t>"Yes."</w:t>
      </w:r>
    </w:p>
    <w:p w14:paraId="5324C6DC" w14:textId="77777777" w:rsidR="005B4AE5" w:rsidRDefault="00000000">
      <w:r>
        <w:lastRenderedPageBreak/>
        <w:t>Penny looked at the clock.</w:t>
      </w:r>
    </w:p>
    <w:p w14:paraId="44EDC861" w14:textId="77777777" w:rsidR="005B4AE5" w:rsidRDefault="00000000">
      <w:r>
        <w:t>12:04.</w:t>
      </w:r>
    </w:p>
    <w:p w14:paraId="712CFEA3" w14:textId="77777777" w:rsidR="005B4AE5" w:rsidRDefault="00000000">
      <w:r>
        <w:t>Derek smiled.</w:t>
      </w:r>
    </w:p>
    <w:p w14:paraId="6631A567" w14:textId="77777777" w:rsidR="005B4AE5" w:rsidRDefault="00000000">
      <w:r>
        <w:t>"Of course."</w:t>
      </w:r>
    </w:p>
    <w:p w14:paraId="19A359BB" w14:textId="77777777" w:rsidR="005B4AE5" w:rsidRDefault="00000000">
      <w:r>
        <w:t>The train stopped.</w:t>
      </w:r>
    </w:p>
    <w:p w14:paraId="2AB61155" w14:textId="77777777" w:rsidR="005B4AE5" w:rsidRDefault="00000000">
      <w:r>
        <w:t>The doors opened.</w:t>
      </w:r>
    </w:p>
    <w:p w14:paraId="25C3BEC6" w14:textId="77777777" w:rsidR="005B4AE5" w:rsidRDefault="00000000">
      <w:r>
        <w:t>Inside, the carriage was empty.</w:t>
      </w:r>
    </w:p>
    <w:p w14:paraId="617A840D" w14:textId="77777777" w:rsidR="005B4AE5" w:rsidRDefault="00000000">
      <w:r>
        <w:t>Completely empty.</w:t>
      </w:r>
    </w:p>
    <w:p w14:paraId="3428C38F" w14:textId="77777777" w:rsidR="005B4AE5" w:rsidRDefault="00000000">
      <w:r>
        <w:t>No passengers.</w:t>
      </w:r>
    </w:p>
    <w:p w14:paraId="1AE320D0" w14:textId="77777777" w:rsidR="005B4AE5" w:rsidRDefault="00000000">
      <w:r>
        <w:t>No driver.</w:t>
      </w:r>
    </w:p>
    <w:p w14:paraId="166E9991" w14:textId="77777777" w:rsidR="005B4AE5" w:rsidRDefault="00000000">
      <w:r>
        <w:t>No conductor.</w:t>
      </w:r>
    </w:p>
    <w:p w14:paraId="2C060686" w14:textId="77777777" w:rsidR="005B4AE5" w:rsidRDefault="00000000">
      <w:r>
        <w:t>Just seats.</w:t>
      </w:r>
    </w:p>
    <w:p w14:paraId="7E351B04" w14:textId="77777777" w:rsidR="005B4AE5" w:rsidRDefault="00000000">
      <w:r>
        <w:t>And at the far end of the carriage was a single brass clock.</w:t>
      </w:r>
    </w:p>
    <w:p w14:paraId="565A6E93" w14:textId="77777777" w:rsidR="005B4AE5" w:rsidRDefault="00000000">
      <w:r>
        <w:t>11:17.</w:t>
      </w:r>
    </w:p>
    <w:p w14:paraId="6650DCA2" w14:textId="77777777" w:rsidR="005B4AE5" w:rsidRDefault="00000000">
      <w:r>
        <w:t>Derek stared.</w:t>
      </w:r>
    </w:p>
    <w:p w14:paraId="472D2DE2" w14:textId="77777777" w:rsidR="005B4AE5" w:rsidRDefault="00000000">
      <w:r>
        <w:t>Trevor stared.</w:t>
      </w:r>
    </w:p>
    <w:p w14:paraId="2B461AAF" w14:textId="77777777" w:rsidR="005B4AE5" w:rsidRDefault="00000000">
      <w:r>
        <w:t>Penny stared.</w:t>
      </w:r>
    </w:p>
    <w:p w14:paraId="3B7A6E69" w14:textId="77777777" w:rsidR="005B4AE5" w:rsidRDefault="00000000">
      <w:r>
        <w:t>Then Derek stepped aboard.</w:t>
      </w:r>
    </w:p>
    <w:p w14:paraId="62EA8CE2" w14:textId="77777777" w:rsidR="005B4AE5" w:rsidRDefault="00000000">
      <w:r>
        <w:t>Penny grabbed his arm.</w:t>
      </w:r>
    </w:p>
    <w:p w14:paraId="5B2B92AA" w14:textId="77777777" w:rsidR="005B4AE5" w:rsidRDefault="00000000">
      <w:r>
        <w:t>"Derek."</w:t>
      </w:r>
    </w:p>
    <w:p w14:paraId="31A6786C" w14:textId="77777777" w:rsidR="005B4AE5" w:rsidRDefault="00000000">
      <w:r>
        <w:t>He looked at her.</w:t>
      </w:r>
    </w:p>
    <w:p w14:paraId="5A6699F4" w14:textId="77777777" w:rsidR="005B4AE5" w:rsidRDefault="00000000">
      <w:r>
        <w:t>"Yes?"</w:t>
      </w:r>
    </w:p>
    <w:p w14:paraId="2D2D13DD" w14:textId="77777777" w:rsidR="005B4AE5" w:rsidRDefault="00000000">
      <w:r>
        <w:t>"The door is open."</w:t>
      </w:r>
    </w:p>
    <w:p w14:paraId="355FC02E" w14:textId="77777777" w:rsidR="005B4AE5" w:rsidRDefault="00000000">
      <w:r>
        <w:t>Derek smiled.</w:t>
      </w:r>
    </w:p>
    <w:p w14:paraId="355C75B6" w14:textId="77777777" w:rsidR="005B4AE5" w:rsidRDefault="00000000">
      <w:r>
        <w:t>"Yes."</w:t>
      </w:r>
    </w:p>
    <w:p w14:paraId="371C8828" w14:textId="77777777" w:rsidR="005B4AE5" w:rsidRDefault="00000000">
      <w:r>
        <w:t>"So whoever's in there..."</w:t>
      </w:r>
    </w:p>
    <w:p w14:paraId="5CA0337B" w14:textId="77777777" w:rsidR="005B4AE5" w:rsidRDefault="00000000">
      <w:r>
        <w:t>"Has vanished into virtuality."</w:t>
      </w:r>
    </w:p>
    <w:p w14:paraId="08E3E46E" w14:textId="77777777" w:rsidR="005B4AE5" w:rsidRDefault="00000000">
      <w:r>
        <w:lastRenderedPageBreak/>
        <w:t>"Obviously."</w:t>
      </w:r>
    </w:p>
    <w:p w14:paraId="29BF1545" w14:textId="77777777" w:rsidR="005B4AE5" w:rsidRDefault="00000000">
      <w:r>
        <w:t>Derek looked into the empty carriage.</w:t>
      </w:r>
    </w:p>
    <w:p w14:paraId="229FD295" w14:textId="77777777" w:rsidR="005B4AE5" w:rsidRDefault="00000000">
      <w:r>
        <w:t>"Then we'd better find out where they've gone."</w:t>
      </w:r>
    </w:p>
    <w:p w14:paraId="685E61C9" w14:textId="77777777" w:rsidR="005B4AE5" w:rsidRDefault="00000000">
      <w:r>
        <w:t>He stepped inside.</w:t>
      </w:r>
    </w:p>
    <w:p w14:paraId="07DA5D0D" w14:textId="77777777" w:rsidR="005B4AE5" w:rsidRDefault="00000000">
      <w:r>
        <w:t>The doors closed behind him.</w:t>
      </w:r>
    </w:p>
    <w:p w14:paraId="5F3066F4" w14:textId="77777777" w:rsidR="005B4AE5" w:rsidRDefault="00000000">
      <w:r>
        <w:t>The train began to move.</w:t>
      </w:r>
    </w:p>
    <w:p w14:paraId="5EEA976C" w14:textId="77777777" w:rsidR="005B4AE5" w:rsidRDefault="00000000">
      <w:r>
        <w:t>And somewhere ahead, beneath London, something was waiting at Platform Seven.</w:t>
      </w:r>
    </w:p>
    <w:p w14:paraId="68C002F1" w14:textId="77777777" w:rsidR="005B4AE5" w:rsidRDefault="00000000">
      <w:r>
        <w:t>It had been waiting since 11:17.</w:t>
      </w:r>
    </w:p>
    <w:p w14:paraId="293DC94B" w14:textId="77777777" w:rsidR="005B4AE5" w:rsidRDefault="00000000">
      <w:r>
        <w:t>It would remain there until 12:04.</w:t>
      </w:r>
    </w:p>
    <w:p w14:paraId="426011BF" w14:textId="77777777" w:rsidR="005B4AE5" w:rsidRDefault="00000000">
      <w:r>
        <w:t>And, according to Derek's watch, it was already tomorrow.</w:t>
      </w:r>
    </w:p>
    <w:p w14:paraId="7A959B82" w14:textId="77777777" w:rsidR="005B4AE5" w:rsidRDefault="00000000">
      <w:r>
        <w:t>The Flight</w:t>
      </w:r>
    </w:p>
    <w:p w14:paraId="587BC33C" w14:textId="77777777" w:rsidR="005B4AE5" w:rsidRDefault="00000000">
      <w:r>
        <w:t>Derek fell asleep on the train.</w:t>
      </w:r>
    </w:p>
    <w:p w14:paraId="1EFDBC20" w14:textId="77777777" w:rsidR="005B4AE5" w:rsidRDefault="00000000">
      <w:r>
        <w:t>This was unfortunate.</w:t>
      </w:r>
    </w:p>
    <w:p w14:paraId="0726DD9D" w14:textId="77777777" w:rsidR="005B4AE5" w:rsidRDefault="00000000">
      <w:r>
        <w:t>Not because sleeping on the Underground was particularly dangerous, although it was generally considered unwise to trust one's neck with the suspension system of a London carriage.</w:t>
      </w:r>
    </w:p>
    <w:p w14:paraId="7910762C" w14:textId="77777777" w:rsidR="005B4AE5" w:rsidRDefault="00000000">
      <w:r>
        <w:t>It was unfortunate because Derek had a dream.</w:t>
      </w:r>
    </w:p>
    <w:p w14:paraId="07926149" w14:textId="77777777" w:rsidR="005B4AE5" w:rsidRDefault="00000000">
      <w:r>
        <w:t>In the dream, he was on an aeroplane.</w:t>
      </w:r>
    </w:p>
    <w:p w14:paraId="15AAE532" w14:textId="77777777" w:rsidR="005B4AE5" w:rsidRDefault="00000000">
      <w:r>
        <w:t>He was already late.</w:t>
      </w:r>
    </w:p>
    <w:p w14:paraId="58276111" w14:textId="77777777" w:rsidR="005B4AE5" w:rsidRDefault="00000000">
      <w:r>
        <w:t>This was especially irritating because Derek had been absolutely certain he had left with plenty of time.</w:t>
      </w:r>
    </w:p>
    <w:p w14:paraId="79C3A1F6" w14:textId="77777777" w:rsidR="005B4AE5" w:rsidRDefault="00000000">
      <w:r>
        <w:t>He checked his watch.</w:t>
      </w:r>
    </w:p>
    <w:p w14:paraId="612963EF" w14:textId="77777777" w:rsidR="005B4AE5" w:rsidRDefault="00000000">
      <w:r>
        <w:t>11:17.</w:t>
      </w:r>
    </w:p>
    <w:p w14:paraId="0BEBB48C" w14:textId="77777777" w:rsidR="005B4AE5" w:rsidRDefault="00000000">
      <w:r>
        <w:t>He checked it again.</w:t>
      </w:r>
    </w:p>
    <w:p w14:paraId="6C7A27D6" w14:textId="77777777" w:rsidR="005B4AE5" w:rsidRDefault="00000000">
      <w:r>
        <w:t>11:17.</w:t>
      </w:r>
    </w:p>
    <w:p w14:paraId="255739CD" w14:textId="77777777" w:rsidR="005B4AE5" w:rsidRDefault="00000000">
      <w:r>
        <w:t>He looked at the departure board.</w:t>
      </w:r>
    </w:p>
    <w:p w14:paraId="1E512718" w14:textId="77777777" w:rsidR="005B4AE5" w:rsidRDefault="00000000">
      <w:r>
        <w:t>His flight had already departed.</w:t>
      </w:r>
    </w:p>
    <w:p w14:paraId="2A559159" w14:textId="77777777" w:rsidR="005B4AE5" w:rsidRDefault="00000000">
      <w:r>
        <w:t>Derek stared.</w:t>
      </w:r>
    </w:p>
    <w:p w14:paraId="2FB5BDB4" w14:textId="77777777" w:rsidR="005B4AE5" w:rsidRDefault="00000000">
      <w:r>
        <w:t>"But I was here."</w:t>
      </w:r>
    </w:p>
    <w:p w14:paraId="6A3B68F9" w14:textId="77777777" w:rsidR="005B4AE5" w:rsidRDefault="00000000">
      <w:r>
        <w:lastRenderedPageBreak/>
        <w:t>The airport appeared to have no sympathy.</w:t>
      </w:r>
    </w:p>
    <w:p w14:paraId="0436F659" w14:textId="77777777" w:rsidR="005B4AE5" w:rsidRDefault="00000000">
      <w:r>
        <w:t>He ran.</w:t>
      </w:r>
    </w:p>
    <w:p w14:paraId="4B95584C" w14:textId="77777777" w:rsidR="005B4AE5" w:rsidRDefault="00000000">
      <w:r>
        <w:t>He reached the gate.</w:t>
      </w:r>
    </w:p>
    <w:p w14:paraId="3B693CA4" w14:textId="77777777" w:rsidR="005B4AE5" w:rsidRDefault="00000000">
      <w:r>
        <w:t>Closed.</w:t>
      </w:r>
    </w:p>
    <w:p w14:paraId="4F484209" w14:textId="77777777" w:rsidR="005B4AE5" w:rsidRDefault="00000000">
      <w:r>
        <w:t>The attendant looked at him.</w:t>
      </w:r>
    </w:p>
    <w:p w14:paraId="221A20AC" w14:textId="77777777" w:rsidR="005B4AE5" w:rsidRDefault="00000000">
      <w:r>
        <w:t>"Sorry."</w:t>
      </w:r>
    </w:p>
    <w:p w14:paraId="5F64324F" w14:textId="77777777" w:rsidR="005B4AE5" w:rsidRDefault="00000000">
      <w:r>
        <w:t>"How long ago?"</w:t>
      </w:r>
    </w:p>
    <w:p w14:paraId="21EAFA03" w14:textId="77777777" w:rsidR="005B4AE5" w:rsidRDefault="00000000">
      <w:r>
        <w:t>"About forty minutes."</w:t>
      </w:r>
    </w:p>
    <w:p w14:paraId="4E85FB7D" w14:textId="77777777" w:rsidR="005B4AE5" w:rsidRDefault="00000000">
      <w:r>
        <w:t>"Impossible."</w:t>
      </w:r>
    </w:p>
    <w:p w14:paraId="050DBF4F" w14:textId="77777777" w:rsidR="005B4AE5" w:rsidRDefault="00000000">
      <w:r>
        <w:t>She shrugged.</w:t>
      </w:r>
    </w:p>
    <w:p w14:paraId="7B70E574" w14:textId="77777777" w:rsidR="005B4AE5" w:rsidRDefault="00000000">
      <w:r>
        <w:t>"It happens."</w:t>
      </w:r>
    </w:p>
    <w:p w14:paraId="351F9657" w14:textId="77777777" w:rsidR="005B4AE5" w:rsidRDefault="00000000">
      <w:r>
        <w:t>Derek looked at his watch.</w:t>
      </w:r>
    </w:p>
    <w:p w14:paraId="17D7638C" w14:textId="77777777" w:rsidR="005B4AE5" w:rsidRDefault="00000000">
      <w:r>
        <w:t>11:17.</w:t>
      </w:r>
    </w:p>
    <w:p w14:paraId="3D12A077" w14:textId="77777777" w:rsidR="005B4AE5" w:rsidRDefault="00000000">
      <w:r>
        <w:t>He looked at the airport clock.</w:t>
      </w:r>
    </w:p>
    <w:p w14:paraId="0EA2CE53" w14:textId="77777777" w:rsidR="005B4AE5" w:rsidRDefault="00000000">
      <w:r>
        <w:t>12:04.</w:t>
      </w:r>
    </w:p>
    <w:p w14:paraId="16D1F882" w14:textId="77777777" w:rsidR="005B4AE5" w:rsidRDefault="00000000">
      <w:r>
        <w:t>He frowned.</w:t>
      </w:r>
    </w:p>
    <w:p w14:paraId="1037491A" w14:textId="77777777" w:rsidR="005B4AE5" w:rsidRDefault="00000000">
      <w:r>
        <w:t>"Ah."</w:t>
      </w:r>
    </w:p>
    <w:p w14:paraId="33FC34ED" w14:textId="77777777" w:rsidR="005B4AE5" w:rsidRDefault="00000000">
      <w:r>
        <w:t>The attendant smiled.</w:t>
      </w:r>
    </w:p>
    <w:p w14:paraId="6D8730B3" w14:textId="77777777" w:rsidR="005B4AE5" w:rsidRDefault="00000000">
      <w:r>
        <w:t>"Yes."</w:t>
      </w:r>
    </w:p>
    <w:p w14:paraId="7664439A" w14:textId="77777777" w:rsidR="005B4AE5" w:rsidRDefault="00000000">
      <w:r>
        <w:t>"Different reference frame?"</w:t>
      </w:r>
    </w:p>
    <w:p w14:paraId="7F825F75" w14:textId="77777777" w:rsidR="005B4AE5" w:rsidRDefault="00000000">
      <w:r>
        <w:t>She looked at him.</w:t>
      </w:r>
    </w:p>
    <w:p w14:paraId="4794F6BA" w14:textId="77777777" w:rsidR="005B4AE5" w:rsidRDefault="00000000">
      <w:r>
        <w:t>"Different airline."</w:t>
      </w:r>
    </w:p>
    <w:p w14:paraId="38CA14B6" w14:textId="77777777" w:rsidR="005B4AE5" w:rsidRDefault="00000000">
      <w:r>
        <w:t>Derek stared.</w:t>
      </w:r>
    </w:p>
    <w:p w14:paraId="3B896D79" w14:textId="77777777" w:rsidR="005B4AE5" w:rsidRDefault="00000000">
      <w:r>
        <w:t>"What?"</w:t>
      </w:r>
    </w:p>
    <w:p w14:paraId="22398F41" w14:textId="77777777" w:rsidR="005B4AE5" w:rsidRDefault="00000000">
      <w:r>
        <w:t>"You booked Ryanair."</w:t>
      </w:r>
    </w:p>
    <w:p w14:paraId="1539715B" w14:textId="77777777" w:rsidR="005B4AE5" w:rsidRDefault="00000000">
      <w:r>
        <w:t>He looked at the ticket.</w:t>
      </w:r>
    </w:p>
    <w:p w14:paraId="57BE6123" w14:textId="77777777" w:rsidR="005B4AE5" w:rsidRDefault="00000000">
      <w:r>
        <w:t>Ryanair.</w:t>
      </w:r>
    </w:p>
    <w:p w14:paraId="3DA15495" w14:textId="77777777" w:rsidR="005B4AE5" w:rsidRDefault="00000000">
      <w:r>
        <w:lastRenderedPageBreak/>
        <w:t>He frowned.</w:t>
      </w:r>
    </w:p>
    <w:p w14:paraId="71369BF0" w14:textId="77777777" w:rsidR="005B4AE5" w:rsidRDefault="00000000">
      <w:r>
        <w:t>"I usually fly British Airways."</w:t>
      </w:r>
    </w:p>
    <w:p w14:paraId="57092EC9" w14:textId="77777777" w:rsidR="005B4AE5" w:rsidRDefault="00000000">
      <w:r>
        <w:t>"That may be your problem."</w:t>
      </w:r>
    </w:p>
    <w:p w14:paraId="1654C4BE" w14:textId="77777777" w:rsidR="005B4AE5" w:rsidRDefault="00000000">
      <w:r>
        <w:t>Derek looked at her.</w:t>
      </w:r>
    </w:p>
    <w:p w14:paraId="4D0C59D5" w14:textId="77777777" w:rsidR="005B4AE5" w:rsidRDefault="00000000">
      <w:r>
        <w:t>"Why?"</w:t>
      </w:r>
    </w:p>
    <w:p w14:paraId="6DDF0BAE" w14:textId="77777777" w:rsidR="005B4AE5" w:rsidRDefault="00000000">
      <w:r>
        <w:t>She smiled.</w:t>
      </w:r>
    </w:p>
    <w:p w14:paraId="20D0011B" w14:textId="77777777" w:rsidR="005B4AE5" w:rsidRDefault="00000000">
      <w:r>
        <w:t>"British Airways uses Greenwich Mean Time."</w:t>
      </w:r>
    </w:p>
    <w:p w14:paraId="66C73C0D" w14:textId="77777777" w:rsidR="005B4AE5" w:rsidRDefault="00000000">
      <w:r>
        <w:t>"Ryanair uses?"</w:t>
      </w:r>
    </w:p>
    <w:p w14:paraId="0457B75C" w14:textId="77777777" w:rsidR="005B4AE5" w:rsidRDefault="00000000">
      <w:r>
        <w:t>"Whatever time gets you to the gate."</w:t>
      </w:r>
    </w:p>
    <w:p w14:paraId="342208D5" w14:textId="77777777" w:rsidR="005B4AE5" w:rsidRDefault="00000000">
      <w:r>
        <w:t>Derek considered this.</w:t>
      </w:r>
    </w:p>
    <w:p w14:paraId="18B9A700" w14:textId="77777777" w:rsidR="005B4AE5" w:rsidRDefault="00000000">
      <w:r>
        <w:t>"That's not how time zones work."</w:t>
      </w:r>
    </w:p>
    <w:p w14:paraId="254879C0" w14:textId="77777777" w:rsidR="005B4AE5" w:rsidRDefault="00000000">
      <w:r>
        <w:t>"No."</w:t>
      </w:r>
    </w:p>
    <w:p w14:paraId="687390EA" w14:textId="77777777" w:rsidR="005B4AE5" w:rsidRDefault="00000000">
      <w:r>
        <w:t>"Or Special Relativity."</w:t>
      </w:r>
    </w:p>
    <w:p w14:paraId="348B5CDE" w14:textId="77777777" w:rsidR="005B4AE5" w:rsidRDefault="00000000">
      <w:r>
        <w:t>"No."</w:t>
      </w:r>
    </w:p>
    <w:p w14:paraId="61766DCA" w14:textId="77777777" w:rsidR="005B4AE5" w:rsidRDefault="00000000">
      <w:r>
        <w:t>"Or airlines."</w:t>
      </w:r>
    </w:p>
    <w:p w14:paraId="175EC09E" w14:textId="77777777" w:rsidR="005B4AE5" w:rsidRDefault="00000000">
      <w:r>
        <w:t>"Apparently."</w:t>
      </w:r>
    </w:p>
    <w:p w14:paraId="291025E5" w14:textId="77777777" w:rsidR="005B4AE5" w:rsidRDefault="00000000">
      <w:r>
        <w:t>She handed him another ticket.</w:t>
      </w:r>
    </w:p>
    <w:p w14:paraId="6B8A9A61" w14:textId="77777777" w:rsidR="005B4AE5" w:rsidRDefault="00000000">
      <w:r>
        <w:t>Derek looked at it.</w:t>
      </w:r>
    </w:p>
    <w:p w14:paraId="3F51736C" w14:textId="77777777" w:rsidR="005B4AE5" w:rsidRDefault="00000000">
      <w:r>
        <w:t>His seat number was written in large letters.</w:t>
      </w:r>
    </w:p>
    <w:p w14:paraId="32C5DD90" w14:textId="77777777" w:rsidR="005B4AE5" w:rsidRDefault="00000000">
      <w:r>
        <w:t>He stared.</w:t>
      </w:r>
    </w:p>
    <w:p w14:paraId="6BD1A34B" w14:textId="77777777" w:rsidR="005B4AE5" w:rsidRDefault="00000000">
      <w:r>
        <w:t>"What's this?"</w:t>
      </w:r>
    </w:p>
    <w:p w14:paraId="6472671C" w14:textId="77777777" w:rsidR="005B4AE5" w:rsidRDefault="00000000">
      <w:r>
        <w:t>"Your seat."</w:t>
      </w:r>
    </w:p>
    <w:p w14:paraId="13EA888C" w14:textId="77777777" w:rsidR="005B4AE5" w:rsidRDefault="00000000">
      <w:r>
        <w:t>"I have a seat."</w:t>
      </w:r>
    </w:p>
    <w:p w14:paraId="27852180" w14:textId="77777777" w:rsidR="005B4AE5" w:rsidRDefault="00000000">
      <w:r>
        <w:t>"Yes."</w:t>
      </w:r>
    </w:p>
    <w:p w14:paraId="3962FFA5" w14:textId="77777777" w:rsidR="005B4AE5" w:rsidRDefault="00000000">
      <w:r>
        <w:t>"Where?"</w:t>
      </w:r>
    </w:p>
    <w:p w14:paraId="25F6361C" w14:textId="77777777" w:rsidR="005B4AE5" w:rsidRDefault="00000000">
      <w:r>
        <w:t>She pointed toward the aircraft.</w:t>
      </w:r>
    </w:p>
    <w:p w14:paraId="7186897D" w14:textId="77777777" w:rsidR="005B4AE5" w:rsidRDefault="00000000">
      <w:r>
        <w:t>"On the plane."</w:t>
      </w:r>
    </w:p>
    <w:p w14:paraId="51557EE3" w14:textId="77777777" w:rsidR="005B4AE5" w:rsidRDefault="00000000">
      <w:r>
        <w:lastRenderedPageBreak/>
        <w:t>"Obviously."</w:t>
      </w:r>
    </w:p>
    <w:p w14:paraId="57F1BBAE" w14:textId="77777777" w:rsidR="005B4AE5" w:rsidRDefault="00000000">
      <w:r>
        <w:t>She smiled.</w:t>
      </w:r>
    </w:p>
    <w:p w14:paraId="6FB9EDA8" w14:textId="77777777" w:rsidR="005B4AE5" w:rsidRDefault="00000000">
      <w:r>
        <w:t>"And please put your seat in the upright position."</w:t>
      </w:r>
    </w:p>
    <w:p w14:paraId="4ADF3201" w14:textId="77777777" w:rsidR="005B4AE5" w:rsidRDefault="00000000">
      <w:r>
        <w:t>Derek looked down.</w:t>
      </w:r>
    </w:p>
    <w:p w14:paraId="6F8E2076" w14:textId="77777777" w:rsidR="005B4AE5" w:rsidRDefault="00000000">
      <w:r>
        <w:t>He was suddenly sitting in the aircraft.</w:t>
      </w:r>
    </w:p>
    <w:p w14:paraId="3A802F60" w14:textId="77777777" w:rsidR="005B4AE5" w:rsidRDefault="00000000">
      <w:r>
        <w:t>A very attractive flight attendant was leaning over him.</w:t>
      </w:r>
    </w:p>
    <w:p w14:paraId="62A64DEA" w14:textId="77777777" w:rsidR="005B4AE5" w:rsidRDefault="00000000">
      <w:r>
        <w:t>She smiled.</w:t>
      </w:r>
    </w:p>
    <w:p w14:paraId="2107F442" w14:textId="77777777" w:rsidR="005B4AE5" w:rsidRDefault="00000000">
      <w:r>
        <w:t>"Your seat, sir."</w:t>
      </w:r>
    </w:p>
    <w:p w14:paraId="4932512E" w14:textId="77777777" w:rsidR="005B4AE5" w:rsidRDefault="00000000">
      <w:r>
        <w:t>Derek looked down.</w:t>
      </w:r>
    </w:p>
    <w:p w14:paraId="2A613D4F" w14:textId="77777777" w:rsidR="005B4AE5" w:rsidRDefault="00000000">
      <w:r>
        <w:t>His seat was reclining.</w:t>
      </w:r>
    </w:p>
    <w:p w14:paraId="6F79D33E" w14:textId="77777777" w:rsidR="005B4AE5" w:rsidRDefault="00000000">
      <w:r>
        <w:t>He looked back at her.</w:t>
      </w:r>
    </w:p>
    <w:p w14:paraId="2FA9DFAB" w14:textId="77777777" w:rsidR="005B4AE5" w:rsidRDefault="00000000">
      <w:r>
        <w:t>"Yes."</w:t>
      </w:r>
    </w:p>
    <w:p w14:paraId="22F67D90" w14:textId="77777777" w:rsidR="005B4AE5" w:rsidRDefault="00000000">
      <w:r>
        <w:t>"Upright, please."</w:t>
      </w:r>
    </w:p>
    <w:p w14:paraId="653BBA01" w14:textId="77777777" w:rsidR="005B4AE5" w:rsidRDefault="00000000">
      <w:r>
        <w:t>Derek adjusted it.</w:t>
      </w:r>
    </w:p>
    <w:p w14:paraId="3F5B9726" w14:textId="77777777" w:rsidR="005B4AE5" w:rsidRDefault="00000000">
      <w:r>
        <w:t>She nodded approvingly.</w:t>
      </w:r>
    </w:p>
    <w:p w14:paraId="37C25E07" w14:textId="77777777" w:rsidR="005B4AE5" w:rsidRDefault="00000000">
      <w:r>
        <w:t>"Much better."</w:t>
      </w:r>
    </w:p>
    <w:p w14:paraId="369E087D" w14:textId="77777777" w:rsidR="005B4AE5" w:rsidRDefault="00000000">
      <w:r>
        <w:t>Then she walked away.</w:t>
      </w:r>
    </w:p>
    <w:p w14:paraId="67B863FF" w14:textId="77777777" w:rsidR="005B4AE5" w:rsidRDefault="00000000">
      <w:r>
        <w:t>Derek watched her go.</w:t>
      </w:r>
    </w:p>
    <w:p w14:paraId="27E11D82" w14:textId="77777777" w:rsidR="005B4AE5" w:rsidRDefault="00000000">
      <w:r>
        <w:t>He looked at his watch.</w:t>
      </w:r>
    </w:p>
    <w:p w14:paraId="0235BEF9" w14:textId="77777777" w:rsidR="005B4AE5" w:rsidRDefault="00000000">
      <w:r>
        <w:t>11:17.</w:t>
      </w:r>
    </w:p>
    <w:p w14:paraId="62EC1984" w14:textId="77777777" w:rsidR="005B4AE5" w:rsidRDefault="00000000">
      <w:r>
        <w:t>He looked at the aircraft clock.</w:t>
      </w:r>
    </w:p>
    <w:p w14:paraId="169BCC9A" w14:textId="77777777" w:rsidR="005B4AE5" w:rsidRDefault="00000000">
      <w:r>
        <w:t>12:04.</w:t>
      </w:r>
    </w:p>
    <w:p w14:paraId="7204ECC9" w14:textId="77777777" w:rsidR="005B4AE5" w:rsidRDefault="00000000">
      <w:r>
        <w:t>He stared.</w:t>
      </w:r>
    </w:p>
    <w:p w14:paraId="41FCC7BE" w14:textId="77777777" w:rsidR="005B4AE5" w:rsidRDefault="00000000">
      <w:r>
        <w:t>"Well, that's not good."</w:t>
      </w:r>
    </w:p>
    <w:p w14:paraId="19878D15" w14:textId="77777777" w:rsidR="005B4AE5" w:rsidRDefault="00000000">
      <w:r>
        <w:t>The captain's voice came over the speaker.</w:t>
      </w:r>
    </w:p>
    <w:p w14:paraId="003C15EE" w14:textId="77777777" w:rsidR="005B4AE5" w:rsidRDefault="00000000">
      <w:r>
        <w:t>"Ladies and gentlemen, we're currently travelling at approximately thirty-seven thousand feet."</w:t>
      </w:r>
    </w:p>
    <w:p w14:paraId="1C2200E3" w14:textId="77777777" w:rsidR="005B4AE5" w:rsidRDefault="00000000">
      <w:r>
        <w:t>Derek looked out of the window.</w:t>
      </w:r>
    </w:p>
    <w:p w14:paraId="5F88CB7F" w14:textId="77777777" w:rsidR="005B4AE5" w:rsidRDefault="00000000">
      <w:r>
        <w:lastRenderedPageBreak/>
        <w:t>The Earth was below.</w:t>
      </w:r>
    </w:p>
    <w:p w14:paraId="1DF3B6DB" w14:textId="77777777" w:rsidR="005B4AE5" w:rsidRDefault="00000000">
      <w:r>
        <w:t>He thought about proper time.</w:t>
      </w:r>
    </w:p>
    <w:p w14:paraId="29BAC2BB" w14:textId="77777777" w:rsidR="005B4AE5" w:rsidRDefault="00000000">
      <w:r>
        <w:t>He thought about gravity.</w:t>
      </w:r>
    </w:p>
    <w:p w14:paraId="7CCD4B3C" w14:textId="77777777" w:rsidR="005B4AE5" w:rsidRDefault="00000000">
      <w:r>
        <w:t>He thought about acceleration.</w:t>
      </w:r>
    </w:p>
    <w:p w14:paraId="6ACC2BB0" w14:textId="77777777" w:rsidR="005B4AE5" w:rsidRDefault="00000000">
      <w:r>
        <w:t>He thought about SR.</w:t>
      </w:r>
    </w:p>
    <w:p w14:paraId="35B4F88C" w14:textId="77777777" w:rsidR="005B4AE5" w:rsidRDefault="00000000">
      <w:r>
        <w:t>He thought about GR.</w:t>
      </w:r>
    </w:p>
    <w:p w14:paraId="7AAFE534" w14:textId="77777777" w:rsidR="005B4AE5" w:rsidRDefault="00000000">
      <w:r>
        <w:t>Then he thought about the flight attendant.</w:t>
      </w:r>
    </w:p>
    <w:p w14:paraId="48F8EDA2" w14:textId="77777777" w:rsidR="005B4AE5" w:rsidRDefault="00000000">
      <w:r>
        <w:t>Perhaps the problem was not relativity.</w:t>
      </w:r>
    </w:p>
    <w:p w14:paraId="10C12F81" w14:textId="77777777" w:rsidR="005B4AE5" w:rsidRDefault="00000000">
      <w:r>
        <w:t>Perhaps the problem was Ryanair.</w:t>
      </w:r>
    </w:p>
    <w:p w14:paraId="5E481E8F" w14:textId="77777777" w:rsidR="005B4AE5" w:rsidRDefault="00000000">
      <w:r>
        <w:t>He closed his eyes.</w:t>
      </w:r>
    </w:p>
    <w:p w14:paraId="0FC944B8" w14:textId="77777777" w:rsidR="005B4AE5" w:rsidRDefault="00000000">
      <w:r>
        <w:t>When he opened them, the aircraft was empty.</w:t>
      </w:r>
    </w:p>
    <w:p w14:paraId="375E087B" w14:textId="77777777" w:rsidR="005B4AE5" w:rsidRDefault="00000000">
      <w:r>
        <w:t>The flight attendant was gone.</w:t>
      </w:r>
    </w:p>
    <w:p w14:paraId="2D783505" w14:textId="77777777" w:rsidR="005B4AE5" w:rsidRDefault="00000000">
      <w:r>
        <w:t>The pilot was gone.</w:t>
      </w:r>
    </w:p>
    <w:p w14:paraId="7796CE97" w14:textId="77777777" w:rsidR="005B4AE5" w:rsidRDefault="00000000">
      <w:r>
        <w:t>The passengers were gone.</w:t>
      </w:r>
    </w:p>
    <w:p w14:paraId="6F806586" w14:textId="77777777" w:rsidR="005B4AE5" w:rsidRDefault="00000000">
      <w:r>
        <w:t>The plane was still flying.</w:t>
      </w:r>
    </w:p>
    <w:p w14:paraId="2BC3AA76" w14:textId="77777777" w:rsidR="005B4AE5" w:rsidRDefault="00000000">
      <w:r>
        <w:t>Derek looked at the clock.</w:t>
      </w:r>
    </w:p>
    <w:p w14:paraId="0C6F302F" w14:textId="77777777" w:rsidR="005B4AE5" w:rsidRDefault="00000000">
      <w:r>
        <w:t>11:17.</w:t>
      </w:r>
    </w:p>
    <w:p w14:paraId="20984136" w14:textId="77777777" w:rsidR="005B4AE5" w:rsidRDefault="00000000">
      <w:r>
        <w:t>He looked out of the window.</w:t>
      </w:r>
    </w:p>
    <w:p w14:paraId="0C0A68B2" w14:textId="77777777" w:rsidR="005B4AE5" w:rsidRDefault="00000000">
      <w:r>
        <w:t>The Earth was still below.</w:t>
      </w:r>
    </w:p>
    <w:p w14:paraId="065F315C" w14:textId="77777777" w:rsidR="005B4AE5" w:rsidRDefault="00000000">
      <w:r>
        <w:t>Then he noticed something.</w:t>
      </w:r>
    </w:p>
    <w:p w14:paraId="0CF54ED9" w14:textId="77777777" w:rsidR="005B4AE5" w:rsidRDefault="00000000">
      <w:r>
        <w:t>The clouds were moving backwards.</w:t>
      </w:r>
    </w:p>
    <w:p w14:paraId="39DE85B1" w14:textId="77777777" w:rsidR="005B4AE5" w:rsidRDefault="00000000">
      <w:r>
        <w:t>Derek stood.</w:t>
      </w:r>
    </w:p>
    <w:p w14:paraId="28BBAD3F" w14:textId="77777777" w:rsidR="005B4AE5" w:rsidRDefault="00000000">
      <w:r>
        <w:t>He walked toward the cockpit.</w:t>
      </w:r>
    </w:p>
    <w:p w14:paraId="42F20A7A" w14:textId="77777777" w:rsidR="005B4AE5" w:rsidRDefault="00000000">
      <w:r>
        <w:t>The door was open.</w:t>
      </w:r>
    </w:p>
    <w:p w14:paraId="5A88B3D3" w14:textId="77777777" w:rsidR="005B4AE5" w:rsidRDefault="00000000">
      <w:r>
        <w:t>Obviously, the pilot had vanished into virtuality.</w:t>
      </w:r>
    </w:p>
    <w:p w14:paraId="496786C2" w14:textId="77777777" w:rsidR="005B4AE5" w:rsidRDefault="00000000">
      <w:r>
        <w:t>He looked inside.</w:t>
      </w:r>
    </w:p>
    <w:p w14:paraId="23A9A9E7" w14:textId="77777777" w:rsidR="005B4AE5" w:rsidRDefault="00000000">
      <w:r>
        <w:t>Nobody.</w:t>
      </w:r>
    </w:p>
    <w:p w14:paraId="3EE7CC33" w14:textId="77777777" w:rsidR="005B4AE5" w:rsidRDefault="00000000">
      <w:r>
        <w:lastRenderedPageBreak/>
        <w:t>The instrument panel was running.</w:t>
      </w:r>
    </w:p>
    <w:p w14:paraId="5D918CBA" w14:textId="77777777" w:rsidR="005B4AE5" w:rsidRDefault="00000000">
      <w:r>
        <w:t>The plane continued flying.</w:t>
      </w:r>
    </w:p>
    <w:p w14:paraId="33D0B15C" w14:textId="77777777" w:rsidR="005B4AE5" w:rsidRDefault="00000000">
      <w:r>
        <w:t>Derek looked at the controls.</w:t>
      </w:r>
    </w:p>
    <w:p w14:paraId="6830DE93" w14:textId="77777777" w:rsidR="005B4AE5" w:rsidRDefault="00000000">
      <w:r>
        <w:t>Then at the clock.</w:t>
      </w:r>
    </w:p>
    <w:p w14:paraId="35D7AA89" w14:textId="77777777" w:rsidR="005B4AE5" w:rsidRDefault="00000000">
      <w:r>
        <w:t>Then at the empty cockpit.</w:t>
      </w:r>
    </w:p>
    <w:p w14:paraId="2DB60A49" w14:textId="77777777" w:rsidR="005B4AE5" w:rsidRDefault="00000000">
      <w:r>
        <w:t>"Well, that's settled."</w:t>
      </w:r>
    </w:p>
    <w:p w14:paraId="3BB5550E" w14:textId="77777777" w:rsidR="005B4AE5" w:rsidRDefault="00000000">
      <w:r>
        <w:t>The aircraft suddenly descended.</w:t>
      </w:r>
    </w:p>
    <w:p w14:paraId="368CDF51" w14:textId="77777777" w:rsidR="005B4AE5" w:rsidRDefault="00000000">
      <w:r>
        <w:t>Derek grabbed the nearest seat.</w:t>
      </w:r>
    </w:p>
    <w:p w14:paraId="555FE91C" w14:textId="77777777" w:rsidR="005B4AE5" w:rsidRDefault="00000000">
      <w:r>
        <w:t>The flight attendant appeared beside him.</w:t>
      </w:r>
    </w:p>
    <w:p w14:paraId="5B7ECA56" w14:textId="77777777" w:rsidR="005B4AE5" w:rsidRDefault="00000000">
      <w:r>
        <w:t>"Sir?"</w:t>
      </w:r>
    </w:p>
    <w:p w14:paraId="2A25260D" w14:textId="77777777" w:rsidR="005B4AE5" w:rsidRDefault="00000000">
      <w:r>
        <w:t>Derek looked at her.</w:t>
      </w:r>
    </w:p>
    <w:p w14:paraId="6E318E45" w14:textId="77777777" w:rsidR="005B4AE5" w:rsidRDefault="00000000">
      <w:r>
        <w:t>"Yes?"</w:t>
      </w:r>
    </w:p>
    <w:p w14:paraId="7E2BED31" w14:textId="77777777" w:rsidR="005B4AE5" w:rsidRDefault="00000000">
      <w:r>
        <w:t>"Your seat."</w:t>
      </w:r>
    </w:p>
    <w:p w14:paraId="76376204" w14:textId="77777777" w:rsidR="005B4AE5" w:rsidRDefault="00000000">
      <w:r>
        <w:t>"What about it?"</w:t>
      </w:r>
    </w:p>
    <w:p w14:paraId="45B81EFA" w14:textId="77777777" w:rsidR="005B4AE5" w:rsidRDefault="00000000">
      <w:r>
        <w:t>"Upright."</w:t>
      </w:r>
    </w:p>
    <w:p w14:paraId="43892979" w14:textId="77777777" w:rsidR="005B4AE5" w:rsidRDefault="00000000">
      <w:r>
        <w:t>Derek looked down.</w:t>
      </w:r>
    </w:p>
    <w:p w14:paraId="0008D9D5" w14:textId="77777777" w:rsidR="005B4AE5" w:rsidRDefault="00000000">
      <w:r>
        <w:t>His seat was reclining again.</w:t>
      </w:r>
    </w:p>
    <w:p w14:paraId="6E996FCE" w14:textId="77777777" w:rsidR="005B4AE5" w:rsidRDefault="00000000">
      <w:r>
        <w:t>He adjusted it.</w:t>
      </w:r>
    </w:p>
    <w:p w14:paraId="0F633138" w14:textId="77777777" w:rsidR="005B4AE5" w:rsidRDefault="00000000">
      <w:r>
        <w:t>She smiled.</w:t>
      </w:r>
    </w:p>
    <w:p w14:paraId="6B63EA83" w14:textId="77777777" w:rsidR="005B4AE5" w:rsidRDefault="00000000">
      <w:r>
        <w:t>"Thank you."</w:t>
      </w:r>
    </w:p>
    <w:p w14:paraId="73289421" w14:textId="77777777" w:rsidR="005B4AE5" w:rsidRDefault="00000000">
      <w:r>
        <w:t>Then she disappeared.</w:t>
      </w:r>
    </w:p>
    <w:p w14:paraId="76C7AF98" w14:textId="77777777" w:rsidR="005B4AE5" w:rsidRDefault="00000000">
      <w:r>
        <w:t>Derek looked around.</w:t>
      </w:r>
    </w:p>
    <w:p w14:paraId="65A852ED" w14:textId="77777777" w:rsidR="005B4AE5" w:rsidRDefault="00000000">
      <w:r>
        <w:t>The aircraft was empty again.</w:t>
      </w:r>
    </w:p>
    <w:p w14:paraId="05823FEB" w14:textId="77777777" w:rsidR="005B4AE5" w:rsidRDefault="00000000">
      <w:r>
        <w:t>He looked at the clock.</w:t>
      </w:r>
    </w:p>
    <w:p w14:paraId="70DACA79" w14:textId="77777777" w:rsidR="005B4AE5" w:rsidRDefault="00000000">
      <w:r>
        <w:t>11:17.</w:t>
      </w:r>
    </w:p>
    <w:p w14:paraId="14967554" w14:textId="77777777" w:rsidR="005B4AE5" w:rsidRDefault="00000000">
      <w:r>
        <w:t>Then 12:04.</w:t>
      </w:r>
    </w:p>
    <w:p w14:paraId="6B1FC43F" w14:textId="77777777" w:rsidR="005B4AE5" w:rsidRDefault="00000000">
      <w:r>
        <w:t>Then 11:17.</w:t>
      </w:r>
    </w:p>
    <w:p w14:paraId="3CB88F96" w14:textId="77777777" w:rsidR="005B4AE5" w:rsidRDefault="00000000">
      <w:r>
        <w:lastRenderedPageBreak/>
        <w:t>Then 12:04.</w:t>
      </w:r>
    </w:p>
    <w:p w14:paraId="0F693A26" w14:textId="77777777" w:rsidR="005B4AE5" w:rsidRDefault="00000000">
      <w:r>
        <w:t>He understood.</w:t>
      </w:r>
    </w:p>
    <w:p w14:paraId="52E87050" w14:textId="77777777" w:rsidR="005B4AE5" w:rsidRDefault="00000000">
      <w:r>
        <w:t>The aircraft wasn't travelling through a single universal time.</w:t>
      </w:r>
    </w:p>
    <w:p w14:paraId="3A2982DB" w14:textId="77777777" w:rsidR="005B4AE5" w:rsidRDefault="00000000">
      <w:r>
        <w:t>Its clocks were describing different relationships between events.</w:t>
      </w:r>
    </w:p>
    <w:p w14:paraId="658DE492" w14:textId="77777777" w:rsidR="005B4AE5" w:rsidRDefault="00000000">
      <w:r>
        <w:t>The flight had not been late.</w:t>
      </w:r>
    </w:p>
    <w:p w14:paraId="0F86AD27" w14:textId="77777777" w:rsidR="005B4AE5" w:rsidRDefault="00000000">
      <w:r>
        <w:t>The arrival event had not happened "later."</w:t>
      </w:r>
    </w:p>
    <w:p w14:paraId="3CAD6B2A" w14:textId="77777777" w:rsidR="005B4AE5" w:rsidRDefault="00000000">
      <w:r>
        <w:t>The entire question of later and earlier had become frame-dependent.</w:t>
      </w:r>
    </w:p>
    <w:p w14:paraId="63F4F45C" w14:textId="77777777" w:rsidR="005B4AE5" w:rsidRDefault="00000000">
      <w:r>
        <w:t>Derek smiled.</w:t>
      </w:r>
    </w:p>
    <w:p w14:paraId="474F5FEA" w14:textId="77777777" w:rsidR="005B4AE5" w:rsidRDefault="00000000">
      <w:r>
        <w:t>"That's actually quite beautiful."</w:t>
      </w:r>
    </w:p>
    <w:p w14:paraId="4B1F5C77" w14:textId="77777777" w:rsidR="005B4AE5" w:rsidRDefault="00000000">
      <w:r>
        <w:t>Then he looked at the airline ticket.</w:t>
      </w:r>
    </w:p>
    <w:p w14:paraId="0D2B0D83" w14:textId="77777777" w:rsidR="005B4AE5" w:rsidRDefault="00000000">
      <w:r>
        <w:t>It said:</w:t>
      </w:r>
    </w:p>
    <w:p w14:paraId="47B20A9E" w14:textId="77777777" w:rsidR="005B4AE5" w:rsidRDefault="00000000">
      <w:r>
        <w:t>ARRIVAL: YESTERDAY</w:t>
      </w:r>
    </w:p>
    <w:p w14:paraId="144E39CD" w14:textId="77777777" w:rsidR="005B4AE5" w:rsidRDefault="00000000">
      <w:r>
        <w:t>Derek stared.</w:t>
      </w:r>
    </w:p>
    <w:p w14:paraId="180C1E41" w14:textId="77777777" w:rsidR="005B4AE5" w:rsidRDefault="00000000">
      <w:r>
        <w:t>"Right."</w:t>
      </w:r>
    </w:p>
    <w:p w14:paraId="23F1609B" w14:textId="77777777" w:rsidR="005B4AE5" w:rsidRDefault="00000000">
      <w:r>
        <w:t>The plane landed.</w:t>
      </w:r>
    </w:p>
    <w:p w14:paraId="7E13EE99" w14:textId="77777777" w:rsidR="005B4AE5" w:rsidRDefault="00000000">
      <w:r>
        <w:t>The doors opened.</w:t>
      </w:r>
    </w:p>
    <w:p w14:paraId="5DB5710C" w14:textId="77777777" w:rsidR="005B4AE5" w:rsidRDefault="00000000">
      <w:r>
        <w:t>Derek stepped out.</w:t>
      </w:r>
    </w:p>
    <w:p w14:paraId="14BEB0CE" w14:textId="77777777" w:rsidR="005B4AE5" w:rsidRDefault="00000000">
      <w:r>
        <w:t>He was back in the London Underground.</w:t>
      </w:r>
    </w:p>
    <w:p w14:paraId="72918156" w14:textId="77777777" w:rsidR="005B4AE5" w:rsidRDefault="00000000">
      <w:r>
        <w:t>He woke with a start.</w:t>
      </w:r>
    </w:p>
    <w:p w14:paraId="531BAA6A" w14:textId="77777777" w:rsidR="005B4AE5" w:rsidRDefault="00000000">
      <w:r>
        <w:t>The train was still moving.</w:t>
      </w:r>
    </w:p>
    <w:p w14:paraId="67658D2E" w14:textId="77777777" w:rsidR="005B4AE5" w:rsidRDefault="00000000">
      <w:r>
        <w:t>Penny was sitting opposite him.</w:t>
      </w:r>
    </w:p>
    <w:p w14:paraId="3DE61466" w14:textId="77777777" w:rsidR="005B4AE5" w:rsidRDefault="00000000">
      <w:r>
        <w:t>Trevor was asleep beside the window.</w:t>
      </w:r>
    </w:p>
    <w:p w14:paraId="3EA95C1B" w14:textId="77777777" w:rsidR="005B4AE5" w:rsidRDefault="00000000">
      <w:r>
        <w:t>Penny looked at Derek.</w:t>
      </w:r>
    </w:p>
    <w:p w14:paraId="023F437E" w14:textId="77777777" w:rsidR="005B4AE5" w:rsidRDefault="00000000">
      <w:r>
        <w:t>"You were talking."</w:t>
      </w:r>
    </w:p>
    <w:p w14:paraId="500CD76B" w14:textId="77777777" w:rsidR="005B4AE5" w:rsidRDefault="00000000">
      <w:r>
        <w:t>Derek rubbed his eyes.</w:t>
      </w:r>
    </w:p>
    <w:p w14:paraId="17B108E1" w14:textId="77777777" w:rsidR="005B4AE5" w:rsidRDefault="00000000">
      <w:r>
        <w:t>"What did I say?"</w:t>
      </w:r>
    </w:p>
    <w:p w14:paraId="7DAE6485" w14:textId="77777777" w:rsidR="005B4AE5" w:rsidRDefault="00000000">
      <w:r>
        <w:t>She smiled.</w:t>
      </w:r>
    </w:p>
    <w:p w14:paraId="265338C8" w14:textId="77777777" w:rsidR="005B4AE5" w:rsidRDefault="00000000">
      <w:r>
        <w:lastRenderedPageBreak/>
        <w:t>"You said something about an airline."</w:t>
      </w:r>
    </w:p>
    <w:p w14:paraId="61B60AE0" w14:textId="77777777" w:rsidR="005B4AE5" w:rsidRDefault="00000000">
      <w:r>
        <w:t>Derek looked at the clock.</w:t>
      </w:r>
    </w:p>
    <w:p w14:paraId="1FCC1263" w14:textId="77777777" w:rsidR="005B4AE5" w:rsidRDefault="00000000">
      <w:r>
        <w:t>11:17.</w:t>
      </w:r>
    </w:p>
    <w:p w14:paraId="72EA1FBA" w14:textId="77777777" w:rsidR="005B4AE5" w:rsidRDefault="00000000">
      <w:r>
        <w:t>Still.</w:t>
      </w:r>
    </w:p>
    <w:p w14:paraId="1AD01284" w14:textId="77777777" w:rsidR="005B4AE5" w:rsidRDefault="00000000">
      <w:r>
        <w:t>He looked out the window.</w:t>
      </w:r>
    </w:p>
    <w:p w14:paraId="3B6313D1" w14:textId="77777777" w:rsidR="005B4AE5" w:rsidRDefault="00000000">
      <w:r>
        <w:t>Rain streaked across the glass.</w:t>
      </w:r>
    </w:p>
    <w:p w14:paraId="62FC05CD" w14:textId="77777777" w:rsidR="005B4AE5" w:rsidRDefault="00000000">
      <w:r>
        <w:t>Then he noticed that his seat was reclined.</w:t>
      </w:r>
    </w:p>
    <w:p w14:paraId="7977713F" w14:textId="77777777" w:rsidR="005B4AE5" w:rsidRDefault="00000000">
      <w:r>
        <w:t>He stared at it.</w:t>
      </w:r>
    </w:p>
    <w:p w14:paraId="76406DAD" w14:textId="77777777" w:rsidR="005B4AE5" w:rsidRDefault="00000000">
      <w:r>
        <w:t>Penny looked at him.</w:t>
      </w:r>
    </w:p>
    <w:p w14:paraId="20BC865A" w14:textId="77777777" w:rsidR="005B4AE5" w:rsidRDefault="00000000">
      <w:r>
        <w:t>"What?"</w:t>
      </w:r>
    </w:p>
    <w:p w14:paraId="7B7AF1F3" w14:textId="77777777" w:rsidR="005B4AE5" w:rsidRDefault="00000000">
      <w:r>
        <w:t>Derek slowly pushed the seat upright.</w:t>
      </w:r>
    </w:p>
    <w:p w14:paraId="36A0ED84" w14:textId="77777777" w:rsidR="005B4AE5" w:rsidRDefault="00000000">
      <w:r>
        <w:t>"Nothing."</w:t>
      </w:r>
    </w:p>
    <w:p w14:paraId="56C4ACB4" w14:textId="77777777" w:rsidR="005B4AE5" w:rsidRDefault="00000000">
      <w:r>
        <w:t>Penny smiled.</w:t>
      </w:r>
    </w:p>
    <w:p w14:paraId="522267BB" w14:textId="77777777" w:rsidR="005B4AE5" w:rsidRDefault="00000000">
      <w:r>
        <w:t>"Well, that's settled."</w:t>
      </w:r>
    </w:p>
    <w:p w14:paraId="0CF251D2" w14:textId="77777777" w:rsidR="005B4AE5" w:rsidRDefault="00000000">
      <w:r>
        <w:t>Derek looked at the rain.</w:t>
      </w:r>
    </w:p>
    <w:p w14:paraId="47399372" w14:textId="77777777" w:rsidR="005B4AE5" w:rsidRDefault="00000000">
      <w:r>
        <w:t>"Not quite."</w:t>
      </w:r>
    </w:p>
    <w:p w14:paraId="06DA5210" w14:textId="77777777" w:rsidR="005B4AE5" w:rsidRDefault="00000000">
      <w:r>
        <w:t>He took out his notebook.</w:t>
      </w:r>
    </w:p>
    <w:p w14:paraId="008AD488" w14:textId="77777777" w:rsidR="005B4AE5" w:rsidRDefault="00000000">
      <w:r>
        <w:t>Under the previous entry he wrote:</w:t>
      </w:r>
    </w:p>
    <w:p w14:paraId="69081908" w14:textId="77777777" w:rsidR="005B4AE5" w:rsidRDefault="00000000">
      <w:r>
        <w:t>NOTE: Never book a relativistic flight with Ryanair.</w:t>
      </w:r>
    </w:p>
    <w:p w14:paraId="76B52783" w14:textId="77777777" w:rsidR="005B4AE5" w:rsidRDefault="00000000">
      <w:r>
        <w:t>Then, after a moment's thought:</w:t>
      </w:r>
    </w:p>
    <w:p w14:paraId="1EB9CF91" w14:textId="77777777" w:rsidR="005B4AE5" w:rsidRDefault="00000000">
      <w:r>
        <w:t>British Airways probably isn't much better.</w:t>
      </w:r>
    </w:p>
    <w:p w14:paraId="595CB4A2" w14:textId="77777777" w:rsidR="005B4AE5" w:rsidRDefault="00000000">
      <w:r>
        <w:t>He closed the notebook.</w:t>
      </w:r>
    </w:p>
    <w:p w14:paraId="548A8537" w14:textId="77777777" w:rsidR="005B4AE5" w:rsidRDefault="00000000">
      <w:r>
        <w:t>The train continued into the darkness.</w:t>
      </w:r>
    </w:p>
    <w:p w14:paraId="61256B11" w14:textId="77777777" w:rsidR="005B4AE5" w:rsidRDefault="00000000">
      <w:r>
        <w:t>And somewhere ahead, the clock was still waiting for 12:04.</w:t>
      </w:r>
    </w:p>
    <w:p w14:paraId="73894E14" w14:textId="77777777" w:rsidR="005B4AE5" w:rsidRDefault="00000000">
      <w:r>
        <w:br w:type="page"/>
      </w:r>
    </w:p>
    <w:p w14:paraId="75854C79" w14:textId="77777777" w:rsidR="005B4AE5" w:rsidRDefault="00000000">
      <w:bookmarkStart w:id="527" w:name="chapter10"/>
      <w:bookmarkStart w:id="110" w:name="bm_Chapter_10"/>
      <w:pPr>
        <w:pStyle w:val="Heading1"/>
        <w:pageBreakBefore/>
        <w:pBdr>
          <w:bottom w:val="single" w:sz="8" w:space="8" w:color="888888"/>
        </w:pBdr>
        <w:jc w:val="center"/>
      </w:pPr>
      <w:r>
        <w:lastRenderedPageBreak/>
        <w:t>Chapter 10</w:t>
      </w:r>
      <w:bookmarkEnd w:id="110"/>
      <w:bookmarkEnd w:id="527"/>
    </w:p>
    <w:p w14:paraId="15D3BDDD" w14:textId="77777777" w:rsidR="005B4AE5" w:rsidRDefault="00000000">
      <w:pPr>
        <w:pStyle w:val="Heading2"/>
      </w:pPr>
      <w:r>
        <w:t>The Cucumber Problem</w:t>
      </w:r>
    </w:p>
    <w:p w14:paraId="77277D28" w14:textId="77777777" w:rsidR="005B4AE5" w:rsidRDefault="00000000">
      <w:r>
        <w:t>Penny Gent had a theory.</w:t>
      </w:r>
    </w:p>
    <w:p w14:paraId="40F95860" w14:textId="77777777" w:rsidR="005B4AE5" w:rsidRDefault="00000000">
      <w:r>
        <w:t>It was not a particularly complicated theory.</w:t>
      </w:r>
    </w:p>
    <w:p w14:paraId="38C023A2" w14:textId="77777777" w:rsidR="005B4AE5" w:rsidRDefault="00000000">
      <w:r>
        <w:t>Nor, for once, did it involve spacetime.</w:t>
      </w:r>
    </w:p>
    <w:p w14:paraId="3E23BFA4" w14:textId="77777777" w:rsidR="005B4AE5" w:rsidRDefault="00000000">
      <w:r>
        <w:t>She needed a cucumber.</w:t>
      </w:r>
    </w:p>
    <w:p w14:paraId="7C7BBC7C" w14:textId="77777777" w:rsidR="005B4AE5" w:rsidRDefault="00000000">
      <w:r>
        <w:t>She was standing in an organic fruit market in London, looking at a crate of them while a man in a green apron explained the virtues of soil.</w:t>
      </w:r>
    </w:p>
    <w:p w14:paraId="31FACCF2" w14:textId="77777777" w:rsidR="005B4AE5" w:rsidRDefault="00000000">
      <w:r>
        <w:t>"The important thing," he said, "is that they're grown naturally."</w:t>
      </w:r>
    </w:p>
    <w:p w14:paraId="7D9528F7" w14:textId="77777777" w:rsidR="005B4AE5" w:rsidRDefault="00000000">
      <w:r>
        <w:t>Penny picked one up.</w:t>
      </w:r>
    </w:p>
    <w:p w14:paraId="5E518FC1" w14:textId="77777777" w:rsidR="005B4AE5" w:rsidRDefault="00000000">
      <w:r>
        <w:t>"Naturally?"</w:t>
      </w:r>
    </w:p>
    <w:p w14:paraId="7A04BB0C" w14:textId="77777777" w:rsidR="005B4AE5" w:rsidRDefault="00000000">
      <w:r>
        <w:t>"Without synthetic pesticides."</w:t>
      </w:r>
    </w:p>
    <w:p w14:paraId="2288B6B2" w14:textId="77777777" w:rsidR="005B4AE5" w:rsidRDefault="00000000">
      <w:r>
        <w:t>"Good."</w:t>
      </w:r>
    </w:p>
    <w:p w14:paraId="71D57D8A" w14:textId="77777777" w:rsidR="005B4AE5" w:rsidRDefault="00000000">
      <w:r>
        <w:t>She examined it.</w:t>
      </w:r>
    </w:p>
    <w:p w14:paraId="263DFDC9" w14:textId="77777777" w:rsidR="005B4AE5" w:rsidRDefault="00000000">
      <w:r>
        <w:t>"Are cucumbers fruits?"</w:t>
      </w:r>
    </w:p>
    <w:p w14:paraId="333DDC2A" w14:textId="77777777" w:rsidR="005B4AE5" w:rsidRDefault="00000000">
      <w:r>
        <w:t>The man hesitated.</w:t>
      </w:r>
    </w:p>
    <w:p w14:paraId="6734106C" w14:textId="77777777" w:rsidR="005B4AE5" w:rsidRDefault="00000000">
      <w:r>
        <w:t>"Botanically, yes."</w:t>
      </w:r>
    </w:p>
    <w:p w14:paraId="5366DEEB" w14:textId="77777777" w:rsidR="005B4AE5" w:rsidRDefault="00000000">
      <w:r>
        <w:t>Penny nodded.</w:t>
      </w:r>
    </w:p>
    <w:p w14:paraId="2C82B57D" w14:textId="77777777" w:rsidR="005B4AE5" w:rsidRDefault="00000000">
      <w:r>
        <w:t>"Excellent."</w:t>
      </w:r>
    </w:p>
    <w:p w14:paraId="2D794744" w14:textId="77777777" w:rsidR="005B4AE5" w:rsidRDefault="00000000">
      <w:r>
        <w:t>"But culinarily—"</w:t>
      </w:r>
    </w:p>
    <w:p w14:paraId="20AFC0CA" w14:textId="77777777" w:rsidR="005B4AE5" w:rsidRDefault="00000000">
      <w:r>
        <w:t>"Don't."</w:t>
      </w:r>
    </w:p>
    <w:p w14:paraId="1183CAFF" w14:textId="77777777" w:rsidR="005B4AE5" w:rsidRDefault="00000000">
      <w:r>
        <w:t>He stopped.</w:t>
      </w:r>
    </w:p>
    <w:p w14:paraId="080F424D" w14:textId="77777777" w:rsidR="005B4AE5" w:rsidRDefault="00000000">
      <w:r>
        <w:t>Penny put the cucumber in her basket.</w:t>
      </w:r>
    </w:p>
    <w:p w14:paraId="4C6F3726" w14:textId="77777777" w:rsidR="005B4AE5" w:rsidRDefault="00000000">
      <w:r>
        <w:t>She had no particular interest in the botanical classification of cucumbers.</w:t>
      </w:r>
    </w:p>
    <w:p w14:paraId="61A388F7" w14:textId="77777777" w:rsidR="005B4AE5" w:rsidRDefault="00000000">
      <w:r>
        <w:t>She had an interest in what they could be used for.</w:t>
      </w:r>
    </w:p>
    <w:p w14:paraId="59CA559A" w14:textId="77777777" w:rsidR="005B4AE5" w:rsidRDefault="00000000">
      <w:r>
        <w:t>And at the moment, she needed one for an experiment.</w:t>
      </w:r>
    </w:p>
    <w:p w14:paraId="4242E809" w14:textId="77777777" w:rsidR="005B4AE5" w:rsidRDefault="00000000">
      <w:r>
        <w:t>Nothing sexual.</w:t>
      </w:r>
    </w:p>
    <w:p w14:paraId="1BCC7B1C" w14:textId="77777777" w:rsidR="005B4AE5" w:rsidRDefault="00000000">
      <w:r>
        <w:lastRenderedPageBreak/>
        <w:t>Nothing particularly mysterious.</w:t>
      </w:r>
    </w:p>
    <w:p w14:paraId="0E9BB2D9" w14:textId="77777777" w:rsidR="005B4AE5" w:rsidRDefault="00000000">
      <w:r>
        <w:t>Just a cucumber.</w:t>
      </w:r>
    </w:p>
    <w:p w14:paraId="0628E1DD" w14:textId="77777777" w:rsidR="005B4AE5" w:rsidRDefault="00000000">
      <w:r>
        <w:t>The vendor watched her.</w:t>
      </w:r>
    </w:p>
    <w:p w14:paraId="696D8325" w14:textId="77777777" w:rsidR="005B4AE5" w:rsidRDefault="00000000">
      <w:r>
        <w:t>"Anything else?"</w:t>
      </w:r>
    </w:p>
    <w:p w14:paraId="294D148F" w14:textId="77777777" w:rsidR="005B4AE5" w:rsidRDefault="00000000">
      <w:r>
        <w:t>"No."</w:t>
      </w:r>
    </w:p>
    <w:p w14:paraId="0D1A7DEE" w14:textId="77777777" w:rsidR="005B4AE5" w:rsidRDefault="00000000">
      <w:r>
        <w:t>"Tomatoes?"</w:t>
      </w:r>
    </w:p>
    <w:p w14:paraId="4C5DCDFB" w14:textId="77777777" w:rsidR="005B4AE5" w:rsidRDefault="00000000">
      <w:r>
        <w:t>"No."</w:t>
      </w:r>
    </w:p>
    <w:p w14:paraId="45B3EAB4" w14:textId="77777777" w:rsidR="005B4AE5" w:rsidRDefault="00000000">
      <w:r>
        <w:t>"Courgettes?"</w:t>
      </w:r>
    </w:p>
    <w:p w14:paraId="223FD109" w14:textId="77777777" w:rsidR="005B4AE5" w:rsidRDefault="00000000">
      <w:r>
        <w:t>"No."</w:t>
      </w:r>
    </w:p>
    <w:p w14:paraId="0543115A" w14:textId="77777777" w:rsidR="005B4AE5" w:rsidRDefault="00000000">
      <w:r>
        <w:t>"Organic aubergines?"</w:t>
      </w:r>
    </w:p>
    <w:p w14:paraId="78FD5D51" w14:textId="77777777" w:rsidR="005B4AE5" w:rsidRDefault="00000000">
      <w:r>
        <w:t>"No."</w:t>
      </w:r>
    </w:p>
    <w:p w14:paraId="2AF1F266" w14:textId="77777777" w:rsidR="005B4AE5" w:rsidRDefault="00000000">
      <w:r>
        <w:t>He looked disappointed.</w:t>
      </w:r>
    </w:p>
    <w:p w14:paraId="1EED0434" w14:textId="77777777" w:rsidR="005B4AE5" w:rsidRDefault="00000000">
      <w:r>
        <w:t>"Just the cucumber."</w:t>
      </w:r>
    </w:p>
    <w:p w14:paraId="05C70DDE" w14:textId="77777777" w:rsidR="005B4AE5" w:rsidRDefault="00000000">
      <w:r>
        <w:t>"Very well."</w:t>
      </w:r>
    </w:p>
    <w:p w14:paraId="406BC25C" w14:textId="77777777" w:rsidR="005B4AE5" w:rsidRDefault="00000000">
      <w:r>
        <w:t>Penny paid.</w:t>
      </w:r>
    </w:p>
    <w:p w14:paraId="010C0C8E" w14:textId="77777777" w:rsidR="005B4AE5" w:rsidRDefault="00000000">
      <w:r>
        <w:t>She left.</w:t>
      </w:r>
    </w:p>
    <w:p w14:paraId="464A61DA" w14:textId="77777777" w:rsidR="005B4AE5" w:rsidRDefault="00000000">
      <w:r>
        <w:t>It was raining.</w:t>
      </w:r>
    </w:p>
    <w:p w14:paraId="2E98BFDD" w14:textId="77777777" w:rsidR="005B4AE5" w:rsidRDefault="00000000">
      <w:r>
        <w:t>Of course it was.</w:t>
      </w:r>
    </w:p>
    <w:p w14:paraId="35055428" w14:textId="77777777" w:rsidR="005B4AE5" w:rsidRDefault="00000000">
      <w:r>
        <w:t>London had apparently decided that weather was unnecessary and rain was sufficient.</w:t>
      </w:r>
    </w:p>
    <w:p w14:paraId="287A5853" w14:textId="77777777" w:rsidR="005B4AE5" w:rsidRDefault="00000000">
      <w:r>
        <w:t>She walked back toward the Bureau with the cucumber under her coat.</w:t>
      </w:r>
    </w:p>
    <w:p w14:paraId="789B412A" w14:textId="77777777" w:rsidR="005B4AE5" w:rsidRDefault="00000000">
      <w:r>
        <w:t>She was thinking about Derek.</w:t>
      </w:r>
    </w:p>
    <w:p w14:paraId="771FE05D" w14:textId="77777777" w:rsidR="005B4AE5" w:rsidRDefault="00000000">
      <w:r>
        <w:t>Not romantically.</w:t>
      </w:r>
    </w:p>
    <w:p w14:paraId="1CEF5695" w14:textId="77777777" w:rsidR="005B4AE5" w:rsidRDefault="00000000">
      <w:r>
        <w:t>Well...</w:t>
      </w:r>
    </w:p>
    <w:p w14:paraId="24D96347" w14:textId="77777777" w:rsidR="005B4AE5" w:rsidRDefault="00000000">
      <w:r>
        <w:t>Not entirely non-romantically.</w:t>
      </w:r>
    </w:p>
    <w:p w14:paraId="42C269C4" w14:textId="77777777" w:rsidR="005B4AE5" w:rsidRDefault="00000000">
      <w:r>
        <w:t>There was something about Derek.</w:t>
      </w:r>
    </w:p>
    <w:p w14:paraId="37606F47" w14:textId="77777777" w:rsidR="005B4AE5" w:rsidRDefault="00000000">
      <w:r>
        <w:t>He was intelligent.</w:t>
      </w:r>
    </w:p>
    <w:p w14:paraId="0999BFED" w14:textId="77777777" w:rsidR="005B4AE5" w:rsidRDefault="00000000">
      <w:r>
        <w:t>Very intelligent.</w:t>
      </w:r>
    </w:p>
    <w:p w14:paraId="6A64A55C" w14:textId="77777777" w:rsidR="005B4AE5" w:rsidRDefault="00000000">
      <w:r>
        <w:lastRenderedPageBreak/>
        <w:t>He could explain General Relativity without making people wish they had chosen accounting.</w:t>
      </w:r>
    </w:p>
    <w:p w14:paraId="3228B874" w14:textId="77777777" w:rsidR="005B4AE5" w:rsidRDefault="00000000">
      <w:r>
        <w:t>He was also completely incapable of noticing certain things.</w:t>
      </w:r>
    </w:p>
    <w:p w14:paraId="5F39018C" w14:textId="77777777" w:rsidR="005B4AE5" w:rsidRDefault="00000000">
      <w:r>
        <w:t>Penny found this charming.</w:t>
      </w:r>
    </w:p>
    <w:p w14:paraId="28FD35AC" w14:textId="77777777" w:rsidR="005B4AE5" w:rsidRDefault="00000000">
      <w:r>
        <w:t>Possibly.</w:t>
      </w:r>
    </w:p>
    <w:p w14:paraId="1500CAD9" w14:textId="77777777" w:rsidR="005B4AE5" w:rsidRDefault="00000000">
      <w:r>
        <w:t>She wasn't entirely sure.</w:t>
      </w:r>
    </w:p>
    <w:p w14:paraId="5A72A59F" w14:textId="77777777" w:rsidR="005B4AE5" w:rsidRDefault="00000000">
      <w:r>
        <w:t>She crossed the street.</w:t>
      </w:r>
    </w:p>
    <w:p w14:paraId="7B48A6D7" w14:textId="77777777" w:rsidR="005B4AE5" w:rsidRDefault="00000000">
      <w:r>
        <w:t>A bus went past.</w:t>
      </w:r>
    </w:p>
    <w:p w14:paraId="2D357D65" w14:textId="77777777" w:rsidR="005B4AE5" w:rsidRDefault="00000000">
      <w:r>
        <w:t>Water sprayed from its wheels.</w:t>
      </w:r>
    </w:p>
    <w:p w14:paraId="781845C2" w14:textId="77777777" w:rsidR="005B4AE5" w:rsidRDefault="00000000">
      <w:r>
        <w:t>She watched the droplets scatter.</w:t>
      </w:r>
    </w:p>
    <w:p w14:paraId="56391AE9" w14:textId="77777777" w:rsidR="005B4AE5" w:rsidRDefault="00000000">
      <w:r>
        <w:t>She smiled.</w:t>
      </w:r>
    </w:p>
    <w:p w14:paraId="67CA4B29" w14:textId="77777777" w:rsidR="005B4AE5" w:rsidRDefault="00000000">
      <w:r>
        <w:t>Everything had a frame.</w:t>
      </w:r>
    </w:p>
    <w:p w14:paraId="56B26106" w14:textId="77777777" w:rsidR="005B4AE5" w:rsidRDefault="00000000">
      <w:r>
        <w:t>Everything had a worldline.</w:t>
      </w:r>
    </w:p>
    <w:p w14:paraId="14410A0F" w14:textId="77777777" w:rsidR="005B4AE5" w:rsidRDefault="00000000">
      <w:r>
        <w:t>Everything had relationships.</w:t>
      </w:r>
    </w:p>
    <w:p w14:paraId="1E2BA3FD" w14:textId="77777777" w:rsidR="005B4AE5" w:rsidRDefault="00000000">
      <w:r>
        <w:t>Even love.</w:t>
      </w:r>
    </w:p>
    <w:p w14:paraId="0B3EDFC7" w14:textId="77777777" w:rsidR="005B4AE5" w:rsidRDefault="00000000">
      <w:r>
        <w:t>Perhaps especially love.</w:t>
      </w:r>
    </w:p>
    <w:p w14:paraId="061B97FC" w14:textId="77777777" w:rsidR="005B4AE5" w:rsidRDefault="00000000">
      <w:r>
        <w:t>She reached the Bureau.</w:t>
      </w:r>
    </w:p>
    <w:p w14:paraId="6BA244FC" w14:textId="77777777" w:rsidR="005B4AE5" w:rsidRDefault="00000000">
      <w:r>
        <w:t>Trevor was sitting at the front desk.</w:t>
      </w:r>
    </w:p>
    <w:p w14:paraId="4B3D585B" w14:textId="77777777" w:rsidR="005B4AE5" w:rsidRDefault="00000000">
      <w:r>
        <w:t>He looked at the cucumber.</w:t>
      </w:r>
    </w:p>
    <w:p w14:paraId="0B73689D" w14:textId="77777777" w:rsidR="005B4AE5" w:rsidRDefault="00000000">
      <w:r>
        <w:t>Then at Penny.</w:t>
      </w:r>
    </w:p>
    <w:p w14:paraId="6581026F" w14:textId="77777777" w:rsidR="005B4AE5" w:rsidRDefault="00000000">
      <w:r>
        <w:t>Then at the cucumber again.</w:t>
      </w:r>
    </w:p>
    <w:p w14:paraId="21474D65" w14:textId="77777777" w:rsidR="005B4AE5" w:rsidRDefault="00000000">
      <w:r>
        <w:t>"What is that?"</w:t>
      </w:r>
    </w:p>
    <w:p w14:paraId="4770D2D7" w14:textId="77777777" w:rsidR="005B4AE5" w:rsidRDefault="00000000">
      <w:r>
        <w:t>"A cucumber."</w:t>
      </w:r>
    </w:p>
    <w:p w14:paraId="4E554FF5" w14:textId="77777777" w:rsidR="005B4AE5" w:rsidRDefault="00000000">
      <w:r>
        <w:t>"I can see that."</w:t>
      </w:r>
    </w:p>
    <w:p w14:paraId="39E93947" w14:textId="77777777" w:rsidR="005B4AE5" w:rsidRDefault="00000000">
      <w:r>
        <w:t>"Then why ask?"</w:t>
      </w:r>
    </w:p>
    <w:p w14:paraId="43473960" w14:textId="77777777" w:rsidR="005B4AE5" w:rsidRDefault="00000000">
      <w:r>
        <w:t>Trevor nodded.</w:t>
      </w:r>
    </w:p>
    <w:p w14:paraId="1E70F6E3" w14:textId="77777777" w:rsidR="005B4AE5" w:rsidRDefault="00000000">
      <w:r>
        <w:t>"Fair."</w:t>
      </w:r>
    </w:p>
    <w:p w14:paraId="6EBC223A" w14:textId="77777777" w:rsidR="005B4AE5" w:rsidRDefault="00000000">
      <w:r>
        <w:t>He looked at it again.</w:t>
      </w:r>
    </w:p>
    <w:p w14:paraId="4279FB03" w14:textId="77777777" w:rsidR="005B4AE5" w:rsidRDefault="00000000">
      <w:r>
        <w:lastRenderedPageBreak/>
        <w:t>"What are you doing with it?"</w:t>
      </w:r>
    </w:p>
    <w:p w14:paraId="5C9F8A50" w14:textId="77777777" w:rsidR="005B4AE5" w:rsidRDefault="00000000">
      <w:r>
        <w:t>"Experiment."</w:t>
      </w:r>
    </w:p>
    <w:p w14:paraId="6F8A124D" w14:textId="77777777" w:rsidR="005B4AE5" w:rsidRDefault="00000000">
      <w:r>
        <w:t>"What sort?"</w:t>
      </w:r>
    </w:p>
    <w:p w14:paraId="1EECFBC0" w14:textId="77777777" w:rsidR="005B4AE5" w:rsidRDefault="00000000">
      <w:r>
        <w:t>"Relativistic."</w:t>
      </w:r>
    </w:p>
    <w:p w14:paraId="0482BE42" w14:textId="77777777" w:rsidR="005B4AE5" w:rsidRDefault="00000000">
      <w:r>
        <w:t>Trevor nodded.</w:t>
      </w:r>
    </w:p>
    <w:p w14:paraId="26C9A4B9" w14:textId="77777777" w:rsidR="005B4AE5" w:rsidRDefault="00000000">
      <w:r>
        <w:t>"Of course."</w:t>
      </w:r>
    </w:p>
    <w:p w14:paraId="20C11045" w14:textId="77777777" w:rsidR="005B4AE5" w:rsidRDefault="00000000">
      <w:r>
        <w:t>Penny walked past him.</w:t>
      </w:r>
    </w:p>
    <w:p w14:paraId="2999F059" w14:textId="77777777" w:rsidR="005B4AE5" w:rsidRDefault="00000000">
      <w:r>
        <w:t>He followed.</w:t>
      </w:r>
    </w:p>
    <w:p w14:paraId="11A6528A" w14:textId="77777777" w:rsidR="005B4AE5" w:rsidRDefault="00000000">
      <w:r>
        <w:t>"Is it dangerous?"</w:t>
      </w:r>
    </w:p>
    <w:p w14:paraId="34B92132" w14:textId="77777777" w:rsidR="005B4AE5" w:rsidRDefault="00000000">
      <w:r>
        <w:t>"No."</w:t>
      </w:r>
    </w:p>
    <w:p w14:paraId="3D3B4352" w14:textId="77777777" w:rsidR="005B4AE5" w:rsidRDefault="00000000">
      <w:r>
        <w:t>"Explosive?"</w:t>
      </w:r>
    </w:p>
    <w:p w14:paraId="2592778F" w14:textId="77777777" w:rsidR="005B4AE5" w:rsidRDefault="00000000">
      <w:r>
        <w:t>"No."</w:t>
      </w:r>
    </w:p>
    <w:p w14:paraId="7F016975" w14:textId="77777777" w:rsidR="005B4AE5" w:rsidRDefault="00000000">
      <w:r>
        <w:t>"Quantum?"</w:t>
      </w:r>
    </w:p>
    <w:p w14:paraId="7437BCC4" w14:textId="77777777" w:rsidR="005B4AE5" w:rsidRDefault="00000000">
      <w:r>
        <w:t>"No."</w:t>
      </w:r>
    </w:p>
    <w:p w14:paraId="1951906F" w14:textId="77777777" w:rsidR="005B4AE5" w:rsidRDefault="00000000">
      <w:r>
        <w:t>"Gravitational?"</w:t>
      </w:r>
    </w:p>
    <w:p w14:paraId="691EB515" w14:textId="77777777" w:rsidR="005B4AE5" w:rsidRDefault="00000000">
      <w:r>
        <w:t>"Possibly."</w:t>
      </w:r>
    </w:p>
    <w:p w14:paraId="5A15E0C3" w14:textId="77777777" w:rsidR="005B4AE5" w:rsidRDefault="00000000">
      <w:r>
        <w:t>Trevor stopped.</w:t>
      </w:r>
    </w:p>
    <w:p w14:paraId="145C7587" w14:textId="77777777" w:rsidR="005B4AE5" w:rsidRDefault="00000000">
      <w:r>
        <w:t>"With a cucumber?"</w:t>
      </w:r>
    </w:p>
    <w:p w14:paraId="3A1589F8" w14:textId="77777777" w:rsidR="005B4AE5" w:rsidRDefault="00000000">
      <w:r>
        <w:t>Penny looked back.</w:t>
      </w:r>
    </w:p>
    <w:p w14:paraId="675AC556" w14:textId="77777777" w:rsidR="005B4AE5" w:rsidRDefault="00000000">
      <w:r>
        <w:t>"You'd be surprised what can be gravitational."</w:t>
      </w:r>
    </w:p>
    <w:p w14:paraId="205150B5" w14:textId="77777777" w:rsidR="005B4AE5" w:rsidRDefault="00000000">
      <w:r>
        <w:t>Trevor considered that.</w:t>
      </w:r>
    </w:p>
    <w:p w14:paraId="6A91E8C6" w14:textId="77777777" w:rsidR="005B4AE5" w:rsidRDefault="00000000">
      <w:r>
        <w:t>"Fair enough."</w:t>
      </w:r>
    </w:p>
    <w:p w14:paraId="7A9BD688" w14:textId="77777777" w:rsidR="005B4AE5" w:rsidRDefault="00000000">
      <w:r>
        <w:t>They entered the laboratory.</w:t>
      </w:r>
    </w:p>
    <w:p w14:paraId="4782211B" w14:textId="77777777" w:rsidR="005B4AE5" w:rsidRDefault="00000000">
      <w:r>
        <w:t>Derek was there.</w:t>
      </w:r>
    </w:p>
    <w:p w14:paraId="663CF2D5" w14:textId="77777777" w:rsidR="005B4AE5" w:rsidRDefault="00000000">
      <w:r>
        <w:t>His office door was closed.</w:t>
      </w:r>
    </w:p>
    <w:p w14:paraId="4B3CB00B" w14:textId="77777777" w:rsidR="005B4AE5" w:rsidRDefault="00000000">
      <w:r>
        <w:t>Obviously.</w:t>
      </w:r>
    </w:p>
    <w:p w14:paraId="723A6797" w14:textId="77777777" w:rsidR="005B4AE5" w:rsidRDefault="00000000">
      <w:r>
        <w:t>Trevor pointed toward it.</w:t>
      </w:r>
    </w:p>
    <w:p w14:paraId="45A504A4" w14:textId="77777777" w:rsidR="005B4AE5" w:rsidRDefault="00000000">
      <w:r>
        <w:lastRenderedPageBreak/>
        <w:t>"He's in there."</w:t>
      </w:r>
    </w:p>
    <w:p w14:paraId="66AFD9EC" w14:textId="77777777" w:rsidR="005B4AE5" w:rsidRDefault="00000000">
      <w:r>
        <w:t>"Working?"</w:t>
      </w:r>
    </w:p>
    <w:p w14:paraId="0348247B" w14:textId="77777777" w:rsidR="005B4AE5" w:rsidRDefault="00000000">
      <w:r>
        <w:t>"Probably."</w:t>
      </w:r>
    </w:p>
    <w:p w14:paraId="01AC2BD3" w14:textId="77777777" w:rsidR="005B4AE5" w:rsidRDefault="00000000">
      <w:r>
        <w:t>Penny smiled.</w:t>
      </w:r>
    </w:p>
    <w:p w14:paraId="4519E66A" w14:textId="77777777" w:rsidR="005B4AE5" w:rsidRDefault="00000000">
      <w:r>
        <w:t>"Or shafting."</w:t>
      </w:r>
    </w:p>
    <w:p w14:paraId="0DA95A28" w14:textId="77777777" w:rsidR="005B4AE5" w:rsidRDefault="00000000">
      <w:r>
        <w:t>Trevor sighed.</w:t>
      </w:r>
    </w:p>
    <w:p w14:paraId="34F460B6" w14:textId="77777777" w:rsidR="005B4AE5" w:rsidRDefault="00000000">
      <w:r>
        <w:t>"Please don't."</w:t>
      </w:r>
    </w:p>
    <w:p w14:paraId="1E2EF817" w14:textId="77777777" w:rsidR="005B4AE5" w:rsidRDefault="00000000">
      <w:r>
        <w:t>"Why?"</w:t>
      </w:r>
    </w:p>
    <w:p w14:paraId="0AF05942" w14:textId="77777777" w:rsidR="005B4AE5" w:rsidRDefault="00000000">
      <w:r>
        <w:t>"Because I know what you're going to say."</w:t>
      </w:r>
    </w:p>
    <w:p w14:paraId="419CF6B8" w14:textId="77777777" w:rsidR="005B4AE5" w:rsidRDefault="00000000">
      <w:r>
        <w:t>Penny smiled.</w:t>
      </w:r>
    </w:p>
    <w:p w14:paraId="3DB1BE18" w14:textId="77777777" w:rsidR="005B4AE5" w:rsidRDefault="00000000">
      <w:r>
        <w:t>"Then you have excellent predictive powers."</w:t>
      </w:r>
    </w:p>
    <w:p w14:paraId="66D682F9" w14:textId="77777777" w:rsidR="005B4AE5" w:rsidRDefault="00000000">
      <w:r>
        <w:t>She placed the cucumber on the laboratory table.</w:t>
      </w:r>
    </w:p>
    <w:p w14:paraId="4E6B65A5" w14:textId="77777777" w:rsidR="005B4AE5" w:rsidRDefault="00000000">
      <w:r>
        <w:t>Trevor looked at it.</w:t>
      </w:r>
    </w:p>
    <w:p w14:paraId="092746F5" w14:textId="77777777" w:rsidR="005B4AE5" w:rsidRDefault="00000000">
      <w:r>
        <w:t>Derek's voice came through the closed door.</w:t>
      </w:r>
    </w:p>
    <w:p w14:paraId="42D9DA94" w14:textId="77777777" w:rsidR="005B4AE5" w:rsidRDefault="00000000">
      <w:r>
        <w:t>"What are you two doing?"</w:t>
      </w:r>
    </w:p>
    <w:p w14:paraId="3AA334BC" w14:textId="77777777" w:rsidR="005B4AE5" w:rsidRDefault="00000000">
      <w:r>
        <w:t>Penny called back.</w:t>
      </w:r>
    </w:p>
    <w:p w14:paraId="222AE964" w14:textId="77777777" w:rsidR="005B4AE5" w:rsidRDefault="00000000">
      <w:r>
        <w:t>"Science."</w:t>
      </w:r>
    </w:p>
    <w:p w14:paraId="634853AE" w14:textId="77777777" w:rsidR="005B4AE5" w:rsidRDefault="00000000">
      <w:r>
        <w:t>"Good."</w:t>
      </w:r>
    </w:p>
    <w:p w14:paraId="68BF1672" w14:textId="77777777" w:rsidR="005B4AE5" w:rsidRDefault="00000000">
      <w:r>
        <w:t>A pause.</w:t>
      </w:r>
    </w:p>
    <w:p w14:paraId="05CD0443" w14:textId="77777777" w:rsidR="005B4AE5" w:rsidRDefault="00000000">
      <w:r>
        <w:t>"Carry on."</w:t>
      </w:r>
    </w:p>
    <w:p w14:paraId="25292096" w14:textId="77777777" w:rsidR="005B4AE5" w:rsidRDefault="00000000">
      <w:r>
        <w:t>The door remained closed.</w:t>
      </w:r>
    </w:p>
    <w:p w14:paraId="35D3CE58" w14:textId="77777777" w:rsidR="005B4AE5" w:rsidRDefault="00000000">
      <w:r>
        <w:t>Trevor nodded.</w:t>
      </w:r>
    </w:p>
    <w:p w14:paraId="199FD41F" w14:textId="77777777" w:rsidR="005B4AE5" w:rsidRDefault="00000000">
      <w:r>
        <w:t>"He's working hard."</w:t>
      </w:r>
    </w:p>
    <w:p w14:paraId="23996E0C" w14:textId="77777777" w:rsidR="005B4AE5" w:rsidRDefault="00000000">
      <w:r>
        <w:t>"Obviously."</w:t>
      </w:r>
    </w:p>
    <w:p w14:paraId="501F9275" w14:textId="77777777" w:rsidR="005B4AE5" w:rsidRDefault="00000000">
      <w:r>
        <w:t>Penny picked up the cucumber.</w:t>
      </w:r>
    </w:p>
    <w:p w14:paraId="66427302" w14:textId="77777777" w:rsidR="005B4AE5" w:rsidRDefault="00000000">
      <w:r>
        <w:t>"Right."</w:t>
      </w:r>
    </w:p>
    <w:p w14:paraId="1E431222" w14:textId="77777777" w:rsidR="005B4AE5" w:rsidRDefault="00000000">
      <w:r>
        <w:t>Trevor watched.</w:t>
      </w:r>
    </w:p>
    <w:p w14:paraId="0E1B663D" w14:textId="77777777" w:rsidR="005B4AE5" w:rsidRDefault="00000000">
      <w:r>
        <w:lastRenderedPageBreak/>
        <w:t>"What exactly are you testing?"</w:t>
      </w:r>
    </w:p>
    <w:p w14:paraId="4C2DFB5D" w14:textId="77777777" w:rsidR="005B4AE5" w:rsidRDefault="00000000">
      <w:r>
        <w:t>Penny looked at the cucumber.</w:t>
      </w:r>
    </w:p>
    <w:p w14:paraId="1B110A62" w14:textId="77777777" w:rsidR="005B4AE5" w:rsidRDefault="00000000">
      <w:r>
        <w:t>Then at the clock.</w:t>
      </w:r>
    </w:p>
    <w:p w14:paraId="77C82525" w14:textId="77777777" w:rsidR="005B4AE5" w:rsidRDefault="00000000">
      <w:r>
        <w:t>Then at the equipment.</w:t>
      </w:r>
    </w:p>
    <w:p w14:paraId="5445EA96" w14:textId="77777777" w:rsidR="005B4AE5" w:rsidRDefault="00000000">
      <w:r>
        <w:t>"Whether an ordinary object can help us detect the strange change in the local frame that Derek encountered on the Underground."</w:t>
      </w:r>
    </w:p>
    <w:p w14:paraId="194556EF" w14:textId="77777777" w:rsidR="005B4AE5" w:rsidRDefault="00000000">
      <w:r>
        <w:t>Trevor's expression changed.</w:t>
      </w:r>
    </w:p>
    <w:p w14:paraId="1424CB85" w14:textId="77777777" w:rsidR="005B4AE5" w:rsidRDefault="00000000">
      <w:r>
        <w:t>"Ah."</w:t>
      </w:r>
    </w:p>
    <w:p w14:paraId="62A065BC" w14:textId="77777777" w:rsidR="005B4AE5" w:rsidRDefault="00000000">
      <w:r>
        <w:t>"Exactly."</w:t>
      </w:r>
    </w:p>
    <w:p w14:paraId="3E6BD4E2" w14:textId="77777777" w:rsidR="005B4AE5" w:rsidRDefault="00000000">
      <w:r>
        <w:t>She placed the cucumber on a small platform.</w:t>
      </w:r>
    </w:p>
    <w:p w14:paraId="49D2B80B" w14:textId="77777777" w:rsidR="005B4AE5" w:rsidRDefault="00000000">
      <w:r>
        <w:t>The platform was mounted on a sensitive motion sensor.</w:t>
      </w:r>
    </w:p>
    <w:p w14:paraId="33EB64F3" w14:textId="77777777" w:rsidR="005B4AE5" w:rsidRDefault="00000000">
      <w:r>
        <w:t>Trevor leaned over.</w:t>
      </w:r>
    </w:p>
    <w:p w14:paraId="688C87C8" w14:textId="77777777" w:rsidR="005B4AE5" w:rsidRDefault="00000000">
      <w:r>
        <w:t>"You're using it as a test mass."</w:t>
      </w:r>
    </w:p>
    <w:p w14:paraId="7241E4C3" w14:textId="77777777" w:rsidR="005B4AE5" w:rsidRDefault="00000000">
      <w:r>
        <w:t>"Yes."</w:t>
      </w:r>
    </w:p>
    <w:p w14:paraId="64F1F643" w14:textId="77777777" w:rsidR="005B4AE5" w:rsidRDefault="00000000">
      <w:r>
        <w:t>"Why a cucumber?"</w:t>
      </w:r>
    </w:p>
    <w:p w14:paraId="3181580F" w14:textId="77777777" w:rsidR="005B4AE5" w:rsidRDefault="00000000">
      <w:r>
        <w:t>Penny looked at him.</w:t>
      </w:r>
    </w:p>
    <w:p w14:paraId="4A1C0A9F" w14:textId="77777777" w:rsidR="005B4AE5" w:rsidRDefault="00000000">
      <w:r>
        <w:t>"Because it's convenient."</w:t>
      </w:r>
    </w:p>
    <w:p w14:paraId="30D04111" w14:textId="77777777" w:rsidR="005B4AE5" w:rsidRDefault="00000000">
      <w:r>
        <w:t>"Why not a metal sphere?"</w:t>
      </w:r>
    </w:p>
    <w:p w14:paraId="405CF1B5" w14:textId="77777777" w:rsidR="005B4AE5" w:rsidRDefault="00000000">
      <w:r>
        <w:t>"Because we've already tested those."</w:t>
      </w:r>
    </w:p>
    <w:p w14:paraId="48B18000" w14:textId="77777777" w:rsidR="005B4AE5" w:rsidRDefault="00000000">
      <w:r>
        <w:t>"And?"</w:t>
      </w:r>
    </w:p>
    <w:p w14:paraId="5C885245" w14:textId="77777777" w:rsidR="005B4AE5" w:rsidRDefault="00000000">
      <w:r>
        <w:t>"Nothing."</w:t>
      </w:r>
    </w:p>
    <w:p w14:paraId="74C90BD6" w14:textId="77777777" w:rsidR="005B4AE5" w:rsidRDefault="00000000">
      <w:r>
        <w:t>"And cucumbers?"</w:t>
      </w:r>
    </w:p>
    <w:p w14:paraId="5FD80AB9" w14:textId="77777777" w:rsidR="005B4AE5" w:rsidRDefault="00000000">
      <w:r>
        <w:t>"We haven't tested one."</w:t>
      </w:r>
    </w:p>
    <w:p w14:paraId="7E205051" w14:textId="77777777" w:rsidR="005B4AE5" w:rsidRDefault="00000000">
      <w:r>
        <w:t>Trevor nodded.</w:t>
      </w:r>
    </w:p>
    <w:p w14:paraId="38B62FF5" w14:textId="77777777" w:rsidR="005B4AE5" w:rsidRDefault="00000000">
      <w:r>
        <w:t>"Well, that's settled."</w:t>
      </w:r>
    </w:p>
    <w:p w14:paraId="405A9FA6" w14:textId="77777777" w:rsidR="005B4AE5" w:rsidRDefault="00000000">
      <w:r>
        <w:t>Penny smiled.</w:t>
      </w:r>
    </w:p>
    <w:p w14:paraId="6FAB6E61" w14:textId="77777777" w:rsidR="005B4AE5" w:rsidRDefault="00000000">
      <w:r>
        <w:t>"Precisely."</w:t>
      </w:r>
    </w:p>
    <w:p w14:paraId="1EB67F98" w14:textId="77777777" w:rsidR="005B4AE5" w:rsidRDefault="00000000">
      <w:r>
        <w:lastRenderedPageBreak/>
        <w:t>She switched on the apparatus.</w:t>
      </w:r>
    </w:p>
    <w:p w14:paraId="5A49A38A" w14:textId="77777777" w:rsidR="005B4AE5" w:rsidRDefault="00000000">
      <w:r>
        <w:t>The platform began to move.</w:t>
      </w:r>
    </w:p>
    <w:p w14:paraId="5613BD3F" w14:textId="77777777" w:rsidR="005B4AE5" w:rsidRDefault="00000000">
      <w:r>
        <w:t>The cucumber rolled slightly.</w:t>
      </w:r>
    </w:p>
    <w:p w14:paraId="4E500B1A" w14:textId="77777777" w:rsidR="005B4AE5" w:rsidRDefault="00000000">
      <w:r>
        <w:t>Then stopped.</w:t>
      </w:r>
    </w:p>
    <w:p w14:paraId="6FC6CFE4" w14:textId="77777777" w:rsidR="005B4AE5" w:rsidRDefault="00000000">
      <w:r>
        <w:t>Trevor watched the graph.</w:t>
      </w:r>
    </w:p>
    <w:p w14:paraId="392249CD" w14:textId="77777777" w:rsidR="005B4AE5" w:rsidRDefault="00000000">
      <w:r>
        <w:t>A smooth curve appeared on the monitor.</w:t>
      </w:r>
    </w:p>
    <w:p w14:paraId="73760D91" w14:textId="77777777" w:rsidR="005B4AE5" w:rsidRDefault="00000000">
      <w:r>
        <w:t>Then—</w:t>
      </w:r>
    </w:p>
    <w:p w14:paraId="12F37A8D" w14:textId="77777777" w:rsidR="005B4AE5" w:rsidRDefault="00000000">
      <w:r>
        <w:t>A tiny discontinuity.</w:t>
      </w:r>
    </w:p>
    <w:p w14:paraId="21B124E7" w14:textId="77777777" w:rsidR="005B4AE5" w:rsidRDefault="00000000">
      <w:r>
        <w:t>Trevor frowned.</w:t>
      </w:r>
    </w:p>
    <w:p w14:paraId="23E175CE" w14:textId="77777777" w:rsidR="005B4AE5" w:rsidRDefault="00000000">
      <w:r>
        <w:t>"That's odd."</w:t>
      </w:r>
    </w:p>
    <w:p w14:paraId="1B71290B" w14:textId="77777777" w:rsidR="005B4AE5" w:rsidRDefault="00000000">
      <w:r>
        <w:t>Penny nodded.</w:t>
      </w:r>
    </w:p>
    <w:p w14:paraId="5F40503A" w14:textId="77777777" w:rsidR="005B4AE5" w:rsidRDefault="00000000">
      <w:r>
        <w:t>"Very."</w:t>
      </w:r>
    </w:p>
    <w:p w14:paraId="4152BAFB" w14:textId="77777777" w:rsidR="005B4AE5" w:rsidRDefault="00000000">
      <w:r>
        <w:t>The platform returned to its starting position.</w:t>
      </w:r>
    </w:p>
    <w:p w14:paraId="1DDBF6F8" w14:textId="77777777" w:rsidR="005B4AE5" w:rsidRDefault="00000000">
      <w:r>
        <w:t>She reset the experiment.</w:t>
      </w:r>
    </w:p>
    <w:p w14:paraId="1A9E3C06" w14:textId="77777777" w:rsidR="005B4AE5" w:rsidRDefault="00000000">
      <w:r>
        <w:t>Again.</w:t>
      </w:r>
    </w:p>
    <w:p w14:paraId="437160EF" w14:textId="77777777" w:rsidR="005B4AE5" w:rsidRDefault="00000000">
      <w:r>
        <w:t>The same thing happened.</w:t>
      </w:r>
    </w:p>
    <w:p w14:paraId="6FA097D9" w14:textId="77777777" w:rsidR="005B4AE5" w:rsidRDefault="00000000">
      <w:r>
        <w:t>Smooth acceleration.</w:t>
      </w:r>
    </w:p>
    <w:p w14:paraId="7EEE56AA" w14:textId="77777777" w:rsidR="005B4AE5" w:rsidRDefault="00000000">
      <w:r>
        <w:t>Tiny discontinuity.</w:t>
      </w:r>
    </w:p>
    <w:p w14:paraId="187FBB42" w14:textId="77777777" w:rsidR="005B4AE5" w:rsidRDefault="00000000">
      <w:r>
        <w:t>Smooth acceleration.</w:t>
      </w:r>
    </w:p>
    <w:p w14:paraId="773FA46C" w14:textId="77777777" w:rsidR="005B4AE5" w:rsidRDefault="00000000">
      <w:r>
        <w:t>Trevor stared at the screen.</w:t>
      </w:r>
    </w:p>
    <w:p w14:paraId="5F93AE15" w14:textId="77777777" w:rsidR="005B4AE5" w:rsidRDefault="00000000">
      <w:r>
        <w:t>"Same position."</w:t>
      </w:r>
    </w:p>
    <w:p w14:paraId="3F8A365E" w14:textId="77777777" w:rsidR="005B4AE5" w:rsidRDefault="00000000">
      <w:r>
        <w:t>"Yes."</w:t>
      </w:r>
    </w:p>
    <w:p w14:paraId="34548CB7" w14:textId="77777777" w:rsidR="005B4AE5" w:rsidRDefault="00000000">
      <w:r>
        <w:t>"Same acceleration?"</w:t>
      </w:r>
    </w:p>
    <w:p w14:paraId="2AA716C8" w14:textId="77777777" w:rsidR="005B4AE5" w:rsidRDefault="00000000">
      <w:r>
        <w:t>"Almost exactly."</w:t>
      </w:r>
    </w:p>
    <w:p w14:paraId="6721C960" w14:textId="77777777" w:rsidR="005B4AE5" w:rsidRDefault="00000000">
      <w:r>
        <w:t>"Same discontinuity?"</w:t>
      </w:r>
    </w:p>
    <w:p w14:paraId="16375619" w14:textId="77777777" w:rsidR="005B4AE5" w:rsidRDefault="00000000">
      <w:r>
        <w:t>"Yes."</w:t>
      </w:r>
    </w:p>
    <w:p w14:paraId="63EEB7F9" w14:textId="77777777" w:rsidR="005B4AE5" w:rsidRDefault="00000000">
      <w:r>
        <w:t>He looked at the cucumber.</w:t>
      </w:r>
    </w:p>
    <w:p w14:paraId="5814C2D1" w14:textId="77777777" w:rsidR="005B4AE5" w:rsidRDefault="00000000">
      <w:r>
        <w:lastRenderedPageBreak/>
        <w:t>"Perhaps cucumbers are strange."</w:t>
      </w:r>
    </w:p>
    <w:p w14:paraId="2F82B354" w14:textId="77777777" w:rsidR="005B4AE5" w:rsidRDefault="00000000">
      <w:r>
        <w:t>Penny smiled.</w:t>
      </w:r>
    </w:p>
    <w:p w14:paraId="44266A78" w14:textId="77777777" w:rsidR="005B4AE5" w:rsidRDefault="00000000">
      <w:r>
        <w:t>"That's what I'm hoping."</w:t>
      </w:r>
    </w:p>
    <w:p w14:paraId="10CF45FA" w14:textId="77777777" w:rsidR="005B4AE5" w:rsidRDefault="00000000">
      <w:r>
        <w:t>They replaced the cucumber with a wooden block.</w:t>
      </w:r>
    </w:p>
    <w:p w14:paraId="7ABC4D20" w14:textId="77777777" w:rsidR="005B4AE5" w:rsidRDefault="00000000">
      <w:r>
        <w:t>They ran the experiment.</w:t>
      </w:r>
    </w:p>
    <w:p w14:paraId="24E7C581" w14:textId="77777777" w:rsidR="005B4AE5" w:rsidRDefault="00000000">
      <w:r>
        <w:t>The discontinuity remained.</w:t>
      </w:r>
    </w:p>
    <w:p w14:paraId="6A90A985" w14:textId="77777777" w:rsidR="005B4AE5" w:rsidRDefault="00000000">
      <w:r>
        <w:t>They replaced the block with a brass sphere.</w:t>
      </w:r>
    </w:p>
    <w:p w14:paraId="4AC45458" w14:textId="77777777" w:rsidR="005B4AE5" w:rsidRDefault="00000000">
      <w:r>
        <w:t>Same result.</w:t>
      </w:r>
    </w:p>
    <w:p w14:paraId="68E48590" w14:textId="77777777" w:rsidR="005B4AE5" w:rsidRDefault="00000000">
      <w:r>
        <w:t>Then a glass sphere.</w:t>
      </w:r>
    </w:p>
    <w:p w14:paraId="21E4DE19" w14:textId="77777777" w:rsidR="005B4AE5" w:rsidRDefault="00000000">
      <w:r>
        <w:t>Same result.</w:t>
      </w:r>
    </w:p>
    <w:p w14:paraId="6429376D" w14:textId="77777777" w:rsidR="005B4AE5" w:rsidRDefault="00000000">
      <w:r>
        <w:t>Then a bag of sugar.</w:t>
      </w:r>
    </w:p>
    <w:p w14:paraId="1C404257" w14:textId="77777777" w:rsidR="005B4AE5" w:rsidRDefault="00000000">
      <w:r>
        <w:t>Same result.</w:t>
      </w:r>
    </w:p>
    <w:p w14:paraId="683DD31A" w14:textId="77777777" w:rsidR="005B4AE5" w:rsidRDefault="00000000">
      <w:r>
        <w:t>Trevor looked at the collection of objects.</w:t>
      </w:r>
    </w:p>
    <w:p w14:paraId="26D881EF" w14:textId="77777777" w:rsidR="005B4AE5" w:rsidRDefault="00000000">
      <w:r>
        <w:t>"The cucumber is innocent."</w:t>
      </w:r>
    </w:p>
    <w:p w14:paraId="5AFD8078" w14:textId="77777777" w:rsidR="005B4AE5" w:rsidRDefault="00000000">
      <w:r>
        <w:t>Penny nodded.</w:t>
      </w:r>
    </w:p>
    <w:p w14:paraId="4A3662D8" w14:textId="77777777" w:rsidR="005B4AE5" w:rsidRDefault="00000000">
      <w:r>
        <w:t>"Completely."</w:t>
      </w:r>
    </w:p>
    <w:p w14:paraId="237ADDD9" w14:textId="77777777" w:rsidR="005B4AE5" w:rsidRDefault="00000000">
      <w:r>
        <w:t>"Poor thing."</w:t>
      </w:r>
    </w:p>
    <w:p w14:paraId="3B9D9E75" w14:textId="77777777" w:rsidR="005B4AE5" w:rsidRDefault="00000000">
      <w:r>
        <w:t>Penny picked it up.</w:t>
      </w:r>
    </w:p>
    <w:p w14:paraId="28D4B311" w14:textId="77777777" w:rsidR="005B4AE5" w:rsidRDefault="00000000">
      <w:r>
        <w:t>"You can go back to being a fruit."</w:t>
      </w:r>
    </w:p>
    <w:p w14:paraId="02E64E60" w14:textId="77777777" w:rsidR="005B4AE5" w:rsidRDefault="00000000">
      <w:r>
        <w:t>She put it beside the apparatus.</w:t>
      </w:r>
    </w:p>
    <w:p w14:paraId="58595905" w14:textId="77777777" w:rsidR="005B4AE5" w:rsidRDefault="00000000">
      <w:r>
        <w:t>Trevor looked at the graph.</w:t>
      </w:r>
    </w:p>
    <w:p w14:paraId="76B8EBBC" w14:textId="77777777" w:rsidR="005B4AE5" w:rsidRDefault="00000000">
      <w:r>
        <w:t>"It's not the test object."</w:t>
      </w:r>
    </w:p>
    <w:p w14:paraId="2F3870C0" w14:textId="77777777" w:rsidR="005B4AE5" w:rsidRDefault="00000000">
      <w:r>
        <w:t>"No."</w:t>
      </w:r>
    </w:p>
    <w:p w14:paraId="234A4D7E" w14:textId="77777777" w:rsidR="005B4AE5" w:rsidRDefault="00000000">
      <w:r>
        <w:t>"It's not the apparatus."</w:t>
      </w:r>
    </w:p>
    <w:p w14:paraId="748BA925" w14:textId="77777777" w:rsidR="005B4AE5" w:rsidRDefault="00000000">
      <w:r>
        <w:t>"Apparently not."</w:t>
      </w:r>
    </w:p>
    <w:p w14:paraId="2CE4F07F" w14:textId="77777777" w:rsidR="005B4AE5" w:rsidRDefault="00000000">
      <w:r>
        <w:t>"It's not the acceleration."</w:t>
      </w:r>
    </w:p>
    <w:p w14:paraId="65EAFBF2" w14:textId="77777777" w:rsidR="005B4AE5" w:rsidRDefault="00000000">
      <w:r>
        <w:t>"Not ordinary acceleration."</w:t>
      </w:r>
    </w:p>
    <w:p w14:paraId="02D05B85" w14:textId="77777777" w:rsidR="005B4AE5" w:rsidRDefault="00000000">
      <w:r>
        <w:lastRenderedPageBreak/>
        <w:t>Trevor looked at her.</w:t>
      </w:r>
    </w:p>
    <w:p w14:paraId="0E53A050" w14:textId="77777777" w:rsidR="005B4AE5" w:rsidRDefault="00000000">
      <w:r>
        <w:t>"What does that mean?"</w:t>
      </w:r>
    </w:p>
    <w:p w14:paraId="3939C9DF" w14:textId="77777777" w:rsidR="005B4AE5" w:rsidRDefault="00000000">
      <w:r>
        <w:t>Penny sat down.</w:t>
      </w:r>
    </w:p>
    <w:p w14:paraId="79025251" w14:textId="77777777" w:rsidR="005B4AE5" w:rsidRDefault="00000000">
      <w:r>
        <w:t>"Imagine you're in a train."</w:t>
      </w:r>
    </w:p>
    <w:p w14:paraId="691CD340" w14:textId="77777777" w:rsidR="005B4AE5" w:rsidRDefault="00000000">
      <w:r>
        <w:t>"All right."</w:t>
      </w:r>
    </w:p>
    <w:p w14:paraId="11E138C3" w14:textId="77777777" w:rsidR="005B4AE5" w:rsidRDefault="00000000">
      <w:r>
        <w:t>"The train begins accelerating."</w:t>
      </w:r>
    </w:p>
    <w:p w14:paraId="084B43A5" w14:textId="77777777" w:rsidR="005B4AE5" w:rsidRDefault="00000000">
      <w:r>
        <w:t>"Yes."</w:t>
      </w:r>
    </w:p>
    <w:p w14:paraId="4A6ECA43" w14:textId="77777777" w:rsidR="005B4AE5" w:rsidRDefault="00000000">
      <w:r>
        <w:t>"You feel yourself pushed backward."</w:t>
      </w:r>
    </w:p>
    <w:p w14:paraId="17524475" w14:textId="77777777" w:rsidR="005B4AE5" w:rsidRDefault="00000000">
      <w:r>
        <w:t>"Yes."</w:t>
      </w:r>
    </w:p>
    <w:p w14:paraId="4A19075B" w14:textId="77777777" w:rsidR="005B4AE5" w:rsidRDefault="00000000">
      <w:r>
        <w:t>"But if you're inside a sufficiently small room, you could describe the effect as though there were a gravitational field pointing backward."</w:t>
      </w:r>
    </w:p>
    <w:p w14:paraId="3D3C1982" w14:textId="77777777" w:rsidR="005B4AE5" w:rsidRDefault="00000000">
      <w:r>
        <w:t>Trevor nodded.</w:t>
      </w:r>
    </w:p>
    <w:p w14:paraId="45AB55D6" w14:textId="77777777" w:rsidR="005B4AE5" w:rsidRDefault="00000000">
      <w:r>
        <w:t>"The equivalence principle."</w:t>
      </w:r>
    </w:p>
    <w:p w14:paraId="5908C2C4" w14:textId="77777777" w:rsidR="005B4AE5" w:rsidRDefault="00000000">
      <w:r>
        <w:t>"Exactly."</w:t>
      </w:r>
    </w:p>
    <w:p w14:paraId="4024B2BE" w14:textId="77777777" w:rsidR="005B4AE5" w:rsidRDefault="00000000">
      <w:r>
        <w:t>"Locally, acceleration and gravity can be indistinguishable."</w:t>
      </w:r>
    </w:p>
    <w:p w14:paraId="5AE9FF2F" w14:textId="77777777" w:rsidR="005B4AE5" w:rsidRDefault="00000000">
      <w:r>
        <w:t>"Yes."</w:t>
      </w:r>
    </w:p>
    <w:p w14:paraId="5DEF97F2" w14:textId="77777777" w:rsidR="005B4AE5" w:rsidRDefault="00000000">
      <w:r>
        <w:t>"But only locally."</w:t>
      </w:r>
    </w:p>
    <w:p w14:paraId="4BA51201" w14:textId="77777777" w:rsidR="005B4AE5" w:rsidRDefault="00000000">
      <w:r>
        <w:t>"Right."</w:t>
      </w:r>
    </w:p>
    <w:p w14:paraId="16B08A35" w14:textId="77777777" w:rsidR="005B4AE5" w:rsidRDefault="00000000">
      <w:r>
        <w:t>"Because a real gravitational field can produce tidal effects."</w:t>
      </w:r>
    </w:p>
    <w:p w14:paraId="0DB2BE91" w14:textId="77777777" w:rsidR="005B4AE5" w:rsidRDefault="00000000">
      <w:r>
        <w:t>Penny smiled.</w:t>
      </w:r>
    </w:p>
    <w:p w14:paraId="1D4573B4" w14:textId="77777777" w:rsidR="005B4AE5" w:rsidRDefault="00000000">
      <w:r>
        <w:t>"Exactly."</w:t>
      </w:r>
    </w:p>
    <w:p w14:paraId="0C748E9F" w14:textId="77777777" w:rsidR="005B4AE5" w:rsidRDefault="00000000">
      <w:r>
        <w:t>Trevor looked at the graph again.</w:t>
      </w:r>
    </w:p>
    <w:p w14:paraId="6E900F26" w14:textId="77777777" w:rsidR="005B4AE5" w:rsidRDefault="00000000">
      <w:r>
        <w:t>"So we're looking for something that isn't simply acceleration."</w:t>
      </w:r>
    </w:p>
    <w:p w14:paraId="27A21726" w14:textId="77777777" w:rsidR="005B4AE5" w:rsidRDefault="00000000">
      <w:r>
        <w:t>"Yes."</w:t>
      </w:r>
    </w:p>
    <w:p w14:paraId="105EC77A" w14:textId="77777777" w:rsidR="005B4AE5" w:rsidRDefault="00000000">
      <w:r>
        <w:t>"Something that changes from one location to another."</w:t>
      </w:r>
    </w:p>
    <w:p w14:paraId="1F174F6A" w14:textId="77777777" w:rsidR="005B4AE5" w:rsidRDefault="00000000">
      <w:r>
        <w:t>"Yes."</w:t>
      </w:r>
    </w:p>
    <w:p w14:paraId="5C4E62E8" w14:textId="77777777" w:rsidR="005B4AE5" w:rsidRDefault="00000000">
      <w:r>
        <w:t>"Tidal effects."</w:t>
      </w:r>
    </w:p>
    <w:p w14:paraId="46355079" w14:textId="77777777" w:rsidR="005B4AE5" w:rsidRDefault="00000000">
      <w:r>
        <w:lastRenderedPageBreak/>
        <w:t>"Possibly."</w:t>
      </w:r>
    </w:p>
    <w:p w14:paraId="065D04E8" w14:textId="77777777" w:rsidR="005B4AE5" w:rsidRDefault="00000000">
      <w:r>
        <w:t>Penny stood.</w:t>
      </w:r>
    </w:p>
    <w:p w14:paraId="3991EEAE" w14:textId="77777777" w:rsidR="005B4AE5" w:rsidRDefault="00000000">
      <w:r>
        <w:t>She moved the sensor platform a metre to the left.</w:t>
      </w:r>
    </w:p>
    <w:p w14:paraId="2E7E5E1B" w14:textId="77777777" w:rsidR="005B4AE5" w:rsidRDefault="00000000">
      <w:r>
        <w:t>They ran the test.</w:t>
      </w:r>
    </w:p>
    <w:p w14:paraId="40ED03EE" w14:textId="77777777" w:rsidR="005B4AE5" w:rsidRDefault="00000000">
      <w:r>
        <w:t>The discontinuity occurred.</w:t>
      </w:r>
    </w:p>
    <w:p w14:paraId="5FBC9E4C" w14:textId="77777777" w:rsidR="005B4AE5" w:rsidRDefault="00000000">
      <w:r>
        <w:t>She moved it a metre to the right.</w:t>
      </w:r>
    </w:p>
    <w:p w14:paraId="6211A578" w14:textId="77777777" w:rsidR="005B4AE5" w:rsidRDefault="00000000">
      <w:r>
        <w:t>Again.</w:t>
      </w:r>
    </w:p>
    <w:p w14:paraId="5A05E0F5" w14:textId="77777777" w:rsidR="005B4AE5" w:rsidRDefault="00000000">
      <w:r>
        <w:t>She moved it upward.</w:t>
      </w:r>
    </w:p>
    <w:p w14:paraId="2E93F437" w14:textId="77777777" w:rsidR="005B4AE5" w:rsidRDefault="00000000">
      <w:r>
        <w:t>Again.</w:t>
      </w:r>
    </w:p>
    <w:p w14:paraId="7D0CBA51" w14:textId="77777777" w:rsidR="005B4AE5" w:rsidRDefault="00000000">
      <w:r>
        <w:t>Trevor stared.</w:t>
      </w:r>
    </w:p>
    <w:p w14:paraId="6C54BB8C" w14:textId="77777777" w:rsidR="005B4AE5" w:rsidRDefault="00000000">
      <w:r>
        <w:t>"Everywhere."</w:t>
      </w:r>
    </w:p>
    <w:p w14:paraId="09ABC919" w14:textId="77777777" w:rsidR="005B4AE5" w:rsidRDefault="00000000">
      <w:r>
        <w:t>"Yes."</w:t>
      </w:r>
    </w:p>
    <w:p w14:paraId="1E4E7277" w14:textId="77777777" w:rsidR="005B4AE5" w:rsidRDefault="00000000">
      <w:r>
        <w:t>"Then it's not a local effect."</w:t>
      </w:r>
    </w:p>
    <w:p w14:paraId="428A036A" w14:textId="77777777" w:rsidR="005B4AE5" w:rsidRDefault="00000000">
      <w:r>
        <w:t>Penny shook her head.</w:t>
      </w:r>
    </w:p>
    <w:p w14:paraId="43B1DE96" w14:textId="77777777" w:rsidR="005B4AE5" w:rsidRDefault="00000000">
      <w:r>
        <w:t>"Not necessarily."</w:t>
      </w:r>
    </w:p>
    <w:p w14:paraId="19B4FB9C" w14:textId="77777777" w:rsidR="005B4AE5" w:rsidRDefault="00000000">
      <w:r>
        <w:t>"Why?"</w:t>
      </w:r>
    </w:p>
    <w:p w14:paraId="4F253E5A" w14:textId="77777777" w:rsidR="005B4AE5" w:rsidRDefault="00000000">
      <w:r>
        <w:t>"Because our laboratory is tiny compared with the scale of the geometry we're investigating."</w:t>
      </w:r>
    </w:p>
    <w:p w14:paraId="62D5E2C0" w14:textId="77777777" w:rsidR="005B4AE5" w:rsidRDefault="00000000">
      <w:r>
        <w:t>Trevor nodded.</w:t>
      </w:r>
    </w:p>
    <w:p w14:paraId="4268DAB5" w14:textId="77777777" w:rsidR="005B4AE5" w:rsidRDefault="00000000">
      <w:r>
        <w:t>"So the curvature could be approximately uniform across the room."</w:t>
      </w:r>
    </w:p>
    <w:p w14:paraId="4B9B2E5D" w14:textId="77777777" w:rsidR="005B4AE5" w:rsidRDefault="00000000">
      <w:r>
        <w:t>"Exactly."</w:t>
      </w:r>
    </w:p>
    <w:p w14:paraId="1B4E931C" w14:textId="77777777" w:rsidR="005B4AE5" w:rsidRDefault="00000000">
      <w:r>
        <w:t>"Then we'd need a larger baseline."</w:t>
      </w:r>
    </w:p>
    <w:p w14:paraId="306E4D2C" w14:textId="77777777" w:rsidR="005B4AE5" w:rsidRDefault="00000000">
      <w:r>
        <w:t>Penny smiled.</w:t>
      </w:r>
    </w:p>
    <w:p w14:paraId="12936D13" w14:textId="77777777" w:rsidR="005B4AE5" w:rsidRDefault="00000000">
      <w:r>
        <w:t>"Now you're thinking."</w:t>
      </w:r>
    </w:p>
    <w:p w14:paraId="3CCC2E72" w14:textId="77777777" w:rsidR="005B4AE5" w:rsidRDefault="00000000">
      <w:r>
        <w:t>Trevor looked at the ceiling.</w:t>
      </w:r>
    </w:p>
    <w:p w14:paraId="001E9C44" w14:textId="77777777" w:rsidR="005B4AE5" w:rsidRDefault="00000000">
      <w:r>
        <w:t>"The Underground."</w:t>
      </w:r>
    </w:p>
    <w:p w14:paraId="315D8FCE" w14:textId="77777777" w:rsidR="005B4AE5" w:rsidRDefault="00000000">
      <w:r>
        <w:t>"Yes."</w:t>
      </w:r>
    </w:p>
    <w:p w14:paraId="6D62A707" w14:textId="77777777" w:rsidR="005B4AE5" w:rsidRDefault="00000000">
      <w:r>
        <w:t>"The whole train."</w:t>
      </w:r>
    </w:p>
    <w:p w14:paraId="7CAEB3EC" w14:textId="77777777" w:rsidR="005B4AE5" w:rsidRDefault="00000000">
      <w:r>
        <w:lastRenderedPageBreak/>
        <w:t>"Yes."</w:t>
      </w:r>
    </w:p>
    <w:p w14:paraId="553952A7" w14:textId="77777777" w:rsidR="005B4AE5" w:rsidRDefault="00000000">
      <w:r>
        <w:t>"Perhaps the whole station."</w:t>
      </w:r>
    </w:p>
    <w:p w14:paraId="1324BC7E" w14:textId="77777777" w:rsidR="005B4AE5" w:rsidRDefault="00000000">
      <w:r>
        <w:t>"Yes."</w:t>
      </w:r>
    </w:p>
    <w:p w14:paraId="035FEFDD" w14:textId="77777777" w:rsidR="005B4AE5" w:rsidRDefault="00000000">
      <w:r>
        <w:t>"The whole city?"</w:t>
      </w:r>
    </w:p>
    <w:p w14:paraId="1281ACB5" w14:textId="77777777" w:rsidR="005B4AE5" w:rsidRDefault="00000000">
      <w:r>
        <w:t>"Possibly."</w:t>
      </w:r>
    </w:p>
    <w:p w14:paraId="13CB50CE" w14:textId="77777777" w:rsidR="005B4AE5" w:rsidRDefault="00000000">
      <w:r>
        <w:t>Trevor looked impressed.</w:t>
      </w:r>
    </w:p>
    <w:p w14:paraId="79E7B963" w14:textId="77777777" w:rsidR="005B4AE5" w:rsidRDefault="00000000">
      <w:r>
        <w:t>"That would make the experiment rather inconvenient."</w:t>
      </w:r>
    </w:p>
    <w:p w14:paraId="49C000E7" w14:textId="77777777" w:rsidR="005B4AE5" w:rsidRDefault="00000000">
      <w:r>
        <w:t>Penny nodded.</w:t>
      </w:r>
    </w:p>
    <w:p w14:paraId="65EF7429" w14:textId="77777777" w:rsidR="005B4AE5" w:rsidRDefault="00000000">
      <w:r>
        <w:t>"That's why we have Derek."</w:t>
      </w:r>
    </w:p>
    <w:p w14:paraId="2E48255C" w14:textId="77777777" w:rsidR="005B4AE5" w:rsidRDefault="00000000">
      <w:r>
        <w:t>They looked toward Derek's closed office door.</w:t>
      </w:r>
    </w:p>
    <w:p w14:paraId="20CDF372" w14:textId="77777777" w:rsidR="005B4AE5" w:rsidRDefault="00000000">
      <w:r>
        <w:t>Trevor smiled.</w:t>
      </w:r>
    </w:p>
    <w:p w14:paraId="180118A9" w14:textId="77777777" w:rsidR="005B4AE5" w:rsidRDefault="00000000">
      <w:r>
        <w:t>"He's in there."</w:t>
      </w:r>
    </w:p>
    <w:p w14:paraId="7D1BC05E" w14:textId="77777777" w:rsidR="005B4AE5" w:rsidRDefault="00000000">
      <w:r>
        <w:t>"Yes."</w:t>
      </w:r>
    </w:p>
    <w:p w14:paraId="2CAFC019" w14:textId="77777777" w:rsidR="005B4AE5" w:rsidRDefault="00000000">
      <w:r>
        <w:t>"Working hard."</w:t>
      </w:r>
    </w:p>
    <w:p w14:paraId="6D6952ED" w14:textId="77777777" w:rsidR="005B4AE5" w:rsidRDefault="00000000">
      <w:r>
        <w:t>"Obviously."</w:t>
      </w:r>
    </w:p>
    <w:p w14:paraId="7C9F31C0" w14:textId="77777777" w:rsidR="005B4AE5" w:rsidRDefault="00000000">
      <w:r>
        <w:t>"Or—"</w:t>
      </w:r>
    </w:p>
    <w:p w14:paraId="02448312" w14:textId="77777777" w:rsidR="005B4AE5" w:rsidRDefault="00000000">
      <w:r>
        <w:t>Penny pointed at him.</w:t>
      </w:r>
    </w:p>
    <w:p w14:paraId="196507CF" w14:textId="77777777" w:rsidR="005B4AE5" w:rsidRDefault="00000000">
      <w:r>
        <w:t>"Don't."</w:t>
      </w:r>
    </w:p>
    <w:p w14:paraId="53E94181" w14:textId="77777777" w:rsidR="005B4AE5" w:rsidRDefault="00000000">
      <w:r>
        <w:t>Trevor shut up.</w:t>
      </w:r>
    </w:p>
    <w:p w14:paraId="3682D046" w14:textId="77777777" w:rsidR="005B4AE5" w:rsidRDefault="00000000">
      <w:r>
        <w:t>Penny walked to the whiteboard.</w:t>
      </w:r>
    </w:p>
    <w:p w14:paraId="537CE22C" w14:textId="77777777" w:rsidR="005B4AE5" w:rsidRDefault="00000000">
      <w:r>
        <w:t>She drew a train.</w:t>
      </w:r>
    </w:p>
    <w:p w14:paraId="78FD9C87" w14:textId="77777777" w:rsidR="005B4AE5" w:rsidRDefault="00000000">
      <w:r>
        <w:t>Then a series of small local frames around it.</w:t>
      </w:r>
    </w:p>
    <w:p w14:paraId="346AF27C" w14:textId="77777777" w:rsidR="005B4AE5" w:rsidRDefault="00000000">
      <w:r>
        <w:t>"Imagine the train moving through spacetime."</w:t>
      </w:r>
    </w:p>
    <w:p w14:paraId="05E55A3D" w14:textId="77777777" w:rsidR="005B4AE5" w:rsidRDefault="00000000">
      <w:r>
        <w:t>Trevor nodded.</w:t>
      </w:r>
    </w:p>
    <w:p w14:paraId="4AC38BCF" w14:textId="77777777" w:rsidR="005B4AE5" w:rsidRDefault="00000000">
      <w:r>
        <w:t>"At any particular point along its worldline, we can construct a local inertial frame."</w:t>
      </w:r>
    </w:p>
    <w:p w14:paraId="4AD76023" w14:textId="77777777" w:rsidR="005B4AE5" w:rsidRDefault="00000000">
      <w:r>
        <w:t>"Yes."</w:t>
      </w:r>
    </w:p>
    <w:p w14:paraId="438FF3AF" w14:textId="77777777" w:rsidR="005B4AE5" w:rsidRDefault="00000000">
      <w:r>
        <w:t>"Inside that sufficiently small region, Special Relativity works."</w:t>
      </w:r>
    </w:p>
    <w:p w14:paraId="048459AB" w14:textId="77777777" w:rsidR="005B4AE5" w:rsidRDefault="00000000">
      <w:r>
        <w:lastRenderedPageBreak/>
        <w:t>"Yes."</w:t>
      </w:r>
    </w:p>
    <w:p w14:paraId="6470A779" w14:textId="77777777" w:rsidR="005B4AE5" w:rsidRDefault="00000000">
      <w:r>
        <w:t>"But as we move farther along the train—or farther through space—the local frames don't necessarily line up globally."</w:t>
      </w:r>
    </w:p>
    <w:p w14:paraId="50D5A931" w14:textId="77777777" w:rsidR="005B4AE5" w:rsidRDefault="00000000">
      <w:r>
        <w:t>"Because of curvature."</w:t>
      </w:r>
    </w:p>
    <w:p w14:paraId="2FC8ADA5" w14:textId="77777777" w:rsidR="005B4AE5" w:rsidRDefault="00000000">
      <w:r>
        <w:t>"Exactly."</w:t>
      </w:r>
    </w:p>
    <w:p w14:paraId="40BA5B8C" w14:textId="77777777" w:rsidR="005B4AE5" w:rsidRDefault="00000000">
      <w:r>
        <w:t>She drew a second frame.</w:t>
      </w:r>
    </w:p>
    <w:p w14:paraId="4856E413" w14:textId="77777777" w:rsidR="005B4AE5" w:rsidRDefault="00000000">
      <w:r>
        <w:t>Then a third.</w:t>
      </w:r>
    </w:p>
    <w:p w14:paraId="48787B0D" w14:textId="77777777" w:rsidR="005B4AE5" w:rsidRDefault="00000000">
      <w:r>
        <w:t>The axes were slightly rotated.</w:t>
      </w:r>
    </w:p>
    <w:p w14:paraId="51158CDF" w14:textId="77777777" w:rsidR="005B4AE5" w:rsidRDefault="00000000">
      <w:r>
        <w:t>Trevor looked at them.</w:t>
      </w:r>
    </w:p>
    <w:p w14:paraId="42CA171C" w14:textId="77777777" w:rsidR="005B4AE5" w:rsidRDefault="00000000">
      <w:r>
        <w:t>"So the contradiction between SR and GR is only apparent."</w:t>
      </w:r>
    </w:p>
    <w:p w14:paraId="5DE56DAE" w14:textId="77777777" w:rsidR="005B4AE5" w:rsidRDefault="00000000">
      <w:r>
        <w:t>"Yes."</w:t>
      </w:r>
    </w:p>
    <w:p w14:paraId="45AD8440" w14:textId="77777777" w:rsidR="005B4AE5" w:rsidRDefault="00000000">
      <w:r>
        <w:t>"SR describes each local frame."</w:t>
      </w:r>
    </w:p>
    <w:p w14:paraId="2CB77580" w14:textId="77777777" w:rsidR="005B4AE5" w:rsidRDefault="00000000">
      <w:r>
        <w:t>"Yes."</w:t>
      </w:r>
    </w:p>
    <w:p w14:paraId="152378B5" w14:textId="77777777" w:rsidR="005B4AE5" w:rsidRDefault="00000000">
      <w:r>
        <w:t>"GR describes the geometry relating those frames."</w:t>
      </w:r>
    </w:p>
    <w:p w14:paraId="0CDA7CFE" w14:textId="77777777" w:rsidR="005B4AE5" w:rsidRDefault="00000000">
      <w:r>
        <w:t>"Exactly."</w:t>
      </w:r>
    </w:p>
    <w:p w14:paraId="34F9C975" w14:textId="77777777" w:rsidR="005B4AE5" w:rsidRDefault="00000000">
      <w:r>
        <w:t>Trevor nodded.</w:t>
      </w:r>
    </w:p>
    <w:p w14:paraId="6DB25548" w14:textId="77777777" w:rsidR="005B4AE5" w:rsidRDefault="00000000">
      <w:r>
        <w:t>"Then what are we actually looking for?"</w:t>
      </w:r>
    </w:p>
    <w:p w14:paraId="6D7EABCE" w14:textId="77777777" w:rsidR="005B4AE5" w:rsidRDefault="00000000">
      <w:r>
        <w:t>Penny pointed at the tiny discontinuity in the graph.</w:t>
      </w:r>
    </w:p>
    <w:p w14:paraId="2F91F965" w14:textId="77777777" w:rsidR="005B4AE5" w:rsidRDefault="00000000">
      <w:r>
        <w:t>"That."</w:t>
      </w:r>
    </w:p>
    <w:p w14:paraId="0E195F67" w14:textId="77777777" w:rsidR="005B4AE5" w:rsidRDefault="00000000">
      <w:r>
        <w:t>"Why?"</w:t>
      </w:r>
    </w:p>
    <w:p w14:paraId="7E6D9F5F" w14:textId="77777777" w:rsidR="005B4AE5" w:rsidRDefault="00000000">
      <w:r>
        <w:t>"Because something has happened to the relationship between our local frame and the physical system we're measuring."</w:t>
      </w:r>
    </w:p>
    <w:p w14:paraId="4E87FF1D" w14:textId="77777777" w:rsidR="005B4AE5" w:rsidRDefault="00000000">
      <w:r>
        <w:t>Trevor frowned.</w:t>
      </w:r>
    </w:p>
    <w:p w14:paraId="5252E243" w14:textId="77777777" w:rsidR="005B4AE5" w:rsidRDefault="00000000">
      <w:r>
        <w:t>"Could it be a coordinate effect?"</w:t>
      </w:r>
    </w:p>
    <w:p w14:paraId="50BEFF4D" w14:textId="77777777" w:rsidR="005B4AE5" w:rsidRDefault="00000000">
      <w:r>
        <w:t>"Yes."</w:t>
      </w:r>
    </w:p>
    <w:p w14:paraId="4A551A71" w14:textId="77777777" w:rsidR="005B4AE5" w:rsidRDefault="00000000">
      <w:r>
        <w:t>"Meaning nothing physical has happened?"</w:t>
      </w:r>
    </w:p>
    <w:p w14:paraId="3DE4495A" w14:textId="77777777" w:rsidR="005B4AE5" w:rsidRDefault="00000000">
      <w:r>
        <w:t>"Possibly."</w:t>
      </w:r>
    </w:p>
    <w:p w14:paraId="79DED589" w14:textId="77777777" w:rsidR="005B4AE5" w:rsidRDefault="00000000">
      <w:r>
        <w:t>"Then why does the apparatus detect it?"</w:t>
      </w:r>
    </w:p>
    <w:p w14:paraId="74B2F2C9" w14:textId="77777777" w:rsidR="005B4AE5" w:rsidRDefault="00000000">
      <w:r>
        <w:lastRenderedPageBreak/>
        <w:t>"Because coordinate effects can change what different observers assign to an event."</w:t>
      </w:r>
    </w:p>
    <w:p w14:paraId="1018F957" w14:textId="77777777" w:rsidR="005B4AE5" w:rsidRDefault="00000000">
      <w:r>
        <w:t>Trevor nodded.</w:t>
      </w:r>
    </w:p>
    <w:p w14:paraId="29223CDF" w14:textId="77777777" w:rsidR="005B4AE5" w:rsidRDefault="00000000">
      <w:r>
        <w:t>"But measurable quantities must remain invariant."</w:t>
      </w:r>
    </w:p>
    <w:p w14:paraId="21860EAE" w14:textId="77777777" w:rsidR="005B4AE5" w:rsidRDefault="00000000">
      <w:r>
        <w:t>"Correct."</w:t>
      </w:r>
    </w:p>
    <w:p w14:paraId="2EEDF09E" w14:textId="77777777" w:rsidR="005B4AE5" w:rsidRDefault="00000000">
      <w:r>
        <w:t>Penny pointed to the graph.</w:t>
      </w:r>
    </w:p>
    <w:p w14:paraId="7934BB35" w14:textId="77777777" w:rsidR="005B4AE5" w:rsidRDefault="00000000">
      <w:r>
        <w:t>"So the next question is whether that discontinuity survives a change of coordinates."</w:t>
      </w:r>
    </w:p>
    <w:p w14:paraId="76FEC9FA" w14:textId="77777777" w:rsidR="005B4AE5" w:rsidRDefault="00000000">
      <w:r>
        <w:t>Trevor smiled.</w:t>
      </w:r>
    </w:p>
    <w:p w14:paraId="2797610D" w14:textId="77777777" w:rsidR="005B4AE5" w:rsidRDefault="00000000">
      <w:r>
        <w:t>"That's clever."</w:t>
      </w:r>
    </w:p>
    <w:p w14:paraId="7572F27B" w14:textId="77777777" w:rsidR="005B4AE5" w:rsidRDefault="00000000">
      <w:r>
        <w:t>"Thank you."</w:t>
      </w:r>
    </w:p>
    <w:p w14:paraId="55CD52D1" w14:textId="77777777" w:rsidR="005B4AE5" w:rsidRDefault="00000000">
      <w:r>
        <w:t>"How do we test it?"</w:t>
      </w:r>
    </w:p>
    <w:p w14:paraId="40EEF8C3" w14:textId="77777777" w:rsidR="005B4AE5" w:rsidRDefault="00000000">
      <w:r>
        <w:t>"We change observers."</w:t>
      </w:r>
    </w:p>
    <w:p w14:paraId="2ACA2CB4" w14:textId="77777777" w:rsidR="005B4AE5" w:rsidRDefault="00000000">
      <w:r>
        <w:t>Trevor stared at her.</w:t>
      </w:r>
    </w:p>
    <w:p w14:paraId="2921C365" w14:textId="77777777" w:rsidR="005B4AE5" w:rsidRDefault="00000000">
      <w:r>
        <w:t>"How?"</w:t>
      </w:r>
    </w:p>
    <w:p w14:paraId="0F51B08B" w14:textId="77777777" w:rsidR="005B4AE5" w:rsidRDefault="00000000">
      <w:r>
        <w:t>Penny pointed at the door.</w:t>
      </w:r>
    </w:p>
    <w:p w14:paraId="4BEE7679" w14:textId="77777777" w:rsidR="005B4AE5" w:rsidRDefault="00000000">
      <w:r>
        <w:t>"Derek."</w:t>
      </w:r>
    </w:p>
    <w:p w14:paraId="1643DFB8" w14:textId="77777777" w:rsidR="005B4AE5" w:rsidRDefault="00000000">
      <w:r>
        <w:t>Trevor nodded.</w:t>
      </w:r>
    </w:p>
    <w:p w14:paraId="44EA4E91" w14:textId="77777777" w:rsidR="005B4AE5" w:rsidRDefault="00000000">
      <w:r>
        <w:t>"Of course."</w:t>
      </w:r>
    </w:p>
    <w:p w14:paraId="6BD4D768" w14:textId="77777777" w:rsidR="005B4AE5" w:rsidRDefault="00000000">
      <w:r>
        <w:t>He went toward the door.</w:t>
      </w:r>
    </w:p>
    <w:p w14:paraId="5F589C9A" w14:textId="77777777" w:rsidR="005B4AE5" w:rsidRDefault="00000000">
      <w:r>
        <w:t>Then stopped.</w:t>
      </w:r>
    </w:p>
    <w:p w14:paraId="657CA878" w14:textId="77777777" w:rsidR="005B4AE5" w:rsidRDefault="00000000">
      <w:r>
        <w:t>It was still closed.</w:t>
      </w:r>
    </w:p>
    <w:p w14:paraId="7A57EC57" w14:textId="77777777" w:rsidR="005B4AE5" w:rsidRDefault="00000000">
      <w:r>
        <w:t>He knocked.</w:t>
      </w:r>
    </w:p>
    <w:p w14:paraId="1A12C343" w14:textId="77777777" w:rsidR="005B4AE5" w:rsidRDefault="00000000">
      <w:r>
        <w:t>Nothing.</w:t>
      </w:r>
    </w:p>
    <w:p w14:paraId="5CD9AC57" w14:textId="77777777" w:rsidR="005B4AE5" w:rsidRDefault="00000000">
      <w:r>
        <w:t>He knocked again.</w:t>
      </w:r>
    </w:p>
    <w:p w14:paraId="25B57EFE" w14:textId="77777777" w:rsidR="005B4AE5" w:rsidRDefault="00000000">
      <w:r>
        <w:t>Still nothing.</w:t>
      </w:r>
    </w:p>
    <w:p w14:paraId="3ED593A4" w14:textId="77777777" w:rsidR="005B4AE5" w:rsidRDefault="00000000">
      <w:r>
        <w:t>Penny looked over.</w:t>
      </w:r>
    </w:p>
    <w:p w14:paraId="228DCB5A" w14:textId="77777777" w:rsidR="005B4AE5" w:rsidRDefault="00000000">
      <w:r>
        <w:t>"Working hard."</w:t>
      </w:r>
    </w:p>
    <w:p w14:paraId="34BF0E31" w14:textId="77777777" w:rsidR="005B4AE5" w:rsidRDefault="00000000">
      <w:r>
        <w:t>"Apparently."</w:t>
      </w:r>
    </w:p>
    <w:p w14:paraId="2090471E" w14:textId="77777777" w:rsidR="005B4AE5" w:rsidRDefault="00000000">
      <w:r>
        <w:lastRenderedPageBreak/>
        <w:t>Trevor opened the door.</w:t>
      </w:r>
    </w:p>
    <w:p w14:paraId="5A051127" w14:textId="77777777" w:rsidR="005B4AE5" w:rsidRDefault="00000000">
      <w:r>
        <w:t>Derek was sitting at his desk.</w:t>
      </w:r>
    </w:p>
    <w:p w14:paraId="0F6FFB68" w14:textId="77777777" w:rsidR="005B4AE5" w:rsidRDefault="00000000">
      <w:r>
        <w:t>He looked up.</w:t>
      </w:r>
    </w:p>
    <w:p w14:paraId="560C9062" w14:textId="77777777" w:rsidR="005B4AE5" w:rsidRDefault="00000000">
      <w:r>
        <w:t>"What?"</w:t>
      </w:r>
    </w:p>
    <w:p w14:paraId="3B0BE402" w14:textId="77777777" w:rsidR="005B4AE5" w:rsidRDefault="00000000">
      <w:r>
        <w:t>"We need you."</w:t>
      </w:r>
    </w:p>
    <w:p w14:paraId="5236E37D" w14:textId="77777777" w:rsidR="005B4AE5" w:rsidRDefault="00000000">
      <w:r>
        <w:t>"For what?"</w:t>
      </w:r>
    </w:p>
    <w:p w14:paraId="1EC2062F" w14:textId="77777777" w:rsidR="005B4AE5" w:rsidRDefault="00000000">
      <w:r>
        <w:t>"An experiment."</w:t>
      </w:r>
    </w:p>
    <w:p w14:paraId="1473EF66" w14:textId="77777777" w:rsidR="005B4AE5" w:rsidRDefault="00000000">
      <w:r>
        <w:t>Derek looked at the cucumber.</w:t>
      </w:r>
    </w:p>
    <w:p w14:paraId="3EB3E9FB" w14:textId="77777777" w:rsidR="005B4AE5" w:rsidRDefault="00000000">
      <w:r>
        <w:t>He stared.</w:t>
      </w:r>
    </w:p>
    <w:p w14:paraId="1724186E" w14:textId="77777777" w:rsidR="005B4AE5" w:rsidRDefault="00000000">
      <w:r>
        <w:t>Then at Penny.</w:t>
      </w:r>
    </w:p>
    <w:p w14:paraId="5EC9EA0F" w14:textId="77777777" w:rsidR="005B4AE5" w:rsidRDefault="00000000">
      <w:r>
        <w:t>Then back at the cucumber.</w:t>
      </w:r>
    </w:p>
    <w:p w14:paraId="032520D6" w14:textId="77777777" w:rsidR="005B4AE5" w:rsidRDefault="00000000">
      <w:r>
        <w:t>"No."</w:t>
      </w:r>
    </w:p>
    <w:p w14:paraId="42696DFC" w14:textId="77777777" w:rsidR="005B4AE5" w:rsidRDefault="00000000">
      <w:r>
        <w:t>Penny laughed.</w:t>
      </w:r>
    </w:p>
    <w:p w14:paraId="61AD37E3" w14:textId="77777777" w:rsidR="005B4AE5" w:rsidRDefault="00000000">
      <w:r>
        <w:t>"It's not about the cucumber."</w:t>
      </w:r>
    </w:p>
    <w:p w14:paraId="4D45DA0D" w14:textId="77777777" w:rsidR="005B4AE5" w:rsidRDefault="00000000">
      <w:r>
        <w:t>"Good."</w:t>
      </w:r>
    </w:p>
    <w:p w14:paraId="0BCB15B8" w14:textId="77777777" w:rsidR="005B4AE5" w:rsidRDefault="00000000">
      <w:r>
        <w:t>"It's about the reference frame."</w:t>
      </w:r>
    </w:p>
    <w:p w14:paraId="090CE407" w14:textId="77777777" w:rsidR="005B4AE5" w:rsidRDefault="00000000">
      <w:r>
        <w:t>"Better."</w:t>
      </w:r>
    </w:p>
    <w:p w14:paraId="4E948C27" w14:textId="77777777" w:rsidR="005B4AE5" w:rsidRDefault="00000000">
      <w:r>
        <w:t>She showed him the graph.</w:t>
      </w:r>
    </w:p>
    <w:p w14:paraId="33D18312" w14:textId="77777777" w:rsidR="005B4AE5" w:rsidRDefault="00000000">
      <w:r>
        <w:t>Derek studied it.</w:t>
      </w:r>
    </w:p>
    <w:p w14:paraId="079E0749" w14:textId="77777777" w:rsidR="005B4AE5" w:rsidRDefault="00000000">
      <w:r>
        <w:t>"When does the discontinuity occur?"</w:t>
      </w:r>
    </w:p>
    <w:p w14:paraId="548A2268" w14:textId="77777777" w:rsidR="005B4AE5" w:rsidRDefault="00000000">
      <w:r>
        <w:t>"At the same position every time."</w:t>
      </w:r>
    </w:p>
    <w:p w14:paraId="5256D409" w14:textId="77777777" w:rsidR="005B4AE5" w:rsidRDefault="00000000">
      <w:r>
        <w:t>"Relative to the apparatus?"</w:t>
      </w:r>
    </w:p>
    <w:p w14:paraId="68113875" w14:textId="77777777" w:rsidR="005B4AE5" w:rsidRDefault="00000000">
      <w:r>
        <w:t>"Yes."</w:t>
      </w:r>
    </w:p>
    <w:p w14:paraId="77AFBC83" w14:textId="77777777" w:rsidR="005B4AE5" w:rsidRDefault="00000000">
      <w:r>
        <w:t>"Not the room?"</w:t>
      </w:r>
    </w:p>
    <w:p w14:paraId="2BDFEFE4" w14:textId="77777777" w:rsidR="005B4AE5" w:rsidRDefault="00000000">
      <w:r>
        <w:t>"No."</w:t>
      </w:r>
    </w:p>
    <w:p w14:paraId="4902D2DF" w14:textId="77777777" w:rsidR="005B4AE5" w:rsidRDefault="00000000">
      <w:r>
        <w:t>"The room itself?"</w:t>
      </w:r>
    </w:p>
    <w:p w14:paraId="0C609513" w14:textId="77777777" w:rsidR="005B4AE5" w:rsidRDefault="00000000">
      <w:r>
        <w:t>"We haven't tested that."</w:t>
      </w:r>
    </w:p>
    <w:p w14:paraId="7043A821" w14:textId="77777777" w:rsidR="005B4AE5" w:rsidRDefault="00000000">
      <w:r>
        <w:lastRenderedPageBreak/>
        <w:t>Derek nodded.</w:t>
      </w:r>
    </w:p>
    <w:p w14:paraId="6E95FCF6" w14:textId="77777777" w:rsidR="005B4AE5" w:rsidRDefault="00000000">
      <w:r>
        <w:t>"Then that's what we need."</w:t>
      </w:r>
    </w:p>
    <w:p w14:paraId="0B1656B1" w14:textId="77777777" w:rsidR="005B4AE5" w:rsidRDefault="00000000">
      <w:r>
        <w:t>He stood.</w:t>
      </w:r>
    </w:p>
    <w:p w14:paraId="73087860" w14:textId="77777777" w:rsidR="005B4AE5" w:rsidRDefault="00000000">
      <w:r>
        <w:t>Penny smiled.</w:t>
      </w:r>
    </w:p>
    <w:p w14:paraId="26FEDDEF" w14:textId="77777777" w:rsidR="005B4AE5" w:rsidRDefault="00000000">
      <w:r>
        <w:t>"You're coming?"</w:t>
      </w:r>
    </w:p>
    <w:p w14:paraId="1A94D266" w14:textId="77777777" w:rsidR="005B4AE5" w:rsidRDefault="00000000">
      <w:r>
        <w:t>"Yes."</w:t>
      </w:r>
    </w:p>
    <w:p w14:paraId="5A584BD9" w14:textId="77777777" w:rsidR="005B4AE5" w:rsidRDefault="00000000">
      <w:r>
        <w:t>Trevor looked surprised.</w:t>
      </w:r>
    </w:p>
    <w:p w14:paraId="0862B7E6" w14:textId="77777777" w:rsidR="005B4AE5" w:rsidRDefault="00000000">
      <w:r>
        <w:t>"Just like that?"</w:t>
      </w:r>
    </w:p>
    <w:p w14:paraId="4E35B3E4" w14:textId="77777777" w:rsidR="005B4AE5" w:rsidRDefault="00000000">
      <w:r>
        <w:t>Derek shrugged.</w:t>
      </w:r>
    </w:p>
    <w:p w14:paraId="7D431AA6" w14:textId="77777777" w:rsidR="005B4AE5" w:rsidRDefault="00000000">
      <w:r>
        <w:t>"It's interesting."</w:t>
      </w:r>
    </w:p>
    <w:p w14:paraId="126256EE" w14:textId="77777777" w:rsidR="005B4AE5" w:rsidRDefault="00000000">
      <w:r>
        <w:t>They went outside.</w:t>
      </w:r>
    </w:p>
    <w:p w14:paraId="61ADAF6B" w14:textId="77777777" w:rsidR="005B4AE5" w:rsidRDefault="00000000">
      <w:r>
        <w:t>The rain had become heavier.</w:t>
      </w:r>
    </w:p>
    <w:p w14:paraId="5F2F763C" w14:textId="77777777" w:rsidR="005B4AE5" w:rsidRDefault="00000000">
      <w:r>
        <w:t>Derek looked at the street.</w:t>
      </w:r>
    </w:p>
    <w:p w14:paraId="3AD7B7E2" w14:textId="77777777" w:rsidR="005B4AE5" w:rsidRDefault="00000000">
      <w:r>
        <w:t>Then at the laboratory.</w:t>
      </w:r>
    </w:p>
    <w:p w14:paraId="00B63C03" w14:textId="77777777" w:rsidR="005B4AE5" w:rsidRDefault="00000000">
      <w:r>
        <w:t>Then at the cucumber.</w:t>
      </w:r>
    </w:p>
    <w:p w14:paraId="6A28E992" w14:textId="77777777" w:rsidR="005B4AE5" w:rsidRDefault="00000000">
      <w:r>
        <w:t>"Bring it."</w:t>
      </w:r>
    </w:p>
    <w:p w14:paraId="3E9585DE" w14:textId="77777777" w:rsidR="005B4AE5" w:rsidRDefault="00000000">
      <w:r>
        <w:t>Penny held it up.</w:t>
      </w:r>
    </w:p>
    <w:p w14:paraId="093D764F" w14:textId="77777777" w:rsidR="005B4AE5" w:rsidRDefault="00000000">
      <w:r>
        <w:t>"Seriously?"</w:t>
      </w:r>
    </w:p>
    <w:p w14:paraId="15F07451" w14:textId="77777777" w:rsidR="005B4AE5" w:rsidRDefault="00000000">
      <w:r>
        <w:t>"Absolutely."</w:t>
      </w:r>
    </w:p>
    <w:p w14:paraId="44AB0312" w14:textId="77777777" w:rsidR="005B4AE5" w:rsidRDefault="00000000">
      <w:r>
        <w:t>"Why?"</w:t>
      </w:r>
    </w:p>
    <w:p w14:paraId="6FA1937E" w14:textId="77777777" w:rsidR="005B4AE5" w:rsidRDefault="00000000">
      <w:r>
        <w:t>Derek smiled.</w:t>
      </w:r>
    </w:p>
    <w:p w14:paraId="24A42D54" w14:textId="77777777" w:rsidR="005B4AE5" w:rsidRDefault="00000000">
      <w:r>
        <w:t>"If we're going to do relativistic physics in London, we may as well have a proper control."</w:t>
      </w:r>
    </w:p>
    <w:p w14:paraId="496BC05D" w14:textId="77777777" w:rsidR="005B4AE5" w:rsidRDefault="00000000">
      <w:r>
        <w:t>Trevor looked at the cucumber.</w:t>
      </w:r>
    </w:p>
    <w:p w14:paraId="45BF8940" w14:textId="77777777" w:rsidR="005B4AE5" w:rsidRDefault="00000000">
      <w:r>
        <w:t>"What's the control?"</w:t>
      </w:r>
    </w:p>
    <w:p w14:paraId="60013171" w14:textId="77777777" w:rsidR="005B4AE5" w:rsidRDefault="00000000">
      <w:r>
        <w:t>"The cucumber."</w:t>
      </w:r>
    </w:p>
    <w:p w14:paraId="28D2AA0C" w14:textId="77777777" w:rsidR="005B4AE5" w:rsidRDefault="00000000">
      <w:r>
        <w:t>"Why?"</w:t>
      </w:r>
    </w:p>
    <w:p w14:paraId="34D25AB6" w14:textId="77777777" w:rsidR="005B4AE5" w:rsidRDefault="00000000">
      <w:r>
        <w:t>"Because everyone expects us to lose our minds."</w:t>
      </w:r>
    </w:p>
    <w:p w14:paraId="04EED57B" w14:textId="77777777" w:rsidR="005B4AE5" w:rsidRDefault="00000000">
      <w:r>
        <w:lastRenderedPageBreak/>
        <w:t>Trevor nodded.</w:t>
      </w:r>
    </w:p>
    <w:p w14:paraId="59808F99" w14:textId="77777777" w:rsidR="005B4AE5" w:rsidRDefault="00000000">
      <w:r>
        <w:t>"Fair."</w:t>
      </w:r>
    </w:p>
    <w:p w14:paraId="3411B819" w14:textId="77777777" w:rsidR="005B4AE5" w:rsidRDefault="00000000">
      <w:r>
        <w:t>They placed the apparatus on a trolley.</w:t>
      </w:r>
    </w:p>
    <w:p w14:paraId="26D076EB" w14:textId="77777777" w:rsidR="005B4AE5" w:rsidRDefault="00000000">
      <w:r>
        <w:t>Then pushed it into the street.</w:t>
      </w:r>
    </w:p>
    <w:p w14:paraId="266ED510" w14:textId="77777777" w:rsidR="005B4AE5" w:rsidRDefault="00000000">
      <w:r>
        <w:t>The rain struck the sensor.</w:t>
      </w:r>
    </w:p>
    <w:p w14:paraId="04F0896D" w14:textId="77777777" w:rsidR="005B4AE5" w:rsidRDefault="00000000">
      <w:r>
        <w:t>Water ran down the equipment.</w:t>
      </w:r>
    </w:p>
    <w:p w14:paraId="1AD4E06F" w14:textId="77777777" w:rsidR="005B4AE5" w:rsidRDefault="00000000">
      <w:r>
        <w:t>Penny covered it.</w:t>
      </w:r>
    </w:p>
    <w:p w14:paraId="73B2C0E3" w14:textId="77777777" w:rsidR="005B4AE5" w:rsidRDefault="00000000">
      <w:r>
        <w:t>Derek watched the traffic.</w:t>
      </w:r>
    </w:p>
    <w:p w14:paraId="2B9EB801" w14:textId="77777777" w:rsidR="005B4AE5" w:rsidRDefault="00000000">
      <w:r>
        <w:t>Buses.</w:t>
      </w:r>
    </w:p>
    <w:p w14:paraId="0305DBCE" w14:textId="77777777" w:rsidR="005B4AE5" w:rsidRDefault="00000000">
      <w:r>
        <w:t>Cars.</w:t>
      </w:r>
    </w:p>
    <w:p w14:paraId="12CE0E5C" w14:textId="77777777" w:rsidR="005B4AE5" w:rsidRDefault="00000000">
      <w:r>
        <w:t>Bicycles.</w:t>
      </w:r>
    </w:p>
    <w:p w14:paraId="06098C76" w14:textId="77777777" w:rsidR="005B4AE5" w:rsidRDefault="00000000">
      <w:r>
        <w:t>Pedestrians.</w:t>
      </w:r>
    </w:p>
    <w:p w14:paraId="375E355A" w14:textId="77777777" w:rsidR="005B4AE5" w:rsidRDefault="00000000">
      <w:r>
        <w:t>Umbrellas.</w:t>
      </w:r>
    </w:p>
    <w:p w14:paraId="34319729" w14:textId="77777777" w:rsidR="005B4AE5" w:rsidRDefault="00000000">
      <w:r>
        <w:t>Everything moving.</w:t>
      </w:r>
    </w:p>
    <w:p w14:paraId="6D80D516" w14:textId="77777777" w:rsidR="005B4AE5" w:rsidRDefault="00000000">
      <w:r>
        <w:t>Everything with its own worldline.</w:t>
      </w:r>
    </w:p>
    <w:p w14:paraId="027B9AFE" w14:textId="77777777" w:rsidR="005B4AE5" w:rsidRDefault="00000000">
      <w:r>
        <w:t>He looked at the rain.</w:t>
      </w:r>
    </w:p>
    <w:p w14:paraId="5AF5A843" w14:textId="77777777" w:rsidR="005B4AE5" w:rsidRDefault="00000000">
      <w:r>
        <w:t>"Perfect."</w:t>
      </w:r>
    </w:p>
    <w:p w14:paraId="1D44EFB5" w14:textId="77777777" w:rsidR="005B4AE5" w:rsidRDefault="00000000">
      <w:r>
        <w:t>Penny looked at him.</w:t>
      </w:r>
    </w:p>
    <w:p w14:paraId="78ACA34E" w14:textId="77777777" w:rsidR="005B4AE5" w:rsidRDefault="00000000">
      <w:r>
        <w:t>"Why?"</w:t>
      </w:r>
    </w:p>
    <w:p w14:paraId="1201DC27" w14:textId="77777777" w:rsidR="005B4AE5" w:rsidRDefault="00000000">
      <w:r>
        <w:t>"Because now we've got millions of test particles."</w:t>
      </w:r>
    </w:p>
    <w:p w14:paraId="6C677E89" w14:textId="77777777" w:rsidR="005B4AE5" w:rsidRDefault="00000000">
      <w:r>
        <w:t>Trevor smiled.</w:t>
      </w:r>
    </w:p>
    <w:p w14:paraId="596E3AB7" w14:textId="77777777" w:rsidR="005B4AE5" w:rsidRDefault="00000000">
      <w:r>
        <w:t>"Rain."</w:t>
      </w:r>
    </w:p>
    <w:p w14:paraId="74CF5C83" w14:textId="77777777" w:rsidR="005B4AE5" w:rsidRDefault="00000000">
      <w:r>
        <w:t>"Yes."</w:t>
      </w:r>
    </w:p>
    <w:p w14:paraId="521D0C38" w14:textId="77777777" w:rsidR="005B4AE5" w:rsidRDefault="00000000">
      <w:r>
        <w:t>"Again."</w:t>
      </w:r>
    </w:p>
    <w:p w14:paraId="3F6A9949" w14:textId="77777777" w:rsidR="005B4AE5" w:rsidRDefault="00000000">
      <w:r>
        <w:t>"Again."</w:t>
      </w:r>
    </w:p>
    <w:p w14:paraId="7787504B" w14:textId="77777777" w:rsidR="005B4AE5" w:rsidRDefault="00000000">
      <w:r>
        <w:t>They started the apparatus.</w:t>
      </w:r>
    </w:p>
    <w:p w14:paraId="1D205817" w14:textId="77777777" w:rsidR="005B4AE5" w:rsidRDefault="00000000">
      <w:r>
        <w:t>The trolley moved down the pavement.</w:t>
      </w:r>
    </w:p>
    <w:p w14:paraId="7CE03428" w14:textId="77777777" w:rsidR="005B4AE5" w:rsidRDefault="00000000">
      <w:r>
        <w:lastRenderedPageBreak/>
        <w:t>The graph appeared.</w:t>
      </w:r>
    </w:p>
    <w:p w14:paraId="403DDF83" w14:textId="77777777" w:rsidR="005B4AE5" w:rsidRDefault="00000000">
      <w:r>
        <w:t>Smooth.</w:t>
      </w:r>
    </w:p>
    <w:p w14:paraId="20B47D88" w14:textId="77777777" w:rsidR="005B4AE5" w:rsidRDefault="00000000">
      <w:r>
        <w:t>Then—</w:t>
      </w:r>
    </w:p>
    <w:p w14:paraId="4740952F" w14:textId="77777777" w:rsidR="005B4AE5" w:rsidRDefault="00000000">
      <w:r>
        <w:t>The discontinuity.</w:t>
      </w:r>
    </w:p>
    <w:p w14:paraId="13A8108E" w14:textId="77777777" w:rsidR="005B4AE5" w:rsidRDefault="00000000">
      <w:r>
        <w:t>Derek stopped.</w:t>
      </w:r>
    </w:p>
    <w:p w14:paraId="318FE151" w14:textId="77777777" w:rsidR="005B4AE5" w:rsidRDefault="00000000">
      <w:r>
        <w:t>"Where?"</w:t>
      </w:r>
    </w:p>
    <w:p w14:paraId="77C3B012" w14:textId="77777777" w:rsidR="005B4AE5" w:rsidRDefault="00000000">
      <w:r>
        <w:t>Penny pointed.</w:t>
      </w:r>
    </w:p>
    <w:p w14:paraId="2946A5F7" w14:textId="77777777" w:rsidR="005B4AE5" w:rsidRDefault="00000000">
      <w:r>
        <w:t>"Exactly here."</w:t>
      </w:r>
    </w:p>
    <w:p w14:paraId="1659BF49" w14:textId="77777777" w:rsidR="005B4AE5" w:rsidRDefault="00000000">
      <w:r>
        <w:t>Derek looked around.</w:t>
      </w:r>
    </w:p>
    <w:p w14:paraId="0C0C2319" w14:textId="77777777" w:rsidR="005B4AE5" w:rsidRDefault="00000000">
      <w:r>
        <w:t>They were beside a station entrance.</w:t>
      </w:r>
    </w:p>
    <w:p w14:paraId="48AB25D0" w14:textId="77777777" w:rsidR="005B4AE5" w:rsidRDefault="00000000">
      <w:r>
        <w:t>He checked the map.</w:t>
      </w:r>
    </w:p>
    <w:p w14:paraId="68D66B16" w14:textId="77777777" w:rsidR="005B4AE5" w:rsidRDefault="00000000">
      <w:r>
        <w:t>"Which line?"</w:t>
      </w:r>
    </w:p>
    <w:p w14:paraId="04D7129F" w14:textId="77777777" w:rsidR="005B4AE5" w:rsidRDefault="00000000">
      <w:r>
        <w:t>"Central."</w:t>
      </w:r>
    </w:p>
    <w:p w14:paraId="49F21941" w14:textId="77777777" w:rsidR="005B4AE5" w:rsidRDefault="00000000">
      <w:r>
        <w:t>Derek looked at the entrance.</w:t>
      </w:r>
    </w:p>
    <w:p w14:paraId="67BFB4FE" w14:textId="77777777" w:rsidR="005B4AE5" w:rsidRDefault="00000000">
      <w:r>
        <w:t>Then at the clock.</w:t>
      </w:r>
    </w:p>
    <w:p w14:paraId="408F6112" w14:textId="77777777" w:rsidR="005B4AE5" w:rsidRDefault="00000000">
      <w:r>
        <w:t>11:17.</w:t>
      </w:r>
    </w:p>
    <w:p w14:paraId="578BBF7D" w14:textId="77777777" w:rsidR="005B4AE5" w:rsidRDefault="00000000">
      <w:r>
        <w:t>He went still.</w:t>
      </w:r>
    </w:p>
    <w:p w14:paraId="273DF0FC" w14:textId="77777777" w:rsidR="005B4AE5" w:rsidRDefault="00000000">
      <w:r>
        <w:t>Penny noticed.</w:t>
      </w:r>
    </w:p>
    <w:p w14:paraId="0E52AD78" w14:textId="77777777" w:rsidR="005B4AE5" w:rsidRDefault="00000000">
      <w:r>
        <w:t>"What?"</w:t>
      </w:r>
    </w:p>
    <w:p w14:paraId="14D597BC" w14:textId="77777777" w:rsidR="005B4AE5" w:rsidRDefault="00000000">
      <w:r>
        <w:t>Derek pointed.</w:t>
      </w:r>
    </w:p>
    <w:p w14:paraId="612AB12E" w14:textId="77777777" w:rsidR="005B4AE5" w:rsidRDefault="00000000">
      <w:r>
        <w:t>The station clock had stopped.</w:t>
      </w:r>
    </w:p>
    <w:p w14:paraId="3DDC2028" w14:textId="77777777" w:rsidR="005B4AE5" w:rsidRDefault="00000000">
      <w:r>
        <w:t>11:17.</w:t>
      </w:r>
    </w:p>
    <w:p w14:paraId="40CA6E55" w14:textId="77777777" w:rsidR="005B4AE5" w:rsidRDefault="00000000">
      <w:r>
        <w:t>Trevor looked at his phone.</w:t>
      </w:r>
    </w:p>
    <w:p w14:paraId="30F77784" w14:textId="77777777" w:rsidR="005B4AE5" w:rsidRDefault="00000000">
      <w:r>
        <w:t>11:17.</w:t>
      </w:r>
    </w:p>
    <w:p w14:paraId="20B0C51E" w14:textId="77777777" w:rsidR="005B4AE5" w:rsidRDefault="00000000">
      <w:r>
        <w:t>The sensor clock.</w:t>
      </w:r>
    </w:p>
    <w:p w14:paraId="3886D249" w14:textId="77777777" w:rsidR="005B4AE5" w:rsidRDefault="00000000">
      <w:r>
        <w:t>11:17.</w:t>
      </w:r>
    </w:p>
    <w:p w14:paraId="273E11D0" w14:textId="77777777" w:rsidR="005B4AE5" w:rsidRDefault="00000000">
      <w:r>
        <w:t>The cucumber rolled slightly on the trolley.</w:t>
      </w:r>
    </w:p>
    <w:p w14:paraId="133E237E" w14:textId="77777777" w:rsidR="005B4AE5" w:rsidRDefault="00000000">
      <w:r>
        <w:lastRenderedPageBreak/>
        <w:t>Then stopped.</w:t>
      </w:r>
    </w:p>
    <w:p w14:paraId="51E464D3" w14:textId="77777777" w:rsidR="005B4AE5" w:rsidRDefault="00000000">
      <w:r>
        <w:t>Derek smiled.</w:t>
      </w:r>
    </w:p>
    <w:p w14:paraId="41FCDA81" w14:textId="77777777" w:rsidR="005B4AE5" w:rsidRDefault="00000000">
      <w:r>
        <w:t>"The cucumber has found the reference frame."</w:t>
      </w:r>
    </w:p>
    <w:p w14:paraId="1C575744" w14:textId="77777777" w:rsidR="005B4AE5" w:rsidRDefault="00000000">
      <w:r>
        <w:t>Trevor stared.</w:t>
      </w:r>
    </w:p>
    <w:p w14:paraId="5DBB7B5B" w14:textId="77777777" w:rsidR="005B4AE5" w:rsidRDefault="00000000">
      <w:r>
        <w:t>"That's not possible."</w:t>
      </w:r>
    </w:p>
    <w:p w14:paraId="7C783FFA" w14:textId="77777777" w:rsidR="005B4AE5" w:rsidRDefault="00000000">
      <w:r>
        <w:t>"No."</w:t>
      </w:r>
    </w:p>
    <w:p w14:paraId="2C3B4592" w14:textId="77777777" w:rsidR="005B4AE5" w:rsidRDefault="00000000">
      <w:r>
        <w:t>"Then what?"</w:t>
      </w:r>
    </w:p>
    <w:p w14:paraId="78E8AD4E" w14:textId="77777777" w:rsidR="005B4AE5" w:rsidRDefault="00000000">
      <w:r>
        <w:t>Derek looked down into the Underground entrance.</w:t>
      </w:r>
    </w:p>
    <w:p w14:paraId="114D7D2E" w14:textId="77777777" w:rsidR="005B4AE5" w:rsidRDefault="00000000">
      <w:r>
        <w:t>"I think we're looking at the same event."</w:t>
      </w:r>
    </w:p>
    <w:p w14:paraId="64C7FA4B" w14:textId="77777777" w:rsidR="005B4AE5" w:rsidRDefault="00000000">
      <w:r>
        <w:t>Penny nodded.</w:t>
      </w:r>
    </w:p>
    <w:p w14:paraId="66D9EC01" w14:textId="77777777" w:rsidR="005B4AE5" w:rsidRDefault="00000000">
      <w:r>
        <w:t>"11:17."</w:t>
      </w:r>
    </w:p>
    <w:p w14:paraId="513FDD9F" w14:textId="77777777" w:rsidR="005B4AE5" w:rsidRDefault="00000000">
      <w:r>
        <w:t>"Yes."</w:t>
      </w:r>
    </w:p>
    <w:p w14:paraId="1A25EEE3" w14:textId="77777777" w:rsidR="005B4AE5" w:rsidRDefault="00000000">
      <w:r>
        <w:t>"The clocks stop."</w:t>
      </w:r>
    </w:p>
    <w:p w14:paraId="3C4A30F0" w14:textId="77777777" w:rsidR="005B4AE5" w:rsidRDefault="00000000">
      <w:r>
        <w:t>"Yes."</w:t>
      </w:r>
    </w:p>
    <w:p w14:paraId="0544430E" w14:textId="77777777" w:rsidR="005B4AE5" w:rsidRDefault="00000000">
      <w:r>
        <w:t>"The rain behaves strangely."</w:t>
      </w:r>
    </w:p>
    <w:p w14:paraId="26CD17BA" w14:textId="77777777" w:rsidR="005B4AE5" w:rsidRDefault="00000000">
      <w:r>
        <w:t>"Yes."</w:t>
      </w:r>
    </w:p>
    <w:p w14:paraId="2513F16B" w14:textId="77777777" w:rsidR="005B4AE5" w:rsidRDefault="00000000">
      <w:r>
        <w:t>"And now our test mass detects a discontinuity."</w:t>
      </w:r>
    </w:p>
    <w:p w14:paraId="09216E37" w14:textId="77777777" w:rsidR="005B4AE5" w:rsidRDefault="00000000">
      <w:r>
        <w:t>"Yes."</w:t>
      </w:r>
    </w:p>
    <w:p w14:paraId="628DED60" w14:textId="77777777" w:rsidR="005B4AE5" w:rsidRDefault="00000000">
      <w:r>
        <w:t>Trevor looked at the cucumber.</w:t>
      </w:r>
    </w:p>
    <w:p w14:paraId="79D85AF5" w14:textId="77777777" w:rsidR="005B4AE5" w:rsidRDefault="00000000">
      <w:r>
        <w:t>"So the cucumber isn't the cause."</w:t>
      </w:r>
    </w:p>
    <w:p w14:paraId="7C265619" w14:textId="77777777" w:rsidR="005B4AE5" w:rsidRDefault="00000000">
      <w:r>
        <w:t>"No."</w:t>
      </w:r>
    </w:p>
    <w:p w14:paraId="65C1E8E7" w14:textId="77777777" w:rsidR="005B4AE5" w:rsidRDefault="00000000">
      <w:r>
        <w:t>"It's a witness."</w:t>
      </w:r>
    </w:p>
    <w:p w14:paraId="5B10CE71" w14:textId="77777777" w:rsidR="005B4AE5" w:rsidRDefault="00000000">
      <w:r>
        <w:t>Derek smiled.</w:t>
      </w:r>
    </w:p>
    <w:p w14:paraId="2ECCADCD" w14:textId="77777777" w:rsidR="005B4AE5" w:rsidRDefault="00000000">
      <w:r>
        <w:t>"Exactly."</w:t>
      </w:r>
    </w:p>
    <w:p w14:paraId="7D3468C3" w14:textId="77777777" w:rsidR="005B4AE5" w:rsidRDefault="00000000">
      <w:r>
        <w:t>Penny looked at the Underground entrance.</w:t>
      </w:r>
    </w:p>
    <w:p w14:paraId="5EA3F221" w14:textId="77777777" w:rsidR="005B4AE5" w:rsidRDefault="00000000">
      <w:r>
        <w:t>"Then perhaps we should go down."</w:t>
      </w:r>
    </w:p>
    <w:p w14:paraId="528CCE67" w14:textId="77777777" w:rsidR="005B4AE5" w:rsidRDefault="00000000">
      <w:r>
        <w:t>Derek nodded.</w:t>
      </w:r>
    </w:p>
    <w:p w14:paraId="7ED72D44" w14:textId="77777777" w:rsidR="005B4AE5" w:rsidRDefault="00000000">
      <w:r>
        <w:lastRenderedPageBreak/>
        <w:t>Trevor sighed.</w:t>
      </w:r>
    </w:p>
    <w:p w14:paraId="1FF08077" w14:textId="77777777" w:rsidR="005B4AE5" w:rsidRDefault="00000000">
      <w:r>
        <w:t>"Again?"</w:t>
      </w:r>
    </w:p>
    <w:p w14:paraId="687D2B52" w14:textId="77777777" w:rsidR="005B4AE5" w:rsidRDefault="00000000">
      <w:r>
        <w:t>Derek looked at him.</w:t>
      </w:r>
    </w:p>
    <w:p w14:paraId="24F3DDAE" w14:textId="77777777" w:rsidR="005B4AE5" w:rsidRDefault="00000000">
      <w:r>
        <w:t>"Did you have another appointment?"</w:t>
      </w:r>
    </w:p>
    <w:p w14:paraId="3A8C1D79" w14:textId="77777777" w:rsidR="005B4AE5" w:rsidRDefault="00000000">
      <w:r>
        <w:t>"No."</w:t>
      </w:r>
    </w:p>
    <w:p w14:paraId="2C538CD1" w14:textId="77777777" w:rsidR="005B4AE5" w:rsidRDefault="00000000">
      <w:r>
        <w:t>"Good."</w:t>
      </w:r>
    </w:p>
    <w:p w14:paraId="1C4DE9F2" w14:textId="77777777" w:rsidR="005B4AE5" w:rsidRDefault="00000000">
      <w:r>
        <w:t>They descended.</w:t>
      </w:r>
    </w:p>
    <w:p w14:paraId="7414AF58" w14:textId="77777777" w:rsidR="005B4AE5" w:rsidRDefault="00000000">
      <w:r>
        <w:t>The rain continued falling above them.</w:t>
      </w:r>
    </w:p>
    <w:p w14:paraId="5897B948" w14:textId="77777777" w:rsidR="005B4AE5" w:rsidRDefault="00000000">
      <w:r>
        <w:t>The cucumber came too.</w:t>
      </w:r>
    </w:p>
    <w:p w14:paraId="4FABD1CD" w14:textId="77777777" w:rsidR="005B4AE5" w:rsidRDefault="00000000">
      <w:r>
        <w:t>And, somewhere deep beneath London, a train was approaching a station at exactly 11:17.</w:t>
      </w:r>
    </w:p>
    <w:p w14:paraId="0D9C8CBA" w14:textId="77777777" w:rsidR="005B4AE5" w:rsidRDefault="00000000">
      <w:r>
        <w:t>Derek looked at the clock.</w:t>
      </w:r>
    </w:p>
    <w:p w14:paraId="49CF7A96" w14:textId="77777777" w:rsidR="005B4AE5" w:rsidRDefault="00000000">
      <w:r>
        <w:t>It stopped.</w:t>
      </w:r>
    </w:p>
    <w:p w14:paraId="379E9D1E" w14:textId="77777777" w:rsidR="005B4AE5" w:rsidRDefault="00000000">
      <w:r>
        <w:t>The train arrived.</w:t>
      </w:r>
    </w:p>
    <w:p w14:paraId="5AFE4C75" w14:textId="77777777" w:rsidR="005B4AE5" w:rsidRDefault="00000000">
      <w:r>
        <w:t>The doors opened.</w:t>
      </w:r>
    </w:p>
    <w:p w14:paraId="68C8060F" w14:textId="77777777" w:rsidR="005B4AE5" w:rsidRDefault="00000000">
      <w:r>
        <w:t>For one second, Derek could see through the carriage.</w:t>
      </w:r>
    </w:p>
    <w:p w14:paraId="5C9D5A52" w14:textId="77777777" w:rsidR="005B4AE5" w:rsidRDefault="00000000">
      <w:r>
        <w:t>There was nobody inside.</w:t>
      </w:r>
    </w:p>
    <w:p w14:paraId="1B9ED2B5" w14:textId="77777777" w:rsidR="005B4AE5" w:rsidRDefault="00000000">
      <w:r>
        <w:t>Except, at the far end, sitting calmly by the window, was Derek Gent.</w:t>
      </w:r>
    </w:p>
    <w:p w14:paraId="37063834" w14:textId="77777777" w:rsidR="005B4AE5" w:rsidRDefault="00000000">
      <w:r>
        <w:t>Derek stared at himself.</w:t>
      </w:r>
    </w:p>
    <w:p w14:paraId="04A7038D" w14:textId="77777777" w:rsidR="005B4AE5" w:rsidRDefault="00000000">
      <w:r>
        <w:t>The other Derek looked up.</w:t>
      </w:r>
    </w:p>
    <w:p w14:paraId="163FF7D7" w14:textId="77777777" w:rsidR="005B4AE5" w:rsidRDefault="00000000">
      <w:r>
        <w:t>Their eyes met.</w:t>
      </w:r>
    </w:p>
    <w:p w14:paraId="2F13AEC0" w14:textId="77777777" w:rsidR="005B4AE5" w:rsidRDefault="00000000">
      <w:r>
        <w:t>The other Derek smiled.</w:t>
      </w:r>
    </w:p>
    <w:p w14:paraId="2123C5B5" w14:textId="77777777" w:rsidR="005B4AE5" w:rsidRDefault="00000000">
      <w:r>
        <w:t>Then he raised a cucumber.</w:t>
      </w:r>
    </w:p>
    <w:p w14:paraId="74646EF1" w14:textId="77777777" w:rsidR="005B4AE5" w:rsidRDefault="00000000">
      <w:r>
        <w:t>Derek looked at Penny.</w:t>
      </w:r>
    </w:p>
    <w:p w14:paraId="4C010A9D" w14:textId="77777777" w:rsidR="005B4AE5" w:rsidRDefault="00000000">
      <w:r>
        <w:t>Penny looked at Trevor.</w:t>
      </w:r>
    </w:p>
    <w:p w14:paraId="5F00F4A3" w14:textId="77777777" w:rsidR="005B4AE5" w:rsidRDefault="00000000">
      <w:r>
        <w:t>Trevor looked at the cucumber in Penny's hand.</w:t>
      </w:r>
    </w:p>
    <w:p w14:paraId="42B5F59E" w14:textId="77777777" w:rsidR="005B4AE5" w:rsidRDefault="00000000">
      <w:r>
        <w:t>Then back at the train.</w:t>
      </w:r>
    </w:p>
    <w:p w14:paraId="599C9786" w14:textId="77777777" w:rsidR="005B4AE5" w:rsidRDefault="00000000">
      <w:r>
        <w:t>"Well," he said.</w:t>
      </w:r>
    </w:p>
    <w:p w14:paraId="676DC373" w14:textId="77777777" w:rsidR="005B4AE5" w:rsidRDefault="00000000">
      <w:r>
        <w:lastRenderedPageBreak/>
        <w:t>"That's rather settled."</w:t>
      </w:r>
    </w:p>
    <w:p w14:paraId="78EFEF76" w14:textId="77777777" w:rsidR="005B4AE5" w:rsidRDefault="00000000">
      <w:r>
        <w:t>Derek shook his head.</w:t>
      </w:r>
    </w:p>
    <w:p w14:paraId="27C27628" w14:textId="77777777" w:rsidR="005B4AE5" w:rsidRDefault="00000000">
      <w:r>
        <w:t>"No."</w:t>
      </w:r>
    </w:p>
    <w:p w14:paraId="6A3BB2C5" w14:textId="77777777" w:rsidR="005B4AE5" w:rsidRDefault="00000000">
      <w:r>
        <w:t>He stepped toward the carriage.</w:t>
      </w:r>
    </w:p>
    <w:p w14:paraId="0F463265" w14:textId="77777777" w:rsidR="005B4AE5" w:rsidRDefault="00000000">
      <w:r>
        <w:t>"That isn't settled at all."</w:t>
      </w:r>
    </w:p>
    <w:p w14:paraId="130805B7" w14:textId="77777777" w:rsidR="005B4AE5" w:rsidRDefault="00000000">
      <w:r>
        <w:br w:type="page"/>
      </w:r>
    </w:p>
    <w:p w14:paraId="35CFF9B9" w14:textId="77777777" w:rsidR="005B4AE5" w:rsidRDefault="00000000">
      <w:bookmarkStart w:id="528" w:name="chapter11"/>
      <w:bookmarkStart w:id="111" w:name="bm_Chapter_11"/>
      <w:pPr>
        <w:pStyle w:val="Heading1"/>
        <w:pageBreakBefore/>
        <w:pBdr>
          <w:bottom w:val="single" w:sz="8" w:space="8" w:color="888888"/>
        </w:pBdr>
        <w:jc w:val="center"/>
      </w:pPr>
      <w:r>
        <w:lastRenderedPageBreak/>
        <w:t>Chapter 11</w:t>
      </w:r>
      <w:bookmarkEnd w:id="111"/>
      <w:bookmarkEnd w:id="528"/>
    </w:p>
    <w:p w14:paraId="06AC098C" w14:textId="77777777" w:rsidR="005B4AE5" w:rsidRDefault="00000000">
      <w:pPr>
        <w:pStyle w:val="Heading2"/>
      </w:pPr>
      <w:r>
        <w:t>The Hologram Problem</w:t>
      </w:r>
    </w:p>
    <w:p w14:paraId="10F70373" w14:textId="77777777" w:rsidR="005B4AE5" w:rsidRDefault="00000000">
      <w:r>
        <w:t>Derek was still staring at himself.</w:t>
      </w:r>
    </w:p>
    <w:p w14:paraId="6F4C001B" w14:textId="77777777" w:rsidR="005B4AE5" w:rsidRDefault="00000000">
      <w:r>
        <w:t>The other Derek was still sitting on the train.</w:t>
      </w:r>
    </w:p>
    <w:p w14:paraId="51AD07E4" w14:textId="77777777" w:rsidR="005B4AE5" w:rsidRDefault="00000000">
      <w:r>
        <w:t>The train was still sitting in the station.</w:t>
      </w:r>
    </w:p>
    <w:p w14:paraId="761487DF" w14:textId="77777777" w:rsidR="005B4AE5" w:rsidRDefault="00000000">
      <w:r>
        <w:t>The station clock still said 11:17.</w:t>
      </w:r>
    </w:p>
    <w:p w14:paraId="0CAD723F" w14:textId="77777777" w:rsidR="005B4AE5" w:rsidRDefault="00000000">
      <w:r>
        <w:t>The cucumber was still in Penny's hand.</w:t>
      </w:r>
    </w:p>
    <w:p w14:paraId="750494A7" w14:textId="77777777" w:rsidR="005B4AE5" w:rsidRDefault="00000000">
      <w:r>
        <w:t>Trevor was still trying very hard not to say anything stupid.</w:t>
      </w:r>
    </w:p>
    <w:p w14:paraId="4BC7CC98" w14:textId="77777777" w:rsidR="005B4AE5" w:rsidRDefault="00000000">
      <w:r>
        <w:t>This was proving difficult.</w:t>
      </w:r>
    </w:p>
    <w:p w14:paraId="4B00BBDC" w14:textId="77777777" w:rsidR="005B4AE5" w:rsidRDefault="00000000">
      <w:r>
        <w:t>The other Derek raised the cucumber again.</w:t>
      </w:r>
    </w:p>
    <w:p w14:paraId="7633BC30" w14:textId="77777777" w:rsidR="005B4AE5" w:rsidRDefault="00000000">
      <w:r>
        <w:t>Derek raised an eyebrow.</w:t>
      </w:r>
    </w:p>
    <w:p w14:paraId="39C77267" w14:textId="77777777" w:rsidR="005B4AE5" w:rsidRDefault="00000000">
      <w:r>
        <w:t>"Why has he got a cucumber?"</w:t>
      </w:r>
    </w:p>
    <w:p w14:paraId="337CA1BA" w14:textId="77777777" w:rsidR="005B4AE5" w:rsidRDefault="00000000">
      <w:r>
        <w:t>Penny looked at him.</w:t>
      </w:r>
    </w:p>
    <w:p w14:paraId="4F551AE9" w14:textId="77777777" w:rsidR="005B4AE5" w:rsidRDefault="00000000">
      <w:r>
        <w:t>"Why have you got a cucumber?"</w:t>
      </w:r>
    </w:p>
    <w:p w14:paraId="0EF63B48" w14:textId="77777777" w:rsidR="005B4AE5" w:rsidRDefault="00000000">
      <w:r>
        <w:t>"I haven't."</w:t>
      </w:r>
    </w:p>
    <w:p w14:paraId="174CFC72" w14:textId="77777777" w:rsidR="005B4AE5" w:rsidRDefault="00000000">
      <w:r>
        <w:t>She held hers up.</w:t>
      </w:r>
    </w:p>
    <w:p w14:paraId="7F7D593B" w14:textId="77777777" w:rsidR="005B4AE5" w:rsidRDefault="00000000">
      <w:r>
        <w:t>"No. You have."</w:t>
      </w:r>
    </w:p>
    <w:p w14:paraId="06D53901" w14:textId="77777777" w:rsidR="005B4AE5" w:rsidRDefault="00000000">
      <w:r>
        <w:t>Derek looked down.</w:t>
      </w:r>
    </w:p>
    <w:p w14:paraId="3CF8858C" w14:textId="77777777" w:rsidR="005B4AE5" w:rsidRDefault="00000000">
      <w:r>
        <w:t>He was holding a cucumber.</w:t>
      </w:r>
    </w:p>
    <w:p w14:paraId="25282FD1" w14:textId="77777777" w:rsidR="005B4AE5" w:rsidRDefault="00000000">
      <w:r>
        <w:t>He stared at it.</w:t>
      </w:r>
    </w:p>
    <w:p w14:paraId="11BF243E" w14:textId="77777777" w:rsidR="005B4AE5" w:rsidRDefault="00000000">
      <w:r>
        <w:t>Then at Penny.</w:t>
      </w:r>
    </w:p>
    <w:p w14:paraId="6CDE24A7" w14:textId="77777777" w:rsidR="005B4AE5" w:rsidRDefault="00000000">
      <w:r>
        <w:t>Then at the other Derek.</w:t>
      </w:r>
    </w:p>
    <w:p w14:paraId="21311B79" w14:textId="77777777" w:rsidR="005B4AE5" w:rsidRDefault="00000000">
      <w:r>
        <w:t>"Ah."</w:t>
      </w:r>
    </w:p>
    <w:p w14:paraId="73F7ADB9" w14:textId="77777777" w:rsidR="005B4AE5" w:rsidRDefault="00000000">
      <w:r>
        <w:t>Trevor sighed.</w:t>
      </w:r>
    </w:p>
    <w:p w14:paraId="7FD077F5" w14:textId="77777777" w:rsidR="005B4AE5" w:rsidRDefault="00000000">
      <w:r>
        <w:t>"That clears everything up."</w:t>
      </w:r>
    </w:p>
    <w:p w14:paraId="7B96E59D" w14:textId="77777777" w:rsidR="005B4AE5" w:rsidRDefault="00000000">
      <w:r>
        <w:t>The other Derek smiled.</w:t>
      </w:r>
    </w:p>
    <w:p w14:paraId="66F3C2BA" w14:textId="77777777" w:rsidR="005B4AE5" w:rsidRDefault="00000000">
      <w:r>
        <w:t>Then the train doors closed.</w:t>
      </w:r>
    </w:p>
    <w:p w14:paraId="30823BCD" w14:textId="77777777" w:rsidR="005B4AE5" w:rsidRDefault="00000000">
      <w:r>
        <w:lastRenderedPageBreak/>
        <w:t>The train departed.</w:t>
      </w:r>
    </w:p>
    <w:p w14:paraId="0F3D0656" w14:textId="77777777" w:rsidR="005B4AE5" w:rsidRDefault="00000000">
      <w:r>
        <w:t>Derek ran after it.</w:t>
      </w:r>
    </w:p>
    <w:p w14:paraId="3328C312" w14:textId="77777777" w:rsidR="005B4AE5" w:rsidRDefault="00000000">
      <w:r>
        <w:t>"Wait!"</w:t>
      </w:r>
    </w:p>
    <w:p w14:paraId="3DD05B5C" w14:textId="77777777" w:rsidR="005B4AE5" w:rsidRDefault="00000000">
      <w:r>
        <w:t>The train disappeared into the tunnel.</w:t>
      </w:r>
    </w:p>
    <w:p w14:paraId="7D4DBFBF" w14:textId="77777777" w:rsidR="005B4AE5" w:rsidRDefault="00000000">
      <w:r>
        <w:t>Derek stopped.</w:t>
      </w:r>
    </w:p>
    <w:p w14:paraId="2AC1EEBC" w14:textId="77777777" w:rsidR="005B4AE5" w:rsidRDefault="00000000">
      <w:r>
        <w:t>He looked at the empty track.</w:t>
      </w:r>
    </w:p>
    <w:p w14:paraId="6CF06EF2" w14:textId="77777777" w:rsidR="005B4AE5" w:rsidRDefault="00000000">
      <w:r>
        <w:t>Then at the cucumber in his hand.</w:t>
      </w:r>
    </w:p>
    <w:p w14:paraId="5EDD3326" w14:textId="77777777" w:rsidR="005B4AE5" w:rsidRDefault="00000000">
      <w:r>
        <w:t>"Right."</w:t>
      </w:r>
    </w:p>
    <w:p w14:paraId="67000EBF" w14:textId="77777777" w:rsidR="005B4AE5" w:rsidRDefault="00000000">
      <w:r>
        <w:t>Penny walked over.</w:t>
      </w:r>
    </w:p>
    <w:p w14:paraId="08429C58" w14:textId="77777777" w:rsidR="005B4AE5" w:rsidRDefault="00000000">
      <w:r>
        <w:t>"You've got a cucumber."</w:t>
      </w:r>
    </w:p>
    <w:p w14:paraId="7E747F1B" w14:textId="77777777" w:rsidR="005B4AE5" w:rsidRDefault="00000000">
      <w:r>
        <w:t>"Apparently."</w:t>
      </w:r>
    </w:p>
    <w:p w14:paraId="563D3647" w14:textId="77777777" w:rsidR="005B4AE5" w:rsidRDefault="00000000">
      <w:r>
        <w:t>"Where did you get it?"</w:t>
      </w:r>
    </w:p>
    <w:p w14:paraId="05582B39" w14:textId="77777777" w:rsidR="005B4AE5" w:rsidRDefault="00000000">
      <w:r>
        <w:t>"I don't know."</w:t>
      </w:r>
    </w:p>
    <w:p w14:paraId="227ECCA0" w14:textId="77777777" w:rsidR="005B4AE5" w:rsidRDefault="00000000">
      <w:r>
        <w:t>"You were holding it."</w:t>
      </w:r>
    </w:p>
    <w:p w14:paraId="757CE253" w14:textId="77777777" w:rsidR="005B4AE5" w:rsidRDefault="00000000">
      <w:r>
        <w:t>"I know."</w:t>
      </w:r>
    </w:p>
    <w:p w14:paraId="53037FF0" w14:textId="77777777" w:rsidR="005B4AE5" w:rsidRDefault="00000000">
      <w:r>
        <w:t>"Then you got it somewhere."</w:t>
      </w:r>
    </w:p>
    <w:p w14:paraId="485008B5" w14:textId="77777777" w:rsidR="005B4AE5" w:rsidRDefault="00000000">
      <w:r>
        <w:t>"That's annoyingly logical."</w:t>
      </w:r>
    </w:p>
    <w:p w14:paraId="416ADE85" w14:textId="77777777" w:rsidR="005B4AE5" w:rsidRDefault="00000000">
      <w:r>
        <w:t>Trevor looked at the tunnel.</w:t>
      </w:r>
    </w:p>
    <w:p w14:paraId="3BE77B32" w14:textId="77777777" w:rsidR="005B4AE5" w:rsidRDefault="00000000">
      <w:r>
        <w:t>"Perhaps we should ask whether the other Derek is real."</w:t>
      </w:r>
    </w:p>
    <w:p w14:paraId="3A6DEFB3" w14:textId="77777777" w:rsidR="005B4AE5" w:rsidRDefault="00000000">
      <w:r>
        <w:t>Derek looked at him.</w:t>
      </w:r>
    </w:p>
    <w:p w14:paraId="26918B42" w14:textId="77777777" w:rsidR="005B4AE5" w:rsidRDefault="00000000">
      <w:r>
        <w:t>"Excellent question."</w:t>
      </w:r>
    </w:p>
    <w:p w14:paraId="389825AA" w14:textId="77777777" w:rsidR="005B4AE5" w:rsidRDefault="00000000">
      <w:r>
        <w:t>Penny nodded.</w:t>
      </w:r>
    </w:p>
    <w:p w14:paraId="3FE9B78F" w14:textId="77777777" w:rsidR="005B4AE5" w:rsidRDefault="00000000">
      <w:r>
        <w:t>"How would we know?"</w:t>
      </w:r>
    </w:p>
    <w:p w14:paraId="0433C9C3" w14:textId="77777777" w:rsidR="005B4AE5" w:rsidRDefault="00000000">
      <w:r>
        <w:t>Trevor thought.</w:t>
      </w:r>
    </w:p>
    <w:p w14:paraId="51CFE507" w14:textId="77777777" w:rsidR="005B4AE5" w:rsidRDefault="00000000">
      <w:r>
        <w:t>"If he can interact with things..."</w:t>
      </w:r>
    </w:p>
    <w:p w14:paraId="2F92174F" w14:textId="77777777" w:rsidR="005B4AE5" w:rsidRDefault="00000000">
      <w:r>
        <w:t>"He can."</w:t>
      </w:r>
    </w:p>
    <w:p w14:paraId="1294FC68" w14:textId="77777777" w:rsidR="005B4AE5" w:rsidRDefault="00000000">
      <w:r>
        <w:t>"If he has a worldline..."</w:t>
      </w:r>
    </w:p>
    <w:p w14:paraId="78A3D8ED" w14:textId="77777777" w:rsidR="005B4AE5" w:rsidRDefault="00000000">
      <w:r>
        <w:lastRenderedPageBreak/>
        <w:t>"Apparently."</w:t>
      </w:r>
    </w:p>
    <w:p w14:paraId="40C5F050" w14:textId="77777777" w:rsidR="005B4AE5" w:rsidRDefault="00000000">
      <w:r>
        <w:t>"If he has proper time..."</w:t>
      </w:r>
    </w:p>
    <w:p w14:paraId="04A0FC6A" w14:textId="77777777" w:rsidR="005B4AE5" w:rsidRDefault="00000000">
      <w:r>
        <w:t>"Unknown."</w:t>
      </w:r>
    </w:p>
    <w:p w14:paraId="2F002FB2" w14:textId="77777777" w:rsidR="005B4AE5" w:rsidRDefault="00000000">
      <w:r>
        <w:t>"If he can eat a cucumber..."</w:t>
      </w:r>
    </w:p>
    <w:p w14:paraId="35329A8E" w14:textId="77777777" w:rsidR="005B4AE5" w:rsidRDefault="00000000">
      <w:r>
        <w:t>Derek looked at him.</w:t>
      </w:r>
    </w:p>
    <w:p w14:paraId="715FF9B9" w14:textId="77777777" w:rsidR="005B4AE5" w:rsidRDefault="00000000">
      <w:r>
        <w:t>"Why would that prove anything?"</w:t>
      </w:r>
    </w:p>
    <w:p w14:paraId="09FC1AA2" w14:textId="77777777" w:rsidR="005B4AE5" w:rsidRDefault="00000000">
      <w:r>
        <w:t>Trevor shrugged.</w:t>
      </w:r>
    </w:p>
    <w:p w14:paraId="27966609" w14:textId="77777777" w:rsidR="005B4AE5" w:rsidRDefault="00000000">
      <w:r>
        <w:t>"It would at least be satisfying."</w:t>
      </w:r>
    </w:p>
    <w:p w14:paraId="4FD52F0D" w14:textId="77777777" w:rsidR="005B4AE5" w:rsidRDefault="00000000">
      <w:r>
        <w:t>Penny laughed.</w:t>
      </w:r>
    </w:p>
    <w:p w14:paraId="407AE003" w14:textId="77777777" w:rsidR="005B4AE5" w:rsidRDefault="00000000">
      <w:r>
        <w:t>Derek looked at the cucumber.</w:t>
      </w:r>
    </w:p>
    <w:p w14:paraId="44F0A835" w14:textId="77777777" w:rsidR="005B4AE5" w:rsidRDefault="00000000">
      <w:r>
        <w:t>Then at the tunnel.</w:t>
      </w:r>
    </w:p>
    <w:p w14:paraId="5F71E047" w14:textId="77777777" w:rsidR="005B4AE5" w:rsidRDefault="00000000">
      <w:r>
        <w:t>Then at the clock.</w:t>
      </w:r>
    </w:p>
    <w:p w14:paraId="2EB5FAA1" w14:textId="77777777" w:rsidR="005B4AE5" w:rsidRDefault="00000000">
      <w:r>
        <w:t>11:17.</w:t>
      </w:r>
    </w:p>
    <w:p w14:paraId="165CCF7A" w14:textId="77777777" w:rsidR="005B4AE5" w:rsidRDefault="00000000">
      <w:r>
        <w:t>He suddenly smiled.</w:t>
      </w:r>
    </w:p>
    <w:p w14:paraId="01903EC3" w14:textId="77777777" w:rsidR="005B4AE5" w:rsidRDefault="00000000">
      <w:r>
        <w:t>"Maybe we've been asking the wrong question."</w:t>
      </w:r>
    </w:p>
    <w:p w14:paraId="15C45E3D" w14:textId="77777777" w:rsidR="005B4AE5" w:rsidRDefault="00000000">
      <w:r>
        <w:t>Penny nodded.</w:t>
      </w:r>
    </w:p>
    <w:p w14:paraId="296001C3" w14:textId="77777777" w:rsidR="005B4AE5" w:rsidRDefault="00000000">
      <w:r>
        <w:t>"Again?"</w:t>
      </w:r>
    </w:p>
    <w:p w14:paraId="63304C46" w14:textId="77777777" w:rsidR="005B4AE5" w:rsidRDefault="00000000">
      <w:r>
        <w:t>"Yes."</w:t>
      </w:r>
    </w:p>
    <w:p w14:paraId="4EEB04FD" w14:textId="77777777" w:rsidR="005B4AE5" w:rsidRDefault="00000000">
      <w:r>
        <w:t>"What is it this time?"</w:t>
      </w:r>
    </w:p>
    <w:p w14:paraId="292B411E" w14:textId="77777777" w:rsidR="005B4AE5" w:rsidRDefault="00000000">
      <w:r>
        <w:t>"Not whether the other Derek is real."</w:t>
      </w:r>
    </w:p>
    <w:p w14:paraId="7B6DE241" w14:textId="77777777" w:rsidR="005B4AE5" w:rsidRDefault="00000000">
      <w:r>
        <w:t>"Then?"</w:t>
      </w:r>
    </w:p>
    <w:p w14:paraId="418DC6F5" w14:textId="77777777" w:rsidR="005B4AE5" w:rsidRDefault="00000000">
      <w:r>
        <w:t>"Whether reality itself is real in the way we think it is."</w:t>
      </w:r>
    </w:p>
    <w:p w14:paraId="77167BD8" w14:textId="77777777" w:rsidR="005B4AE5" w:rsidRDefault="00000000">
      <w:r>
        <w:t>Trevor frowned.</w:t>
      </w:r>
    </w:p>
    <w:p w14:paraId="3499FB51" w14:textId="77777777" w:rsidR="005B4AE5" w:rsidRDefault="00000000">
      <w:r>
        <w:t>"That's rather broad."</w:t>
      </w:r>
    </w:p>
    <w:p w14:paraId="124B10FE" w14:textId="77777777" w:rsidR="005B4AE5" w:rsidRDefault="00000000">
      <w:r>
        <w:t>"Yes."</w:t>
      </w:r>
    </w:p>
    <w:p w14:paraId="64D7AD73" w14:textId="77777777" w:rsidR="005B4AE5" w:rsidRDefault="00000000">
      <w:r>
        <w:t>"How broad?"</w:t>
      </w:r>
    </w:p>
    <w:p w14:paraId="4125F210" w14:textId="77777777" w:rsidR="005B4AE5" w:rsidRDefault="00000000">
      <w:r>
        <w:t>Derek looked at the ceiling.</w:t>
      </w:r>
    </w:p>
    <w:p w14:paraId="67C42F1F" w14:textId="77777777" w:rsidR="005B4AE5" w:rsidRDefault="00000000">
      <w:r>
        <w:lastRenderedPageBreak/>
        <w:t>"Potentially four-dimensional."</w:t>
      </w:r>
    </w:p>
    <w:p w14:paraId="6C5093E6" w14:textId="77777777" w:rsidR="005B4AE5" w:rsidRDefault="00000000">
      <w:r>
        <w:t>Penny smiled.</w:t>
      </w:r>
    </w:p>
    <w:p w14:paraId="6A46BE03" w14:textId="77777777" w:rsidR="005B4AE5" w:rsidRDefault="00000000">
      <w:r>
        <w:t>"Or more."</w:t>
      </w:r>
    </w:p>
    <w:p w14:paraId="36F462D1" w14:textId="77777777" w:rsidR="005B4AE5" w:rsidRDefault="00000000">
      <w:r>
        <w:t>Derek nodded.</w:t>
      </w:r>
    </w:p>
    <w:p w14:paraId="587FAAB7" w14:textId="77777777" w:rsidR="005B4AE5" w:rsidRDefault="00000000">
      <w:r>
        <w:t>"Or fewer."</w:t>
      </w:r>
    </w:p>
    <w:p w14:paraId="34C51090" w14:textId="77777777" w:rsidR="005B4AE5" w:rsidRDefault="00000000">
      <w:r>
        <w:t>Trevor looked concerned.</w:t>
      </w:r>
    </w:p>
    <w:p w14:paraId="0719353D" w14:textId="77777777" w:rsidR="005B4AE5" w:rsidRDefault="00000000">
      <w:r>
        <w:t>"Fewer?"</w:t>
      </w:r>
    </w:p>
    <w:p w14:paraId="6D1C1F3A" w14:textId="77777777" w:rsidR="005B4AE5" w:rsidRDefault="00000000">
      <w:r>
        <w:t>"Don't worry."</w:t>
      </w:r>
    </w:p>
    <w:p w14:paraId="6AE6EB81" w14:textId="77777777" w:rsidR="005B4AE5" w:rsidRDefault="00000000">
      <w:r>
        <w:t>"That's not reassuring."</w:t>
      </w:r>
    </w:p>
    <w:p w14:paraId="37E5A262" w14:textId="77777777" w:rsidR="005B4AE5" w:rsidRDefault="00000000">
      <w:r>
        <w:t>Derek began walking.</w:t>
      </w:r>
    </w:p>
    <w:p w14:paraId="7F936071" w14:textId="77777777" w:rsidR="005B4AE5" w:rsidRDefault="00000000">
      <w:r>
        <w:t>"Come on."</w:t>
      </w:r>
    </w:p>
    <w:p w14:paraId="53E7BCE5" w14:textId="77777777" w:rsidR="005B4AE5" w:rsidRDefault="00000000">
      <w:r>
        <w:t>"Where?"</w:t>
      </w:r>
    </w:p>
    <w:p w14:paraId="7C46821E" w14:textId="77777777" w:rsidR="005B4AE5" w:rsidRDefault="00000000">
      <w:r>
        <w:t>"Back to the Bureau."</w:t>
      </w:r>
    </w:p>
    <w:p w14:paraId="37FAAC70" w14:textId="77777777" w:rsidR="005B4AE5" w:rsidRDefault="00000000">
      <w:r>
        <w:t>"Why?"</w:t>
      </w:r>
    </w:p>
    <w:p w14:paraId="26B62220" w14:textId="77777777" w:rsidR="005B4AE5" w:rsidRDefault="00000000">
      <w:r>
        <w:t>"Because I have an idea."</w:t>
      </w:r>
    </w:p>
    <w:p w14:paraId="3447EC82" w14:textId="77777777" w:rsidR="005B4AE5" w:rsidRDefault="00000000">
      <w:r>
        <w:t>Penny followed.</w:t>
      </w:r>
    </w:p>
    <w:p w14:paraId="46490A9F" w14:textId="77777777" w:rsidR="005B4AE5" w:rsidRDefault="00000000">
      <w:r>
        <w:t>Trevor followed Penny.</w:t>
      </w:r>
    </w:p>
    <w:p w14:paraId="7B2955F7" w14:textId="77777777" w:rsidR="005B4AE5" w:rsidRDefault="00000000">
      <w:r>
        <w:t>The cucumber came too.</w:t>
      </w:r>
    </w:p>
    <w:p w14:paraId="7BD3ED9F" w14:textId="77777777" w:rsidR="005B4AE5" w:rsidRDefault="00000000">
      <w:r>
        <w:t>The idea was not Derek's.</w:t>
      </w:r>
    </w:p>
    <w:p w14:paraId="0C4FE793" w14:textId="77777777" w:rsidR="005B4AE5" w:rsidRDefault="00000000">
      <w:r>
        <w:t>That was the first thing he admitted when they reached the Bureau.</w:t>
      </w:r>
    </w:p>
    <w:p w14:paraId="70739AC9" w14:textId="77777777" w:rsidR="005B4AE5" w:rsidRDefault="00000000">
      <w:r>
        <w:t>"The holographic principle."</w:t>
      </w:r>
    </w:p>
    <w:p w14:paraId="1E060D8E" w14:textId="77777777" w:rsidR="005B4AE5" w:rsidRDefault="00000000">
      <w:r>
        <w:t>Trevor sat down.</w:t>
      </w:r>
    </w:p>
    <w:p w14:paraId="6942AFDD" w14:textId="77777777" w:rsidR="005B4AE5" w:rsidRDefault="00000000">
      <w:r>
        <w:t>"That's not your idea."</w:t>
      </w:r>
    </w:p>
    <w:p w14:paraId="3E61A2BA" w14:textId="77777777" w:rsidR="005B4AE5" w:rsidRDefault="00000000">
      <w:r>
        <w:t>"I know."</w:t>
      </w:r>
    </w:p>
    <w:p w14:paraId="42AC938F" w14:textId="77777777" w:rsidR="005B4AE5" w:rsidRDefault="00000000">
      <w:r>
        <w:t>"Who proposed it?"</w:t>
      </w:r>
    </w:p>
    <w:p w14:paraId="71A5B48E" w14:textId="77777777" w:rsidR="005B4AE5" w:rsidRDefault="00000000">
      <w:r>
        <w:t>"Several people contributed to the development."</w:t>
      </w:r>
    </w:p>
    <w:p w14:paraId="7D0CA318" w14:textId="77777777" w:rsidR="005B4AE5" w:rsidRDefault="00000000">
      <w:r>
        <w:t>"Good."</w:t>
      </w:r>
    </w:p>
    <w:p w14:paraId="68D9C521" w14:textId="77777777" w:rsidR="005B4AE5" w:rsidRDefault="00000000">
      <w:r>
        <w:lastRenderedPageBreak/>
        <w:t>"Gerard 't Hooft and Leonard Susskind are particularly important."</w:t>
      </w:r>
    </w:p>
    <w:p w14:paraId="056C751C" w14:textId="77777777" w:rsidR="005B4AE5" w:rsidRDefault="00000000">
      <w:r>
        <w:t>Trevor nodded.</w:t>
      </w:r>
    </w:p>
    <w:p w14:paraId="2CD558CA" w14:textId="77777777" w:rsidR="005B4AE5" w:rsidRDefault="00000000">
      <w:r>
        <w:t>"And Witten?"</w:t>
      </w:r>
    </w:p>
    <w:p w14:paraId="0FBBF7E8" w14:textId="77777777" w:rsidR="005B4AE5" w:rsidRDefault="00000000">
      <w:r>
        <w:t>"Edward Witten is important to the later theoretical development connecting holography and string theory."</w:t>
      </w:r>
    </w:p>
    <w:p w14:paraId="39222D70" w14:textId="77777777" w:rsidR="005B4AE5" w:rsidRDefault="00000000">
      <w:r>
        <w:t>Penny looked at Derek.</w:t>
      </w:r>
    </w:p>
    <w:p w14:paraId="6F35F754" w14:textId="77777777" w:rsidR="005B4AE5" w:rsidRDefault="00000000">
      <w:r>
        <w:t>"You've been studying."</w:t>
      </w:r>
    </w:p>
    <w:p w14:paraId="045E42F6" w14:textId="77777777" w:rsidR="005B4AE5" w:rsidRDefault="00000000">
      <w:r>
        <w:t>"I have."</w:t>
      </w:r>
    </w:p>
    <w:p w14:paraId="2F3B8B25" w14:textId="77777777" w:rsidR="005B4AE5" w:rsidRDefault="00000000">
      <w:r>
        <w:t>"That's worrying."</w:t>
      </w:r>
    </w:p>
    <w:p w14:paraId="1A55D1A0" w14:textId="77777777" w:rsidR="005B4AE5" w:rsidRDefault="00000000">
      <w:r>
        <w:t>Derek ignored her.</w:t>
      </w:r>
    </w:p>
    <w:p w14:paraId="6957B007" w14:textId="77777777" w:rsidR="005B4AE5" w:rsidRDefault="00000000">
      <w:r>
        <w:t>He went to the whiteboard.</w:t>
      </w:r>
    </w:p>
    <w:p w14:paraId="6408F2A1" w14:textId="77777777" w:rsidR="005B4AE5" w:rsidRDefault="00000000">
      <w:r>
        <w:t>"The basic idea is astonishing."</w:t>
      </w:r>
    </w:p>
    <w:p w14:paraId="4650EE84" w14:textId="77777777" w:rsidR="005B4AE5" w:rsidRDefault="00000000">
      <w:r>
        <w:t>He drew a cube.</w:t>
      </w:r>
    </w:p>
    <w:p w14:paraId="29DB2A9A" w14:textId="77777777" w:rsidR="005B4AE5" w:rsidRDefault="00000000">
      <w:r>
        <w:t>Then a flat surface around it.</w:t>
      </w:r>
    </w:p>
    <w:p w14:paraId="57FE17F5" w14:textId="77777777" w:rsidR="005B4AE5" w:rsidRDefault="00000000">
      <w:r>
        <w:t>"Imagine that all the information describing what happens inside a volume can, in principle, be encoded on the boundary."</w:t>
      </w:r>
    </w:p>
    <w:p w14:paraId="49E9ECD1" w14:textId="77777777" w:rsidR="005B4AE5" w:rsidRDefault="00000000">
      <w:r>
        <w:t>Trevor nodded.</w:t>
      </w:r>
    </w:p>
    <w:p w14:paraId="2E2EED76" w14:textId="77777777" w:rsidR="005B4AE5" w:rsidRDefault="00000000">
      <w:r>
        <w:t>"The number of degrees of freedom scales with area rather than volume."</w:t>
      </w:r>
    </w:p>
    <w:p w14:paraId="5958920C" w14:textId="77777777" w:rsidR="005B4AE5" w:rsidRDefault="00000000">
      <w:r>
        <w:t>"Exactly."</w:t>
      </w:r>
    </w:p>
    <w:p w14:paraId="35E7A975" w14:textId="77777777" w:rsidR="005B4AE5" w:rsidRDefault="00000000">
      <w:r>
        <w:t>"Black-hole entropy is the clue."</w:t>
      </w:r>
    </w:p>
    <w:p w14:paraId="135CB1D7" w14:textId="77777777" w:rsidR="005B4AE5" w:rsidRDefault="00000000">
      <w:r>
        <w:t>"Yes."</w:t>
      </w:r>
    </w:p>
    <w:p w14:paraId="661F51C1" w14:textId="77777777" w:rsidR="005B4AE5" w:rsidRDefault="00000000">
      <w:r>
        <w:t>Derek wrote:</w:t>
      </w:r>
    </w:p>
    <w:p w14:paraId="5A905259" w14:textId="77777777" w:rsidR="005B4AE5" w:rsidRDefault="00000000">
      <w:r>
        <w:t>S ∝ A</w:t>
      </w:r>
    </w:p>
    <w:p w14:paraId="6DB3F61F" w14:textId="77777777" w:rsidR="005B4AE5" w:rsidRDefault="00000000">
      <w:r>
        <w:t>Then:</w:t>
      </w:r>
    </w:p>
    <w:p w14:paraId="2BF602A4" w14:textId="77777777" w:rsidR="005B4AE5" w:rsidRDefault="00000000">
      <w:r>
        <w:t>"Not volume."</w:t>
      </w:r>
    </w:p>
    <w:p w14:paraId="17D01F54" w14:textId="77777777" w:rsidR="005B4AE5" w:rsidRDefault="00000000">
      <w:r>
        <w:t>Trevor nodded.</w:t>
      </w:r>
    </w:p>
    <w:p w14:paraId="264E9383" w14:textId="77777777" w:rsidR="005B4AE5" w:rsidRDefault="00000000">
      <w:r>
        <w:t>"Interesting."</w:t>
      </w:r>
    </w:p>
    <w:p w14:paraId="2F7DD2B2" w14:textId="77777777" w:rsidR="005B4AE5" w:rsidRDefault="00000000">
      <w:r>
        <w:t>Penny looked at the equation.</w:t>
      </w:r>
    </w:p>
    <w:p w14:paraId="0908C2CB" w14:textId="77777777" w:rsidR="005B4AE5" w:rsidRDefault="00000000">
      <w:r>
        <w:lastRenderedPageBreak/>
        <w:t>"So the universe could be described by information living on a boundary."</w:t>
      </w:r>
    </w:p>
    <w:p w14:paraId="3025AE34" w14:textId="77777777" w:rsidR="005B4AE5" w:rsidRDefault="00000000">
      <w:r>
        <w:t>"Possibly."</w:t>
      </w:r>
    </w:p>
    <w:p w14:paraId="3098CD2B" w14:textId="77777777" w:rsidR="005B4AE5" w:rsidRDefault="00000000">
      <w:r>
        <w:t>"Like a hologram."</w:t>
      </w:r>
    </w:p>
    <w:p w14:paraId="7103C103" w14:textId="77777777" w:rsidR="005B4AE5" w:rsidRDefault="00000000">
      <w:r>
        <w:t>"That's the analogy."</w:t>
      </w:r>
    </w:p>
    <w:p w14:paraId="38107A7D" w14:textId="77777777" w:rsidR="005B4AE5" w:rsidRDefault="00000000">
      <w:r>
        <w:t>Derek turned.</w:t>
      </w:r>
    </w:p>
    <w:p w14:paraId="6B37E48D" w14:textId="77777777" w:rsidR="005B4AE5" w:rsidRDefault="00000000">
      <w:r>
        <w:t>"But we need to be careful."</w:t>
      </w:r>
    </w:p>
    <w:p w14:paraId="5A47D894" w14:textId="77777777" w:rsidR="005B4AE5" w:rsidRDefault="00000000">
      <w:r>
        <w:t>"Why?"</w:t>
      </w:r>
    </w:p>
    <w:p w14:paraId="114C7A37" w14:textId="77777777" w:rsidR="005B4AE5" w:rsidRDefault="00000000">
      <w:r>
        <w:t>"Because saying 'the universe is a hologram' is much stronger than saying that certain theories have holographic descriptions."</w:t>
      </w:r>
    </w:p>
    <w:p w14:paraId="3DF9384B" w14:textId="77777777" w:rsidR="005B4AE5" w:rsidRDefault="00000000">
      <w:r>
        <w:t>Trevor nodded.</w:t>
      </w:r>
    </w:p>
    <w:p w14:paraId="1CF16473" w14:textId="77777777" w:rsidR="005B4AE5" w:rsidRDefault="00000000">
      <w:r>
        <w:t>"So we shouldn't actually claim we're living inside a giant cinema screen."</w:t>
      </w:r>
    </w:p>
    <w:p w14:paraId="73A74307" w14:textId="77777777" w:rsidR="005B4AE5" w:rsidRDefault="00000000">
      <w:r>
        <w:t>"Correct."</w:t>
      </w:r>
    </w:p>
    <w:p w14:paraId="72C346AC" w14:textId="77777777" w:rsidR="005B4AE5" w:rsidRDefault="00000000">
      <w:r>
        <w:t>Penny looked disappointed.</w:t>
      </w:r>
    </w:p>
    <w:p w14:paraId="487B1A50" w14:textId="77777777" w:rsidR="005B4AE5" w:rsidRDefault="00000000">
      <w:r>
        <w:t>"That would have made the paperwork easier."</w:t>
      </w:r>
    </w:p>
    <w:p w14:paraId="35AD4335" w14:textId="77777777" w:rsidR="005B4AE5" w:rsidRDefault="00000000">
      <w:r>
        <w:t>Derek smiled.</w:t>
      </w:r>
    </w:p>
    <w:p w14:paraId="52F8216B" w14:textId="77777777" w:rsidR="005B4AE5" w:rsidRDefault="00000000">
      <w:r>
        <w:t>"And there are no strings attached."</w:t>
      </w:r>
    </w:p>
    <w:p w14:paraId="1426E58F" w14:textId="77777777" w:rsidR="005B4AE5" w:rsidRDefault="00000000">
      <w:r>
        <w:t>Trevor stared at him.</w:t>
      </w:r>
    </w:p>
    <w:p w14:paraId="334150B4" w14:textId="77777777" w:rsidR="005B4AE5" w:rsidRDefault="00000000">
      <w:r>
        <w:t>"Really?"</w:t>
      </w:r>
    </w:p>
    <w:p w14:paraId="6BC1D43E" w14:textId="77777777" w:rsidR="005B4AE5" w:rsidRDefault="00000000">
      <w:r>
        <w:t>Derek smiled.</w:t>
      </w:r>
    </w:p>
    <w:p w14:paraId="05F839F9" w14:textId="77777777" w:rsidR="005B4AE5" w:rsidRDefault="00000000">
      <w:r>
        <w:t>"No."</w:t>
      </w:r>
    </w:p>
    <w:p w14:paraId="1ED4CB38" w14:textId="77777777" w:rsidR="005B4AE5" w:rsidRDefault="00000000">
      <w:r>
        <w:t>Trevor groaned.</w:t>
      </w:r>
    </w:p>
    <w:p w14:paraId="6484DAF0" w14:textId="77777777" w:rsidR="005B4AE5" w:rsidRDefault="00000000">
      <w:r>
        <w:t>Penny laughed.</w:t>
      </w:r>
    </w:p>
    <w:p w14:paraId="57D020D9" w14:textId="77777777" w:rsidR="005B4AE5" w:rsidRDefault="00000000">
      <w:r>
        <w:t>Derek continued.</w:t>
      </w:r>
    </w:p>
    <w:p w14:paraId="668901BE" w14:textId="77777777" w:rsidR="005B4AE5" w:rsidRDefault="00000000">
      <w:r>
        <w:t>"String theory is one route by which holographic duality becomes extraordinarily powerful. The famous example is the AdS/CFT correspondence."</w:t>
      </w:r>
    </w:p>
    <w:p w14:paraId="3114B8DB" w14:textId="77777777" w:rsidR="005B4AE5" w:rsidRDefault="00000000">
      <w:r>
        <w:t>He wrote:</w:t>
      </w:r>
    </w:p>
    <w:p w14:paraId="03047371" w14:textId="77777777" w:rsidR="005B4AE5" w:rsidRDefault="00000000">
      <w:r>
        <w:t>AdS ↔ CFT</w:t>
      </w:r>
    </w:p>
    <w:p w14:paraId="5CCD6D46" w14:textId="77777777" w:rsidR="005B4AE5" w:rsidRDefault="00000000">
      <w:r>
        <w:lastRenderedPageBreak/>
        <w:t>"A gravitational theory in a higher-dimensional spacetime can be equivalent to a non-gravitational quantum theory living on its lower-dimensional boundary."</w:t>
      </w:r>
    </w:p>
    <w:p w14:paraId="4FE5EB40" w14:textId="77777777" w:rsidR="005B4AE5" w:rsidRDefault="00000000">
      <w:r>
        <w:t>Trevor nodded.</w:t>
      </w:r>
    </w:p>
    <w:p w14:paraId="427ED868" w14:textId="77777777" w:rsidR="005B4AE5" w:rsidRDefault="00000000">
      <w:r>
        <w:t>"So gravity appears on one side but not the other."</w:t>
      </w:r>
    </w:p>
    <w:p w14:paraId="1740E5AD" w14:textId="77777777" w:rsidR="005B4AE5" w:rsidRDefault="00000000">
      <w:r>
        <w:t>"Exactly."</w:t>
      </w:r>
    </w:p>
    <w:p w14:paraId="2FB7D3CC" w14:textId="77777777" w:rsidR="005B4AE5" w:rsidRDefault="00000000">
      <w:r>
        <w:t>"That's extraordinary."</w:t>
      </w:r>
    </w:p>
    <w:p w14:paraId="3A450A8F" w14:textId="77777777" w:rsidR="005B4AE5" w:rsidRDefault="00000000">
      <w:r>
        <w:t>"Yes."</w:t>
      </w:r>
    </w:p>
    <w:p w14:paraId="05B2D470" w14:textId="77777777" w:rsidR="005B4AE5" w:rsidRDefault="00000000">
      <w:r>
        <w:t>"And if that works..."</w:t>
      </w:r>
    </w:p>
    <w:p w14:paraId="388C80EA" w14:textId="77777777" w:rsidR="005B4AE5" w:rsidRDefault="00000000">
      <w:r>
        <w:t>"Then perhaps spacetime itself is emergent."</w:t>
      </w:r>
    </w:p>
    <w:p w14:paraId="013A5BA4" w14:textId="77777777" w:rsidR="005B4AE5" w:rsidRDefault="00000000">
      <w:r>
        <w:t>Penny looked at him.</w:t>
      </w:r>
    </w:p>
    <w:p w14:paraId="36DA52C2" w14:textId="77777777" w:rsidR="005B4AE5" w:rsidRDefault="00000000">
      <w:r>
        <w:t>"Emergent from what?"</w:t>
      </w:r>
    </w:p>
    <w:p w14:paraId="70A5AE72" w14:textId="77777777" w:rsidR="005B4AE5" w:rsidRDefault="00000000">
      <w:r>
        <w:t>"Information."</w:t>
      </w:r>
    </w:p>
    <w:p w14:paraId="1F224C25" w14:textId="77777777" w:rsidR="005B4AE5" w:rsidRDefault="00000000">
      <w:r>
        <w:t>"Quantum degrees of freedom."</w:t>
      </w:r>
    </w:p>
    <w:p w14:paraId="01CFDD52" w14:textId="77777777" w:rsidR="005B4AE5" w:rsidRDefault="00000000">
      <w:r>
        <w:t>"Relationships."</w:t>
      </w:r>
    </w:p>
    <w:p w14:paraId="1E6A36E8" w14:textId="77777777" w:rsidR="005B4AE5" w:rsidRDefault="00000000">
      <w:r>
        <w:t>"Entanglement."</w:t>
      </w:r>
    </w:p>
    <w:p w14:paraId="6BC92AE3" w14:textId="77777777" w:rsidR="005B4AE5" w:rsidRDefault="00000000">
      <w:r>
        <w:t>"Possibly."</w:t>
      </w:r>
    </w:p>
    <w:p w14:paraId="1F7F37AF" w14:textId="77777777" w:rsidR="005B4AE5" w:rsidRDefault="00000000">
      <w:r>
        <w:t>Derek stepped back.</w:t>
      </w:r>
    </w:p>
    <w:p w14:paraId="6E87F9BB" w14:textId="77777777" w:rsidR="005B4AE5" w:rsidRDefault="00000000">
      <w:r>
        <w:t>The board was now covered.</w:t>
      </w:r>
    </w:p>
    <w:p w14:paraId="71846DDF" w14:textId="77777777" w:rsidR="005B4AE5" w:rsidRDefault="00000000">
      <w:r>
        <w:t>Spacetime.</w:t>
      </w:r>
    </w:p>
    <w:p w14:paraId="0077F66E" w14:textId="77777777" w:rsidR="005B4AE5" w:rsidRDefault="00000000">
      <w:r>
        <w:t>Curvature.</w:t>
      </w:r>
    </w:p>
    <w:p w14:paraId="15359B87" w14:textId="77777777" w:rsidR="005B4AE5" w:rsidRDefault="00000000">
      <w:r>
        <w:t>Worldlines.</w:t>
      </w:r>
    </w:p>
    <w:p w14:paraId="449C3B0C" w14:textId="77777777" w:rsidR="005B4AE5" w:rsidRDefault="00000000">
      <w:r>
        <w:t>Information.</w:t>
      </w:r>
    </w:p>
    <w:p w14:paraId="389218C2" w14:textId="77777777" w:rsidR="005B4AE5" w:rsidRDefault="00000000">
      <w:r>
        <w:t>Entanglement.</w:t>
      </w:r>
    </w:p>
    <w:p w14:paraId="57CCA118" w14:textId="77777777" w:rsidR="005B4AE5" w:rsidRDefault="00000000">
      <w:r>
        <w:t>Holography.</w:t>
      </w:r>
    </w:p>
    <w:p w14:paraId="604CEEA8" w14:textId="77777777" w:rsidR="005B4AE5" w:rsidRDefault="00000000">
      <w:r>
        <w:t>He looked at the cucumber.</w:t>
      </w:r>
    </w:p>
    <w:p w14:paraId="026C942D" w14:textId="77777777" w:rsidR="005B4AE5" w:rsidRDefault="00000000">
      <w:r>
        <w:t>"And now we have a problem."</w:t>
      </w:r>
    </w:p>
    <w:p w14:paraId="1A7D4077" w14:textId="77777777" w:rsidR="005B4AE5" w:rsidRDefault="00000000">
      <w:r>
        <w:t>Trevor sighed.</w:t>
      </w:r>
    </w:p>
    <w:p w14:paraId="521EDEF6" w14:textId="77777777" w:rsidR="005B4AE5" w:rsidRDefault="00000000">
      <w:r>
        <w:lastRenderedPageBreak/>
        <w:t>"What?"</w:t>
      </w:r>
    </w:p>
    <w:p w14:paraId="055C6A06" w14:textId="77777777" w:rsidR="005B4AE5" w:rsidRDefault="00000000">
      <w:r>
        <w:t>"If spacetime is emergent..."</w:t>
      </w:r>
    </w:p>
    <w:p w14:paraId="455C15D0" w14:textId="77777777" w:rsidR="005B4AE5" w:rsidRDefault="00000000">
      <w:r>
        <w:t>"Yes?"</w:t>
      </w:r>
    </w:p>
    <w:p w14:paraId="78BD97CA" w14:textId="77777777" w:rsidR="005B4AE5" w:rsidRDefault="00000000">
      <w:r>
        <w:t>"Can Special Relativity still be true?"</w:t>
      </w:r>
    </w:p>
    <w:p w14:paraId="1C750850" w14:textId="77777777" w:rsidR="005B4AE5" w:rsidRDefault="00000000">
      <w:r>
        <w:t>Trevor thought.</w:t>
      </w:r>
    </w:p>
    <w:p w14:paraId="50CC9624" w14:textId="77777777" w:rsidR="005B4AE5" w:rsidRDefault="00000000">
      <w:r>
        <w:t>"Why not?"</w:t>
      </w:r>
    </w:p>
    <w:p w14:paraId="53A8BBF1" w14:textId="77777777" w:rsidR="005B4AE5" w:rsidRDefault="00000000">
      <w:r>
        <w:t>"Can General Relativity?"</w:t>
      </w:r>
    </w:p>
    <w:p w14:paraId="0B3EF6BA" w14:textId="77777777" w:rsidR="005B4AE5" w:rsidRDefault="00000000">
      <w:r>
        <w:t>"Why not?"</w:t>
      </w:r>
    </w:p>
    <w:p w14:paraId="098BFFD0" w14:textId="77777777" w:rsidR="005B4AE5" w:rsidRDefault="00000000">
      <w:r>
        <w:t>"Can both?"</w:t>
      </w:r>
    </w:p>
    <w:p w14:paraId="5AE1718D" w14:textId="77777777" w:rsidR="005B4AE5" w:rsidRDefault="00000000">
      <w:r>
        <w:t>"Why not?"</w:t>
      </w:r>
    </w:p>
    <w:p w14:paraId="15CE27C2" w14:textId="77777777" w:rsidR="005B4AE5" w:rsidRDefault="00000000">
      <w:r>
        <w:t>Derek smiled.</w:t>
      </w:r>
    </w:p>
    <w:p w14:paraId="20D808C8" w14:textId="77777777" w:rsidR="005B4AE5" w:rsidRDefault="00000000">
      <w:r>
        <w:t>"Exactly."</w:t>
      </w:r>
    </w:p>
    <w:p w14:paraId="1AD5A930" w14:textId="77777777" w:rsidR="005B4AE5" w:rsidRDefault="00000000">
      <w:r>
        <w:t>Penny nodded.</w:t>
      </w:r>
    </w:p>
    <w:p w14:paraId="11C869B0" w14:textId="77777777" w:rsidR="005B4AE5" w:rsidRDefault="00000000">
      <w:r>
        <w:t>"The laws we observe don't necessarily have to disappear merely because there's a deeper description."</w:t>
      </w:r>
    </w:p>
    <w:p w14:paraId="508B30D8" w14:textId="77777777" w:rsidR="005B4AE5" w:rsidRDefault="00000000">
      <w:r>
        <w:t>"Correct."</w:t>
      </w:r>
    </w:p>
    <w:p w14:paraId="06DDB93F" w14:textId="77777777" w:rsidR="005B4AE5" w:rsidRDefault="00000000">
      <w:r>
        <w:t>Trevor looked at the board.</w:t>
      </w:r>
    </w:p>
    <w:p w14:paraId="03185326" w14:textId="77777777" w:rsidR="005B4AE5" w:rsidRDefault="00000000">
      <w:r>
        <w:t>"The temperature of a gas is real even though it's emergent from microscopic motion."</w:t>
      </w:r>
    </w:p>
    <w:p w14:paraId="573A8131" w14:textId="77777777" w:rsidR="005B4AE5" w:rsidRDefault="00000000">
      <w:r>
        <w:t>"Exactly."</w:t>
      </w:r>
    </w:p>
    <w:p w14:paraId="7A7B0AF8" w14:textId="77777777" w:rsidR="005B4AE5" w:rsidRDefault="00000000">
      <w:r>
        <w:t>"Fluid pressure is real."</w:t>
      </w:r>
    </w:p>
    <w:p w14:paraId="5D60B897" w14:textId="77777777" w:rsidR="005B4AE5" w:rsidRDefault="00000000">
      <w:r>
        <w:t>"Yes."</w:t>
      </w:r>
    </w:p>
    <w:p w14:paraId="6296534B" w14:textId="77777777" w:rsidR="005B4AE5" w:rsidRDefault="00000000">
      <w:r>
        <w:t>"Sound waves are real."</w:t>
      </w:r>
    </w:p>
    <w:p w14:paraId="3C06474D" w14:textId="77777777" w:rsidR="005B4AE5" w:rsidRDefault="00000000">
      <w:r>
        <w:t>"Yes."</w:t>
      </w:r>
    </w:p>
    <w:p w14:paraId="57EA33C1" w14:textId="77777777" w:rsidR="005B4AE5" w:rsidRDefault="00000000">
      <w:r>
        <w:t>"Yet none of those are fundamental microscopic objects."</w:t>
      </w:r>
    </w:p>
    <w:p w14:paraId="4ED06AB3" w14:textId="77777777" w:rsidR="005B4AE5" w:rsidRDefault="00000000">
      <w:r>
        <w:t>"Correct."</w:t>
      </w:r>
    </w:p>
    <w:p w14:paraId="2C9A2AF9" w14:textId="77777777" w:rsidR="005B4AE5" w:rsidRDefault="00000000">
      <w:r>
        <w:t>Derek pointed at the word SPACETIME.</w:t>
      </w:r>
    </w:p>
    <w:p w14:paraId="316F530C" w14:textId="77777777" w:rsidR="005B4AE5" w:rsidRDefault="00000000">
      <w:r>
        <w:t>"So perhaps spacetime could be like that."</w:t>
      </w:r>
    </w:p>
    <w:p w14:paraId="16D1BCDE" w14:textId="77777777" w:rsidR="005B4AE5" w:rsidRDefault="00000000">
      <w:r>
        <w:lastRenderedPageBreak/>
        <w:t>Penny nodded.</w:t>
      </w:r>
    </w:p>
    <w:p w14:paraId="07474B65" w14:textId="77777777" w:rsidR="005B4AE5" w:rsidRDefault="00000000">
      <w:r>
        <w:t>"Real without being fundamental."</w:t>
      </w:r>
    </w:p>
    <w:p w14:paraId="552424C0" w14:textId="77777777" w:rsidR="005B4AE5" w:rsidRDefault="00000000">
      <w:r>
        <w:t>"Exactly."</w:t>
      </w:r>
    </w:p>
    <w:p w14:paraId="66A2C964" w14:textId="77777777" w:rsidR="005B4AE5" w:rsidRDefault="00000000">
      <w:r>
        <w:t>Trevor looked thoughtful.</w:t>
      </w:r>
    </w:p>
    <w:p w14:paraId="0E14F3E6" w14:textId="77777777" w:rsidR="005B4AE5" w:rsidRDefault="00000000">
      <w:r>
        <w:t>"Then SR could describe the local behaviour of the emergent spacetime."</w:t>
      </w:r>
    </w:p>
    <w:p w14:paraId="54DD679D" w14:textId="77777777" w:rsidR="005B4AE5" w:rsidRDefault="00000000">
      <w:r>
        <w:t>"Yes."</w:t>
      </w:r>
    </w:p>
    <w:p w14:paraId="4CDCE08E" w14:textId="77777777" w:rsidR="005B4AE5" w:rsidRDefault="00000000">
      <w:r>
        <w:t>"And GR could describe its large-scale geometry."</w:t>
      </w:r>
    </w:p>
    <w:p w14:paraId="509F7E5A" w14:textId="77777777" w:rsidR="005B4AE5" w:rsidRDefault="00000000">
      <w:r>
        <w:t>"Yes."</w:t>
      </w:r>
    </w:p>
    <w:p w14:paraId="11BF2993" w14:textId="77777777" w:rsidR="005B4AE5" w:rsidRDefault="00000000">
      <w:r>
        <w:t>"While the deeper holographic theory describes the underlying information."</w:t>
      </w:r>
    </w:p>
    <w:p w14:paraId="6DAAAEF0" w14:textId="77777777" w:rsidR="005B4AE5" w:rsidRDefault="00000000">
      <w:r>
        <w:t>"Exactly."</w:t>
      </w:r>
    </w:p>
    <w:p w14:paraId="4806126A" w14:textId="77777777" w:rsidR="005B4AE5" w:rsidRDefault="00000000">
      <w:r>
        <w:t>Derek smiled.</w:t>
      </w:r>
    </w:p>
    <w:p w14:paraId="2BFD55A2" w14:textId="77777777" w:rsidR="005B4AE5" w:rsidRDefault="00000000">
      <w:r>
        <w:t>"Well, that's settled."</w:t>
      </w:r>
    </w:p>
    <w:p w14:paraId="30CAFB9F" w14:textId="77777777" w:rsidR="005B4AE5" w:rsidRDefault="00000000">
      <w:r>
        <w:t>Penny looked at him.</w:t>
      </w:r>
    </w:p>
    <w:p w14:paraId="7623DF72" w14:textId="77777777" w:rsidR="005B4AE5" w:rsidRDefault="00000000">
      <w:r>
        <w:t>"Not quite."</w:t>
      </w:r>
    </w:p>
    <w:p w14:paraId="59400CB4" w14:textId="77777777" w:rsidR="005B4AE5" w:rsidRDefault="00000000">
      <w:r>
        <w:t>Derek paused.</w:t>
      </w:r>
    </w:p>
    <w:p w14:paraId="09342BA3" w14:textId="77777777" w:rsidR="005B4AE5" w:rsidRDefault="00000000">
      <w:r>
        <w:t>"Why?"</w:t>
      </w:r>
    </w:p>
    <w:p w14:paraId="317AC250" w14:textId="77777777" w:rsidR="005B4AE5" w:rsidRDefault="00000000">
      <w:r>
        <w:t>"Because we still have the cucumber."</w:t>
      </w:r>
    </w:p>
    <w:p w14:paraId="4D7D5672" w14:textId="77777777" w:rsidR="005B4AE5" w:rsidRDefault="00000000">
      <w:r>
        <w:t>He looked down.</w:t>
      </w:r>
    </w:p>
    <w:p w14:paraId="5C6A3605" w14:textId="77777777" w:rsidR="005B4AE5" w:rsidRDefault="00000000">
      <w:r>
        <w:t>The cucumber was sitting on the table.</w:t>
      </w:r>
    </w:p>
    <w:p w14:paraId="71A73927" w14:textId="77777777" w:rsidR="005B4AE5" w:rsidRDefault="00000000">
      <w:r>
        <w:t>Derek stared at it.</w:t>
      </w:r>
    </w:p>
    <w:p w14:paraId="3748771E" w14:textId="77777777" w:rsidR="005B4AE5" w:rsidRDefault="00000000">
      <w:r>
        <w:t>"Yes."</w:t>
      </w:r>
    </w:p>
    <w:p w14:paraId="720E8DBE" w14:textId="77777777" w:rsidR="005B4AE5" w:rsidRDefault="00000000">
      <w:r>
        <w:t>Penny picked it up.</w:t>
      </w:r>
    </w:p>
    <w:p w14:paraId="336095AE" w14:textId="77777777" w:rsidR="005B4AE5" w:rsidRDefault="00000000">
      <w:r>
        <w:t>"If spacetime is emergent..."</w:t>
      </w:r>
    </w:p>
    <w:p w14:paraId="1B5AFE2B" w14:textId="77777777" w:rsidR="005B4AE5" w:rsidRDefault="00000000">
      <w:r>
        <w:t>"Yes."</w:t>
      </w:r>
    </w:p>
    <w:p w14:paraId="0CD575D1" w14:textId="77777777" w:rsidR="005B4AE5" w:rsidRDefault="00000000">
      <w:r>
        <w:t>"And the cucumber is made of atoms..."</w:t>
      </w:r>
    </w:p>
    <w:p w14:paraId="74157D42" w14:textId="77777777" w:rsidR="005B4AE5" w:rsidRDefault="00000000">
      <w:r>
        <w:t>"Yes."</w:t>
      </w:r>
    </w:p>
    <w:p w14:paraId="77733EDD" w14:textId="77777777" w:rsidR="005B4AE5" w:rsidRDefault="00000000">
      <w:r>
        <w:t>"And the atoms are described quantum mechanically..."</w:t>
      </w:r>
    </w:p>
    <w:p w14:paraId="1B3FA816" w14:textId="77777777" w:rsidR="005B4AE5" w:rsidRDefault="00000000">
      <w:r>
        <w:lastRenderedPageBreak/>
        <w:t>"Yes."</w:t>
      </w:r>
    </w:p>
    <w:p w14:paraId="74201AF2" w14:textId="77777777" w:rsidR="005B4AE5" w:rsidRDefault="00000000">
      <w:r>
        <w:t>"And the geometry in which those atoms exist might itself be emergent..."</w:t>
      </w:r>
    </w:p>
    <w:p w14:paraId="0EB6B6A5" w14:textId="77777777" w:rsidR="005B4AE5" w:rsidRDefault="00000000">
      <w:r>
        <w:t>"Yes."</w:t>
      </w:r>
    </w:p>
    <w:p w14:paraId="12898DD1" w14:textId="77777777" w:rsidR="005B4AE5" w:rsidRDefault="00000000">
      <w:r>
        <w:t>"Then the cucumber is an emergent object in an emergent spacetime."</w:t>
      </w:r>
    </w:p>
    <w:p w14:paraId="42125568" w14:textId="77777777" w:rsidR="005B4AE5" w:rsidRDefault="00000000">
      <w:r>
        <w:t>Derek smiled.</w:t>
      </w:r>
    </w:p>
    <w:p w14:paraId="54633F63" w14:textId="77777777" w:rsidR="005B4AE5" w:rsidRDefault="00000000">
      <w:r>
        <w:t>"That sounds unnecessarily complicated."</w:t>
      </w:r>
    </w:p>
    <w:p w14:paraId="7E83932D" w14:textId="77777777" w:rsidR="005B4AE5" w:rsidRDefault="00000000">
      <w:r>
        <w:t>Penny shrugged.</w:t>
      </w:r>
    </w:p>
    <w:p w14:paraId="18B219DD" w14:textId="77777777" w:rsidR="005B4AE5" w:rsidRDefault="00000000">
      <w:r>
        <w:t>"It's a cucumber."</w:t>
      </w:r>
    </w:p>
    <w:p w14:paraId="0396F826" w14:textId="77777777" w:rsidR="005B4AE5" w:rsidRDefault="00000000">
      <w:r>
        <w:t>Trevor nodded.</w:t>
      </w:r>
    </w:p>
    <w:p w14:paraId="51BA7A82" w14:textId="77777777" w:rsidR="005B4AE5" w:rsidRDefault="00000000">
      <w:r>
        <w:t>"That simplifies things."</w:t>
      </w:r>
    </w:p>
    <w:p w14:paraId="79FAA99C" w14:textId="77777777" w:rsidR="005B4AE5" w:rsidRDefault="00000000">
      <w:r>
        <w:t>Derek laughed.</w:t>
      </w:r>
    </w:p>
    <w:p w14:paraId="2049C474" w14:textId="77777777" w:rsidR="005B4AE5" w:rsidRDefault="00000000">
      <w:r>
        <w:t>"Does it?"</w:t>
      </w:r>
    </w:p>
    <w:p w14:paraId="49025681" w14:textId="77777777" w:rsidR="005B4AE5" w:rsidRDefault="00000000">
      <w:r>
        <w:t>"Yes."</w:t>
      </w:r>
    </w:p>
    <w:p w14:paraId="79BD6DD3" w14:textId="77777777" w:rsidR="005B4AE5" w:rsidRDefault="00000000">
      <w:r>
        <w:t>"How?"</w:t>
      </w:r>
    </w:p>
    <w:p w14:paraId="732B251F" w14:textId="77777777" w:rsidR="005B4AE5" w:rsidRDefault="00000000">
      <w:r>
        <w:t>"We know it exists."</w:t>
      </w:r>
    </w:p>
    <w:p w14:paraId="593BFEA3" w14:textId="77777777" w:rsidR="005B4AE5" w:rsidRDefault="00000000">
      <w:r>
        <w:t>Derek looked at him.</w:t>
      </w:r>
    </w:p>
    <w:p w14:paraId="6DA48E1A" w14:textId="77777777" w:rsidR="005B4AE5" w:rsidRDefault="00000000">
      <w:r>
        <w:t>"Do we?"</w:t>
      </w:r>
    </w:p>
    <w:p w14:paraId="5CEC61F2" w14:textId="77777777" w:rsidR="005B4AE5" w:rsidRDefault="00000000">
      <w:r>
        <w:t>Trevor held up the cucumber.</w:t>
      </w:r>
    </w:p>
    <w:p w14:paraId="73766D55" w14:textId="77777777" w:rsidR="005B4AE5" w:rsidRDefault="00000000">
      <w:r>
        <w:t>"Yes."</w:t>
      </w:r>
    </w:p>
    <w:p w14:paraId="214D4FB7" w14:textId="77777777" w:rsidR="005B4AE5" w:rsidRDefault="00000000">
      <w:r>
        <w:t>"How?"</w:t>
      </w:r>
    </w:p>
    <w:p w14:paraId="2DF7E072" w14:textId="77777777" w:rsidR="005B4AE5" w:rsidRDefault="00000000">
      <w:r>
        <w:t>Trevor considered this.</w:t>
      </w:r>
    </w:p>
    <w:p w14:paraId="196A3B66" w14:textId="77777777" w:rsidR="005B4AE5" w:rsidRDefault="00000000">
      <w:r>
        <w:t>"It's here."</w:t>
      </w:r>
    </w:p>
    <w:p w14:paraId="1B75848F" w14:textId="77777777" w:rsidR="005B4AE5" w:rsidRDefault="00000000">
      <w:r>
        <w:t>Derek smiled.</w:t>
      </w:r>
    </w:p>
    <w:p w14:paraId="066B26E3" w14:textId="77777777" w:rsidR="005B4AE5" w:rsidRDefault="00000000">
      <w:r>
        <w:t>"Excellent epistemology."</w:t>
      </w:r>
    </w:p>
    <w:p w14:paraId="57BF8A23" w14:textId="77777777" w:rsidR="005B4AE5" w:rsidRDefault="00000000">
      <w:r>
        <w:t>Penny took the cucumber from him.</w:t>
      </w:r>
    </w:p>
    <w:p w14:paraId="6A2338FA" w14:textId="77777777" w:rsidR="005B4AE5" w:rsidRDefault="00000000">
      <w:r>
        <w:t>"Perhaps we should test it."</w:t>
      </w:r>
    </w:p>
    <w:p w14:paraId="644DCDF9" w14:textId="77777777" w:rsidR="005B4AE5" w:rsidRDefault="00000000">
      <w:r>
        <w:t>Derek looked suspicious.</w:t>
      </w:r>
    </w:p>
    <w:p w14:paraId="17E3ACAA" w14:textId="77777777" w:rsidR="005B4AE5" w:rsidRDefault="00000000">
      <w:r>
        <w:lastRenderedPageBreak/>
        <w:t>"How?"</w:t>
      </w:r>
    </w:p>
    <w:p w14:paraId="1463BC1E" w14:textId="77777777" w:rsidR="005B4AE5" w:rsidRDefault="00000000">
      <w:r>
        <w:t>"Measure it."</w:t>
      </w:r>
    </w:p>
    <w:p w14:paraId="513493E1" w14:textId="77777777" w:rsidR="005B4AE5" w:rsidRDefault="00000000">
      <w:r>
        <w:t>"With what?"</w:t>
      </w:r>
    </w:p>
    <w:p w14:paraId="6919F56E" w14:textId="77777777" w:rsidR="005B4AE5" w:rsidRDefault="00000000">
      <w:r>
        <w:t>"A scale."</w:t>
      </w:r>
    </w:p>
    <w:p w14:paraId="23E95CDF" w14:textId="77777777" w:rsidR="005B4AE5" w:rsidRDefault="00000000">
      <w:r>
        <w:t>"Fine."</w:t>
      </w:r>
    </w:p>
    <w:p w14:paraId="4A9C9DAB" w14:textId="77777777" w:rsidR="005B4AE5" w:rsidRDefault="00000000">
      <w:r>
        <w:t>She weighed it.</w:t>
      </w:r>
    </w:p>
    <w:p w14:paraId="75598DF9" w14:textId="77777777" w:rsidR="005B4AE5" w:rsidRDefault="00000000">
      <w:r>
        <w:t>Trevor recorded the result.</w:t>
      </w:r>
    </w:p>
    <w:p w14:paraId="07A87608" w14:textId="77777777" w:rsidR="005B4AE5" w:rsidRDefault="00000000">
      <w:r>
        <w:t>Penny measured its length.</w:t>
      </w:r>
    </w:p>
    <w:p w14:paraId="64C4CC06" w14:textId="77777777" w:rsidR="005B4AE5" w:rsidRDefault="00000000">
      <w:r>
        <w:t>Then circumference.</w:t>
      </w:r>
    </w:p>
    <w:p w14:paraId="6CD3E814" w14:textId="77777777" w:rsidR="005B4AE5" w:rsidRDefault="00000000">
      <w:r>
        <w:t>Then temperature.</w:t>
      </w:r>
    </w:p>
    <w:p w14:paraId="187B48AB" w14:textId="77777777" w:rsidR="005B4AE5" w:rsidRDefault="00000000">
      <w:r>
        <w:t>Then mass distribution.</w:t>
      </w:r>
    </w:p>
    <w:p w14:paraId="4C9F9645" w14:textId="77777777" w:rsidR="005B4AE5" w:rsidRDefault="00000000">
      <w:r>
        <w:t>Derek watched.</w:t>
      </w:r>
    </w:p>
    <w:p w14:paraId="2154C037" w14:textId="77777777" w:rsidR="005B4AE5" w:rsidRDefault="00000000">
      <w:r>
        <w:t>"What are we proving?"</w:t>
      </w:r>
    </w:p>
    <w:p w14:paraId="4B5ECE14" w14:textId="77777777" w:rsidR="005B4AE5" w:rsidRDefault="00000000">
      <w:r>
        <w:t>"Nothing."</w:t>
      </w:r>
    </w:p>
    <w:p w14:paraId="0F14B5C7" w14:textId="77777777" w:rsidR="005B4AE5" w:rsidRDefault="00000000">
      <w:r>
        <w:t>"Good."</w:t>
      </w:r>
    </w:p>
    <w:p w14:paraId="288E44F9" w14:textId="77777777" w:rsidR="005B4AE5" w:rsidRDefault="00000000">
      <w:r>
        <w:t>"We're establishing that the cucumber has observable properties."</w:t>
      </w:r>
    </w:p>
    <w:p w14:paraId="74F8C857" w14:textId="77777777" w:rsidR="005B4AE5" w:rsidRDefault="00000000">
      <w:r>
        <w:t>"Yes."</w:t>
      </w:r>
    </w:p>
    <w:p w14:paraId="072AA12D" w14:textId="77777777" w:rsidR="005B4AE5" w:rsidRDefault="00000000">
      <w:r>
        <w:t>"And if the holographic description is correct, those properties must ultimately be encoded in the underlying degrees of freedom."</w:t>
      </w:r>
    </w:p>
    <w:p w14:paraId="097600A9" w14:textId="77777777" w:rsidR="005B4AE5" w:rsidRDefault="00000000">
      <w:r>
        <w:t>Derek nodded.</w:t>
      </w:r>
    </w:p>
    <w:p w14:paraId="0F04078C" w14:textId="77777777" w:rsidR="005B4AE5" w:rsidRDefault="00000000">
      <w:r>
        <w:t>"Yes."</w:t>
      </w:r>
    </w:p>
    <w:p w14:paraId="28A24985" w14:textId="77777777" w:rsidR="005B4AE5" w:rsidRDefault="00000000">
      <w:r>
        <w:t>"So the cucumber can be described in more than one way."</w:t>
      </w:r>
    </w:p>
    <w:p w14:paraId="74EB4DFA" w14:textId="77777777" w:rsidR="005B4AE5" w:rsidRDefault="00000000">
      <w:r>
        <w:t>"Like spacetime."</w:t>
      </w:r>
    </w:p>
    <w:p w14:paraId="021B67C9" w14:textId="77777777" w:rsidR="005B4AE5" w:rsidRDefault="00000000">
      <w:r>
        <w:t>"Exactly."</w:t>
      </w:r>
    </w:p>
    <w:p w14:paraId="70693626" w14:textId="77777777" w:rsidR="005B4AE5" w:rsidRDefault="00000000">
      <w:r>
        <w:t>Trevor looked thoughtful.</w:t>
      </w:r>
    </w:p>
    <w:p w14:paraId="0F4F4F7D" w14:textId="77777777" w:rsidR="005B4AE5" w:rsidRDefault="00000000">
      <w:r>
        <w:t>"Could the cucumber itself have a holographic description?"</w:t>
      </w:r>
    </w:p>
    <w:p w14:paraId="70A92661" w14:textId="77777777" w:rsidR="005B4AE5" w:rsidRDefault="00000000">
      <w:r>
        <w:t>Derek smiled.</w:t>
      </w:r>
    </w:p>
    <w:p w14:paraId="24324B61" w14:textId="77777777" w:rsidR="005B4AE5" w:rsidRDefault="00000000">
      <w:r>
        <w:lastRenderedPageBreak/>
        <w:t>"Of course."</w:t>
      </w:r>
    </w:p>
    <w:p w14:paraId="388290B2" w14:textId="77777777" w:rsidR="005B4AE5" w:rsidRDefault="00000000">
      <w:r>
        <w:t>"Really?"</w:t>
      </w:r>
    </w:p>
    <w:p w14:paraId="03F5C8F2" w14:textId="77777777" w:rsidR="005B4AE5" w:rsidRDefault="00000000">
      <w:r>
        <w:t>"In principle."</w:t>
      </w:r>
    </w:p>
    <w:p w14:paraId="072A9BF2" w14:textId="77777777" w:rsidR="005B4AE5" w:rsidRDefault="00000000">
      <w:r>
        <w:t>Trevor looked at it.</w:t>
      </w:r>
    </w:p>
    <w:p w14:paraId="08AD56F4" w14:textId="77777777" w:rsidR="005B4AE5" w:rsidRDefault="00000000">
      <w:r>
        <w:t>"That's extraordinary."</w:t>
      </w:r>
    </w:p>
    <w:p w14:paraId="7CED7F6A" w14:textId="77777777" w:rsidR="005B4AE5" w:rsidRDefault="00000000">
      <w:r>
        <w:t>Derek nodded.</w:t>
      </w:r>
    </w:p>
    <w:p w14:paraId="3E3E0F3A" w14:textId="77777777" w:rsidR="005B4AE5" w:rsidRDefault="00000000">
      <w:r>
        <w:t>"The information describing the physical system can have different representations."</w:t>
      </w:r>
    </w:p>
    <w:p w14:paraId="6DDAF883" w14:textId="77777777" w:rsidR="005B4AE5" w:rsidRDefault="00000000">
      <w:r>
        <w:t>Penny smiled.</w:t>
      </w:r>
    </w:p>
    <w:p w14:paraId="047CAEA2" w14:textId="77777777" w:rsidR="005B4AE5" w:rsidRDefault="00000000">
      <w:r>
        <w:t>"Just don't tell the cucumber."</w:t>
      </w:r>
    </w:p>
    <w:p w14:paraId="3E4425D6" w14:textId="77777777" w:rsidR="005B4AE5" w:rsidRDefault="00000000">
      <w:r>
        <w:t>"Why?"</w:t>
      </w:r>
    </w:p>
    <w:p w14:paraId="576C6A4B" w14:textId="77777777" w:rsidR="005B4AE5" w:rsidRDefault="00000000">
      <w:r>
        <w:t>"It may become arrogant."</w:t>
      </w:r>
    </w:p>
    <w:p w14:paraId="75369A22" w14:textId="77777777" w:rsidR="005B4AE5" w:rsidRDefault="00000000">
      <w:r>
        <w:t>Everything Everywhere All at Once</w:t>
      </w:r>
    </w:p>
    <w:p w14:paraId="4AC3F0DA" w14:textId="77777777" w:rsidR="005B4AE5" w:rsidRDefault="00000000">
      <w:r>
        <w:t>Penny had decided that Derek was becoming unbearable.</w:t>
      </w:r>
    </w:p>
    <w:p w14:paraId="59FBC79E" w14:textId="77777777" w:rsidR="005B4AE5" w:rsidRDefault="00000000">
      <w:r>
        <w:t>Not because he was wrong.</w:t>
      </w:r>
    </w:p>
    <w:p w14:paraId="2B25CBDF" w14:textId="77777777" w:rsidR="005B4AE5" w:rsidRDefault="00000000">
      <w:r>
        <w:t>That would have been easier.</w:t>
      </w:r>
    </w:p>
    <w:p w14:paraId="640AEAD3" w14:textId="77777777" w:rsidR="005B4AE5" w:rsidRDefault="00000000">
      <w:r>
        <w:t>It was because he was usually right.</w:t>
      </w:r>
    </w:p>
    <w:p w14:paraId="11DF7F11" w14:textId="77777777" w:rsidR="005B4AE5" w:rsidRDefault="00000000">
      <w:r>
        <w:t>There was something deeply irritating about a man who could spend an afternoon discussing curved spacetime, singularities and the holographic principle and then, when Penny pointed out an obvious practical difficulty, simply say:</w:t>
      </w:r>
    </w:p>
    <w:p w14:paraId="461A5D8E" w14:textId="77777777" w:rsidR="005B4AE5" w:rsidRDefault="00000000">
      <w:r>
        <w:t>"Yes."</w:t>
      </w:r>
    </w:p>
    <w:p w14:paraId="7C83FB21" w14:textId="77777777" w:rsidR="005B4AE5" w:rsidRDefault="00000000">
      <w:r>
        <w:t>As though the universe had just been waiting for him to catch up.</w:t>
      </w:r>
    </w:p>
    <w:p w14:paraId="6E462C6D" w14:textId="77777777" w:rsidR="005B4AE5" w:rsidRDefault="00000000">
      <w:r>
        <w:t>So Penny went to the cinema.</w:t>
      </w:r>
    </w:p>
    <w:p w14:paraId="15235327" w14:textId="77777777" w:rsidR="005B4AE5" w:rsidRDefault="00000000">
      <w:r>
        <w:t>Alone.</w:t>
      </w:r>
    </w:p>
    <w:p w14:paraId="0739B4E5" w14:textId="77777777" w:rsidR="005B4AE5" w:rsidRDefault="00000000">
      <w:r>
        <w:t>This was not particularly unusual.</w:t>
      </w:r>
    </w:p>
    <w:p w14:paraId="4BDD71BC" w14:textId="77777777" w:rsidR="005B4AE5" w:rsidRDefault="00000000">
      <w:r>
        <w:t>What was unusual was the film she chose.</w:t>
      </w:r>
    </w:p>
    <w:p w14:paraId="09610A26" w14:textId="77777777" w:rsidR="005B4AE5" w:rsidRDefault="00000000">
      <w:r>
        <w:t>Everything Everywhere All at Once.</w:t>
      </w:r>
    </w:p>
    <w:p w14:paraId="6ACF06E7" w14:textId="77777777" w:rsidR="005B4AE5" w:rsidRDefault="00000000">
      <w:r>
        <w:t>She settled into her seat with popcorn and a drink and watched the opening credits.</w:t>
      </w:r>
    </w:p>
    <w:p w14:paraId="2348C77A" w14:textId="77777777" w:rsidR="005B4AE5" w:rsidRDefault="00000000">
      <w:r>
        <w:t>Then she saw her.</w:t>
      </w:r>
    </w:p>
    <w:p w14:paraId="3A195B07" w14:textId="77777777" w:rsidR="005B4AE5" w:rsidRDefault="00000000">
      <w:r>
        <w:lastRenderedPageBreak/>
        <w:t>Penny sat upright.</w:t>
      </w:r>
    </w:p>
    <w:p w14:paraId="79C5EEDC" w14:textId="77777777" w:rsidR="005B4AE5" w:rsidRDefault="00000000">
      <w:r>
        <w:t>"Blimey."</w:t>
      </w:r>
    </w:p>
    <w:p w14:paraId="39696D87" w14:textId="77777777" w:rsidR="005B4AE5" w:rsidRDefault="00000000">
      <w:r>
        <w:t>Jamie Lee Curtis.</w:t>
      </w:r>
    </w:p>
    <w:p w14:paraId="1C9B9469" w14:textId="77777777" w:rsidR="005B4AE5" w:rsidRDefault="00000000">
      <w:r>
        <w:t>She had survived Halloween after all.</w:t>
      </w:r>
    </w:p>
    <w:p w14:paraId="179934BF" w14:textId="77777777" w:rsidR="005B4AE5" w:rsidRDefault="00000000">
      <w:r>
        <w:t>Apparently, having spent several films being pursued by a man who refused to die, she had decided that the next sensible career move was to become an IRS employee and spend her time tormenting bewildered Asians across multiple universes.</w:t>
      </w:r>
    </w:p>
    <w:p w14:paraId="6B894A7E" w14:textId="77777777" w:rsidR="005B4AE5" w:rsidRDefault="00000000">
      <w:r>
        <w:t>Penny smiled.</w:t>
      </w:r>
    </w:p>
    <w:p w14:paraId="0CFBAC14" w14:textId="77777777" w:rsidR="005B4AE5" w:rsidRDefault="00000000">
      <w:r>
        <w:t>"Americans."</w:t>
      </w:r>
    </w:p>
    <w:p w14:paraId="2E0528C0" w14:textId="77777777" w:rsidR="005B4AE5" w:rsidRDefault="00000000">
      <w:r>
        <w:t>She took a handful of popcorn.</w:t>
      </w:r>
    </w:p>
    <w:p w14:paraId="16F90B0B" w14:textId="77777777" w:rsidR="005B4AE5" w:rsidRDefault="00000000">
      <w:r>
        <w:t>The film began.</w:t>
      </w:r>
    </w:p>
    <w:p w14:paraId="6B296ECC" w14:textId="77777777" w:rsidR="005B4AE5" w:rsidRDefault="00000000">
      <w:r>
        <w:t>Within minutes there were universes.</w:t>
      </w:r>
    </w:p>
    <w:p w14:paraId="2F8C8517" w14:textId="77777777" w:rsidR="005B4AE5" w:rsidRDefault="00000000">
      <w:r>
        <w:t>Then other universes.</w:t>
      </w:r>
    </w:p>
    <w:p w14:paraId="3CDA9C4C" w14:textId="77777777" w:rsidR="005B4AE5" w:rsidRDefault="00000000">
      <w:r>
        <w:t>Then other versions of the same people.</w:t>
      </w:r>
    </w:p>
    <w:p w14:paraId="29AADA64" w14:textId="77777777" w:rsidR="005B4AE5" w:rsidRDefault="00000000">
      <w:r>
        <w:t>Then universes in which perfectly ordinary things had become completely ridiculous.</w:t>
      </w:r>
    </w:p>
    <w:p w14:paraId="1A88EC72" w14:textId="77777777" w:rsidR="005B4AE5" w:rsidRDefault="00000000">
      <w:r>
        <w:t>Penny watched.</w:t>
      </w:r>
    </w:p>
    <w:p w14:paraId="11E39B26" w14:textId="77777777" w:rsidR="005B4AE5" w:rsidRDefault="00000000">
      <w:r>
        <w:t>She became increasingly interested.</w:t>
      </w:r>
    </w:p>
    <w:p w14:paraId="63C3AA17" w14:textId="77777777" w:rsidR="005B4AE5" w:rsidRDefault="00000000">
      <w:r>
        <w:t>Not because the film was physically accurate.</w:t>
      </w:r>
    </w:p>
    <w:p w14:paraId="6461116A" w14:textId="77777777" w:rsidR="005B4AE5" w:rsidRDefault="00000000">
      <w:r>
        <w:t>It wasn't.</w:t>
      </w:r>
    </w:p>
    <w:p w14:paraId="7AE60046" w14:textId="77777777" w:rsidR="005B4AE5" w:rsidRDefault="00000000">
      <w:r>
        <w:t>Nor was it trying to be.</w:t>
      </w:r>
    </w:p>
    <w:p w14:paraId="64A5656E" w14:textId="77777777" w:rsidR="005B4AE5" w:rsidRDefault="00000000">
      <w:r>
        <w:t>But the underlying idea was strangely familiar.</w:t>
      </w:r>
    </w:p>
    <w:p w14:paraId="38310B4C" w14:textId="77777777" w:rsidR="005B4AE5" w:rsidRDefault="00000000">
      <w:r>
        <w:t>Different possible realities.</w:t>
      </w:r>
    </w:p>
    <w:p w14:paraId="4C8B3062" w14:textId="77777777" w:rsidR="005B4AE5" w:rsidRDefault="00000000">
      <w:r>
        <w:t>Different versions of people.</w:t>
      </w:r>
    </w:p>
    <w:p w14:paraId="12CC0E46" w14:textId="77777777" w:rsidR="005B4AE5" w:rsidRDefault="00000000">
      <w:r>
        <w:t>Different histories.</w:t>
      </w:r>
    </w:p>
    <w:p w14:paraId="394C51C5" w14:textId="77777777" w:rsidR="005B4AE5" w:rsidRDefault="00000000">
      <w:r>
        <w:t>Different outcomes.</w:t>
      </w:r>
    </w:p>
    <w:p w14:paraId="3FE9D133" w14:textId="77777777" w:rsidR="005B4AE5" w:rsidRDefault="00000000">
      <w:r>
        <w:t>Different choices.</w:t>
      </w:r>
    </w:p>
    <w:p w14:paraId="080B7B2E" w14:textId="77777777" w:rsidR="005B4AE5" w:rsidRDefault="00000000">
      <w:r>
        <w:t>A universe in which one thing happened.</w:t>
      </w:r>
    </w:p>
    <w:p w14:paraId="3B814B88" w14:textId="77777777" w:rsidR="005B4AE5" w:rsidRDefault="00000000">
      <w:r>
        <w:t>Another in which it didn't.</w:t>
      </w:r>
    </w:p>
    <w:p w14:paraId="6A3B869B" w14:textId="77777777" w:rsidR="005B4AE5" w:rsidRDefault="00000000">
      <w:r>
        <w:lastRenderedPageBreak/>
        <w:t>Penny thought about Derek.</w:t>
      </w:r>
    </w:p>
    <w:p w14:paraId="08A7DF39" w14:textId="77777777" w:rsidR="005B4AE5" w:rsidRDefault="00000000">
      <w:r>
        <w:t>She thought about the Bureau.</w:t>
      </w:r>
    </w:p>
    <w:p w14:paraId="2B2B4B4D" w14:textId="77777777" w:rsidR="005B4AE5" w:rsidRDefault="00000000">
      <w:r>
        <w:t>She thought about the strange clock.</w:t>
      </w:r>
    </w:p>
    <w:p w14:paraId="36F4884A" w14:textId="77777777" w:rsidR="005B4AE5" w:rsidRDefault="00000000">
      <w:r>
        <w:t>She thought about the train that apparently existed in one description of reality and didn't in another.</w:t>
      </w:r>
    </w:p>
    <w:p w14:paraId="5E1D4504" w14:textId="77777777" w:rsidR="005B4AE5" w:rsidRDefault="00000000">
      <w:r>
        <w:t>She thought about Weinstein's question.</w:t>
      </w:r>
    </w:p>
    <w:p w14:paraId="23ED84E5" w14:textId="77777777" w:rsidR="005B4AE5" w:rsidRDefault="00000000">
      <w:r>
        <w:t>If spacetime itself could be emergent, what exactly did it mean for there to be one universe?</w:t>
      </w:r>
    </w:p>
    <w:p w14:paraId="6A1001E2" w14:textId="77777777" w:rsidR="005B4AE5" w:rsidRDefault="00000000">
      <w:r>
        <w:t>She leaned back.</w:t>
      </w:r>
    </w:p>
    <w:p w14:paraId="032519E4" w14:textId="77777777" w:rsidR="005B4AE5" w:rsidRDefault="00000000">
      <w:r>
        <w:t>The film continued.</w:t>
      </w:r>
    </w:p>
    <w:p w14:paraId="415EEAB0" w14:textId="77777777" w:rsidR="005B4AE5" w:rsidRDefault="00000000">
      <w:r>
        <w:t>Michelle Yeoh's character moved through wildly different versions of reality.</w:t>
      </w:r>
    </w:p>
    <w:p w14:paraId="715E37E1" w14:textId="77777777" w:rsidR="005B4AE5" w:rsidRDefault="00000000">
      <w:r>
        <w:t>Penny smiled.</w:t>
      </w:r>
    </w:p>
    <w:p w14:paraId="4692B0B1" w14:textId="77777777" w:rsidR="005B4AE5" w:rsidRDefault="00000000">
      <w:r>
        <w:t>"Right."</w:t>
      </w:r>
    </w:p>
    <w:p w14:paraId="04915D2E" w14:textId="77777777" w:rsidR="005B4AE5" w:rsidRDefault="00000000">
      <w:r>
        <w:t>A woman sitting several seats away glanced at her.</w:t>
      </w:r>
    </w:p>
    <w:p w14:paraId="57B0703F" w14:textId="77777777" w:rsidR="005B4AE5" w:rsidRDefault="00000000">
      <w:r>
        <w:t>Penny lowered her voice.</w:t>
      </w:r>
    </w:p>
    <w:p w14:paraId="26CF061E" w14:textId="77777777" w:rsidR="005B4AE5" w:rsidRDefault="00000000">
      <w:r>
        <w:t>"This is actually rather relevant."</w:t>
      </w:r>
    </w:p>
    <w:p w14:paraId="6F2A6F95" w14:textId="77777777" w:rsidR="005B4AE5" w:rsidRDefault="00000000">
      <w:r>
        <w:t>The woman looked away.</w:t>
      </w:r>
    </w:p>
    <w:p w14:paraId="4A079A4B" w14:textId="77777777" w:rsidR="005B4AE5" w:rsidRDefault="00000000">
      <w:r>
        <w:t>Penny continued watching.</w:t>
      </w:r>
    </w:p>
    <w:p w14:paraId="20B71021" w14:textId="77777777" w:rsidR="005B4AE5" w:rsidRDefault="00000000">
      <w:r>
        <w:t>The film's multiverse was not the same thing as the multiverse physicists sometimes discuss.</w:t>
      </w:r>
    </w:p>
    <w:p w14:paraId="29F29682" w14:textId="77777777" w:rsidR="005B4AE5" w:rsidRDefault="00000000">
      <w:r>
        <w:t>That distinction mattered.</w:t>
      </w:r>
    </w:p>
    <w:p w14:paraId="5A84CEDE" w14:textId="77777777" w:rsidR="005B4AE5" w:rsidRDefault="00000000">
      <w:r>
        <w:t>But it was useful as an intuition pump.</w:t>
      </w:r>
    </w:p>
    <w:p w14:paraId="34010C17" w14:textId="77777777" w:rsidR="005B4AE5" w:rsidRDefault="00000000">
      <w:r>
        <w:t>Suppose reality could be described in many different ways.</w:t>
      </w:r>
    </w:p>
    <w:p w14:paraId="2739A859" w14:textId="77777777" w:rsidR="005B4AE5" w:rsidRDefault="00000000">
      <w:r>
        <w:t>Suppose an observer occupied one particular history.</w:t>
      </w:r>
    </w:p>
    <w:p w14:paraId="69FC1793" w14:textId="77777777" w:rsidR="005B4AE5" w:rsidRDefault="00000000">
      <w:r>
        <w:t>Suppose other histories existed in some mathematical sense.</w:t>
      </w:r>
    </w:p>
    <w:p w14:paraId="072159EB" w14:textId="77777777" w:rsidR="005B4AE5" w:rsidRDefault="00000000">
      <w:r>
        <w:t>Then the question became:</w:t>
      </w:r>
    </w:p>
    <w:p w14:paraId="258334FC" w14:textId="77777777" w:rsidR="005B4AE5" w:rsidRDefault="00000000">
      <w:r>
        <w:t>What was fundamental?</w:t>
      </w:r>
    </w:p>
    <w:p w14:paraId="35946C42" w14:textId="77777777" w:rsidR="005B4AE5" w:rsidRDefault="00000000">
      <w:r>
        <w:t>The particular history?</w:t>
      </w:r>
    </w:p>
    <w:p w14:paraId="1A09E91C" w14:textId="77777777" w:rsidR="005B4AE5" w:rsidRDefault="00000000">
      <w:r>
        <w:t>The collection of histories?</w:t>
      </w:r>
    </w:p>
    <w:p w14:paraId="09409571" w14:textId="77777777" w:rsidR="005B4AE5" w:rsidRDefault="00000000">
      <w:r>
        <w:t>The mathematical structure connecting them?</w:t>
      </w:r>
    </w:p>
    <w:p w14:paraId="0DB1C15B" w14:textId="77777777" w:rsidR="005B4AE5" w:rsidRDefault="00000000">
      <w:r>
        <w:lastRenderedPageBreak/>
        <w:t>Or something deeper still?</w:t>
      </w:r>
    </w:p>
    <w:p w14:paraId="77538776" w14:textId="77777777" w:rsidR="005B4AE5" w:rsidRDefault="00000000">
      <w:r>
        <w:t>Penny thought about holography.</w:t>
      </w:r>
    </w:p>
    <w:p w14:paraId="5A80BE0A" w14:textId="77777777" w:rsidR="005B4AE5" w:rsidRDefault="00000000">
      <w:r>
        <w:t>If a higher-dimensional gravitational description could be equivalent to a lower-dimensional quantum description, then perhaps what looked like an enormous four-dimensional reality from one perspective could be represented by something radically different from another.</w:t>
      </w:r>
    </w:p>
    <w:p w14:paraId="18076F5C" w14:textId="77777777" w:rsidR="005B4AE5" w:rsidRDefault="00000000">
      <w:r>
        <w:t>Not a movie.</w:t>
      </w:r>
    </w:p>
    <w:p w14:paraId="7047DB36" w14:textId="77777777" w:rsidR="005B4AE5" w:rsidRDefault="00000000">
      <w:r>
        <w:t>Not a projection in the everyday sense.</w:t>
      </w:r>
    </w:p>
    <w:p w14:paraId="0FB188B4" w14:textId="77777777" w:rsidR="005B4AE5" w:rsidRDefault="00000000">
      <w:r>
        <w:t>A mathematically equivalent description.</w:t>
      </w:r>
    </w:p>
    <w:p w14:paraId="28D60C07" w14:textId="77777777" w:rsidR="005B4AE5" w:rsidRDefault="00000000">
      <w:r>
        <w:t>Two apparently different descriptions.</w:t>
      </w:r>
    </w:p>
    <w:p w14:paraId="36982995" w14:textId="77777777" w:rsidR="005B4AE5" w:rsidRDefault="00000000">
      <w:r>
        <w:t>One underlying physics.</w:t>
      </w:r>
    </w:p>
    <w:p w14:paraId="06800616" w14:textId="77777777" w:rsidR="005B4AE5" w:rsidRDefault="00000000">
      <w:r>
        <w:t>She smiled.</w:t>
      </w:r>
    </w:p>
    <w:p w14:paraId="78761C02" w14:textId="77777777" w:rsidR="005B4AE5" w:rsidRDefault="00000000">
      <w:r>
        <w:t>"Now we're getting somewhere."</w:t>
      </w:r>
    </w:p>
    <w:p w14:paraId="661D6466" w14:textId="77777777" w:rsidR="005B4AE5" w:rsidRDefault="00000000">
      <w:r>
        <w:t>On screen, the characters continued jumping between realities.</w:t>
      </w:r>
    </w:p>
    <w:p w14:paraId="10A177A5" w14:textId="77777777" w:rsidR="005B4AE5" w:rsidRDefault="00000000">
      <w:r>
        <w:t>Penny watched Jamie Lee Curtis.</w:t>
      </w:r>
    </w:p>
    <w:p w14:paraId="1D77BF93" w14:textId="77777777" w:rsidR="005B4AE5" w:rsidRDefault="00000000">
      <w:r>
        <w:t>"Still alive."</w:t>
      </w:r>
    </w:p>
    <w:p w14:paraId="15FD1A96" w14:textId="77777777" w:rsidR="005B4AE5" w:rsidRDefault="00000000">
      <w:r>
        <w:t>She shook her head.</w:t>
      </w:r>
    </w:p>
    <w:p w14:paraId="29F1981A" w14:textId="77777777" w:rsidR="005B4AE5" w:rsidRDefault="00000000">
      <w:r>
        <w:t>"She really does have remarkable career longevity."</w:t>
      </w:r>
    </w:p>
    <w:p w14:paraId="3464EC59" w14:textId="77777777" w:rsidR="005B4AE5" w:rsidRDefault="00000000">
      <w:r>
        <w:t>Then another universe appeared.</w:t>
      </w:r>
    </w:p>
    <w:p w14:paraId="1ECBD013" w14:textId="77777777" w:rsidR="005B4AE5" w:rsidRDefault="00000000">
      <w:r>
        <w:t>Penny frowned.</w:t>
      </w:r>
    </w:p>
    <w:p w14:paraId="0BFA3628" w14:textId="77777777" w:rsidR="005B4AE5" w:rsidRDefault="00000000">
      <w:r>
        <w:t>Something about it bothered her.</w:t>
      </w:r>
    </w:p>
    <w:p w14:paraId="18FC5A6D" w14:textId="77777777" w:rsidR="005B4AE5" w:rsidRDefault="00000000">
      <w:r>
        <w:t>Not the physics.</w:t>
      </w:r>
    </w:p>
    <w:p w14:paraId="2425BC6D" w14:textId="77777777" w:rsidR="005B4AE5" w:rsidRDefault="00000000">
      <w:r>
        <w:t>The logic.</w:t>
      </w:r>
    </w:p>
    <w:p w14:paraId="56BA573F" w14:textId="77777777" w:rsidR="005B4AE5" w:rsidRDefault="00000000">
      <w:r>
        <w:t>If every possible version of a person existed, what distinguished one version from another?</w:t>
      </w:r>
    </w:p>
    <w:p w14:paraId="45B1E7D3" w14:textId="77777777" w:rsidR="005B4AE5" w:rsidRDefault="00000000">
      <w:r>
        <w:t>Their history.</w:t>
      </w:r>
    </w:p>
    <w:p w14:paraId="55175E9F" w14:textId="77777777" w:rsidR="005B4AE5" w:rsidRDefault="00000000">
      <w:r>
        <w:t>Their state.</w:t>
      </w:r>
    </w:p>
    <w:p w14:paraId="7C95D2D9" w14:textId="77777777" w:rsidR="005B4AE5" w:rsidRDefault="00000000">
      <w:r>
        <w:t>Their relationships.</w:t>
      </w:r>
    </w:p>
    <w:p w14:paraId="1AC6CDEA" w14:textId="77777777" w:rsidR="005B4AE5" w:rsidRDefault="00000000">
      <w:r>
        <w:t>Their information.</w:t>
      </w:r>
    </w:p>
    <w:p w14:paraId="57D63FE1" w14:textId="77777777" w:rsidR="005B4AE5" w:rsidRDefault="00000000">
      <w:r>
        <w:t>Penny sat forward.</w:t>
      </w:r>
    </w:p>
    <w:p w14:paraId="515D8B94" w14:textId="77777777" w:rsidR="005B4AE5" w:rsidRDefault="00000000">
      <w:r>
        <w:lastRenderedPageBreak/>
        <w:t>Information.</w:t>
      </w:r>
    </w:p>
    <w:p w14:paraId="0CC09BBD" w14:textId="77777777" w:rsidR="005B4AE5" w:rsidRDefault="00000000">
      <w:r>
        <w:t>That was the word.</w:t>
      </w:r>
    </w:p>
    <w:p w14:paraId="54235582" w14:textId="77777777" w:rsidR="005B4AE5" w:rsidRDefault="00000000">
      <w:r>
        <w:t>Everything came back to information.</w:t>
      </w:r>
    </w:p>
    <w:p w14:paraId="6A9450BD" w14:textId="77777777" w:rsidR="005B4AE5" w:rsidRDefault="00000000">
      <w:r>
        <w:t>A physical system could be described by its state.</w:t>
      </w:r>
    </w:p>
    <w:p w14:paraId="56EA4DCE" w14:textId="77777777" w:rsidR="005B4AE5" w:rsidRDefault="00000000">
      <w:r>
        <w:t>A clock had a state.</w:t>
      </w:r>
    </w:p>
    <w:p w14:paraId="75B7CE4B" w14:textId="77777777" w:rsidR="005B4AE5" w:rsidRDefault="00000000">
      <w:r>
        <w:t>A cucumber had a state.</w:t>
      </w:r>
    </w:p>
    <w:p w14:paraId="27721A1E" w14:textId="77777777" w:rsidR="005B4AE5" w:rsidRDefault="00000000">
      <w:r>
        <w:t>A person had a state.</w:t>
      </w:r>
    </w:p>
    <w:p w14:paraId="5F60C8F0" w14:textId="77777777" w:rsidR="005B4AE5" w:rsidRDefault="00000000">
      <w:r>
        <w:t>A train had a state.</w:t>
      </w:r>
    </w:p>
    <w:p w14:paraId="1F098970" w14:textId="77777777" w:rsidR="005B4AE5" w:rsidRDefault="00000000">
      <w:r>
        <w:t>A universe had a state.</w:t>
      </w:r>
    </w:p>
    <w:p w14:paraId="4BEA56E4" w14:textId="77777777" w:rsidR="005B4AE5" w:rsidRDefault="00000000">
      <w:r>
        <w:t>And perhaps the geometry of spacetime itself emerged from relationships between quantum states.</w:t>
      </w:r>
    </w:p>
    <w:p w14:paraId="7814546C" w14:textId="77777777" w:rsidR="005B4AE5" w:rsidRDefault="00000000">
      <w:r>
        <w:t>She took out her phone.</w:t>
      </w:r>
    </w:p>
    <w:p w14:paraId="3EF7AD25" w14:textId="77777777" w:rsidR="005B4AE5" w:rsidRDefault="00000000">
      <w:r>
        <w:t>She typed:</w:t>
      </w:r>
    </w:p>
    <w:p w14:paraId="3EBA2C4C" w14:textId="77777777" w:rsidR="005B4AE5" w:rsidRDefault="00000000">
      <w:r>
        <w:t>Holography: information on boundary → bulk geometry?</w:t>
      </w:r>
    </w:p>
    <w:p w14:paraId="074240DF" w14:textId="77777777" w:rsidR="005B4AE5" w:rsidRDefault="00000000">
      <w:r>
        <w:t>Then:</w:t>
      </w:r>
    </w:p>
    <w:p w14:paraId="13BF55A6" w14:textId="77777777" w:rsidR="005B4AE5" w:rsidRDefault="00000000">
      <w:r>
        <w:t>Could different descriptions correspond to same physics?</w:t>
      </w:r>
    </w:p>
    <w:p w14:paraId="2E458258" w14:textId="77777777" w:rsidR="005B4AE5" w:rsidRDefault="00000000">
      <w:r>
        <w:t>Then:</w:t>
      </w:r>
    </w:p>
    <w:p w14:paraId="3BA636EC" w14:textId="77777777" w:rsidR="005B4AE5" w:rsidRDefault="00000000">
      <w:r>
        <w:t>SR and GR survive because they are emergent descriptions?</w:t>
      </w:r>
    </w:p>
    <w:p w14:paraId="7295C41D" w14:textId="77777777" w:rsidR="005B4AE5" w:rsidRDefault="00000000">
      <w:r>
        <w:t>She paused.</w:t>
      </w:r>
    </w:p>
    <w:p w14:paraId="76917834" w14:textId="77777777" w:rsidR="005B4AE5" w:rsidRDefault="00000000">
      <w:r>
        <w:t>Then added:</w:t>
      </w:r>
    </w:p>
    <w:p w14:paraId="45BD63D8" w14:textId="77777777" w:rsidR="005B4AE5" w:rsidRDefault="00000000">
      <w:r>
        <w:t>Ask Alfred.</w:t>
      </w:r>
    </w:p>
    <w:p w14:paraId="0DAC202D" w14:textId="77777777" w:rsidR="005B4AE5" w:rsidRDefault="00000000">
      <w:r>
        <w:t>She put the phone away.</w:t>
      </w:r>
    </w:p>
    <w:p w14:paraId="1F5B157F" w14:textId="77777777" w:rsidR="005B4AE5" w:rsidRDefault="00000000">
      <w:r>
        <w:t>On screen, Jamie Lee Curtis was once again doing something completely unreasonable.</w:t>
      </w:r>
    </w:p>
    <w:p w14:paraId="045476FE" w14:textId="77777777" w:rsidR="005B4AE5" w:rsidRDefault="00000000">
      <w:r>
        <w:t>Penny smiled.</w:t>
      </w:r>
    </w:p>
    <w:p w14:paraId="3765972F" w14:textId="77777777" w:rsidR="005B4AE5" w:rsidRDefault="00000000">
      <w:r>
        <w:t>"Americans."</w:t>
      </w:r>
    </w:p>
    <w:p w14:paraId="4F65C6A8" w14:textId="77777777" w:rsidR="005B4AE5" w:rsidRDefault="00000000">
      <w:r>
        <w:t>A few minutes later she laughed.</w:t>
      </w:r>
    </w:p>
    <w:p w14:paraId="0E82FA0B" w14:textId="77777777" w:rsidR="005B4AE5" w:rsidRDefault="00000000">
      <w:r>
        <w:t>Then laughed again.</w:t>
      </w:r>
    </w:p>
    <w:p w14:paraId="51BF37C2" w14:textId="77777777" w:rsidR="005B4AE5" w:rsidRDefault="00000000">
      <w:r>
        <w:t>Then stopped.</w:t>
      </w:r>
    </w:p>
    <w:p w14:paraId="2FCAFD6C" w14:textId="77777777" w:rsidR="005B4AE5" w:rsidRDefault="00000000">
      <w:r>
        <w:lastRenderedPageBreak/>
        <w:t>Because something on the screen had triggered a thought.</w:t>
      </w:r>
    </w:p>
    <w:p w14:paraId="1968D9F3" w14:textId="77777777" w:rsidR="005B4AE5" w:rsidRDefault="00000000">
      <w:r>
        <w:t>The characters weren't merely travelling through space.</w:t>
      </w:r>
    </w:p>
    <w:p w14:paraId="667DFE37" w14:textId="77777777" w:rsidR="005B4AE5" w:rsidRDefault="00000000">
      <w:r>
        <w:t>They were switching between descriptions of reality.</w:t>
      </w:r>
    </w:p>
    <w:p w14:paraId="0A8E7400" w14:textId="77777777" w:rsidR="005B4AE5" w:rsidRDefault="00000000">
      <w:r>
        <w:t>The important thing was not that they moved from one physical universe to another.</w:t>
      </w:r>
    </w:p>
    <w:p w14:paraId="1604ECAF" w14:textId="77777777" w:rsidR="005B4AE5" w:rsidRDefault="00000000">
      <w:r>
        <w:t>The important thing was that the information defining the character changed.</w:t>
      </w:r>
    </w:p>
    <w:p w14:paraId="55F8B064" w14:textId="77777777" w:rsidR="005B4AE5" w:rsidRDefault="00000000">
      <w:r>
        <w:t>Different memories.</w:t>
      </w:r>
    </w:p>
    <w:p w14:paraId="4093DCB9" w14:textId="77777777" w:rsidR="005B4AE5" w:rsidRDefault="00000000">
      <w:r>
        <w:t>Different relationships.</w:t>
      </w:r>
    </w:p>
    <w:p w14:paraId="03876A5F" w14:textId="77777777" w:rsidR="005B4AE5" w:rsidRDefault="00000000">
      <w:r>
        <w:t>Different physical histories.</w:t>
      </w:r>
    </w:p>
    <w:p w14:paraId="7D0864B9" w14:textId="77777777" w:rsidR="005B4AE5" w:rsidRDefault="00000000">
      <w:r>
        <w:t>Different versions of the same person.</w:t>
      </w:r>
    </w:p>
    <w:p w14:paraId="460CFF79" w14:textId="77777777" w:rsidR="005B4AE5" w:rsidRDefault="00000000">
      <w:r>
        <w:t>Penny thought about worldlines.</w:t>
      </w:r>
    </w:p>
    <w:p w14:paraId="7BB19EF1" w14:textId="77777777" w:rsidR="005B4AE5" w:rsidRDefault="00000000">
      <w:r>
        <w:t>A worldline was a history through spacetime.</w:t>
      </w:r>
    </w:p>
    <w:p w14:paraId="682B8985" w14:textId="77777777" w:rsidR="005B4AE5" w:rsidRDefault="00000000">
      <w:r>
        <w:t>But if spacetime itself was emergent, perhaps the deeper theory did not contain worldlines at all.</w:t>
      </w:r>
    </w:p>
    <w:p w14:paraId="6947AAD3" w14:textId="77777777" w:rsidR="005B4AE5" w:rsidRDefault="00000000">
      <w:r>
        <w:t>Perhaps worldlines were emergent too.</w:t>
      </w:r>
    </w:p>
    <w:p w14:paraId="7D7155FD" w14:textId="77777777" w:rsidR="005B4AE5" w:rsidRDefault="00000000">
      <w:r>
        <w:t>That would mean that Derek wasn't fundamentally a line through spacetime.</w:t>
      </w:r>
    </w:p>
    <w:p w14:paraId="7FFCB5FB" w14:textId="77777777" w:rsidR="005B4AE5" w:rsidRDefault="00000000">
      <w:r>
        <w:t>He was a particular physical state, embedded in a network of relationships.</w:t>
      </w:r>
    </w:p>
    <w:p w14:paraId="1CDE4DC1" w14:textId="77777777" w:rsidR="005B4AE5" w:rsidRDefault="00000000">
      <w:r>
        <w:t>His apparent history was one way of describing that state and its correlations.</w:t>
      </w:r>
    </w:p>
    <w:p w14:paraId="1759AA6D" w14:textId="77777777" w:rsidR="005B4AE5" w:rsidRDefault="00000000">
      <w:r>
        <w:t>Penny smiled.</w:t>
      </w:r>
    </w:p>
    <w:p w14:paraId="65EBCBBF" w14:textId="77777777" w:rsidR="005B4AE5" w:rsidRDefault="00000000">
      <w:r>
        <w:t>"That explains the other Derek."</w:t>
      </w:r>
    </w:p>
    <w:p w14:paraId="21F4486A" w14:textId="77777777" w:rsidR="005B4AE5" w:rsidRDefault="00000000">
      <w:r>
        <w:t>Then she frowned.</w:t>
      </w:r>
    </w:p>
    <w:p w14:paraId="338ABECF" w14:textId="77777777" w:rsidR="005B4AE5" w:rsidRDefault="00000000">
      <w:r>
        <w:t>"No, it doesn't."</w:t>
      </w:r>
    </w:p>
    <w:p w14:paraId="6CC6DCCB" w14:textId="77777777" w:rsidR="005B4AE5" w:rsidRDefault="00000000">
      <w:r>
        <w:t>The woman beside her looked over again.</w:t>
      </w:r>
    </w:p>
    <w:p w14:paraId="24115088" w14:textId="77777777" w:rsidR="005B4AE5" w:rsidRDefault="00000000">
      <w:r>
        <w:t>Penny whispered:</w:t>
      </w:r>
    </w:p>
    <w:p w14:paraId="474B43C1" w14:textId="77777777" w:rsidR="005B4AE5" w:rsidRDefault="00000000">
      <w:r>
        <w:t>"Sorry."</w:t>
      </w:r>
    </w:p>
    <w:p w14:paraId="2D730E7E" w14:textId="77777777" w:rsidR="005B4AE5" w:rsidRDefault="00000000">
      <w:r>
        <w:t>The film continued.</w:t>
      </w:r>
    </w:p>
    <w:p w14:paraId="31FFC746" w14:textId="77777777" w:rsidR="005B4AE5" w:rsidRDefault="00000000">
      <w:r>
        <w:t>Penny watched.</w:t>
      </w:r>
    </w:p>
    <w:p w14:paraId="3C8C978E" w14:textId="77777777" w:rsidR="005B4AE5" w:rsidRDefault="00000000">
      <w:r>
        <w:t>Suddenly the multiverse stopped being merely funny.</w:t>
      </w:r>
    </w:p>
    <w:p w14:paraId="789EF53B" w14:textId="77777777" w:rsidR="005B4AE5" w:rsidRDefault="00000000">
      <w:r>
        <w:t>It became useful.</w:t>
      </w:r>
    </w:p>
    <w:p w14:paraId="0532BFB0" w14:textId="77777777" w:rsidR="005B4AE5" w:rsidRDefault="00000000">
      <w:r>
        <w:lastRenderedPageBreak/>
        <w:t>Not as physics.</w:t>
      </w:r>
    </w:p>
    <w:p w14:paraId="06F0821B" w14:textId="77777777" w:rsidR="005B4AE5" w:rsidRDefault="00000000">
      <w:r>
        <w:t>As a question.</w:t>
      </w:r>
    </w:p>
    <w:p w14:paraId="53BBFE01" w14:textId="77777777" w:rsidR="005B4AE5" w:rsidRDefault="00000000">
      <w:r>
        <w:t>If there were many mathematically possible descriptions of reality, what made one description equivalent to another?</w:t>
      </w:r>
    </w:p>
    <w:p w14:paraId="6E0C4F0B" w14:textId="77777777" w:rsidR="005B4AE5" w:rsidRDefault="00000000">
      <w:r>
        <w:t>What had to remain unchanged?</w:t>
      </w:r>
    </w:p>
    <w:p w14:paraId="69413B4D" w14:textId="77777777" w:rsidR="005B4AE5" w:rsidRDefault="00000000">
      <w:r>
        <w:t>The answer, she realised, had to involve observables.</w:t>
      </w:r>
    </w:p>
    <w:p w14:paraId="068CDECE" w14:textId="77777777" w:rsidR="005B4AE5" w:rsidRDefault="00000000">
      <w:r>
        <w:t>Physics couldn't depend on what coordinates someone chose.</w:t>
      </w:r>
    </w:p>
    <w:p w14:paraId="654C328A" w14:textId="77777777" w:rsidR="005B4AE5" w:rsidRDefault="00000000">
      <w:r>
        <w:t>It couldn't depend on whether someone described the world using one mathematical language or another.</w:t>
      </w:r>
    </w:p>
    <w:p w14:paraId="373BD0B1" w14:textId="77777777" w:rsidR="005B4AE5" w:rsidRDefault="00000000">
      <w:r>
        <w:t>The measurable predictions had to agree.</w:t>
      </w:r>
    </w:p>
    <w:p w14:paraId="0CC1FA1C" w14:textId="77777777" w:rsidR="005B4AE5" w:rsidRDefault="00000000">
      <w:r>
        <w:t>That was already familiar from relativity.</w:t>
      </w:r>
    </w:p>
    <w:p w14:paraId="08A4B58E" w14:textId="77777777" w:rsidR="005B4AE5" w:rsidRDefault="00000000">
      <w:r>
        <w:t>Coordinates could change.</w:t>
      </w:r>
    </w:p>
    <w:p w14:paraId="31D5B099" w14:textId="77777777" w:rsidR="005B4AE5" w:rsidRDefault="00000000">
      <w:r>
        <w:t>Physics didn't.</w:t>
      </w:r>
    </w:p>
    <w:p w14:paraId="6DE4B745" w14:textId="77777777" w:rsidR="005B4AE5" w:rsidRDefault="00000000">
      <w:r>
        <w:t>A Lorentz transformation changed the coordinates assigned to events.</w:t>
      </w:r>
    </w:p>
    <w:p w14:paraId="7A57BC29" w14:textId="77777777" w:rsidR="005B4AE5" w:rsidRDefault="00000000">
      <w:r>
        <w:t>It didn't change the invariant interval.</w:t>
      </w:r>
    </w:p>
    <w:p w14:paraId="12DA78E4" w14:textId="77777777" w:rsidR="005B4AE5" w:rsidRDefault="00000000">
      <w:r>
        <w:t>A different coordinate system could make the mathematics look different.</w:t>
      </w:r>
    </w:p>
    <w:p w14:paraId="625C9061" w14:textId="77777777" w:rsidR="005B4AE5" w:rsidRDefault="00000000">
      <w:r>
        <w:t>The physics remained.</w:t>
      </w:r>
    </w:p>
    <w:p w14:paraId="141BB301" w14:textId="77777777" w:rsidR="005B4AE5" w:rsidRDefault="00000000">
      <w:r>
        <w:t>Perhaps holographic duality was a much more radical version of the same philosophical lesson.</w:t>
      </w:r>
    </w:p>
    <w:p w14:paraId="05AEF812" w14:textId="77777777" w:rsidR="005B4AE5" w:rsidRDefault="00000000">
      <w:r>
        <w:t>One description could have gravity and curved spacetime.</w:t>
      </w:r>
    </w:p>
    <w:p w14:paraId="246F81B0" w14:textId="77777777" w:rsidR="005B4AE5" w:rsidRDefault="00000000">
      <w:r>
        <w:t>Another could have quantum fields without gravity.</w:t>
      </w:r>
    </w:p>
    <w:p w14:paraId="64CF0AC9" w14:textId="77777777" w:rsidR="005B4AE5" w:rsidRDefault="00000000">
      <w:r>
        <w:t>Yet they could encode the same physics.</w:t>
      </w:r>
    </w:p>
    <w:p w14:paraId="75DDB6A7" w14:textId="77777777" w:rsidR="005B4AE5" w:rsidRDefault="00000000">
      <w:r>
        <w:t>Penny sat back.</w:t>
      </w:r>
    </w:p>
    <w:p w14:paraId="55B52B9D" w14:textId="77777777" w:rsidR="005B4AE5" w:rsidRDefault="00000000">
      <w:r>
        <w:t>"Bloody hell."</w:t>
      </w:r>
    </w:p>
    <w:p w14:paraId="2257051F" w14:textId="77777777" w:rsidR="005B4AE5" w:rsidRDefault="00000000">
      <w:r>
        <w:t>The woman beside her looked again.</w:t>
      </w:r>
    </w:p>
    <w:p w14:paraId="7F6C3CFE" w14:textId="77777777" w:rsidR="005B4AE5" w:rsidRDefault="00000000">
      <w:r>
        <w:t>Penny smiled.</w:t>
      </w:r>
    </w:p>
    <w:p w14:paraId="766CC818" w14:textId="77777777" w:rsidR="005B4AE5" w:rsidRDefault="00000000">
      <w:r>
        <w:t>"Physics."</w:t>
      </w:r>
    </w:p>
    <w:p w14:paraId="4645293E" w14:textId="77777777" w:rsidR="005B4AE5" w:rsidRDefault="00000000">
      <w:r>
        <w:t>The woman nodded uncertainly.</w:t>
      </w:r>
    </w:p>
    <w:p w14:paraId="664C1859" w14:textId="77777777" w:rsidR="005B4AE5" w:rsidRDefault="00000000">
      <w:r>
        <w:t>On screen, everything became even more absurd.</w:t>
      </w:r>
    </w:p>
    <w:p w14:paraId="104EEC98" w14:textId="77777777" w:rsidR="005B4AE5" w:rsidRDefault="00000000">
      <w:r>
        <w:lastRenderedPageBreak/>
        <w:t>Penny laughed.</w:t>
      </w:r>
    </w:p>
    <w:p w14:paraId="3ED74A07" w14:textId="77777777" w:rsidR="005B4AE5" w:rsidRDefault="00000000">
      <w:r>
        <w:t>Then she suddenly remembered something.</w:t>
      </w:r>
    </w:p>
    <w:p w14:paraId="643FBAF8" w14:textId="77777777" w:rsidR="005B4AE5" w:rsidRDefault="00000000">
      <w:r>
        <w:t>The cucumber.</w:t>
      </w:r>
    </w:p>
    <w:p w14:paraId="7BF4A06B" w14:textId="77777777" w:rsidR="005B4AE5" w:rsidRDefault="00000000">
      <w:r>
        <w:t>She had left it at the Bureau.</w:t>
      </w:r>
    </w:p>
    <w:p w14:paraId="72BB3163" w14:textId="77777777" w:rsidR="005B4AE5" w:rsidRDefault="00000000">
      <w:r>
        <w:t>She looked at her phone.</w:t>
      </w:r>
    </w:p>
    <w:p w14:paraId="1262A15F" w14:textId="77777777" w:rsidR="005B4AE5" w:rsidRDefault="00000000">
      <w:r>
        <w:t>No messages.</w:t>
      </w:r>
    </w:p>
    <w:p w14:paraId="6CD57D78" w14:textId="77777777" w:rsidR="005B4AE5" w:rsidRDefault="00000000">
      <w:r>
        <w:t>Then the screen lit up.</w:t>
      </w:r>
    </w:p>
    <w:p w14:paraId="553B5B21" w14:textId="77777777" w:rsidR="005B4AE5" w:rsidRDefault="00000000">
      <w:r>
        <w:t>A message from Derek.</w:t>
      </w:r>
    </w:p>
    <w:p w14:paraId="6123E89D" w14:textId="77777777" w:rsidR="005B4AE5" w:rsidRDefault="00000000">
      <w:r>
        <w:t>WHERE ARE YOU?</w:t>
      </w:r>
    </w:p>
    <w:p w14:paraId="399FB0E4" w14:textId="77777777" w:rsidR="005B4AE5" w:rsidRDefault="00000000">
      <w:r>
        <w:t>Penny typed:</w:t>
      </w:r>
    </w:p>
    <w:p w14:paraId="3E51FD36" w14:textId="77777777" w:rsidR="005B4AE5" w:rsidRDefault="00000000">
      <w:r>
        <w:t>Cinema.</w:t>
      </w:r>
    </w:p>
    <w:p w14:paraId="6A6BC70C" w14:textId="77777777" w:rsidR="005B4AE5" w:rsidRDefault="00000000">
      <w:r>
        <w:t>Three dots appeared.</w:t>
      </w:r>
    </w:p>
    <w:p w14:paraId="43C00DAC" w14:textId="77777777" w:rsidR="005B4AE5" w:rsidRDefault="00000000">
      <w:r>
        <w:t>WHAT ARE YOU WATCHING?</w:t>
      </w:r>
    </w:p>
    <w:p w14:paraId="39D9520E" w14:textId="77777777" w:rsidR="005B4AE5" w:rsidRDefault="00000000">
      <w:r>
        <w:t>She replied:</w:t>
      </w:r>
    </w:p>
    <w:p w14:paraId="612DC35E" w14:textId="77777777" w:rsidR="005B4AE5" w:rsidRDefault="00000000">
      <w:r>
        <w:t>Everything Everywhere All at Once.</w:t>
      </w:r>
    </w:p>
    <w:p w14:paraId="33ACD6A6" w14:textId="77777777" w:rsidR="005B4AE5" w:rsidRDefault="00000000">
      <w:r>
        <w:t>The reply came almost immediately.</w:t>
      </w:r>
    </w:p>
    <w:p w14:paraId="08B36E8E" w14:textId="77777777" w:rsidR="005B4AE5" w:rsidRDefault="00000000">
      <w:r>
        <w:t>WHY?</w:t>
      </w:r>
    </w:p>
    <w:p w14:paraId="66A505AA" w14:textId="77777777" w:rsidR="005B4AE5" w:rsidRDefault="00000000">
      <w:r>
        <w:t>Penny smiled.</w:t>
      </w:r>
    </w:p>
    <w:p w14:paraId="63D740EB" w14:textId="77777777" w:rsidR="005B4AE5" w:rsidRDefault="00000000">
      <w:r>
        <w:t>She typed:</w:t>
      </w:r>
    </w:p>
    <w:p w14:paraId="53E2625E" w14:textId="77777777" w:rsidR="005B4AE5" w:rsidRDefault="00000000">
      <w:r>
        <w:t>Because you keep talking about holography and I wanted to see what the Americans think it means.</w:t>
      </w:r>
    </w:p>
    <w:p w14:paraId="2EE498AD" w14:textId="77777777" w:rsidR="005B4AE5" w:rsidRDefault="00000000">
      <w:r>
        <w:t>There was a pause.</w:t>
      </w:r>
    </w:p>
    <w:p w14:paraId="12C1E73D" w14:textId="77777777" w:rsidR="005B4AE5" w:rsidRDefault="00000000">
      <w:r>
        <w:t>Then:</w:t>
      </w:r>
    </w:p>
    <w:p w14:paraId="33D0C017" w14:textId="77777777" w:rsidR="005B4AE5" w:rsidRDefault="00000000">
      <w:r>
        <w:t>AND?</w:t>
      </w:r>
    </w:p>
    <w:p w14:paraId="6A65FD48" w14:textId="77777777" w:rsidR="005B4AE5" w:rsidRDefault="00000000">
      <w:r>
        <w:t>Penny looked at the screen.</w:t>
      </w:r>
    </w:p>
    <w:p w14:paraId="65B2A592" w14:textId="77777777" w:rsidR="005B4AE5" w:rsidRDefault="00000000">
      <w:r>
        <w:t>She typed:</w:t>
      </w:r>
    </w:p>
    <w:p w14:paraId="1186B9E5" w14:textId="77777777" w:rsidR="005B4AE5" w:rsidRDefault="00000000">
      <w:r>
        <w:t>Jamie Lee Curtis survived Halloween.</w:t>
      </w:r>
    </w:p>
    <w:p w14:paraId="78963039" w14:textId="77777777" w:rsidR="005B4AE5" w:rsidRDefault="00000000">
      <w:r>
        <w:t>Another pause.</w:t>
      </w:r>
    </w:p>
    <w:p w14:paraId="34C4F717" w14:textId="77777777" w:rsidR="005B4AE5" w:rsidRDefault="00000000">
      <w:r>
        <w:lastRenderedPageBreak/>
        <w:t>Then:</w:t>
      </w:r>
    </w:p>
    <w:p w14:paraId="0347F4EB" w14:textId="77777777" w:rsidR="005B4AE5" w:rsidRDefault="00000000">
      <w:r>
        <w:t>THAT'S YOUR PHYSICS CONCLUSION?</w:t>
      </w:r>
    </w:p>
    <w:p w14:paraId="7A8B7A63" w14:textId="77777777" w:rsidR="005B4AE5" w:rsidRDefault="00000000">
      <w:r>
        <w:t>Penny smiled.</w:t>
      </w:r>
    </w:p>
    <w:p w14:paraId="53E32FD0" w14:textId="77777777" w:rsidR="005B4AE5" w:rsidRDefault="00000000">
      <w:r>
        <w:t>No.</w:t>
      </w:r>
    </w:p>
    <w:p w14:paraId="4DAE151B" w14:textId="77777777" w:rsidR="005B4AE5" w:rsidRDefault="00000000">
      <w:r>
        <w:t>She looked at the screen.</w:t>
      </w:r>
    </w:p>
    <w:p w14:paraId="2A6C7EC8" w14:textId="77777777" w:rsidR="005B4AE5" w:rsidRDefault="00000000">
      <w:r>
        <w:t>Then typed:</w:t>
      </w:r>
    </w:p>
    <w:p w14:paraId="1F488D8F" w14:textId="77777777" w:rsidR="005B4AE5" w:rsidRDefault="00000000">
      <w:r>
        <w:t>My physics conclusion is that if different descriptions can encode the same underlying reality, SR and GR don't need to be fundamental to be true.</w:t>
      </w:r>
    </w:p>
    <w:p w14:paraId="3D6B64B1" w14:textId="77777777" w:rsidR="005B4AE5" w:rsidRDefault="00000000">
      <w:r>
        <w:t>Derek replied:</w:t>
      </w:r>
    </w:p>
    <w:p w14:paraId="5C02A78D" w14:textId="77777777" w:rsidR="005B4AE5" w:rsidRDefault="00000000">
      <w:r>
        <w:t>Correct.</w:t>
      </w:r>
    </w:p>
    <w:p w14:paraId="6CE2B079" w14:textId="77777777" w:rsidR="005B4AE5" w:rsidRDefault="00000000">
      <w:r>
        <w:t>Penny smiled.</w:t>
      </w:r>
    </w:p>
    <w:p w14:paraId="4F991382" w14:textId="77777777" w:rsidR="005B4AE5" w:rsidRDefault="00000000">
      <w:r>
        <w:t>Then another message appeared.</w:t>
      </w:r>
    </w:p>
    <w:p w14:paraId="3E8E3E50" w14:textId="77777777" w:rsidR="005B4AE5" w:rsidRDefault="00000000">
      <w:r>
        <w:t>ALSO, JAMIE LEE CURTIS DID NOT "SURVIVE HALLOWEEN" IN THE PHYSICS SENSE.</w:t>
      </w:r>
    </w:p>
    <w:p w14:paraId="71F965F7" w14:textId="77777777" w:rsidR="005B4AE5" w:rsidRDefault="00000000">
      <w:r>
        <w:t>Penny frowned.</w:t>
      </w:r>
    </w:p>
    <w:p w14:paraId="07C9ABF2" w14:textId="77777777" w:rsidR="005B4AE5" w:rsidRDefault="00000000">
      <w:r>
        <w:t>She typed:</w:t>
      </w:r>
    </w:p>
    <w:p w14:paraId="5ED61617" w14:textId="77777777" w:rsidR="005B4AE5" w:rsidRDefault="00000000">
      <w:r>
        <w:t>You know what I meant.</w:t>
      </w:r>
    </w:p>
    <w:p w14:paraId="561A4C84" w14:textId="77777777" w:rsidR="005B4AE5" w:rsidRDefault="00000000">
      <w:r>
        <w:t>I don't.</w:t>
      </w:r>
    </w:p>
    <w:p w14:paraId="49F64DD4" w14:textId="77777777" w:rsidR="005B4AE5" w:rsidRDefault="00000000">
      <w:r>
        <w:t>Americans.</w:t>
      </w:r>
    </w:p>
    <w:p w14:paraId="09148ABF" w14:textId="77777777" w:rsidR="005B4AE5" w:rsidRDefault="00000000">
      <w:r>
        <w:t>A pause.</w:t>
      </w:r>
    </w:p>
    <w:p w14:paraId="741B74DC" w14:textId="77777777" w:rsidR="005B4AE5" w:rsidRDefault="00000000">
      <w:r>
        <w:t>Then:</w:t>
      </w:r>
    </w:p>
    <w:p w14:paraId="5C5F13F5" w14:textId="77777777" w:rsidR="005B4AE5" w:rsidRDefault="00000000">
      <w:r>
        <w:t>That settles it.</w:t>
      </w:r>
    </w:p>
    <w:p w14:paraId="468D778B" w14:textId="77777777" w:rsidR="005B4AE5" w:rsidRDefault="00000000">
      <w:r>
        <w:t>Penny laughed.</w:t>
      </w:r>
    </w:p>
    <w:p w14:paraId="3C2FEBA9" w14:textId="77777777" w:rsidR="005B4AE5" w:rsidRDefault="00000000">
      <w:r>
        <w:t>She put the phone away.</w:t>
      </w:r>
    </w:p>
    <w:p w14:paraId="157075E8" w14:textId="77777777" w:rsidR="005B4AE5" w:rsidRDefault="00000000">
      <w:r>
        <w:t>Then she noticed something.</w:t>
      </w:r>
    </w:p>
    <w:p w14:paraId="16681203" w14:textId="77777777" w:rsidR="005B4AE5" w:rsidRDefault="00000000">
      <w:r>
        <w:t>On the screen, a character was holding a cucumber.</w:t>
      </w:r>
    </w:p>
    <w:p w14:paraId="3187B091" w14:textId="77777777" w:rsidR="005B4AE5" w:rsidRDefault="00000000">
      <w:r>
        <w:t>Penny stared.</w:t>
      </w:r>
    </w:p>
    <w:p w14:paraId="3D8D7C59" w14:textId="77777777" w:rsidR="005B4AE5" w:rsidRDefault="00000000">
      <w:r>
        <w:t>Surely not.</w:t>
      </w:r>
    </w:p>
    <w:p w14:paraId="77E83BB8" w14:textId="77777777" w:rsidR="005B4AE5" w:rsidRDefault="00000000">
      <w:r>
        <w:lastRenderedPageBreak/>
        <w:t>She leaned forward.</w:t>
      </w:r>
    </w:p>
    <w:p w14:paraId="2347F66F" w14:textId="77777777" w:rsidR="005B4AE5" w:rsidRDefault="00000000">
      <w:r>
        <w:t>There it was.</w:t>
      </w:r>
    </w:p>
    <w:p w14:paraId="1AC5CC14" w14:textId="77777777" w:rsidR="005B4AE5" w:rsidRDefault="00000000">
      <w:r>
        <w:t>A cucumber.</w:t>
      </w:r>
    </w:p>
    <w:p w14:paraId="3132E73F" w14:textId="77777777" w:rsidR="005B4AE5" w:rsidRDefault="00000000">
      <w:r>
        <w:t>She laughed.</w:t>
      </w:r>
    </w:p>
    <w:p w14:paraId="08DE1669" w14:textId="77777777" w:rsidR="005B4AE5" w:rsidRDefault="00000000">
      <w:r>
        <w:t>"You're having a laugh."</w:t>
      </w:r>
    </w:p>
    <w:p w14:paraId="4B0E684D" w14:textId="77777777" w:rsidR="005B4AE5" w:rsidRDefault="00000000">
      <w:r>
        <w:t>The woman beside her looked at the screen.</w:t>
      </w:r>
    </w:p>
    <w:p w14:paraId="02C4279F" w14:textId="77777777" w:rsidR="005B4AE5" w:rsidRDefault="00000000">
      <w:r>
        <w:t>"What?"</w:t>
      </w:r>
    </w:p>
    <w:p w14:paraId="3A30A37A" w14:textId="77777777" w:rsidR="005B4AE5" w:rsidRDefault="00000000">
      <w:r>
        <w:t>"The cucumber."</w:t>
      </w:r>
    </w:p>
    <w:p w14:paraId="76FC594F" w14:textId="77777777" w:rsidR="005B4AE5" w:rsidRDefault="00000000">
      <w:r>
        <w:t>"What about it?"</w:t>
      </w:r>
    </w:p>
    <w:p w14:paraId="49FB224F" w14:textId="77777777" w:rsidR="005B4AE5" w:rsidRDefault="00000000">
      <w:r>
        <w:t>Penny stared.</w:t>
      </w:r>
    </w:p>
    <w:p w14:paraId="42601F38" w14:textId="77777777" w:rsidR="005B4AE5" w:rsidRDefault="00000000">
      <w:r>
        <w:t>"Nothing."</w:t>
      </w:r>
    </w:p>
    <w:p w14:paraId="7C9A7E1B" w14:textId="77777777" w:rsidR="005B4AE5" w:rsidRDefault="00000000">
      <w:r>
        <w:t>She reached into her handbag.</w:t>
      </w:r>
    </w:p>
    <w:p w14:paraId="4DE4DF0C" w14:textId="77777777" w:rsidR="005B4AE5" w:rsidRDefault="00000000">
      <w:r>
        <w:t>Her own cucumber was still there.</w:t>
      </w:r>
    </w:p>
    <w:p w14:paraId="604DB855" w14:textId="77777777" w:rsidR="005B4AE5" w:rsidRDefault="00000000">
      <w:r>
        <w:t>She looked from the cucumber in her bag to the cucumber on the screen.</w:t>
      </w:r>
    </w:p>
    <w:p w14:paraId="20A58114" w14:textId="77777777" w:rsidR="005B4AE5" w:rsidRDefault="00000000">
      <w:r>
        <w:t>Then back again.</w:t>
      </w:r>
    </w:p>
    <w:p w14:paraId="08559AD6" w14:textId="77777777" w:rsidR="005B4AE5" w:rsidRDefault="00000000">
      <w:r>
        <w:t>She frowned.</w:t>
      </w:r>
    </w:p>
    <w:p w14:paraId="5721AA8E" w14:textId="77777777" w:rsidR="005B4AE5" w:rsidRDefault="00000000">
      <w:r>
        <w:t>The one on the screen was not identical.</w:t>
      </w:r>
    </w:p>
    <w:p w14:paraId="4198E6DF" w14:textId="77777777" w:rsidR="005B4AE5" w:rsidRDefault="00000000">
      <w:r>
        <w:t>Of course it wasn't.</w:t>
      </w:r>
    </w:p>
    <w:p w14:paraId="21DDD853" w14:textId="77777777" w:rsidR="005B4AE5" w:rsidRDefault="00000000">
      <w:r>
        <w:t>That would have been ridiculous.</w:t>
      </w:r>
    </w:p>
    <w:p w14:paraId="56C09D6D" w14:textId="77777777" w:rsidR="005B4AE5" w:rsidRDefault="00000000">
      <w:r>
        <w:t>Still...</w:t>
      </w:r>
    </w:p>
    <w:p w14:paraId="36643E0F" w14:textId="77777777" w:rsidR="005B4AE5" w:rsidRDefault="00000000">
      <w:r>
        <w:t>Penny took a photograph of the screen.</w:t>
      </w:r>
    </w:p>
    <w:p w14:paraId="3EAD88A9" w14:textId="77777777" w:rsidR="005B4AE5" w:rsidRDefault="00000000">
      <w:r>
        <w:t>She sent it to Derek.</w:t>
      </w:r>
    </w:p>
    <w:p w14:paraId="2260929D" w14:textId="77777777" w:rsidR="005B4AE5" w:rsidRDefault="00000000">
      <w:r>
        <w:t>LOOK.</w:t>
      </w:r>
    </w:p>
    <w:p w14:paraId="6DE554FE" w14:textId="77777777" w:rsidR="005B4AE5" w:rsidRDefault="00000000">
      <w:r>
        <w:t>His reply came almost immediately.</w:t>
      </w:r>
    </w:p>
    <w:p w14:paraId="11FA8AD0" w14:textId="77777777" w:rsidR="005B4AE5" w:rsidRDefault="00000000">
      <w:r>
        <w:t>I'M LOOKING.</w:t>
      </w:r>
    </w:p>
    <w:p w14:paraId="53AC0ED3" w14:textId="77777777" w:rsidR="005B4AE5" w:rsidRDefault="00000000">
      <w:r>
        <w:t>Then:</w:t>
      </w:r>
    </w:p>
    <w:p w14:paraId="0AC19683" w14:textId="77777777" w:rsidR="005B4AE5" w:rsidRDefault="00000000">
      <w:r>
        <w:t>THAT'S A CUCUMBER.</w:t>
      </w:r>
    </w:p>
    <w:p w14:paraId="3FB7DB9C" w14:textId="77777777" w:rsidR="005B4AE5" w:rsidRDefault="00000000">
      <w:r>
        <w:lastRenderedPageBreak/>
        <w:t>Penny smiled.</w:t>
      </w:r>
    </w:p>
    <w:p w14:paraId="0B70B61C" w14:textId="77777777" w:rsidR="005B4AE5" w:rsidRDefault="00000000">
      <w:r>
        <w:t>Yes.</w:t>
      </w:r>
    </w:p>
    <w:p w14:paraId="7E06F9C1" w14:textId="77777777" w:rsidR="005B4AE5" w:rsidRDefault="00000000">
      <w:r>
        <w:t>So?</w:t>
      </w:r>
    </w:p>
    <w:p w14:paraId="6CA85A0C" w14:textId="77777777" w:rsidR="005B4AE5" w:rsidRDefault="00000000">
      <w:r>
        <w:t>She typed:</w:t>
      </w:r>
    </w:p>
    <w:p w14:paraId="11935ECC" w14:textId="77777777" w:rsidR="005B4AE5" w:rsidRDefault="00000000">
      <w:r>
        <w:t>Nothing.</w:t>
      </w:r>
    </w:p>
    <w:p w14:paraId="5DA862E4" w14:textId="77777777" w:rsidR="005B4AE5" w:rsidRDefault="00000000">
      <w:r>
        <w:t>She paused.</w:t>
      </w:r>
    </w:p>
    <w:p w14:paraId="1FE6BA2B" w14:textId="77777777" w:rsidR="005B4AE5" w:rsidRDefault="00000000">
      <w:r>
        <w:t>Then:</w:t>
      </w:r>
    </w:p>
    <w:p w14:paraId="7180C854" w14:textId="77777777" w:rsidR="005B4AE5" w:rsidRDefault="00000000">
      <w:r>
        <w:t>Yet.</w:t>
      </w:r>
    </w:p>
    <w:p w14:paraId="74922E02" w14:textId="77777777" w:rsidR="005B4AE5" w:rsidRDefault="00000000">
      <w:r>
        <w:t>She put the phone away.</w:t>
      </w:r>
    </w:p>
    <w:p w14:paraId="26FBE75B" w14:textId="77777777" w:rsidR="005B4AE5" w:rsidRDefault="00000000">
      <w:r>
        <w:t>The film continued.</w:t>
      </w:r>
    </w:p>
    <w:p w14:paraId="28E765CD" w14:textId="77777777" w:rsidR="005B4AE5" w:rsidRDefault="00000000">
      <w:r>
        <w:t>Penny watched the characters collide with one absurd reality after another.</w:t>
      </w:r>
    </w:p>
    <w:p w14:paraId="503937D9" w14:textId="77777777" w:rsidR="005B4AE5" w:rsidRDefault="00000000">
      <w:r>
        <w:t>Then she thought about the Bureau.</w:t>
      </w:r>
    </w:p>
    <w:p w14:paraId="3E205986" w14:textId="77777777" w:rsidR="005B4AE5" w:rsidRDefault="00000000">
      <w:r>
        <w:t>About Derek.</w:t>
      </w:r>
    </w:p>
    <w:p w14:paraId="7A172D69" w14:textId="77777777" w:rsidR="005B4AE5" w:rsidRDefault="00000000">
      <w:r>
        <w:t>About Weinstein.</w:t>
      </w:r>
    </w:p>
    <w:p w14:paraId="66361D23" w14:textId="77777777" w:rsidR="005B4AE5" w:rsidRDefault="00000000">
      <w:r>
        <w:t>About Barbarian.</w:t>
      </w:r>
    </w:p>
    <w:p w14:paraId="4508BBA1" w14:textId="77777777" w:rsidR="005B4AE5" w:rsidRDefault="00000000">
      <w:r>
        <w:t>About the clocks.</w:t>
      </w:r>
    </w:p>
    <w:p w14:paraId="7B12E940" w14:textId="77777777" w:rsidR="005B4AE5" w:rsidRDefault="00000000">
      <w:r>
        <w:t>About the rain.</w:t>
      </w:r>
    </w:p>
    <w:p w14:paraId="1F8B2D52" w14:textId="77777777" w:rsidR="005B4AE5" w:rsidRDefault="00000000">
      <w:r>
        <w:t>About the strange train.</w:t>
      </w:r>
    </w:p>
    <w:p w14:paraId="39565A03" w14:textId="77777777" w:rsidR="005B4AE5" w:rsidRDefault="00000000">
      <w:r>
        <w:t>About the other Derek.</w:t>
      </w:r>
    </w:p>
    <w:p w14:paraId="40C7F9E9" w14:textId="77777777" w:rsidR="005B4AE5" w:rsidRDefault="00000000">
      <w:r>
        <w:t>Perhaps the Bureau had been approaching the problem backwards.</w:t>
      </w:r>
    </w:p>
    <w:p w14:paraId="52CB2ACC" w14:textId="77777777" w:rsidR="005B4AE5" w:rsidRDefault="00000000">
      <w:r>
        <w:t>They had assumed that something strange was happening inside spacetime.</w:t>
      </w:r>
    </w:p>
    <w:p w14:paraId="5735B511" w14:textId="77777777" w:rsidR="005B4AE5" w:rsidRDefault="00000000">
      <w:r>
        <w:t>What if the strange thing was the relationship between different descriptions of spacetime?</w:t>
      </w:r>
    </w:p>
    <w:p w14:paraId="427028AA" w14:textId="77777777" w:rsidR="005B4AE5" w:rsidRDefault="00000000">
      <w:r>
        <w:t>What if the clocks weren't moving incorrectly?</w:t>
      </w:r>
    </w:p>
    <w:p w14:paraId="63D4D347" w14:textId="77777777" w:rsidR="005B4AE5" w:rsidRDefault="00000000">
      <w:r>
        <w:t>What if they belonged to different descriptions?</w:t>
      </w:r>
    </w:p>
    <w:p w14:paraId="76BA3C9B" w14:textId="77777777" w:rsidR="005B4AE5" w:rsidRDefault="00000000">
      <w:r>
        <w:t>What if the train wasn't travelling through a strange geometry?</w:t>
      </w:r>
    </w:p>
    <w:p w14:paraId="61B40323" w14:textId="77777777" w:rsidR="005B4AE5" w:rsidRDefault="00000000">
      <w:r>
        <w:t>What if the train was the strange geometry?</w:t>
      </w:r>
    </w:p>
    <w:p w14:paraId="51E9473B" w14:textId="77777777" w:rsidR="005B4AE5" w:rsidRDefault="00000000">
      <w:r>
        <w:t>Penny sat very still.</w:t>
      </w:r>
    </w:p>
    <w:p w14:paraId="7D5E8363" w14:textId="77777777" w:rsidR="005B4AE5" w:rsidRDefault="00000000">
      <w:r>
        <w:lastRenderedPageBreak/>
        <w:t>Then she smiled.</w:t>
      </w:r>
    </w:p>
    <w:p w14:paraId="2DE36ED1" w14:textId="77777777" w:rsidR="005B4AE5" w:rsidRDefault="00000000">
      <w:r>
        <w:t>She took out her phone.</w:t>
      </w:r>
    </w:p>
    <w:p w14:paraId="091F1987" w14:textId="77777777" w:rsidR="005B4AE5" w:rsidRDefault="00000000">
      <w:r>
        <w:t>She wrote one final message to Derek.</w:t>
      </w:r>
    </w:p>
    <w:p w14:paraId="0922FC1B" w14:textId="77777777" w:rsidR="005B4AE5" w:rsidRDefault="00000000">
      <w:r>
        <w:t>Don't investigate the clocks.</w:t>
      </w:r>
    </w:p>
    <w:p w14:paraId="1E2E43CB" w14:textId="77777777" w:rsidR="005B4AE5" w:rsidRDefault="00000000">
      <w:r>
        <w:t>His reply came:</w:t>
      </w:r>
    </w:p>
    <w:p w14:paraId="6FEB8E1F" w14:textId="77777777" w:rsidR="005B4AE5" w:rsidRDefault="00000000">
      <w:r>
        <w:t>Why?</w:t>
      </w:r>
    </w:p>
    <w:p w14:paraId="3AB83120" w14:textId="77777777" w:rsidR="005B4AE5" w:rsidRDefault="00000000">
      <w:r>
        <w:t>She typed:</w:t>
      </w:r>
    </w:p>
    <w:p w14:paraId="474167D3" w14:textId="77777777" w:rsidR="005B4AE5" w:rsidRDefault="00000000">
      <w:r>
        <w:t>Investigate the descriptions.</w:t>
      </w:r>
    </w:p>
    <w:p w14:paraId="3338E345" w14:textId="77777777" w:rsidR="005B4AE5" w:rsidRDefault="00000000">
      <w:r>
        <w:t>A pause.</w:t>
      </w:r>
    </w:p>
    <w:p w14:paraId="28738AD6" w14:textId="77777777" w:rsidR="005B4AE5" w:rsidRDefault="00000000">
      <w:r>
        <w:t>Then:</w:t>
      </w:r>
    </w:p>
    <w:p w14:paraId="73A1F321" w14:textId="77777777" w:rsidR="005B4AE5" w:rsidRDefault="00000000">
      <w:r>
        <w:t>Explain.</w:t>
      </w:r>
    </w:p>
    <w:p w14:paraId="26F92C74" w14:textId="77777777" w:rsidR="005B4AE5" w:rsidRDefault="00000000">
      <w:r>
        <w:t>Penny looked at the film.</w:t>
      </w:r>
    </w:p>
    <w:p w14:paraId="402B3489" w14:textId="77777777" w:rsidR="005B4AE5" w:rsidRDefault="00000000">
      <w:r>
        <w:t>Then at the cucumber.</w:t>
      </w:r>
    </w:p>
    <w:p w14:paraId="548B2FCE" w14:textId="77777777" w:rsidR="005B4AE5" w:rsidRDefault="00000000">
      <w:r>
        <w:t>Then at the rain running down the cinema window.</w:t>
      </w:r>
    </w:p>
    <w:p w14:paraId="7AB5C8F9" w14:textId="77777777" w:rsidR="005B4AE5" w:rsidRDefault="00000000">
      <w:r>
        <w:t>She wrote:</w:t>
      </w:r>
    </w:p>
    <w:p w14:paraId="2AEC022D" w14:textId="77777777" w:rsidR="005B4AE5" w:rsidRDefault="00000000">
      <w:r>
        <w:t>Maybe the universe doesn't have one story.</w:t>
      </w:r>
    </w:p>
    <w:p w14:paraId="3B1C4CCB" w14:textId="77777777" w:rsidR="005B4AE5" w:rsidRDefault="00000000">
      <w:r>
        <w:t>She thought for a moment.</w:t>
      </w:r>
    </w:p>
    <w:p w14:paraId="47BAD66C" w14:textId="77777777" w:rsidR="005B4AE5" w:rsidRDefault="00000000">
      <w:r>
        <w:t>Then added:</w:t>
      </w:r>
    </w:p>
    <w:p w14:paraId="65C0BC6E" w14:textId="77777777" w:rsidR="005B4AE5" w:rsidRDefault="00000000">
      <w:r>
        <w:t>Maybe it has several descriptions that all have to agree on what can actually happen.</w:t>
      </w:r>
    </w:p>
    <w:p w14:paraId="2E09C7F1" w14:textId="77777777" w:rsidR="005B4AE5" w:rsidRDefault="00000000">
      <w:r>
        <w:t>Derek replied:</w:t>
      </w:r>
    </w:p>
    <w:p w14:paraId="48482551" w14:textId="77777777" w:rsidR="005B4AE5" w:rsidRDefault="00000000">
      <w:r>
        <w:t>Now you're talking.</w:t>
      </w:r>
    </w:p>
    <w:p w14:paraId="12CC7A2E" w14:textId="77777777" w:rsidR="005B4AE5" w:rsidRDefault="00000000">
      <w:r>
        <w:t>Penny smiled.</w:t>
      </w:r>
    </w:p>
    <w:p w14:paraId="497803D0" w14:textId="77777777" w:rsidR="005B4AE5" w:rsidRDefault="00000000">
      <w:r>
        <w:t>She put the phone away.</w:t>
      </w:r>
    </w:p>
    <w:p w14:paraId="1C3718E2" w14:textId="77777777" w:rsidR="005B4AE5" w:rsidRDefault="00000000">
      <w:r>
        <w:t>On the screen, everything was happening everywhere all at once.</w:t>
      </w:r>
    </w:p>
    <w:p w14:paraId="08C2532C" w14:textId="77777777" w:rsidR="005B4AE5" w:rsidRDefault="00000000">
      <w:r>
        <w:t>Penny watched for another minute.</w:t>
      </w:r>
    </w:p>
    <w:p w14:paraId="21FD73E3" w14:textId="77777777" w:rsidR="005B4AE5" w:rsidRDefault="00000000">
      <w:r>
        <w:t>Then quietly said:</w:t>
      </w:r>
    </w:p>
    <w:p w14:paraId="13538816" w14:textId="77777777" w:rsidR="005B4AE5" w:rsidRDefault="00000000">
      <w:r>
        <w:t>"Americans."</w:t>
      </w:r>
    </w:p>
    <w:p w14:paraId="06986573" w14:textId="77777777" w:rsidR="005B4AE5" w:rsidRDefault="00000000">
      <w:r>
        <w:lastRenderedPageBreak/>
        <w:t>She ate another piece of popcorn.</w:t>
      </w:r>
    </w:p>
    <w:p w14:paraId="1F789BC2" w14:textId="77777777" w:rsidR="005B4AE5" w:rsidRDefault="00000000">
      <w:r>
        <w:t>"That settles it."</w:t>
      </w:r>
    </w:p>
    <w:p w14:paraId="70FC370B" w14:textId="77777777" w:rsidR="005B4AE5" w:rsidRDefault="00000000">
      <w:r>
        <w:t>And somewhere in London, a clock stopped at 11:17.</w:t>
      </w:r>
    </w:p>
    <w:p w14:paraId="16D88B79" w14:textId="77777777" w:rsidR="005B4AE5" w:rsidRDefault="00000000">
      <w:r>
        <w:t>Again.</w:t>
      </w:r>
    </w:p>
    <w:p w14:paraId="0C6B58C8" w14:textId="77777777" w:rsidR="005B4AE5" w:rsidRDefault="00000000">
      <w:r>
        <w:t>The laboratory door opened.</w:t>
      </w:r>
    </w:p>
    <w:p w14:paraId="0D39B080" w14:textId="77777777" w:rsidR="005B4AE5" w:rsidRDefault="00000000">
      <w:r>
        <w:t>Weinstein walked in.</w:t>
      </w:r>
    </w:p>
    <w:p w14:paraId="7934C8AE" w14:textId="77777777" w:rsidR="005B4AE5" w:rsidRDefault="00000000">
      <w:r>
        <w:t>Everyone turned.</w:t>
      </w:r>
    </w:p>
    <w:p w14:paraId="7903C587" w14:textId="77777777" w:rsidR="005B4AE5" w:rsidRDefault="00000000">
      <w:r>
        <w:t>He looked at the whiteboard.</w:t>
      </w:r>
    </w:p>
    <w:p w14:paraId="20BDB1DF" w14:textId="77777777" w:rsidR="005B4AE5" w:rsidRDefault="00000000">
      <w:r>
        <w:t>Then at Derek.</w:t>
      </w:r>
    </w:p>
    <w:p w14:paraId="285D8C28" w14:textId="77777777" w:rsidR="005B4AE5" w:rsidRDefault="00000000">
      <w:r>
        <w:t>Then at Penny.</w:t>
      </w:r>
    </w:p>
    <w:p w14:paraId="27D6B3B3" w14:textId="77777777" w:rsidR="005B4AE5" w:rsidRDefault="00000000">
      <w:r>
        <w:t>Then at the cucumber.</w:t>
      </w:r>
    </w:p>
    <w:p w14:paraId="72B89358" w14:textId="77777777" w:rsidR="005B4AE5" w:rsidRDefault="00000000">
      <w:r>
        <w:t>"Why is there a cucumber?"</w:t>
      </w:r>
    </w:p>
    <w:p w14:paraId="2DF99573" w14:textId="77777777" w:rsidR="005B4AE5" w:rsidRDefault="00000000">
      <w:r>
        <w:t>Penny smiled.</w:t>
      </w:r>
    </w:p>
    <w:p w14:paraId="5AE727A1" w14:textId="77777777" w:rsidR="005B4AE5" w:rsidRDefault="00000000">
      <w:r>
        <w:t>"Long story."</w:t>
      </w:r>
    </w:p>
    <w:p w14:paraId="70E836EF" w14:textId="77777777" w:rsidR="005B4AE5" w:rsidRDefault="00000000">
      <w:r>
        <w:t>Weinstein nodded.</w:t>
      </w:r>
    </w:p>
    <w:p w14:paraId="17905ACC" w14:textId="77777777" w:rsidR="005B4AE5" w:rsidRDefault="00000000">
      <w:r>
        <w:t>"Fine."</w:t>
      </w:r>
    </w:p>
    <w:p w14:paraId="17F81436" w14:textId="77777777" w:rsidR="005B4AE5" w:rsidRDefault="00000000">
      <w:r>
        <w:t>He looked at the board.</w:t>
      </w:r>
    </w:p>
    <w:p w14:paraId="232C15C3" w14:textId="77777777" w:rsidR="005B4AE5" w:rsidRDefault="00000000">
      <w:r>
        <w:t>"Holography."</w:t>
      </w:r>
    </w:p>
    <w:p w14:paraId="6D4BB1E1" w14:textId="77777777" w:rsidR="005B4AE5" w:rsidRDefault="00000000">
      <w:r>
        <w:t>Derek nodded.</w:t>
      </w:r>
    </w:p>
    <w:p w14:paraId="0BF3EEFD" w14:textId="77777777" w:rsidR="005B4AE5" w:rsidRDefault="00000000">
      <w:r>
        <w:t>"Yes."</w:t>
      </w:r>
    </w:p>
    <w:p w14:paraId="28242944" w14:textId="77777777" w:rsidR="005B4AE5" w:rsidRDefault="00000000">
      <w:r>
        <w:t>Weinstein took off his coat.</w:t>
      </w:r>
    </w:p>
    <w:p w14:paraId="0E4FE8E0" w14:textId="77777777" w:rsidR="005B4AE5" w:rsidRDefault="00000000">
      <w:r>
        <w:t>"Interesting."</w:t>
      </w:r>
    </w:p>
    <w:p w14:paraId="2AA5A4AE" w14:textId="77777777" w:rsidR="005B4AE5" w:rsidRDefault="00000000">
      <w:r>
        <w:t>Trevor looked surprised.</w:t>
      </w:r>
    </w:p>
    <w:p w14:paraId="2FAB6FBE" w14:textId="77777777" w:rsidR="005B4AE5" w:rsidRDefault="00000000">
      <w:r>
        <w:t>"You believe in it?"</w:t>
      </w:r>
    </w:p>
    <w:p w14:paraId="5EEA9F44" w14:textId="77777777" w:rsidR="005B4AE5" w:rsidRDefault="00000000">
      <w:r>
        <w:t>Weinstein smiled.</w:t>
      </w:r>
    </w:p>
    <w:p w14:paraId="69ECEC56" w14:textId="77777777" w:rsidR="005B4AE5" w:rsidRDefault="00000000">
      <w:r>
        <w:t>"That's not how theoretical physics works."</w:t>
      </w:r>
    </w:p>
    <w:p w14:paraId="41338A04" w14:textId="77777777" w:rsidR="005B4AE5" w:rsidRDefault="00000000">
      <w:r>
        <w:t>"How does it work?"</w:t>
      </w:r>
    </w:p>
    <w:p w14:paraId="71428F12" w14:textId="77777777" w:rsidR="005B4AE5" w:rsidRDefault="00000000">
      <w:r>
        <w:lastRenderedPageBreak/>
        <w:t>"We investigate whether the mathematics describes reality."</w:t>
      </w:r>
    </w:p>
    <w:p w14:paraId="21779AA7" w14:textId="77777777" w:rsidR="005B4AE5" w:rsidRDefault="00000000">
      <w:r>
        <w:t>"Fair."</w:t>
      </w:r>
    </w:p>
    <w:p w14:paraId="0474CEEA" w14:textId="77777777" w:rsidR="005B4AE5" w:rsidRDefault="00000000">
      <w:r>
        <w:t>Weinstein walked toward the board.</w:t>
      </w:r>
    </w:p>
    <w:p w14:paraId="10329D1C" w14:textId="77777777" w:rsidR="005B4AE5" w:rsidRDefault="00000000">
      <w:r>
        <w:t>"You've been asking whether SR and GR can both survive if spacetime is emergent."</w:t>
      </w:r>
    </w:p>
    <w:p w14:paraId="00C1F432" w14:textId="77777777" w:rsidR="005B4AE5" w:rsidRDefault="00000000">
      <w:r>
        <w:t>"Yes."</w:t>
      </w:r>
    </w:p>
    <w:p w14:paraId="2BC1DE68" w14:textId="77777777" w:rsidR="005B4AE5" w:rsidRDefault="00000000">
      <w:r>
        <w:t>"They can."</w:t>
      </w:r>
    </w:p>
    <w:p w14:paraId="477E171F" w14:textId="77777777" w:rsidR="005B4AE5" w:rsidRDefault="00000000">
      <w:r>
        <w:t>Derek nodded.</w:t>
      </w:r>
    </w:p>
    <w:p w14:paraId="4B49CF59" w14:textId="77777777" w:rsidR="005B4AE5" w:rsidRDefault="00000000">
      <w:r>
        <w:t>"That was my conclusion."</w:t>
      </w:r>
    </w:p>
    <w:p w14:paraId="69A46BA3" w14:textId="77777777" w:rsidR="005B4AE5" w:rsidRDefault="00000000">
      <w:r>
        <w:t>"Good."</w:t>
      </w:r>
    </w:p>
    <w:p w14:paraId="63C2320A" w14:textId="77777777" w:rsidR="005B4AE5" w:rsidRDefault="00000000">
      <w:r>
        <w:t>"Unless..."</w:t>
      </w:r>
    </w:p>
    <w:p w14:paraId="2C06A411" w14:textId="77777777" w:rsidR="005B4AE5" w:rsidRDefault="00000000">
      <w:r>
        <w:t>Weinstein smiled.</w:t>
      </w:r>
    </w:p>
    <w:p w14:paraId="15D0F260" w14:textId="77777777" w:rsidR="005B4AE5" w:rsidRDefault="00000000">
      <w:r>
        <w:t>"There's always an unless."</w:t>
      </w:r>
    </w:p>
    <w:p w14:paraId="0BEF0A52" w14:textId="77777777" w:rsidR="005B4AE5" w:rsidRDefault="00000000">
      <w:r>
        <w:t>He pointed at the equation.</w:t>
      </w:r>
    </w:p>
    <w:p w14:paraId="6C6B9D2A" w14:textId="77777777" w:rsidR="005B4AE5" w:rsidRDefault="00000000">
      <w:r>
        <w:t>"The important thing is that holography does not mean that the lower-dimensional description is a fake version of the higher-dimensional one."</w:t>
      </w:r>
    </w:p>
    <w:p w14:paraId="777948FE" w14:textId="77777777" w:rsidR="005B4AE5" w:rsidRDefault="00000000">
      <w:r>
        <w:t>Derek nodded.</w:t>
      </w:r>
    </w:p>
    <w:p w14:paraId="02F2387B" w14:textId="77777777" w:rsidR="005B4AE5" w:rsidRDefault="00000000">
      <w:r>
        <w:t>"Duality."</w:t>
      </w:r>
    </w:p>
    <w:p w14:paraId="216D7212" w14:textId="77777777" w:rsidR="005B4AE5" w:rsidRDefault="00000000">
      <w:r>
        <w:t>"Exactly."</w:t>
      </w:r>
    </w:p>
    <w:p w14:paraId="7EBDD688" w14:textId="77777777" w:rsidR="005B4AE5" w:rsidRDefault="00000000">
      <w:r>
        <w:t>"Two descriptions of the same physics."</w:t>
      </w:r>
    </w:p>
    <w:p w14:paraId="53DC26E0" w14:textId="77777777" w:rsidR="005B4AE5" w:rsidRDefault="00000000">
      <w:r>
        <w:t>"Yes."</w:t>
      </w:r>
    </w:p>
    <w:p w14:paraId="3FCC48CD" w14:textId="77777777" w:rsidR="005B4AE5" w:rsidRDefault="00000000">
      <w:r>
        <w:t>"Then the geometry could be encoded in something that doesn't look geometric at all."</w:t>
      </w:r>
    </w:p>
    <w:p w14:paraId="1B11A9C1" w14:textId="77777777" w:rsidR="005B4AE5" w:rsidRDefault="00000000">
      <w:r>
        <w:t>"Yes."</w:t>
      </w:r>
    </w:p>
    <w:p w14:paraId="0FAA1D52" w14:textId="77777777" w:rsidR="005B4AE5" w:rsidRDefault="00000000">
      <w:r>
        <w:t>Trevor's eyes widened.</w:t>
      </w:r>
    </w:p>
    <w:p w14:paraId="0C337BDA" w14:textId="77777777" w:rsidR="005B4AE5" w:rsidRDefault="00000000">
      <w:r>
        <w:t>"So curvature could emerge from information."</w:t>
      </w:r>
    </w:p>
    <w:p w14:paraId="2E23225A" w14:textId="77777777" w:rsidR="005B4AE5" w:rsidRDefault="00000000">
      <w:r>
        <w:t>"Possibly."</w:t>
      </w:r>
    </w:p>
    <w:p w14:paraId="14E9AD77" w14:textId="77777777" w:rsidR="005B4AE5" w:rsidRDefault="00000000">
      <w:r>
        <w:t>"Gravity too?"</w:t>
      </w:r>
    </w:p>
    <w:p w14:paraId="63B06EBE" w14:textId="77777777" w:rsidR="005B4AE5" w:rsidRDefault="00000000">
      <w:r>
        <w:t>"Possibly."</w:t>
      </w:r>
    </w:p>
    <w:p w14:paraId="029557ED" w14:textId="77777777" w:rsidR="005B4AE5" w:rsidRDefault="00000000">
      <w:r>
        <w:lastRenderedPageBreak/>
        <w:t>"Spacetime?"</w:t>
      </w:r>
    </w:p>
    <w:p w14:paraId="365ADDF7" w14:textId="77777777" w:rsidR="005B4AE5" w:rsidRDefault="00000000">
      <w:r>
        <w:t>"Possibly."</w:t>
      </w:r>
    </w:p>
    <w:p w14:paraId="57020F6B" w14:textId="77777777" w:rsidR="005B4AE5" w:rsidRDefault="00000000">
      <w:r>
        <w:t>"Time?"</w:t>
      </w:r>
    </w:p>
    <w:p w14:paraId="05165FAE" w14:textId="77777777" w:rsidR="005B4AE5" w:rsidRDefault="00000000">
      <w:r>
        <w:t>Weinstein stopped.</w:t>
      </w:r>
    </w:p>
    <w:p w14:paraId="46614797" w14:textId="77777777" w:rsidR="005B4AE5" w:rsidRDefault="00000000">
      <w:r>
        <w:t>The room became quiet.</w:t>
      </w:r>
    </w:p>
    <w:p w14:paraId="1D043A3C" w14:textId="77777777" w:rsidR="005B4AE5" w:rsidRDefault="00000000">
      <w:r>
        <w:t>He looked at the word.</w:t>
      </w:r>
    </w:p>
    <w:p w14:paraId="463AC31F" w14:textId="77777777" w:rsidR="005B4AE5" w:rsidRDefault="00000000">
      <w:r>
        <w:t>TIME.</w:t>
      </w:r>
    </w:p>
    <w:p w14:paraId="575C665C" w14:textId="77777777" w:rsidR="005B4AE5" w:rsidRDefault="00000000">
      <w:r>
        <w:t>Then erased it.</w:t>
      </w:r>
    </w:p>
    <w:p w14:paraId="0ECFB90F" w14:textId="77777777" w:rsidR="005B4AE5" w:rsidRDefault="00000000">
      <w:r>
        <w:t>"Especially time."</w:t>
      </w:r>
    </w:p>
    <w:p w14:paraId="51FB1B90" w14:textId="77777777" w:rsidR="005B4AE5" w:rsidRDefault="00000000">
      <w:r>
        <w:t>Derek stared.</w:t>
      </w:r>
    </w:p>
    <w:p w14:paraId="295D361C" w14:textId="77777777" w:rsidR="005B4AE5" w:rsidRDefault="00000000">
      <w:r>
        <w:t>"You're thinking the same thing."</w:t>
      </w:r>
    </w:p>
    <w:p w14:paraId="77F19EFE" w14:textId="77777777" w:rsidR="005B4AE5" w:rsidRDefault="00000000">
      <w:r>
        <w:t>"I am."</w:t>
      </w:r>
    </w:p>
    <w:p w14:paraId="0B6D79C7" w14:textId="77777777" w:rsidR="005B4AE5" w:rsidRDefault="00000000">
      <w:r>
        <w:t>Penny sat down.</w:t>
      </w:r>
    </w:p>
    <w:p w14:paraId="01E57261" w14:textId="77777777" w:rsidR="005B4AE5" w:rsidRDefault="00000000">
      <w:r>
        <w:t>"Explain."</w:t>
      </w:r>
    </w:p>
    <w:p w14:paraId="5A61B7B9" w14:textId="77777777" w:rsidR="005B4AE5" w:rsidRDefault="00000000">
      <w:r>
        <w:t>Weinstein took the marker.</w:t>
      </w:r>
    </w:p>
    <w:p w14:paraId="71D20ECC" w14:textId="77777777" w:rsidR="005B4AE5" w:rsidRDefault="00000000">
      <w:r>
        <w:t>"Suppose the fundamental description does not contain spacetime in the form we experience it."</w:t>
      </w:r>
    </w:p>
    <w:p w14:paraId="228E89BE" w14:textId="77777777" w:rsidR="005B4AE5" w:rsidRDefault="00000000">
      <w:r>
        <w:t>"Yes."</w:t>
      </w:r>
    </w:p>
    <w:p w14:paraId="51470B93" w14:textId="77777777" w:rsidR="005B4AE5" w:rsidRDefault="00000000">
      <w:r>
        <w:t>"Suppose what we call distance and time emerge from deeper relationships."</w:t>
      </w:r>
    </w:p>
    <w:p w14:paraId="2D93E02B" w14:textId="77777777" w:rsidR="005B4AE5" w:rsidRDefault="00000000">
      <w:r>
        <w:t>"Yes."</w:t>
      </w:r>
    </w:p>
    <w:p w14:paraId="1D0B9C54" w14:textId="77777777" w:rsidR="005B4AE5" w:rsidRDefault="00000000">
      <w:r>
        <w:t>"Then the fact that we experience a temporal ordering doesn't necessarily mean that a fundamental clock is ticking beneath everything."</w:t>
      </w:r>
    </w:p>
    <w:p w14:paraId="6178F9A9" w14:textId="77777777" w:rsidR="005B4AE5" w:rsidRDefault="00000000">
      <w:r>
        <w:t>Derek nodded.</w:t>
      </w:r>
    </w:p>
    <w:p w14:paraId="790EBC9B" w14:textId="77777777" w:rsidR="005B4AE5" w:rsidRDefault="00000000">
      <w:r>
        <w:t>"Barbarian."</w:t>
      </w:r>
    </w:p>
    <w:p w14:paraId="45667BF2" w14:textId="77777777" w:rsidR="005B4AE5" w:rsidRDefault="00000000">
      <w:r>
        <w:t>"Perhaps."</w:t>
      </w:r>
    </w:p>
    <w:p w14:paraId="07ADD3A6" w14:textId="77777777" w:rsidR="005B4AE5" w:rsidRDefault="00000000">
      <w:r>
        <w:t>Weinstein continued.</w:t>
      </w:r>
    </w:p>
    <w:p w14:paraId="329D4DE3" w14:textId="77777777" w:rsidR="005B4AE5" w:rsidRDefault="00000000">
      <w:r>
        <w:t>"Time could emerge together with geometry."</w:t>
      </w:r>
    </w:p>
    <w:p w14:paraId="57C1DB59" w14:textId="77777777" w:rsidR="005B4AE5" w:rsidRDefault="00000000">
      <w:r>
        <w:t>Trevor frowned.</w:t>
      </w:r>
    </w:p>
    <w:p w14:paraId="4308D606" w14:textId="77777777" w:rsidR="005B4AE5" w:rsidRDefault="00000000">
      <w:r>
        <w:lastRenderedPageBreak/>
        <w:t>"Then why does it feel so real?"</w:t>
      </w:r>
    </w:p>
    <w:p w14:paraId="45078536" w14:textId="77777777" w:rsidR="005B4AE5" w:rsidRDefault="00000000">
      <w:r>
        <w:t>Weinstein looked at him.</w:t>
      </w:r>
    </w:p>
    <w:p w14:paraId="4C8E4B13" w14:textId="77777777" w:rsidR="005B4AE5" w:rsidRDefault="00000000">
      <w:r>
        <w:t>"Why does temperature feel real?"</w:t>
      </w:r>
    </w:p>
    <w:p w14:paraId="09E2E54F" w14:textId="77777777" w:rsidR="005B4AE5" w:rsidRDefault="00000000">
      <w:r>
        <w:t>"Because it is."</w:t>
      </w:r>
    </w:p>
    <w:p w14:paraId="6083AD29" w14:textId="77777777" w:rsidR="005B4AE5" w:rsidRDefault="00000000">
      <w:r>
        <w:t>"Exactly."</w:t>
      </w:r>
    </w:p>
    <w:p w14:paraId="3696F734" w14:textId="77777777" w:rsidR="005B4AE5" w:rsidRDefault="00000000">
      <w:r>
        <w:t>Trevor nodded.</w:t>
      </w:r>
    </w:p>
    <w:p w14:paraId="589662A7" w14:textId="77777777" w:rsidR="005B4AE5" w:rsidRDefault="00000000">
      <w:r>
        <w:t>"But temperature is statistical."</w:t>
      </w:r>
    </w:p>
    <w:p w14:paraId="1C537590" w14:textId="77777777" w:rsidR="005B4AE5" w:rsidRDefault="00000000">
      <w:r>
        <w:t>"Yes."</w:t>
      </w:r>
    </w:p>
    <w:p w14:paraId="48D1E76F" w14:textId="77777777" w:rsidR="005B4AE5" w:rsidRDefault="00000000">
      <w:r>
        <w:t>"And time?"</w:t>
      </w:r>
    </w:p>
    <w:p w14:paraId="37A86A29" w14:textId="77777777" w:rsidR="005B4AE5" w:rsidRDefault="00000000">
      <w:r>
        <w:t>"We don't yet know."</w:t>
      </w:r>
    </w:p>
    <w:p w14:paraId="52FD82C1" w14:textId="77777777" w:rsidR="005B4AE5" w:rsidRDefault="00000000">
      <w:r>
        <w:t>Derek smiled.</w:t>
      </w:r>
    </w:p>
    <w:p w14:paraId="628E1A7A" w14:textId="77777777" w:rsidR="005B4AE5" w:rsidRDefault="00000000">
      <w:r>
        <w:t>"Well, that's settled."</w:t>
      </w:r>
    </w:p>
    <w:p w14:paraId="009A9789" w14:textId="77777777" w:rsidR="005B4AE5" w:rsidRDefault="00000000">
      <w:r>
        <w:t>Weinstein laughed.</w:t>
      </w:r>
    </w:p>
    <w:p w14:paraId="45B414BF" w14:textId="77777777" w:rsidR="005B4AE5" w:rsidRDefault="00000000">
      <w:r>
        <w:t>"No."</w:t>
      </w:r>
    </w:p>
    <w:p w14:paraId="288CC326" w14:textId="77777777" w:rsidR="005B4AE5" w:rsidRDefault="00000000">
      <w:r>
        <w:t>He pointed at the cucumber.</w:t>
      </w:r>
    </w:p>
    <w:p w14:paraId="3B274CFD" w14:textId="77777777" w:rsidR="005B4AE5" w:rsidRDefault="00000000">
      <w:r>
        <w:t>"But the cucumber is useful."</w:t>
      </w:r>
    </w:p>
    <w:p w14:paraId="6DC16AFC" w14:textId="77777777" w:rsidR="005B4AE5" w:rsidRDefault="00000000">
      <w:r>
        <w:t>Penny looked at him.</w:t>
      </w:r>
    </w:p>
    <w:p w14:paraId="30324706" w14:textId="77777777" w:rsidR="005B4AE5" w:rsidRDefault="00000000">
      <w:r>
        <w:t>"You too?"</w:t>
      </w:r>
    </w:p>
    <w:p w14:paraId="13DB863A" w14:textId="77777777" w:rsidR="005B4AE5" w:rsidRDefault="00000000">
      <w:r>
        <w:t>"Why not?"</w:t>
      </w:r>
    </w:p>
    <w:p w14:paraId="67B918C3" w14:textId="77777777" w:rsidR="005B4AE5" w:rsidRDefault="00000000">
      <w:r>
        <w:t>"Everyone is obsessed with it."</w:t>
      </w:r>
    </w:p>
    <w:p w14:paraId="42F7EBCC" w14:textId="77777777" w:rsidR="005B4AE5" w:rsidRDefault="00000000">
      <w:r>
        <w:t>"It's an excellent test object."</w:t>
      </w:r>
    </w:p>
    <w:p w14:paraId="3C1DCDB9" w14:textId="77777777" w:rsidR="005B4AE5" w:rsidRDefault="00000000">
      <w:r>
        <w:t>"Why?"</w:t>
      </w:r>
    </w:p>
    <w:p w14:paraId="5E69F92A" w14:textId="77777777" w:rsidR="005B4AE5" w:rsidRDefault="00000000">
      <w:r>
        <w:t>"Because it is ordinary."</w:t>
      </w:r>
    </w:p>
    <w:p w14:paraId="22889AA0" w14:textId="77777777" w:rsidR="005B4AE5" w:rsidRDefault="00000000">
      <w:r>
        <w:t>Derek nodded.</w:t>
      </w:r>
    </w:p>
    <w:p w14:paraId="6DA0A1D9" w14:textId="77777777" w:rsidR="005B4AE5" w:rsidRDefault="00000000">
      <w:r>
        <w:t>"That's precisely why."</w:t>
      </w:r>
    </w:p>
    <w:p w14:paraId="466DE4BD" w14:textId="77777777" w:rsidR="005B4AE5" w:rsidRDefault="00000000">
      <w:r>
        <w:t>Weinstein picked it up.</w:t>
      </w:r>
    </w:p>
    <w:p w14:paraId="00ECF783" w14:textId="77777777" w:rsidR="005B4AE5" w:rsidRDefault="00000000">
      <w:r>
        <w:t>He examined it.</w:t>
      </w:r>
    </w:p>
    <w:p w14:paraId="1DE00FB1" w14:textId="77777777" w:rsidR="005B4AE5" w:rsidRDefault="00000000">
      <w:r>
        <w:lastRenderedPageBreak/>
        <w:t>"An ordinary object should obey ordinary physics."</w:t>
      </w:r>
    </w:p>
    <w:p w14:paraId="37C6CE7F" w14:textId="77777777" w:rsidR="005B4AE5" w:rsidRDefault="00000000">
      <w:r>
        <w:t>"Yes."</w:t>
      </w:r>
    </w:p>
    <w:p w14:paraId="60ECB145" w14:textId="77777777" w:rsidR="005B4AE5" w:rsidRDefault="00000000">
      <w:r>
        <w:t>"SR."</w:t>
      </w:r>
    </w:p>
    <w:p w14:paraId="73597F07" w14:textId="77777777" w:rsidR="005B4AE5" w:rsidRDefault="00000000">
      <w:r>
        <w:t>"Yes."</w:t>
      </w:r>
    </w:p>
    <w:p w14:paraId="4B6B1D03" w14:textId="77777777" w:rsidR="005B4AE5" w:rsidRDefault="00000000">
      <w:r>
        <w:t>"GR."</w:t>
      </w:r>
    </w:p>
    <w:p w14:paraId="6744E476" w14:textId="77777777" w:rsidR="005B4AE5" w:rsidRDefault="00000000">
      <w:r>
        <w:t>"Yes."</w:t>
      </w:r>
    </w:p>
    <w:p w14:paraId="58FD840B" w14:textId="77777777" w:rsidR="005B4AE5" w:rsidRDefault="00000000">
      <w:r>
        <w:t>"Quantum mechanics."</w:t>
      </w:r>
    </w:p>
    <w:p w14:paraId="10BF7988" w14:textId="77777777" w:rsidR="005B4AE5" w:rsidRDefault="00000000">
      <w:r>
        <w:t>"Yes."</w:t>
      </w:r>
    </w:p>
    <w:p w14:paraId="1CA62096" w14:textId="77777777" w:rsidR="005B4AE5" w:rsidRDefault="00000000">
      <w:r>
        <w:t>"Whatever deeper theory may underlie them."</w:t>
      </w:r>
    </w:p>
    <w:p w14:paraId="2C3CED97" w14:textId="77777777" w:rsidR="005B4AE5" w:rsidRDefault="00000000">
      <w:r>
        <w:t>"Yes."</w:t>
      </w:r>
    </w:p>
    <w:p w14:paraId="38737E31" w14:textId="77777777" w:rsidR="005B4AE5" w:rsidRDefault="00000000">
      <w:r>
        <w:t>He put the cucumber down.</w:t>
      </w:r>
    </w:p>
    <w:p w14:paraId="41BCEA74" w14:textId="77777777" w:rsidR="005B4AE5" w:rsidRDefault="00000000">
      <w:r>
        <w:t>"So if we discover something impossible about the cucumber..."</w:t>
      </w:r>
    </w:p>
    <w:p w14:paraId="077B3704" w14:textId="77777777" w:rsidR="005B4AE5" w:rsidRDefault="00000000">
      <w:r>
        <w:t>Derek smiled.</w:t>
      </w:r>
    </w:p>
    <w:p w14:paraId="1CFA43E3" w14:textId="77777777" w:rsidR="005B4AE5" w:rsidRDefault="00000000">
      <w:r>
        <w:t>"We've found something wrong with our description of reality."</w:t>
      </w:r>
    </w:p>
    <w:p w14:paraId="480B0E1E" w14:textId="77777777" w:rsidR="005B4AE5" w:rsidRDefault="00000000">
      <w:r>
        <w:t>"Or with the cucumber."</w:t>
      </w:r>
    </w:p>
    <w:p w14:paraId="6B2966A5" w14:textId="77777777" w:rsidR="005B4AE5" w:rsidRDefault="00000000">
      <w:r>
        <w:t>Penny laughed.</w:t>
      </w:r>
    </w:p>
    <w:p w14:paraId="2E53A84D" w14:textId="77777777" w:rsidR="005B4AE5" w:rsidRDefault="00000000">
      <w:r>
        <w:t>Trevor looked at the cucumber.</w:t>
      </w:r>
    </w:p>
    <w:p w14:paraId="5A6C5C3A" w14:textId="77777777" w:rsidR="005B4AE5" w:rsidRDefault="00000000">
      <w:r>
        <w:t>"I don't think it can be trusted."</w:t>
      </w:r>
    </w:p>
    <w:p w14:paraId="0A1AF723" w14:textId="77777777" w:rsidR="005B4AE5" w:rsidRDefault="00000000">
      <w:r>
        <w:t>Nobody disagreed.</w:t>
      </w:r>
    </w:p>
    <w:p w14:paraId="4787B9EE" w14:textId="77777777" w:rsidR="005B4AE5" w:rsidRDefault="00000000">
      <w:r>
        <w:t>Weinstein turned back to the board.</w:t>
      </w:r>
    </w:p>
    <w:p w14:paraId="3CF4AC7D" w14:textId="77777777" w:rsidR="005B4AE5" w:rsidRDefault="00000000">
      <w:r>
        <w:t>"There is another problem."</w:t>
      </w:r>
    </w:p>
    <w:p w14:paraId="118A06C3" w14:textId="77777777" w:rsidR="005B4AE5" w:rsidRDefault="00000000">
      <w:r>
        <w:t>Derek waited.</w:t>
      </w:r>
    </w:p>
    <w:p w14:paraId="77322806" w14:textId="77777777" w:rsidR="005B4AE5" w:rsidRDefault="00000000">
      <w:r>
        <w:t>"If spacetime is emergent, what determines the geometry?"</w:t>
      </w:r>
    </w:p>
    <w:p w14:paraId="5A366F6E" w14:textId="77777777" w:rsidR="005B4AE5" w:rsidRDefault="00000000">
      <w:r>
        <w:t>"Information."</w:t>
      </w:r>
    </w:p>
    <w:p w14:paraId="755DB589" w14:textId="77777777" w:rsidR="005B4AE5" w:rsidRDefault="00000000">
      <w:r>
        <w:t>"Yes."</w:t>
      </w:r>
    </w:p>
    <w:p w14:paraId="270A3C29" w14:textId="77777777" w:rsidR="005B4AE5" w:rsidRDefault="00000000">
      <w:r>
        <w:t>"Entanglement."</w:t>
      </w:r>
    </w:p>
    <w:p w14:paraId="4EB2C03E" w14:textId="77777777" w:rsidR="005B4AE5" w:rsidRDefault="00000000">
      <w:r>
        <w:t>"Possibly."</w:t>
      </w:r>
    </w:p>
    <w:p w14:paraId="3A85F213" w14:textId="77777777" w:rsidR="005B4AE5" w:rsidRDefault="00000000">
      <w:r>
        <w:lastRenderedPageBreak/>
        <w:t>"And what determines the information?"</w:t>
      </w:r>
    </w:p>
    <w:p w14:paraId="3FA49DCA" w14:textId="77777777" w:rsidR="005B4AE5" w:rsidRDefault="00000000">
      <w:r>
        <w:t>Weinstein smiled.</w:t>
      </w:r>
    </w:p>
    <w:p w14:paraId="294634E3" w14:textId="77777777" w:rsidR="005B4AE5" w:rsidRDefault="00000000">
      <w:r>
        <w:t>"That is where the physics gets interesting."</w:t>
      </w:r>
    </w:p>
    <w:p w14:paraId="0567AE87" w14:textId="77777777" w:rsidR="005B4AE5" w:rsidRDefault="00000000">
      <w:r>
        <w:t>He drew two circles.</w:t>
      </w:r>
    </w:p>
    <w:p w14:paraId="759F1E26" w14:textId="77777777" w:rsidR="005B4AE5" w:rsidRDefault="00000000">
      <w:r>
        <w:t>A.</w:t>
      </w:r>
    </w:p>
    <w:p w14:paraId="74547EFA" w14:textId="77777777" w:rsidR="005B4AE5" w:rsidRDefault="00000000">
      <w:r>
        <w:t>B.</w:t>
      </w:r>
    </w:p>
    <w:p w14:paraId="689841AB" w14:textId="77777777" w:rsidR="005B4AE5" w:rsidRDefault="00000000">
      <w:r>
        <w:t>Then a line between them.</w:t>
      </w:r>
    </w:p>
    <w:p w14:paraId="341C18E9" w14:textId="77777777" w:rsidR="005B4AE5" w:rsidRDefault="00000000">
      <w:r>
        <w:t>"Suppose two quantum systems are entangled."</w:t>
      </w:r>
    </w:p>
    <w:p w14:paraId="34F469AD" w14:textId="77777777" w:rsidR="005B4AE5" w:rsidRDefault="00000000">
      <w:r>
        <w:t>"Yes."</w:t>
      </w:r>
    </w:p>
    <w:p w14:paraId="1F86F32F" w14:textId="77777777" w:rsidR="005B4AE5" w:rsidRDefault="00000000">
      <w:r>
        <w:t>"The correlations between them can contain information."</w:t>
      </w:r>
    </w:p>
    <w:p w14:paraId="172C03AE" w14:textId="77777777" w:rsidR="005B4AE5" w:rsidRDefault="00000000">
      <w:r>
        <w:t>"Yes."</w:t>
      </w:r>
    </w:p>
    <w:p w14:paraId="0E95E722" w14:textId="77777777" w:rsidR="005B4AE5" w:rsidRDefault="00000000">
      <w:r>
        <w:t>"Now imagine a huge number of such relationships."</w:t>
      </w:r>
    </w:p>
    <w:p w14:paraId="27D0AA51" w14:textId="77777777" w:rsidR="005B4AE5" w:rsidRDefault="00000000">
      <w:r>
        <w:t>He drew many more lines.</w:t>
      </w:r>
    </w:p>
    <w:p w14:paraId="0B22AA4A" w14:textId="77777777" w:rsidR="005B4AE5" w:rsidRDefault="00000000">
      <w:r>
        <w:t>"Could the pattern of entanglement determine which systems are close and which are far apart?"</w:t>
      </w:r>
    </w:p>
    <w:p w14:paraId="4BEB8996" w14:textId="77777777" w:rsidR="005B4AE5" w:rsidRDefault="00000000">
      <w:r>
        <w:t>Trevor nodded.</w:t>
      </w:r>
    </w:p>
    <w:p w14:paraId="260A1BE1" w14:textId="77777777" w:rsidR="005B4AE5" w:rsidRDefault="00000000">
      <w:r>
        <w:t>"Like a network."</w:t>
      </w:r>
    </w:p>
    <w:p w14:paraId="6CDC5F27" w14:textId="77777777" w:rsidR="005B4AE5" w:rsidRDefault="00000000">
      <w:r>
        <w:t>"Exactly."</w:t>
      </w:r>
    </w:p>
    <w:p w14:paraId="5D3B41E5" w14:textId="77777777" w:rsidR="005B4AE5" w:rsidRDefault="00000000">
      <w:r>
        <w:t>"And geometry could emerge from the network."</w:t>
      </w:r>
    </w:p>
    <w:p w14:paraId="455BC93B" w14:textId="77777777" w:rsidR="005B4AE5" w:rsidRDefault="00000000">
      <w:r>
        <w:t>"Yes."</w:t>
      </w:r>
    </w:p>
    <w:p w14:paraId="6D43AA82" w14:textId="77777777" w:rsidR="005B4AE5" w:rsidRDefault="00000000">
      <w:r>
        <w:t>Derek stared at the board.</w:t>
      </w:r>
    </w:p>
    <w:p w14:paraId="57F12168" w14:textId="77777777" w:rsidR="005B4AE5" w:rsidRDefault="00000000">
      <w:r>
        <w:t>"So distance could be a measure of connectivity."</w:t>
      </w:r>
    </w:p>
    <w:p w14:paraId="589B6713" w14:textId="77777777" w:rsidR="005B4AE5" w:rsidRDefault="00000000">
      <w:r>
        <w:t>"Potentially."</w:t>
      </w:r>
    </w:p>
    <w:p w14:paraId="5CCE2B01" w14:textId="77777777" w:rsidR="005B4AE5" w:rsidRDefault="00000000">
      <w:r>
        <w:t>"And curvature would correspond to changes in that connectivity."</w:t>
      </w:r>
    </w:p>
    <w:p w14:paraId="6C549CCD" w14:textId="77777777" w:rsidR="005B4AE5" w:rsidRDefault="00000000">
      <w:r>
        <w:t>"Potentially."</w:t>
      </w:r>
    </w:p>
    <w:p w14:paraId="051063B4" w14:textId="77777777" w:rsidR="005B4AE5" w:rsidRDefault="00000000">
      <w:r>
        <w:t>"And gravity would emerge from the structure."</w:t>
      </w:r>
    </w:p>
    <w:p w14:paraId="60CDB459" w14:textId="77777777" w:rsidR="005B4AE5" w:rsidRDefault="00000000">
      <w:r>
        <w:t>"Potentially."</w:t>
      </w:r>
    </w:p>
    <w:p w14:paraId="4E8CB0DE" w14:textId="77777777" w:rsidR="005B4AE5" w:rsidRDefault="00000000">
      <w:r>
        <w:t>Derek smiled.</w:t>
      </w:r>
    </w:p>
    <w:p w14:paraId="066A1C21" w14:textId="77777777" w:rsidR="005B4AE5" w:rsidRDefault="00000000">
      <w:r>
        <w:lastRenderedPageBreak/>
        <w:t>"That's rather beautiful."</w:t>
      </w:r>
    </w:p>
    <w:p w14:paraId="2FC5CB8C" w14:textId="77777777" w:rsidR="005B4AE5" w:rsidRDefault="00000000">
      <w:r>
        <w:t>Penny nodded.</w:t>
      </w:r>
    </w:p>
    <w:p w14:paraId="521E7E1E" w14:textId="77777777" w:rsidR="005B4AE5" w:rsidRDefault="00000000">
      <w:r>
        <w:t>"Very."</w:t>
      </w:r>
    </w:p>
    <w:p w14:paraId="76D930F1" w14:textId="77777777" w:rsidR="005B4AE5" w:rsidRDefault="00000000">
      <w:r>
        <w:t>Trevor looked at the cucumber.</w:t>
      </w:r>
    </w:p>
    <w:p w14:paraId="05378AE9" w14:textId="77777777" w:rsidR="005B4AE5" w:rsidRDefault="00000000">
      <w:r>
        <w:t>"And somewhere in that network..."</w:t>
      </w:r>
    </w:p>
    <w:p w14:paraId="3ED8BBC6" w14:textId="77777777" w:rsidR="005B4AE5" w:rsidRDefault="00000000">
      <w:r>
        <w:t>He held it up.</w:t>
      </w:r>
    </w:p>
    <w:p w14:paraId="1BA87E70" w14:textId="77777777" w:rsidR="005B4AE5" w:rsidRDefault="00000000">
      <w:r>
        <w:t>"...there's this."</w:t>
      </w:r>
    </w:p>
    <w:p w14:paraId="2A074A8F" w14:textId="77777777" w:rsidR="005B4AE5" w:rsidRDefault="00000000">
      <w:r>
        <w:t>Weinstein laughed.</w:t>
      </w:r>
    </w:p>
    <w:p w14:paraId="74C40871" w14:textId="77777777" w:rsidR="005B4AE5" w:rsidRDefault="00000000">
      <w:r>
        <w:t>"Presumably."</w:t>
      </w:r>
    </w:p>
    <w:p w14:paraId="1F84D59B" w14:textId="77777777" w:rsidR="005B4AE5" w:rsidRDefault="00000000">
      <w:r>
        <w:t>Derek nodded.</w:t>
      </w:r>
    </w:p>
    <w:p w14:paraId="46036D35" w14:textId="77777777" w:rsidR="005B4AE5" w:rsidRDefault="00000000">
      <w:r>
        <w:t>"Then why not?"</w:t>
      </w:r>
    </w:p>
    <w:p w14:paraId="0C815230" w14:textId="77777777" w:rsidR="005B4AE5" w:rsidRDefault="00000000">
      <w:r>
        <w:t>Penny smiled.</w:t>
      </w:r>
    </w:p>
    <w:p w14:paraId="583ABD4C" w14:textId="77777777" w:rsidR="005B4AE5" w:rsidRDefault="00000000">
      <w:r>
        <w:t>"We do."</w:t>
      </w:r>
    </w:p>
    <w:p w14:paraId="607CFFD9" w14:textId="77777777" w:rsidR="005B4AE5" w:rsidRDefault="00000000">
      <w:r>
        <w:t>Trevor nodded.</w:t>
      </w:r>
    </w:p>
    <w:p w14:paraId="36700F9C" w14:textId="77777777" w:rsidR="005B4AE5" w:rsidRDefault="00000000">
      <w:r>
        <w:t>"Cucumbers do."</w:t>
      </w:r>
    </w:p>
    <w:p w14:paraId="04139D1B" w14:textId="77777777" w:rsidR="005B4AE5" w:rsidRDefault="00000000">
      <w:r>
        <w:t>Derek added:</w:t>
      </w:r>
    </w:p>
    <w:p w14:paraId="7F7EC895" w14:textId="77777777" w:rsidR="005B4AE5" w:rsidRDefault="00000000">
      <w:r>
        <w:t>"SR does."</w:t>
      </w:r>
    </w:p>
    <w:p w14:paraId="3DE1E9AD" w14:textId="77777777" w:rsidR="005B4AE5" w:rsidRDefault="00000000">
      <w:r>
        <w:t>Penny:</w:t>
      </w:r>
    </w:p>
    <w:p w14:paraId="1ECE5AE8" w14:textId="77777777" w:rsidR="005B4AE5" w:rsidRDefault="00000000">
      <w:r>
        <w:t>"GR does."</w:t>
      </w:r>
    </w:p>
    <w:p w14:paraId="6D822D93" w14:textId="77777777" w:rsidR="005B4AE5" w:rsidRDefault="00000000">
      <w:r>
        <w:t>Trevor:</w:t>
      </w:r>
    </w:p>
    <w:p w14:paraId="361B628E" w14:textId="77777777" w:rsidR="005B4AE5" w:rsidRDefault="00000000">
      <w:r>
        <w:t>"Rain does."</w:t>
      </w:r>
    </w:p>
    <w:p w14:paraId="53A0A8B1" w14:textId="77777777" w:rsidR="005B4AE5" w:rsidRDefault="00000000">
      <w:r>
        <w:t>Derek:</w:t>
      </w:r>
    </w:p>
    <w:p w14:paraId="5574769A" w14:textId="77777777" w:rsidR="005B4AE5" w:rsidRDefault="00000000">
      <w:r>
        <w:t>"Poetry does."</w:t>
      </w:r>
    </w:p>
    <w:p w14:paraId="6FF6C5CA" w14:textId="77777777" w:rsidR="005B4AE5" w:rsidRDefault="00000000">
      <w:r>
        <w:t>Penny looked at him.</w:t>
      </w:r>
    </w:p>
    <w:p w14:paraId="690EBA09" w14:textId="77777777" w:rsidR="005B4AE5" w:rsidRDefault="00000000">
      <w:r>
        <w:t>"Does it?"</w:t>
      </w:r>
    </w:p>
    <w:p w14:paraId="7503DB96" w14:textId="77777777" w:rsidR="005B4AE5" w:rsidRDefault="00000000">
      <w:r>
        <w:t>Derek considered.</w:t>
      </w:r>
    </w:p>
    <w:p w14:paraId="300BEE0C" w14:textId="77777777" w:rsidR="005B4AE5" w:rsidRDefault="00000000">
      <w:r>
        <w:t>"Most of the time."</w:t>
      </w:r>
    </w:p>
    <w:p w14:paraId="54B81335" w14:textId="77777777" w:rsidR="005B4AE5" w:rsidRDefault="00000000">
      <w:r>
        <w:lastRenderedPageBreak/>
        <w:t>Trevor grinned.</w:t>
      </w:r>
    </w:p>
    <w:p w14:paraId="34C5B1B8" w14:textId="77777777" w:rsidR="005B4AE5" w:rsidRDefault="00000000">
      <w:r>
        <w:t>"And apparently shafting and bonking do."</w:t>
      </w:r>
    </w:p>
    <w:p w14:paraId="1F3FB50A" w14:textId="77777777" w:rsidR="005B4AE5" w:rsidRDefault="00000000">
      <w:r>
        <w:t>Penny slowly turned toward him.</w:t>
      </w:r>
    </w:p>
    <w:p w14:paraId="6A110843" w14:textId="77777777" w:rsidR="005B4AE5" w:rsidRDefault="00000000">
      <w:r>
        <w:t>Trevor immediately realised his mistake.</w:t>
      </w:r>
    </w:p>
    <w:p w14:paraId="2A76E50F" w14:textId="77777777" w:rsidR="005B4AE5" w:rsidRDefault="00000000">
      <w:r>
        <w:t>"I mean..."</w:t>
      </w:r>
    </w:p>
    <w:p w14:paraId="2E3E2773" w14:textId="77777777" w:rsidR="005B4AE5" w:rsidRDefault="00000000">
      <w:r>
        <w:t>Penny raised an eyebrow.</w:t>
      </w:r>
    </w:p>
    <w:p w14:paraId="217C26B2" w14:textId="77777777" w:rsidR="005B4AE5" w:rsidRDefault="00000000">
      <w:r>
        <w:t>"Go on."</w:t>
      </w:r>
    </w:p>
    <w:p w14:paraId="32E52BD1" w14:textId="77777777" w:rsidR="005B4AE5" w:rsidRDefault="00000000">
      <w:r>
        <w:t>Trevor looked at Derek.</w:t>
      </w:r>
    </w:p>
    <w:p w14:paraId="1CCED0C3" w14:textId="77777777" w:rsidR="005B4AE5" w:rsidRDefault="00000000">
      <w:r>
        <w:t>Derek looked at Weinstein.</w:t>
      </w:r>
    </w:p>
    <w:p w14:paraId="452B8887" w14:textId="77777777" w:rsidR="005B4AE5" w:rsidRDefault="00000000">
      <w:r>
        <w:t>Weinstein looked at the cucumber.</w:t>
      </w:r>
    </w:p>
    <w:p w14:paraId="32218C05" w14:textId="77777777" w:rsidR="005B4AE5" w:rsidRDefault="00000000">
      <w:r>
        <w:t>Nobody spoke.</w:t>
      </w:r>
    </w:p>
    <w:p w14:paraId="4C0561A6" w14:textId="77777777" w:rsidR="005B4AE5" w:rsidRDefault="00000000">
      <w:r>
        <w:t>Finally Penny smiled.</w:t>
      </w:r>
    </w:p>
    <w:p w14:paraId="0580023D" w14:textId="77777777" w:rsidR="005B4AE5" w:rsidRDefault="00000000">
      <w:r>
        <w:t>"Well."</w:t>
      </w:r>
    </w:p>
    <w:p w14:paraId="1AE284FA" w14:textId="77777777" w:rsidR="005B4AE5" w:rsidRDefault="00000000">
      <w:r>
        <w:t>She put the cucumber back on the table.</w:t>
      </w:r>
    </w:p>
    <w:p w14:paraId="7F1421BD" w14:textId="77777777" w:rsidR="005B4AE5" w:rsidRDefault="00000000">
      <w:r>
        <w:t>"If the universe can accommodate curved spacetime, quantum entanglement, holographic duality and Trevor..."</w:t>
      </w:r>
    </w:p>
    <w:p w14:paraId="425F5555" w14:textId="77777777" w:rsidR="005B4AE5" w:rsidRDefault="00000000">
      <w:r>
        <w:t>Trevor sighed.</w:t>
      </w:r>
    </w:p>
    <w:p w14:paraId="5E597984" w14:textId="77777777" w:rsidR="005B4AE5" w:rsidRDefault="00000000">
      <w:r>
        <w:t>"...then I suppose there's room for everything else."</w:t>
      </w:r>
    </w:p>
    <w:p w14:paraId="29979C6A" w14:textId="77777777" w:rsidR="005B4AE5" w:rsidRDefault="00000000">
      <w:r>
        <w:t>Derek nodded.</w:t>
      </w:r>
    </w:p>
    <w:p w14:paraId="385851B8" w14:textId="77777777" w:rsidR="005B4AE5" w:rsidRDefault="00000000">
      <w:r>
        <w:t>"Exactly."</w:t>
      </w:r>
    </w:p>
    <w:p w14:paraId="2F43D710" w14:textId="77777777" w:rsidR="005B4AE5" w:rsidRDefault="00000000">
      <w:r>
        <w:t>Weinstein smiled.</w:t>
      </w:r>
    </w:p>
    <w:p w14:paraId="589E44C5" w14:textId="77777777" w:rsidR="005B4AE5" w:rsidRDefault="00000000">
      <w:r>
        <w:t>"But remember."</w:t>
      </w:r>
    </w:p>
    <w:p w14:paraId="4AC1301A" w14:textId="77777777" w:rsidR="005B4AE5" w:rsidRDefault="00000000">
      <w:r>
        <w:t>They all looked at him.</w:t>
      </w:r>
    </w:p>
    <w:p w14:paraId="705F3CEB" w14:textId="77777777" w:rsidR="005B4AE5" w:rsidRDefault="00000000">
      <w:r>
        <w:t>"The holographic principle is a serious physical idea."</w:t>
      </w:r>
    </w:p>
    <w:p w14:paraId="10B0FDA8" w14:textId="77777777" w:rsidR="005B4AE5" w:rsidRDefault="00000000">
      <w:r>
        <w:t>"Yes."</w:t>
      </w:r>
    </w:p>
    <w:p w14:paraId="70FFDA4A" w14:textId="77777777" w:rsidR="005B4AE5" w:rsidRDefault="00000000">
      <w:r>
        <w:t>"It is not established that our actual universe is literally a hologram."</w:t>
      </w:r>
    </w:p>
    <w:p w14:paraId="226634EE" w14:textId="77777777" w:rsidR="005B4AE5" w:rsidRDefault="00000000">
      <w:r>
        <w:t>"Yes."</w:t>
      </w:r>
    </w:p>
    <w:p w14:paraId="4609659A" w14:textId="77777777" w:rsidR="005B4AE5" w:rsidRDefault="00000000">
      <w:r>
        <w:lastRenderedPageBreak/>
        <w:t>"And even where holographic dualities are well understood, they are mathematical equivalences between particular theories, not proof that reality is secretly a two-dimensional cinema."</w:t>
      </w:r>
    </w:p>
    <w:p w14:paraId="718BA84C" w14:textId="77777777" w:rsidR="005B4AE5" w:rsidRDefault="00000000">
      <w:r>
        <w:t>Derek nodded.</w:t>
      </w:r>
    </w:p>
    <w:p w14:paraId="15C46645" w14:textId="77777777" w:rsidR="005B4AE5" w:rsidRDefault="00000000">
      <w:r>
        <w:t>"Understood."</w:t>
      </w:r>
    </w:p>
    <w:p w14:paraId="2A9425E2" w14:textId="77777777" w:rsidR="005B4AE5" w:rsidRDefault="00000000">
      <w:r>
        <w:t>Penny nodded.</w:t>
      </w:r>
    </w:p>
    <w:p w14:paraId="107E0727" w14:textId="77777777" w:rsidR="005B4AE5" w:rsidRDefault="00000000">
      <w:r>
        <w:t>"Yes."</w:t>
      </w:r>
    </w:p>
    <w:p w14:paraId="4DE5118C" w14:textId="77777777" w:rsidR="005B4AE5" w:rsidRDefault="00000000">
      <w:r>
        <w:t>Trevor nodded.</w:t>
      </w:r>
    </w:p>
    <w:p w14:paraId="67DF1268" w14:textId="77777777" w:rsidR="005B4AE5" w:rsidRDefault="00000000">
      <w:r>
        <w:t>"Fine."</w:t>
      </w:r>
    </w:p>
    <w:p w14:paraId="73D204DB" w14:textId="77777777" w:rsidR="005B4AE5" w:rsidRDefault="00000000">
      <w:r>
        <w:t>Weinstein looked at the cucumber.</w:t>
      </w:r>
    </w:p>
    <w:p w14:paraId="5B114709" w14:textId="77777777" w:rsidR="005B4AE5" w:rsidRDefault="00000000">
      <w:r>
        <w:t>"And that is why we must not confuse a useful description with the thing being described."</w:t>
      </w:r>
    </w:p>
    <w:p w14:paraId="40DEF950" w14:textId="77777777" w:rsidR="005B4AE5" w:rsidRDefault="00000000">
      <w:r>
        <w:t>Derek smiled.</w:t>
      </w:r>
    </w:p>
    <w:p w14:paraId="450F521F" w14:textId="77777777" w:rsidR="005B4AE5" w:rsidRDefault="00000000">
      <w:r>
        <w:t>"Well, that's settled."</w:t>
      </w:r>
    </w:p>
    <w:p w14:paraId="77CE43DA" w14:textId="77777777" w:rsidR="005B4AE5" w:rsidRDefault="00000000">
      <w:r>
        <w:t>Weinstein smiled back.</w:t>
      </w:r>
    </w:p>
    <w:p w14:paraId="3F0E052C" w14:textId="77777777" w:rsidR="005B4AE5" w:rsidRDefault="00000000">
      <w:r>
        <w:t>"For now."</w:t>
      </w:r>
    </w:p>
    <w:p w14:paraId="17E92FF2" w14:textId="77777777" w:rsidR="005B4AE5" w:rsidRDefault="00000000">
      <w:r>
        <w:t>The laboratory lights flickered.</w:t>
      </w:r>
    </w:p>
    <w:p w14:paraId="67E10AEA" w14:textId="77777777" w:rsidR="005B4AE5" w:rsidRDefault="00000000">
      <w:r>
        <w:t>The clocks stopped.</w:t>
      </w:r>
    </w:p>
    <w:p w14:paraId="3F6C8F18" w14:textId="77777777" w:rsidR="005B4AE5" w:rsidRDefault="00000000">
      <w:r>
        <w:t>11:17.</w:t>
      </w:r>
    </w:p>
    <w:p w14:paraId="42BA6EA0" w14:textId="77777777" w:rsidR="005B4AE5" w:rsidRDefault="00000000">
      <w:r>
        <w:t>Nobody moved.</w:t>
      </w:r>
    </w:p>
    <w:p w14:paraId="0532C0FA" w14:textId="77777777" w:rsidR="005B4AE5" w:rsidRDefault="00000000">
      <w:r>
        <w:t>Penny looked at the cucumber.</w:t>
      </w:r>
    </w:p>
    <w:p w14:paraId="0721E9ED" w14:textId="77777777" w:rsidR="005B4AE5" w:rsidRDefault="00000000">
      <w:r>
        <w:t>It had changed.</w:t>
      </w:r>
    </w:p>
    <w:p w14:paraId="3B17D7EE" w14:textId="77777777" w:rsidR="005B4AE5" w:rsidRDefault="00000000">
      <w:r>
        <w:t>Not visibly.</w:t>
      </w:r>
    </w:p>
    <w:p w14:paraId="1CC38D18" w14:textId="77777777" w:rsidR="005B4AE5" w:rsidRDefault="00000000">
      <w:r>
        <w:t>Not physically.</w:t>
      </w:r>
    </w:p>
    <w:p w14:paraId="15089E13" w14:textId="77777777" w:rsidR="005B4AE5" w:rsidRDefault="00000000">
      <w:r>
        <w:t>But there was something different about it.</w:t>
      </w:r>
    </w:p>
    <w:p w14:paraId="06A4F5E7" w14:textId="77777777" w:rsidR="005B4AE5" w:rsidRDefault="00000000">
      <w:r>
        <w:t>Derek approached.</w:t>
      </w:r>
    </w:p>
    <w:p w14:paraId="017A5ED6" w14:textId="77777777" w:rsidR="005B4AE5" w:rsidRDefault="00000000">
      <w:r>
        <w:t>"What happened?"</w:t>
      </w:r>
    </w:p>
    <w:p w14:paraId="4E94E8E5" w14:textId="77777777" w:rsidR="005B4AE5" w:rsidRDefault="00000000">
      <w:r>
        <w:t>Penny picked it up.</w:t>
      </w:r>
    </w:p>
    <w:p w14:paraId="41B77907" w14:textId="77777777" w:rsidR="005B4AE5" w:rsidRDefault="00000000">
      <w:r>
        <w:t>The weight was the same.</w:t>
      </w:r>
    </w:p>
    <w:p w14:paraId="36AACCB2" w14:textId="77777777" w:rsidR="005B4AE5" w:rsidRDefault="00000000">
      <w:r>
        <w:lastRenderedPageBreak/>
        <w:t>The temperature was the same.</w:t>
      </w:r>
    </w:p>
    <w:p w14:paraId="517BA99F" w14:textId="77777777" w:rsidR="005B4AE5" w:rsidRDefault="00000000">
      <w:r>
        <w:t>The shape was the same.</w:t>
      </w:r>
    </w:p>
    <w:p w14:paraId="10271441" w14:textId="77777777" w:rsidR="005B4AE5" w:rsidRDefault="00000000">
      <w:r>
        <w:t>Everything measurable appeared identical.</w:t>
      </w:r>
    </w:p>
    <w:p w14:paraId="4640ACC6" w14:textId="77777777" w:rsidR="005B4AE5" w:rsidRDefault="00000000">
      <w:r>
        <w:t>Then Trevor noticed something.</w:t>
      </w:r>
    </w:p>
    <w:p w14:paraId="3A30F362" w14:textId="77777777" w:rsidR="005B4AE5" w:rsidRDefault="00000000">
      <w:r>
        <w:t>"There."</w:t>
      </w:r>
    </w:p>
    <w:p w14:paraId="02F5CD13" w14:textId="77777777" w:rsidR="005B4AE5" w:rsidRDefault="00000000">
      <w:r>
        <w:t>He pointed to the end of the cucumber.</w:t>
      </w:r>
    </w:p>
    <w:p w14:paraId="2AC8F68B" w14:textId="77777777" w:rsidR="005B4AE5" w:rsidRDefault="00000000">
      <w:r>
        <w:t>A tiny pattern had appeared in the skin.</w:t>
      </w:r>
    </w:p>
    <w:p w14:paraId="7AA70584" w14:textId="77777777" w:rsidR="005B4AE5" w:rsidRDefault="00000000">
      <w:r>
        <w:t>Not a letter.</w:t>
      </w:r>
    </w:p>
    <w:p w14:paraId="748B93AF" w14:textId="77777777" w:rsidR="005B4AE5" w:rsidRDefault="00000000">
      <w:r>
        <w:t>Not a number.</w:t>
      </w:r>
    </w:p>
    <w:p w14:paraId="29AD8ECC" w14:textId="77777777" w:rsidR="005B4AE5" w:rsidRDefault="00000000">
      <w:r>
        <w:t>A geometric figure.</w:t>
      </w:r>
    </w:p>
    <w:p w14:paraId="024BE315" w14:textId="77777777" w:rsidR="005B4AE5" w:rsidRDefault="00000000">
      <w:r>
        <w:t>A circle inside a square.</w:t>
      </w:r>
    </w:p>
    <w:p w14:paraId="34534E3C" w14:textId="77777777" w:rsidR="005B4AE5" w:rsidRDefault="00000000">
      <w:r>
        <w:t>And inside the circle, three lines.</w:t>
      </w:r>
    </w:p>
    <w:p w14:paraId="7AED10B6" w14:textId="77777777" w:rsidR="005B4AE5" w:rsidRDefault="00000000">
      <w:r>
        <w:t>Derek stared.</w:t>
      </w:r>
    </w:p>
    <w:p w14:paraId="73A720CE" w14:textId="77777777" w:rsidR="005B4AE5" w:rsidRDefault="00000000">
      <w:r>
        <w:t>Weinstein leaned closer.</w:t>
      </w:r>
    </w:p>
    <w:p w14:paraId="6DA2876E" w14:textId="77777777" w:rsidR="005B4AE5" w:rsidRDefault="00000000">
      <w:r>
        <w:t>"It's a projection."</w:t>
      </w:r>
    </w:p>
    <w:p w14:paraId="0F3265E6" w14:textId="77777777" w:rsidR="005B4AE5" w:rsidRDefault="00000000">
      <w:r>
        <w:t>"Of what?"</w:t>
      </w:r>
    </w:p>
    <w:p w14:paraId="1B7BE16E" w14:textId="77777777" w:rsidR="005B4AE5" w:rsidRDefault="00000000">
      <w:r>
        <w:t>Weinstein looked at the pattern.</w:t>
      </w:r>
    </w:p>
    <w:p w14:paraId="7A83E743" w14:textId="77777777" w:rsidR="005B4AE5" w:rsidRDefault="00000000">
      <w:r>
        <w:t>"I don't know."</w:t>
      </w:r>
    </w:p>
    <w:p w14:paraId="314BFF49" w14:textId="77777777" w:rsidR="005B4AE5" w:rsidRDefault="00000000">
      <w:r>
        <w:t>Derek smiled.</w:t>
      </w:r>
    </w:p>
    <w:p w14:paraId="4B8D566E" w14:textId="77777777" w:rsidR="005B4AE5" w:rsidRDefault="00000000">
      <w:r>
        <w:t>"Well, that's settled."</w:t>
      </w:r>
    </w:p>
    <w:p w14:paraId="08399BAC" w14:textId="77777777" w:rsidR="005B4AE5" w:rsidRDefault="00000000">
      <w:r>
        <w:t>Penny shook her head.</w:t>
      </w:r>
    </w:p>
    <w:p w14:paraId="2515C391" w14:textId="77777777" w:rsidR="005B4AE5" w:rsidRDefault="00000000">
      <w:r>
        <w:t>"No."</w:t>
      </w:r>
    </w:p>
    <w:p w14:paraId="4EFC605A" w14:textId="77777777" w:rsidR="005B4AE5" w:rsidRDefault="00000000">
      <w:r>
        <w:t>"What?"</w:t>
      </w:r>
    </w:p>
    <w:p w14:paraId="43092BE5" w14:textId="77777777" w:rsidR="005B4AE5" w:rsidRDefault="00000000">
      <w:r>
        <w:t>She turned the cucumber over.</w:t>
      </w:r>
    </w:p>
    <w:p w14:paraId="51E5C9CE" w14:textId="77777777" w:rsidR="005B4AE5" w:rsidRDefault="00000000">
      <w:r>
        <w:t>The pattern was also visible on the other side.</w:t>
      </w:r>
    </w:p>
    <w:p w14:paraId="777BC6F7" w14:textId="77777777" w:rsidR="005B4AE5" w:rsidRDefault="00000000">
      <w:r>
        <w:t>Exactly the same.</w:t>
      </w:r>
    </w:p>
    <w:p w14:paraId="628CD77B" w14:textId="77777777" w:rsidR="005B4AE5" w:rsidRDefault="00000000">
      <w:r>
        <w:t>Trevor looked at it.</w:t>
      </w:r>
    </w:p>
    <w:p w14:paraId="50337D4C" w14:textId="77777777" w:rsidR="005B4AE5" w:rsidRDefault="00000000">
      <w:r>
        <w:lastRenderedPageBreak/>
        <w:t>"That's impossible."</w:t>
      </w:r>
    </w:p>
    <w:p w14:paraId="625AB0DD" w14:textId="77777777" w:rsidR="005B4AE5" w:rsidRDefault="00000000">
      <w:r>
        <w:t>Derek smiled.</w:t>
      </w:r>
    </w:p>
    <w:p w14:paraId="4C3FE979" w14:textId="77777777" w:rsidR="005B4AE5" w:rsidRDefault="00000000">
      <w:r>
        <w:t>"Don't say it."</w:t>
      </w:r>
    </w:p>
    <w:p w14:paraId="4AECA2F8" w14:textId="77777777" w:rsidR="005B4AE5" w:rsidRDefault="00000000">
      <w:r>
        <w:t>Trevor nodded.</w:t>
      </w:r>
    </w:p>
    <w:p w14:paraId="7334E007" w14:textId="77777777" w:rsidR="005B4AE5" w:rsidRDefault="00000000">
      <w:r>
        <w:t>"Right."</w:t>
      </w:r>
    </w:p>
    <w:p w14:paraId="4E8367E0" w14:textId="77777777" w:rsidR="005B4AE5" w:rsidRDefault="00000000">
      <w:r>
        <w:t>Weinstein took the cucumber.</w:t>
      </w:r>
    </w:p>
    <w:p w14:paraId="2234D59E" w14:textId="77777777" w:rsidR="005B4AE5" w:rsidRDefault="00000000">
      <w:r>
        <w:t>He looked at the pattern.</w:t>
      </w:r>
    </w:p>
    <w:p w14:paraId="5FF3CEAF" w14:textId="77777777" w:rsidR="005B4AE5" w:rsidRDefault="00000000">
      <w:r>
        <w:t>Then at the clock.</w:t>
      </w:r>
    </w:p>
    <w:p w14:paraId="274D09EF" w14:textId="77777777" w:rsidR="005B4AE5" w:rsidRDefault="00000000">
      <w:r>
        <w:t>11:17.</w:t>
      </w:r>
    </w:p>
    <w:p w14:paraId="5182E10D" w14:textId="77777777" w:rsidR="005B4AE5" w:rsidRDefault="00000000">
      <w:r>
        <w:t>Then at the whiteboard.</w:t>
      </w:r>
    </w:p>
    <w:p w14:paraId="250097A6" w14:textId="77777777" w:rsidR="005B4AE5" w:rsidRDefault="00000000">
      <w:r>
        <w:t>At the words:</w:t>
      </w:r>
    </w:p>
    <w:p w14:paraId="22C692AC" w14:textId="77777777" w:rsidR="005B4AE5" w:rsidRDefault="00000000">
      <w:r>
        <w:t>SPACETIME</w:t>
      </w:r>
    </w:p>
    <w:p w14:paraId="36F5A262" w14:textId="77777777" w:rsidR="005B4AE5" w:rsidRDefault="00000000">
      <w:r>
        <w:t>HOLOGRAPHY</w:t>
      </w:r>
    </w:p>
    <w:p w14:paraId="08635189" w14:textId="77777777" w:rsidR="005B4AE5" w:rsidRDefault="00000000">
      <w:r>
        <w:t>INFORMATION</w:t>
      </w:r>
    </w:p>
    <w:p w14:paraId="653BB6A1" w14:textId="77777777" w:rsidR="005B4AE5" w:rsidRDefault="00000000">
      <w:r>
        <w:t>He slowly turned the cucumber around.</w:t>
      </w:r>
    </w:p>
    <w:p w14:paraId="3EDA31BA" w14:textId="77777777" w:rsidR="005B4AE5" w:rsidRDefault="00000000">
      <w:r>
        <w:t>The pattern was still there.</w:t>
      </w:r>
    </w:p>
    <w:p w14:paraId="53B29458" w14:textId="77777777" w:rsidR="005B4AE5" w:rsidRDefault="00000000">
      <w:r>
        <w:t>And then he saw what it represented.</w:t>
      </w:r>
    </w:p>
    <w:p w14:paraId="04F1E3C4" w14:textId="77777777" w:rsidR="005B4AE5" w:rsidRDefault="00000000">
      <w:r>
        <w:t>Not a map.</w:t>
      </w:r>
    </w:p>
    <w:p w14:paraId="4EBB89FA" w14:textId="77777777" w:rsidR="005B4AE5" w:rsidRDefault="00000000">
      <w:r>
        <w:t>Not a coordinate system.</w:t>
      </w:r>
    </w:p>
    <w:p w14:paraId="0BA9295E" w14:textId="77777777" w:rsidR="005B4AE5" w:rsidRDefault="00000000">
      <w:r>
        <w:t>A boundary.</w:t>
      </w:r>
    </w:p>
    <w:p w14:paraId="73A4C40D" w14:textId="77777777" w:rsidR="005B4AE5" w:rsidRDefault="00000000">
      <w:r>
        <w:t>Weinstein looked at Derek.</w:t>
      </w:r>
    </w:p>
    <w:p w14:paraId="13021CD0" w14:textId="77777777" w:rsidR="005B4AE5" w:rsidRDefault="00000000">
      <w:r>
        <w:t>"Derek."</w:t>
      </w:r>
    </w:p>
    <w:p w14:paraId="5318153A" w14:textId="77777777" w:rsidR="005B4AE5" w:rsidRDefault="00000000">
      <w:r>
        <w:t>"Yes?"</w:t>
      </w:r>
    </w:p>
    <w:p w14:paraId="5DF33EB7" w14:textId="77777777" w:rsidR="005B4AE5" w:rsidRDefault="00000000">
      <w:r>
        <w:t>"I think we've just found the surface."</w:t>
      </w:r>
    </w:p>
    <w:p w14:paraId="57B9DADB" w14:textId="77777777" w:rsidR="005B4AE5" w:rsidRDefault="00000000">
      <w:r>
        <w:t>Derek stared at the cucumber.</w:t>
      </w:r>
    </w:p>
    <w:p w14:paraId="100DDE60" w14:textId="77777777" w:rsidR="005B4AE5" w:rsidRDefault="00000000">
      <w:r>
        <w:t>"The boundary?"</w:t>
      </w:r>
    </w:p>
    <w:p w14:paraId="7F18C20B" w14:textId="77777777" w:rsidR="005B4AE5" w:rsidRDefault="00000000">
      <w:r>
        <w:t>Weinstein nodded.</w:t>
      </w:r>
    </w:p>
    <w:p w14:paraId="73D91089" w14:textId="77777777" w:rsidR="005B4AE5" w:rsidRDefault="00000000">
      <w:r>
        <w:lastRenderedPageBreak/>
        <w:t>"Yes."</w:t>
      </w:r>
    </w:p>
    <w:p w14:paraId="695C5160" w14:textId="77777777" w:rsidR="005B4AE5" w:rsidRDefault="00000000">
      <w:r>
        <w:t>Penny smiled.</w:t>
      </w:r>
    </w:p>
    <w:p w14:paraId="15AAC896" w14:textId="77777777" w:rsidR="005B4AE5" w:rsidRDefault="00000000">
      <w:r>
        <w:t>Trevor looked horrified.</w:t>
      </w:r>
    </w:p>
    <w:p w14:paraId="53DDEDDF" w14:textId="77777777" w:rsidR="005B4AE5" w:rsidRDefault="00000000">
      <w:r>
        <w:t>"You're telling me the cucumber is the universe?"</w:t>
      </w:r>
    </w:p>
    <w:p w14:paraId="03FB5384" w14:textId="77777777" w:rsidR="005B4AE5" w:rsidRDefault="00000000">
      <w:r>
        <w:t>Weinstein considered it.</w:t>
      </w:r>
    </w:p>
    <w:p w14:paraId="5BBF97B6" w14:textId="77777777" w:rsidR="005B4AE5" w:rsidRDefault="00000000">
      <w:r>
        <w:t>"No."</w:t>
      </w:r>
    </w:p>
    <w:p w14:paraId="602C1A20" w14:textId="77777777" w:rsidR="005B4AE5" w:rsidRDefault="00000000">
      <w:r>
        <w:t>He paused.</w:t>
      </w:r>
    </w:p>
    <w:p w14:paraId="16F324E1" w14:textId="77777777" w:rsidR="005B4AE5" w:rsidRDefault="00000000">
      <w:r>
        <w:t>"That would be ridiculous."</w:t>
      </w:r>
    </w:p>
    <w:p w14:paraId="08DA8AC2" w14:textId="77777777" w:rsidR="005B4AE5" w:rsidRDefault="00000000">
      <w:r>
        <w:t>The cucumber made a tiny ticking sound.</w:t>
      </w:r>
    </w:p>
    <w:p w14:paraId="4309DEBC" w14:textId="77777777" w:rsidR="005B4AE5" w:rsidRDefault="00000000">
      <w:r>
        <w:t>Everyone froze.</w:t>
      </w:r>
    </w:p>
    <w:p w14:paraId="6CB2BD38" w14:textId="77777777" w:rsidR="005B4AE5" w:rsidRDefault="00000000">
      <w:r>
        <w:t>Derek looked at it.</w:t>
      </w:r>
    </w:p>
    <w:p w14:paraId="2011EEE7" w14:textId="77777777" w:rsidR="005B4AE5" w:rsidRDefault="00000000">
      <w:r>
        <w:t>"Did anyone else hear that?"</w:t>
      </w:r>
    </w:p>
    <w:p w14:paraId="6B06DA93" w14:textId="77777777" w:rsidR="005B4AE5" w:rsidRDefault="00000000">
      <w:r>
        <w:t>Penny nodded.</w:t>
      </w:r>
    </w:p>
    <w:p w14:paraId="00FC1E43" w14:textId="77777777" w:rsidR="005B4AE5" w:rsidRDefault="00000000">
      <w:r>
        <w:t>Trevor nodded.</w:t>
      </w:r>
    </w:p>
    <w:p w14:paraId="63219055" w14:textId="77777777" w:rsidR="005B4AE5" w:rsidRDefault="00000000">
      <w:r>
        <w:t>Weinstein stared at the cucumber.</w:t>
      </w:r>
    </w:p>
    <w:p w14:paraId="19AAFC3A" w14:textId="77777777" w:rsidR="005B4AE5" w:rsidRDefault="00000000">
      <w:r>
        <w:t>Then it ticked again.</w:t>
      </w:r>
    </w:p>
    <w:p w14:paraId="4F9AF8DD" w14:textId="77777777" w:rsidR="005B4AE5" w:rsidRDefault="00000000">
      <w:r>
        <w:t>11:17.</w:t>
      </w:r>
    </w:p>
    <w:p w14:paraId="074A0E2E" w14:textId="77777777" w:rsidR="005B4AE5" w:rsidRDefault="00000000">
      <w:r>
        <w:t>And somewhere beneath London, a train began moving.</w:t>
      </w:r>
    </w:p>
    <w:p w14:paraId="3F0EB0A9" w14:textId="77777777" w:rsidR="005B4AE5" w:rsidRDefault="00000000">
      <w:r>
        <w:t>Without a driver.</w:t>
      </w:r>
    </w:p>
    <w:p w14:paraId="319C14D8" w14:textId="77777777" w:rsidR="005B4AE5" w:rsidRDefault="00000000">
      <w:r>
        <w:t>Without passengers.</w:t>
      </w:r>
    </w:p>
    <w:p w14:paraId="4BD866F4" w14:textId="77777777" w:rsidR="005B4AE5" w:rsidRDefault="00000000">
      <w:r>
        <w:t>And, according to every timetable in existence, it had never been built.</w:t>
      </w:r>
    </w:p>
    <w:p w14:paraId="47F2793B" w14:textId="77777777" w:rsidR="005B4AE5" w:rsidRDefault="00000000">
      <w:r>
        <w:br w:type="page"/>
      </w:r>
    </w:p>
    <w:p w14:paraId="3C219710" w14:textId="77777777" w:rsidR="005B4AE5" w:rsidRDefault="00000000">
      <w:bookmarkStart w:id="529" w:name="chapter12"/>
      <w:bookmarkStart w:id="112" w:name="bm_Chapter_12"/>
      <w:pPr>
        <w:pStyle w:val="Heading1"/>
        <w:pageBreakBefore/>
        <w:pBdr>
          <w:bottom w:val="single" w:sz="8" w:space="8" w:color="888888"/>
        </w:pBdr>
        <w:jc w:val="center"/>
      </w:pPr>
      <w:r>
        <w:lastRenderedPageBreak/>
        <w:t>Chapter 12</w:t>
      </w:r>
      <w:bookmarkEnd w:id="112"/>
      <w:bookmarkEnd w:id="529"/>
    </w:p>
    <w:p w14:paraId="6FAD175A" w14:textId="77777777" w:rsidR="005B4AE5" w:rsidRDefault="00000000">
      <w:pPr>
        <w:pStyle w:val="Heading2"/>
      </w:pPr>
      <w:r>
        <w:t>Everything Everywhere All at Once</w:t>
      </w:r>
    </w:p>
    <w:p w14:paraId="5E65D007" w14:textId="77777777" w:rsidR="005B4AE5" w:rsidRDefault="00000000">
      <w:r>
        <w:t>Penny had decided that Derek was becoming unbearable.</w:t>
      </w:r>
    </w:p>
    <w:p w14:paraId="02EA91F6" w14:textId="77777777" w:rsidR="005B4AE5" w:rsidRDefault="00000000">
      <w:r>
        <w:t>Not because he was wrong.</w:t>
      </w:r>
    </w:p>
    <w:p w14:paraId="7BEE2FAE" w14:textId="77777777" w:rsidR="005B4AE5" w:rsidRDefault="00000000">
      <w:r>
        <w:t>That would have been easier.</w:t>
      </w:r>
    </w:p>
    <w:p w14:paraId="7BA81195" w14:textId="77777777" w:rsidR="005B4AE5" w:rsidRDefault="00000000">
      <w:r>
        <w:t>It was because he was usually right.</w:t>
      </w:r>
    </w:p>
    <w:p w14:paraId="79B77D22" w14:textId="77777777" w:rsidR="005B4AE5" w:rsidRDefault="00000000">
      <w:r>
        <w:t>There was something deeply irritating about a man who could spend an afternoon discussing curved spacetime, singularities and the holographic principle and then, when Penny pointed out an obvious practical difficulty, simply say:</w:t>
      </w:r>
    </w:p>
    <w:p w14:paraId="0F4872DF" w14:textId="77777777" w:rsidR="005B4AE5" w:rsidRDefault="00000000">
      <w:r>
        <w:t>"Yes."</w:t>
      </w:r>
    </w:p>
    <w:p w14:paraId="696B8FAE" w14:textId="77777777" w:rsidR="005B4AE5" w:rsidRDefault="00000000">
      <w:r>
        <w:t>As though the universe had just been waiting for him to catch up.</w:t>
      </w:r>
    </w:p>
    <w:p w14:paraId="5E73E8AA" w14:textId="77777777" w:rsidR="005B4AE5" w:rsidRDefault="00000000">
      <w:r>
        <w:t>So Penny went to the cinema.</w:t>
      </w:r>
    </w:p>
    <w:p w14:paraId="1FB1B586" w14:textId="77777777" w:rsidR="005B4AE5" w:rsidRDefault="00000000">
      <w:r>
        <w:t>Alone.</w:t>
      </w:r>
    </w:p>
    <w:p w14:paraId="7F8DA181" w14:textId="77777777" w:rsidR="005B4AE5" w:rsidRDefault="00000000">
      <w:r>
        <w:t>This was not particularly unusual.</w:t>
      </w:r>
    </w:p>
    <w:p w14:paraId="7779CB2B" w14:textId="77777777" w:rsidR="005B4AE5" w:rsidRDefault="00000000">
      <w:r>
        <w:t>What was unusual was the film she chose.</w:t>
      </w:r>
    </w:p>
    <w:p w14:paraId="167433D3" w14:textId="77777777" w:rsidR="005B4AE5" w:rsidRDefault="00000000">
      <w:r>
        <w:t>Everything Everywhere All at Once.</w:t>
      </w:r>
    </w:p>
    <w:p w14:paraId="02F4DB3B" w14:textId="77777777" w:rsidR="005B4AE5" w:rsidRDefault="00000000">
      <w:r>
        <w:t>She settled into her seat with popcorn and a drink and watched the opening credits.</w:t>
      </w:r>
    </w:p>
    <w:p w14:paraId="068B150B" w14:textId="77777777" w:rsidR="005B4AE5" w:rsidRDefault="00000000">
      <w:r>
        <w:t>Then she saw her.</w:t>
      </w:r>
    </w:p>
    <w:p w14:paraId="20B2F9BA" w14:textId="77777777" w:rsidR="005B4AE5" w:rsidRDefault="00000000">
      <w:r>
        <w:t>Penny sat upright.</w:t>
      </w:r>
    </w:p>
    <w:p w14:paraId="0D231DEB" w14:textId="77777777" w:rsidR="005B4AE5" w:rsidRDefault="00000000">
      <w:r>
        <w:t>"Blimey."</w:t>
      </w:r>
    </w:p>
    <w:p w14:paraId="173F844C" w14:textId="77777777" w:rsidR="005B4AE5" w:rsidRDefault="00000000">
      <w:r>
        <w:t>Jamie Lee Curtis.</w:t>
      </w:r>
    </w:p>
    <w:p w14:paraId="7AC3111D" w14:textId="77777777" w:rsidR="005B4AE5" w:rsidRDefault="00000000">
      <w:r>
        <w:t>She had survived Halloween after all.</w:t>
      </w:r>
    </w:p>
    <w:p w14:paraId="28748241" w14:textId="77777777" w:rsidR="005B4AE5" w:rsidRDefault="00000000">
      <w:r>
        <w:t>Apparently, having spent several films being pursued by a man who refused to die, she had decided that the next sensible career move was to become an IRS employee and spend her time tormenting bewildered Asians across multiple universes.</w:t>
      </w:r>
    </w:p>
    <w:p w14:paraId="18B5CB76" w14:textId="77777777" w:rsidR="005B4AE5" w:rsidRDefault="00000000">
      <w:r>
        <w:t>Penny smiled.</w:t>
      </w:r>
    </w:p>
    <w:p w14:paraId="114B2B29" w14:textId="77777777" w:rsidR="005B4AE5" w:rsidRDefault="00000000">
      <w:r>
        <w:t>"Americans."</w:t>
      </w:r>
    </w:p>
    <w:p w14:paraId="0BC38DB4" w14:textId="77777777" w:rsidR="005B4AE5" w:rsidRDefault="00000000">
      <w:r>
        <w:t>She took a handful of popcorn.</w:t>
      </w:r>
    </w:p>
    <w:p w14:paraId="681FE2A4" w14:textId="77777777" w:rsidR="005B4AE5" w:rsidRDefault="00000000">
      <w:r>
        <w:t>The film began.</w:t>
      </w:r>
    </w:p>
    <w:p w14:paraId="2A46ACE2" w14:textId="77777777" w:rsidR="005B4AE5" w:rsidRDefault="00000000">
      <w:r>
        <w:lastRenderedPageBreak/>
        <w:t>Within minutes there were universes.</w:t>
      </w:r>
    </w:p>
    <w:p w14:paraId="746324E1" w14:textId="77777777" w:rsidR="005B4AE5" w:rsidRDefault="00000000">
      <w:r>
        <w:t>Then other universes.</w:t>
      </w:r>
    </w:p>
    <w:p w14:paraId="1A8AB038" w14:textId="77777777" w:rsidR="005B4AE5" w:rsidRDefault="00000000">
      <w:r>
        <w:t>Then other versions of the same people.</w:t>
      </w:r>
    </w:p>
    <w:p w14:paraId="55971E26" w14:textId="77777777" w:rsidR="005B4AE5" w:rsidRDefault="00000000">
      <w:r>
        <w:t>Then universes in which perfectly ordinary things had become completely ridiculous.</w:t>
      </w:r>
    </w:p>
    <w:p w14:paraId="216C6E6D" w14:textId="77777777" w:rsidR="005B4AE5" w:rsidRDefault="00000000">
      <w:r>
        <w:t>Penny watched.</w:t>
      </w:r>
    </w:p>
    <w:p w14:paraId="57D4FE2C" w14:textId="77777777" w:rsidR="005B4AE5" w:rsidRDefault="00000000">
      <w:r>
        <w:t>She became increasingly interested.</w:t>
      </w:r>
    </w:p>
    <w:p w14:paraId="2127CF21" w14:textId="77777777" w:rsidR="005B4AE5" w:rsidRDefault="00000000">
      <w:r>
        <w:t>Not because the film was physically accurate.</w:t>
      </w:r>
    </w:p>
    <w:p w14:paraId="0F41E31B" w14:textId="77777777" w:rsidR="005B4AE5" w:rsidRDefault="00000000">
      <w:r>
        <w:t>It wasn't.</w:t>
      </w:r>
    </w:p>
    <w:p w14:paraId="6DB24C89" w14:textId="77777777" w:rsidR="005B4AE5" w:rsidRDefault="00000000">
      <w:r>
        <w:t>Nor was it trying to be.</w:t>
      </w:r>
    </w:p>
    <w:p w14:paraId="6C2F19C7" w14:textId="77777777" w:rsidR="005B4AE5" w:rsidRDefault="00000000">
      <w:r>
        <w:t>But the underlying idea was strangely familiar.</w:t>
      </w:r>
    </w:p>
    <w:p w14:paraId="65FCEACA" w14:textId="77777777" w:rsidR="005B4AE5" w:rsidRDefault="00000000">
      <w:r>
        <w:t>Different possible realities.</w:t>
      </w:r>
    </w:p>
    <w:p w14:paraId="32C83F32" w14:textId="77777777" w:rsidR="005B4AE5" w:rsidRDefault="00000000">
      <w:r>
        <w:t>Different versions of people.</w:t>
      </w:r>
    </w:p>
    <w:p w14:paraId="472D25A6" w14:textId="77777777" w:rsidR="005B4AE5" w:rsidRDefault="00000000">
      <w:r>
        <w:t>Different histories.</w:t>
      </w:r>
    </w:p>
    <w:p w14:paraId="2A0A2BE5" w14:textId="77777777" w:rsidR="005B4AE5" w:rsidRDefault="00000000">
      <w:r>
        <w:t>Different outcomes.</w:t>
      </w:r>
    </w:p>
    <w:p w14:paraId="6342BAD1" w14:textId="77777777" w:rsidR="005B4AE5" w:rsidRDefault="00000000">
      <w:r>
        <w:t>Different choices.</w:t>
      </w:r>
    </w:p>
    <w:p w14:paraId="1205E0D6" w14:textId="77777777" w:rsidR="005B4AE5" w:rsidRDefault="00000000">
      <w:r>
        <w:t>A universe in which one thing happened.</w:t>
      </w:r>
    </w:p>
    <w:p w14:paraId="068F1D5B" w14:textId="77777777" w:rsidR="005B4AE5" w:rsidRDefault="00000000">
      <w:r>
        <w:t>Another in which it didn't.</w:t>
      </w:r>
    </w:p>
    <w:p w14:paraId="3B65D498" w14:textId="77777777" w:rsidR="005B4AE5" w:rsidRDefault="00000000">
      <w:r>
        <w:t>Penny thought about Derek.</w:t>
      </w:r>
    </w:p>
    <w:p w14:paraId="4C99AF53" w14:textId="77777777" w:rsidR="005B4AE5" w:rsidRDefault="00000000">
      <w:r>
        <w:t>She thought about the Bureau.</w:t>
      </w:r>
    </w:p>
    <w:p w14:paraId="3EE7D067" w14:textId="77777777" w:rsidR="005B4AE5" w:rsidRDefault="00000000">
      <w:r>
        <w:t>She thought about the strange clock.</w:t>
      </w:r>
    </w:p>
    <w:p w14:paraId="5E32E3AC" w14:textId="77777777" w:rsidR="005B4AE5" w:rsidRDefault="00000000">
      <w:r>
        <w:t>She thought about the train that apparently existed in one description of reality and didn't in another.</w:t>
      </w:r>
    </w:p>
    <w:p w14:paraId="615518AC" w14:textId="77777777" w:rsidR="005B4AE5" w:rsidRDefault="00000000">
      <w:r>
        <w:t>She thought about Weinstein's question.</w:t>
      </w:r>
    </w:p>
    <w:p w14:paraId="18A05A80" w14:textId="77777777" w:rsidR="005B4AE5" w:rsidRDefault="00000000">
      <w:r>
        <w:t>If spacetime itself could be emergent, what exactly did it mean for there to be one universe?</w:t>
      </w:r>
    </w:p>
    <w:p w14:paraId="5ABC9613" w14:textId="77777777" w:rsidR="005B4AE5" w:rsidRDefault="00000000">
      <w:r>
        <w:t>She leaned back.</w:t>
      </w:r>
    </w:p>
    <w:p w14:paraId="0FD62BE0" w14:textId="77777777" w:rsidR="005B4AE5" w:rsidRDefault="00000000">
      <w:r>
        <w:t>The film continued.</w:t>
      </w:r>
    </w:p>
    <w:p w14:paraId="265DE31A" w14:textId="77777777" w:rsidR="005B4AE5" w:rsidRDefault="00000000">
      <w:r>
        <w:t>Michelle Yeoh's character moved through wildly different versions of reality.</w:t>
      </w:r>
    </w:p>
    <w:p w14:paraId="7ADE3528" w14:textId="77777777" w:rsidR="005B4AE5" w:rsidRDefault="00000000">
      <w:r>
        <w:t>Penny smiled.</w:t>
      </w:r>
    </w:p>
    <w:p w14:paraId="39AA4222" w14:textId="77777777" w:rsidR="005B4AE5" w:rsidRDefault="00000000">
      <w:r>
        <w:lastRenderedPageBreak/>
        <w:t>"Right."</w:t>
      </w:r>
    </w:p>
    <w:p w14:paraId="53B7DCE8" w14:textId="77777777" w:rsidR="005B4AE5" w:rsidRDefault="00000000">
      <w:r>
        <w:t>A woman sitting several seats away glanced at her.</w:t>
      </w:r>
    </w:p>
    <w:p w14:paraId="4FA27FDB" w14:textId="77777777" w:rsidR="005B4AE5" w:rsidRDefault="00000000">
      <w:r>
        <w:t>Penny lowered her voice.</w:t>
      </w:r>
    </w:p>
    <w:p w14:paraId="280FCAA7" w14:textId="77777777" w:rsidR="005B4AE5" w:rsidRDefault="00000000">
      <w:r>
        <w:t>"This is actually rather relevant."</w:t>
      </w:r>
    </w:p>
    <w:p w14:paraId="00DE3732" w14:textId="77777777" w:rsidR="005B4AE5" w:rsidRDefault="00000000">
      <w:r>
        <w:t>The woman looked away.</w:t>
      </w:r>
    </w:p>
    <w:p w14:paraId="67F83A6D" w14:textId="77777777" w:rsidR="005B4AE5" w:rsidRDefault="00000000">
      <w:r>
        <w:t>Penny continued watching.</w:t>
      </w:r>
    </w:p>
    <w:p w14:paraId="38E64975" w14:textId="77777777" w:rsidR="005B4AE5" w:rsidRDefault="00000000">
      <w:r>
        <w:t>The film's multiverse was not the same thing as the multiverse physicists sometimes discuss.</w:t>
      </w:r>
    </w:p>
    <w:p w14:paraId="759CD4FC" w14:textId="77777777" w:rsidR="005B4AE5" w:rsidRDefault="00000000">
      <w:r>
        <w:t>That distinction mattered.</w:t>
      </w:r>
    </w:p>
    <w:p w14:paraId="1CA3AC54" w14:textId="77777777" w:rsidR="005B4AE5" w:rsidRDefault="00000000">
      <w:r>
        <w:t>But it was useful as an intuition pump.</w:t>
      </w:r>
    </w:p>
    <w:p w14:paraId="4E16D1D4" w14:textId="77777777" w:rsidR="005B4AE5" w:rsidRDefault="00000000">
      <w:r>
        <w:t>Suppose reality could be described in many different ways.</w:t>
      </w:r>
    </w:p>
    <w:p w14:paraId="5C7C9E83" w14:textId="77777777" w:rsidR="005B4AE5" w:rsidRDefault="00000000">
      <w:r>
        <w:t>Suppose an observer occupied one particular history.</w:t>
      </w:r>
    </w:p>
    <w:p w14:paraId="33D9E208" w14:textId="77777777" w:rsidR="005B4AE5" w:rsidRDefault="00000000">
      <w:r>
        <w:t>Suppose other histories existed in some mathematical sense.</w:t>
      </w:r>
    </w:p>
    <w:p w14:paraId="48C10999" w14:textId="77777777" w:rsidR="005B4AE5" w:rsidRDefault="00000000">
      <w:r>
        <w:t>Then the question became:</w:t>
      </w:r>
    </w:p>
    <w:p w14:paraId="309A115E" w14:textId="77777777" w:rsidR="005B4AE5" w:rsidRDefault="00000000">
      <w:r>
        <w:t>What was fundamental?</w:t>
      </w:r>
    </w:p>
    <w:p w14:paraId="2199145F" w14:textId="77777777" w:rsidR="005B4AE5" w:rsidRDefault="00000000">
      <w:r>
        <w:t>The particular history?</w:t>
      </w:r>
    </w:p>
    <w:p w14:paraId="08AF5675" w14:textId="77777777" w:rsidR="005B4AE5" w:rsidRDefault="00000000">
      <w:r>
        <w:t>The collection of histories?</w:t>
      </w:r>
    </w:p>
    <w:p w14:paraId="49948718" w14:textId="77777777" w:rsidR="005B4AE5" w:rsidRDefault="00000000">
      <w:r>
        <w:t>The mathematical structure connecting them?</w:t>
      </w:r>
    </w:p>
    <w:p w14:paraId="620F6D39" w14:textId="77777777" w:rsidR="005B4AE5" w:rsidRDefault="00000000">
      <w:r>
        <w:t>Or something deeper still?</w:t>
      </w:r>
    </w:p>
    <w:p w14:paraId="04DE04D1" w14:textId="77777777" w:rsidR="005B4AE5" w:rsidRDefault="00000000">
      <w:r>
        <w:t>Penny thought about holography.</w:t>
      </w:r>
    </w:p>
    <w:p w14:paraId="546B88FC" w14:textId="77777777" w:rsidR="005B4AE5" w:rsidRDefault="00000000">
      <w:r>
        <w:t>If a higher-dimensional gravitational description could be equivalent to a lower-dimensional quantum description, then perhaps what looked like an enormous four-dimensional reality from one perspective could be represented by something radically different from another.</w:t>
      </w:r>
    </w:p>
    <w:p w14:paraId="3C731B31" w14:textId="77777777" w:rsidR="005B4AE5" w:rsidRDefault="00000000">
      <w:r>
        <w:t>Not a movie.</w:t>
      </w:r>
    </w:p>
    <w:p w14:paraId="26E6F301" w14:textId="77777777" w:rsidR="005B4AE5" w:rsidRDefault="00000000">
      <w:r>
        <w:t>Not a projection in the everyday sense.</w:t>
      </w:r>
    </w:p>
    <w:p w14:paraId="05053CCB" w14:textId="77777777" w:rsidR="005B4AE5" w:rsidRDefault="00000000">
      <w:r>
        <w:t>A mathematically equivalent description.</w:t>
      </w:r>
    </w:p>
    <w:p w14:paraId="34F9D98A" w14:textId="77777777" w:rsidR="005B4AE5" w:rsidRDefault="00000000">
      <w:r>
        <w:t>Two apparently different descriptions.</w:t>
      </w:r>
    </w:p>
    <w:p w14:paraId="701B59E6" w14:textId="77777777" w:rsidR="005B4AE5" w:rsidRDefault="00000000">
      <w:r>
        <w:t>One underlying physics.</w:t>
      </w:r>
    </w:p>
    <w:p w14:paraId="6454B36E" w14:textId="77777777" w:rsidR="005B4AE5" w:rsidRDefault="00000000">
      <w:r>
        <w:t>She smiled.</w:t>
      </w:r>
    </w:p>
    <w:p w14:paraId="20746BF0" w14:textId="77777777" w:rsidR="005B4AE5" w:rsidRDefault="00000000">
      <w:r>
        <w:lastRenderedPageBreak/>
        <w:t>"Now we're getting somewhere."</w:t>
      </w:r>
    </w:p>
    <w:p w14:paraId="2D5D9C06" w14:textId="77777777" w:rsidR="005B4AE5" w:rsidRDefault="00000000">
      <w:r>
        <w:t>On screen, the characters continued jumping between realities.</w:t>
      </w:r>
    </w:p>
    <w:p w14:paraId="7B3750BE" w14:textId="77777777" w:rsidR="005B4AE5" w:rsidRDefault="00000000">
      <w:r>
        <w:t>Penny watched Jamie Lee Curtis.</w:t>
      </w:r>
    </w:p>
    <w:p w14:paraId="14217C91" w14:textId="77777777" w:rsidR="005B4AE5" w:rsidRDefault="00000000">
      <w:r>
        <w:t>"Still alive."</w:t>
      </w:r>
    </w:p>
    <w:p w14:paraId="63B47DBF" w14:textId="77777777" w:rsidR="005B4AE5" w:rsidRDefault="00000000">
      <w:r>
        <w:t>She shook her head.</w:t>
      </w:r>
    </w:p>
    <w:p w14:paraId="1E48F5A2" w14:textId="77777777" w:rsidR="005B4AE5" w:rsidRDefault="00000000">
      <w:r>
        <w:t>"She really does have remarkable career longevity."</w:t>
      </w:r>
    </w:p>
    <w:p w14:paraId="70041B3F" w14:textId="77777777" w:rsidR="005B4AE5" w:rsidRDefault="00000000">
      <w:r>
        <w:t>Then another universe appeared.</w:t>
      </w:r>
    </w:p>
    <w:p w14:paraId="68962018" w14:textId="77777777" w:rsidR="005B4AE5" w:rsidRDefault="00000000">
      <w:r>
        <w:t>Penny frowned.</w:t>
      </w:r>
    </w:p>
    <w:p w14:paraId="625A1B3F" w14:textId="77777777" w:rsidR="005B4AE5" w:rsidRDefault="00000000">
      <w:r>
        <w:t>Something about it bothered her.</w:t>
      </w:r>
    </w:p>
    <w:p w14:paraId="35D43A9F" w14:textId="77777777" w:rsidR="005B4AE5" w:rsidRDefault="00000000">
      <w:r>
        <w:t>Not the physics.</w:t>
      </w:r>
    </w:p>
    <w:p w14:paraId="29D9AD78" w14:textId="77777777" w:rsidR="005B4AE5" w:rsidRDefault="00000000">
      <w:r>
        <w:t>The logic.</w:t>
      </w:r>
    </w:p>
    <w:p w14:paraId="1EE0A7EB" w14:textId="77777777" w:rsidR="005B4AE5" w:rsidRDefault="00000000">
      <w:r>
        <w:t>If every possible version of a person existed, what distinguished one version from another?</w:t>
      </w:r>
    </w:p>
    <w:p w14:paraId="2B969540" w14:textId="77777777" w:rsidR="005B4AE5" w:rsidRDefault="00000000">
      <w:r>
        <w:t>Their history.</w:t>
      </w:r>
    </w:p>
    <w:p w14:paraId="4AE8788A" w14:textId="77777777" w:rsidR="005B4AE5" w:rsidRDefault="00000000">
      <w:r>
        <w:t>Their state.</w:t>
      </w:r>
    </w:p>
    <w:p w14:paraId="53651A20" w14:textId="77777777" w:rsidR="005B4AE5" w:rsidRDefault="00000000">
      <w:r>
        <w:t>Their relationships.</w:t>
      </w:r>
    </w:p>
    <w:p w14:paraId="68A82F37" w14:textId="77777777" w:rsidR="005B4AE5" w:rsidRDefault="00000000">
      <w:r>
        <w:t>Their information.</w:t>
      </w:r>
    </w:p>
    <w:p w14:paraId="172838E9" w14:textId="77777777" w:rsidR="005B4AE5" w:rsidRDefault="00000000">
      <w:r>
        <w:t>Penny sat forward.</w:t>
      </w:r>
    </w:p>
    <w:p w14:paraId="7D1BF3A5" w14:textId="77777777" w:rsidR="005B4AE5" w:rsidRDefault="00000000">
      <w:r>
        <w:t>Information.</w:t>
      </w:r>
    </w:p>
    <w:p w14:paraId="345EF934" w14:textId="77777777" w:rsidR="005B4AE5" w:rsidRDefault="00000000">
      <w:r>
        <w:t>That was the word.</w:t>
      </w:r>
    </w:p>
    <w:p w14:paraId="3A8B07E6" w14:textId="77777777" w:rsidR="005B4AE5" w:rsidRDefault="00000000">
      <w:r>
        <w:t>Everything came back to information.</w:t>
      </w:r>
    </w:p>
    <w:p w14:paraId="02BACB64" w14:textId="77777777" w:rsidR="005B4AE5" w:rsidRDefault="00000000">
      <w:r>
        <w:t>A physical system could be described by its state.</w:t>
      </w:r>
    </w:p>
    <w:p w14:paraId="53195DB8" w14:textId="77777777" w:rsidR="005B4AE5" w:rsidRDefault="00000000">
      <w:r>
        <w:t>A clock had a state.</w:t>
      </w:r>
    </w:p>
    <w:p w14:paraId="0F2D4400" w14:textId="77777777" w:rsidR="005B4AE5" w:rsidRDefault="00000000">
      <w:r>
        <w:t>A cucumber had a state.</w:t>
      </w:r>
    </w:p>
    <w:p w14:paraId="56966A8C" w14:textId="77777777" w:rsidR="005B4AE5" w:rsidRDefault="00000000">
      <w:r>
        <w:t>A person had a state.</w:t>
      </w:r>
    </w:p>
    <w:p w14:paraId="63825FB0" w14:textId="77777777" w:rsidR="005B4AE5" w:rsidRDefault="00000000">
      <w:r>
        <w:t>A train had a state.</w:t>
      </w:r>
    </w:p>
    <w:p w14:paraId="1B9DD32F" w14:textId="77777777" w:rsidR="005B4AE5" w:rsidRDefault="00000000">
      <w:r>
        <w:t>A universe had a state.</w:t>
      </w:r>
    </w:p>
    <w:p w14:paraId="10BB694D" w14:textId="77777777" w:rsidR="005B4AE5" w:rsidRDefault="00000000">
      <w:r>
        <w:t>And perhaps the geometry of spacetime itself emerged from relationships between quantum states.</w:t>
      </w:r>
    </w:p>
    <w:p w14:paraId="00C35D6F" w14:textId="77777777" w:rsidR="005B4AE5" w:rsidRDefault="00000000">
      <w:r>
        <w:lastRenderedPageBreak/>
        <w:t>She took out her phone.</w:t>
      </w:r>
    </w:p>
    <w:p w14:paraId="61E4101D" w14:textId="77777777" w:rsidR="005B4AE5" w:rsidRDefault="00000000">
      <w:r>
        <w:t>She typed:</w:t>
      </w:r>
    </w:p>
    <w:p w14:paraId="054B097F" w14:textId="77777777" w:rsidR="005B4AE5" w:rsidRDefault="00000000">
      <w:r>
        <w:t>Holography: information on boundary → bulk geometry?</w:t>
      </w:r>
    </w:p>
    <w:p w14:paraId="2AB80DBA" w14:textId="77777777" w:rsidR="005B4AE5" w:rsidRDefault="00000000">
      <w:r>
        <w:t>Then:</w:t>
      </w:r>
    </w:p>
    <w:p w14:paraId="71F36212" w14:textId="77777777" w:rsidR="005B4AE5" w:rsidRDefault="00000000">
      <w:r>
        <w:t>Could different descriptions correspond to same physics?</w:t>
      </w:r>
    </w:p>
    <w:p w14:paraId="21065403" w14:textId="77777777" w:rsidR="005B4AE5" w:rsidRDefault="00000000">
      <w:r>
        <w:t>Then:</w:t>
      </w:r>
    </w:p>
    <w:p w14:paraId="0AD1BA27" w14:textId="77777777" w:rsidR="005B4AE5" w:rsidRDefault="00000000">
      <w:r>
        <w:t>SR and GR survive because they are emergent descriptions?</w:t>
      </w:r>
    </w:p>
    <w:p w14:paraId="2ADF3373" w14:textId="77777777" w:rsidR="005B4AE5" w:rsidRDefault="00000000">
      <w:r>
        <w:t>She paused.</w:t>
      </w:r>
    </w:p>
    <w:p w14:paraId="4FC58EFB" w14:textId="77777777" w:rsidR="005B4AE5" w:rsidRDefault="00000000">
      <w:r>
        <w:t>Then added:</w:t>
      </w:r>
    </w:p>
    <w:p w14:paraId="690B029B" w14:textId="77777777" w:rsidR="005B4AE5" w:rsidRDefault="00000000">
      <w:r>
        <w:t>Ask Alfred.</w:t>
      </w:r>
    </w:p>
    <w:p w14:paraId="666FE2D3" w14:textId="77777777" w:rsidR="005B4AE5" w:rsidRDefault="00000000">
      <w:r>
        <w:t>She put the phone away.</w:t>
      </w:r>
    </w:p>
    <w:p w14:paraId="6D5DB5C8" w14:textId="77777777" w:rsidR="005B4AE5" w:rsidRDefault="00000000">
      <w:r>
        <w:t>On screen, Jamie Lee Curtis was once again doing something completely unreasonable.</w:t>
      </w:r>
    </w:p>
    <w:p w14:paraId="3F13A088" w14:textId="77777777" w:rsidR="005B4AE5" w:rsidRDefault="00000000">
      <w:r>
        <w:t>Penny smiled.</w:t>
      </w:r>
    </w:p>
    <w:p w14:paraId="6F026A61" w14:textId="77777777" w:rsidR="005B4AE5" w:rsidRDefault="00000000">
      <w:r>
        <w:t>"Americans."</w:t>
      </w:r>
    </w:p>
    <w:p w14:paraId="4AB7F76F" w14:textId="77777777" w:rsidR="005B4AE5" w:rsidRDefault="00000000">
      <w:r>
        <w:t>A few minutes later she laughed.</w:t>
      </w:r>
    </w:p>
    <w:p w14:paraId="0E9C4242" w14:textId="77777777" w:rsidR="005B4AE5" w:rsidRDefault="00000000">
      <w:r>
        <w:t>Then laughed again.</w:t>
      </w:r>
    </w:p>
    <w:p w14:paraId="1BA684CB" w14:textId="77777777" w:rsidR="005B4AE5" w:rsidRDefault="00000000">
      <w:r>
        <w:t>Then stopped.</w:t>
      </w:r>
    </w:p>
    <w:p w14:paraId="5E4116AB" w14:textId="77777777" w:rsidR="005B4AE5" w:rsidRDefault="00000000">
      <w:r>
        <w:t>Because something on the screen had triggered a thought.</w:t>
      </w:r>
    </w:p>
    <w:p w14:paraId="020F7D6F" w14:textId="77777777" w:rsidR="005B4AE5" w:rsidRDefault="00000000">
      <w:r>
        <w:t>The characters weren't merely travelling through space.</w:t>
      </w:r>
    </w:p>
    <w:p w14:paraId="274BC09A" w14:textId="77777777" w:rsidR="005B4AE5" w:rsidRDefault="00000000">
      <w:r>
        <w:t>They were switching between descriptions of reality.</w:t>
      </w:r>
    </w:p>
    <w:p w14:paraId="20288D0C" w14:textId="77777777" w:rsidR="005B4AE5" w:rsidRDefault="00000000">
      <w:r>
        <w:t>The important thing was not that they moved from one physical universe to another.</w:t>
      </w:r>
    </w:p>
    <w:p w14:paraId="4EB7B936" w14:textId="77777777" w:rsidR="005B4AE5" w:rsidRDefault="00000000">
      <w:r>
        <w:t>The important thing was that the information defining the character changed.</w:t>
      </w:r>
    </w:p>
    <w:p w14:paraId="79491AC4" w14:textId="77777777" w:rsidR="005B4AE5" w:rsidRDefault="00000000">
      <w:r>
        <w:t>Different memories.</w:t>
      </w:r>
    </w:p>
    <w:p w14:paraId="0494BC5B" w14:textId="77777777" w:rsidR="005B4AE5" w:rsidRDefault="00000000">
      <w:r>
        <w:t>Different relationships.</w:t>
      </w:r>
    </w:p>
    <w:p w14:paraId="590A98F1" w14:textId="77777777" w:rsidR="005B4AE5" w:rsidRDefault="00000000">
      <w:r>
        <w:t>Different physical histories.</w:t>
      </w:r>
    </w:p>
    <w:p w14:paraId="069A4400" w14:textId="77777777" w:rsidR="005B4AE5" w:rsidRDefault="00000000">
      <w:r>
        <w:t>Different versions of the same person.</w:t>
      </w:r>
    </w:p>
    <w:p w14:paraId="672F5D6F" w14:textId="77777777" w:rsidR="005B4AE5" w:rsidRDefault="00000000">
      <w:r>
        <w:t>Penny thought about worldlines.</w:t>
      </w:r>
    </w:p>
    <w:p w14:paraId="1F205653" w14:textId="77777777" w:rsidR="005B4AE5" w:rsidRDefault="00000000">
      <w:r>
        <w:lastRenderedPageBreak/>
        <w:t>A worldline was a history through spacetime.</w:t>
      </w:r>
    </w:p>
    <w:p w14:paraId="369C7051" w14:textId="77777777" w:rsidR="005B4AE5" w:rsidRDefault="00000000">
      <w:r>
        <w:t>But if spacetime itself was emergent, perhaps the deeper theory did not contain worldlines at all.</w:t>
      </w:r>
    </w:p>
    <w:p w14:paraId="2A8D95D0" w14:textId="77777777" w:rsidR="005B4AE5" w:rsidRDefault="00000000">
      <w:r>
        <w:t>Perhaps worldlines were emergent too.</w:t>
      </w:r>
    </w:p>
    <w:p w14:paraId="14B923DB" w14:textId="77777777" w:rsidR="005B4AE5" w:rsidRDefault="00000000">
      <w:r>
        <w:t>That would mean that Derek wasn't fundamentally a line through spacetime.</w:t>
      </w:r>
    </w:p>
    <w:p w14:paraId="1DA1537D" w14:textId="77777777" w:rsidR="005B4AE5" w:rsidRDefault="00000000">
      <w:r>
        <w:t>He was a particular physical state, embedded in a network of relationships.</w:t>
      </w:r>
    </w:p>
    <w:p w14:paraId="510CAE76" w14:textId="77777777" w:rsidR="005B4AE5" w:rsidRDefault="00000000">
      <w:r>
        <w:t>His apparent history was one way of describing that state and its correlations.</w:t>
      </w:r>
    </w:p>
    <w:p w14:paraId="6E8DCCB7" w14:textId="77777777" w:rsidR="005B4AE5" w:rsidRDefault="00000000">
      <w:r>
        <w:t>Penny smiled.</w:t>
      </w:r>
    </w:p>
    <w:p w14:paraId="50F37F3E" w14:textId="77777777" w:rsidR="005B4AE5" w:rsidRDefault="00000000">
      <w:r>
        <w:t>"That explains the other Derek."</w:t>
      </w:r>
    </w:p>
    <w:p w14:paraId="2865439E" w14:textId="77777777" w:rsidR="005B4AE5" w:rsidRDefault="00000000">
      <w:r>
        <w:t>Then she frowned.</w:t>
      </w:r>
    </w:p>
    <w:p w14:paraId="4FDFD2EC" w14:textId="77777777" w:rsidR="005B4AE5" w:rsidRDefault="00000000">
      <w:r>
        <w:t>"No, it doesn't."</w:t>
      </w:r>
    </w:p>
    <w:p w14:paraId="58AB8F5C" w14:textId="77777777" w:rsidR="005B4AE5" w:rsidRDefault="00000000">
      <w:r>
        <w:t>The woman beside her looked over again.</w:t>
      </w:r>
    </w:p>
    <w:p w14:paraId="48A79E47" w14:textId="77777777" w:rsidR="005B4AE5" w:rsidRDefault="00000000">
      <w:r>
        <w:t>Penny whispered:</w:t>
      </w:r>
    </w:p>
    <w:p w14:paraId="616FEC2C" w14:textId="77777777" w:rsidR="005B4AE5" w:rsidRDefault="00000000">
      <w:r>
        <w:t>"Sorry."</w:t>
      </w:r>
    </w:p>
    <w:p w14:paraId="1DC440C8" w14:textId="77777777" w:rsidR="005B4AE5" w:rsidRDefault="00000000">
      <w:r>
        <w:t>The film continued.</w:t>
      </w:r>
    </w:p>
    <w:p w14:paraId="0CF6089C" w14:textId="77777777" w:rsidR="005B4AE5" w:rsidRDefault="00000000">
      <w:r>
        <w:t>Penny watched.</w:t>
      </w:r>
    </w:p>
    <w:p w14:paraId="55B4F4E1" w14:textId="77777777" w:rsidR="005B4AE5" w:rsidRDefault="00000000">
      <w:r>
        <w:t>Suddenly the multiverse stopped being merely funny.</w:t>
      </w:r>
    </w:p>
    <w:p w14:paraId="1A233C06" w14:textId="77777777" w:rsidR="005B4AE5" w:rsidRDefault="00000000">
      <w:r>
        <w:t>It became useful.</w:t>
      </w:r>
    </w:p>
    <w:p w14:paraId="54C27551" w14:textId="77777777" w:rsidR="005B4AE5" w:rsidRDefault="00000000">
      <w:r>
        <w:t>Not as physics.</w:t>
      </w:r>
    </w:p>
    <w:p w14:paraId="431B74AD" w14:textId="77777777" w:rsidR="005B4AE5" w:rsidRDefault="00000000">
      <w:r>
        <w:t>As a question.</w:t>
      </w:r>
    </w:p>
    <w:p w14:paraId="0F57D8EF" w14:textId="77777777" w:rsidR="005B4AE5" w:rsidRDefault="00000000">
      <w:r>
        <w:t>If there were many mathematically possible descriptions of reality, what made one description equivalent to another?</w:t>
      </w:r>
    </w:p>
    <w:p w14:paraId="3829F243" w14:textId="77777777" w:rsidR="005B4AE5" w:rsidRDefault="00000000">
      <w:r>
        <w:t>What had to remain unchanged?</w:t>
      </w:r>
    </w:p>
    <w:p w14:paraId="3C3FB8FA" w14:textId="77777777" w:rsidR="005B4AE5" w:rsidRDefault="00000000">
      <w:r>
        <w:t>The answer, she realised, had to involve observables.</w:t>
      </w:r>
    </w:p>
    <w:p w14:paraId="73A810FB" w14:textId="77777777" w:rsidR="005B4AE5" w:rsidRDefault="00000000">
      <w:r>
        <w:t>Physics couldn't depend on what coordinates someone chose.</w:t>
      </w:r>
    </w:p>
    <w:p w14:paraId="11A055F0" w14:textId="77777777" w:rsidR="005B4AE5" w:rsidRDefault="00000000">
      <w:r>
        <w:t>It couldn't depend on whether someone described the world using one mathematical language or another.</w:t>
      </w:r>
    </w:p>
    <w:p w14:paraId="4F0D8944" w14:textId="77777777" w:rsidR="005B4AE5" w:rsidRDefault="00000000">
      <w:r>
        <w:t>The measurable predictions had to agree.</w:t>
      </w:r>
    </w:p>
    <w:p w14:paraId="5557CE91" w14:textId="77777777" w:rsidR="005B4AE5" w:rsidRDefault="00000000">
      <w:r>
        <w:t>That was already familiar from relativity.</w:t>
      </w:r>
    </w:p>
    <w:p w14:paraId="249C7ADA" w14:textId="77777777" w:rsidR="005B4AE5" w:rsidRDefault="00000000">
      <w:r>
        <w:lastRenderedPageBreak/>
        <w:t>Coordinates could change.</w:t>
      </w:r>
    </w:p>
    <w:p w14:paraId="2221BF6F" w14:textId="77777777" w:rsidR="005B4AE5" w:rsidRDefault="00000000">
      <w:r>
        <w:t>Physics didn't.</w:t>
      </w:r>
    </w:p>
    <w:p w14:paraId="03B9CEAF" w14:textId="77777777" w:rsidR="005B4AE5" w:rsidRDefault="00000000">
      <w:r>
        <w:t>A Lorentz transformation changed the coordinates assigned to events.</w:t>
      </w:r>
    </w:p>
    <w:p w14:paraId="0A3ABC63" w14:textId="77777777" w:rsidR="005B4AE5" w:rsidRDefault="00000000">
      <w:r>
        <w:t>It didn't change the invariant interval.</w:t>
      </w:r>
    </w:p>
    <w:p w14:paraId="0A59C6E8" w14:textId="77777777" w:rsidR="005B4AE5" w:rsidRDefault="00000000">
      <w:r>
        <w:t>A different coordinate system could make the mathematics look different.</w:t>
      </w:r>
    </w:p>
    <w:p w14:paraId="31307AD0" w14:textId="77777777" w:rsidR="005B4AE5" w:rsidRDefault="00000000">
      <w:r>
        <w:t>The physics remained.</w:t>
      </w:r>
    </w:p>
    <w:p w14:paraId="2BE450CF" w14:textId="77777777" w:rsidR="005B4AE5" w:rsidRDefault="00000000">
      <w:r>
        <w:t>Perhaps holographic duality was a much more radical version of the same philosophical lesson.</w:t>
      </w:r>
    </w:p>
    <w:p w14:paraId="70FCE778" w14:textId="77777777" w:rsidR="005B4AE5" w:rsidRDefault="00000000">
      <w:r>
        <w:t>One description could have gravity and curved spacetime.</w:t>
      </w:r>
    </w:p>
    <w:p w14:paraId="3148D15E" w14:textId="77777777" w:rsidR="005B4AE5" w:rsidRDefault="00000000">
      <w:r>
        <w:t>Another could have quantum fields without gravity.</w:t>
      </w:r>
    </w:p>
    <w:p w14:paraId="5194D6D8" w14:textId="77777777" w:rsidR="005B4AE5" w:rsidRDefault="00000000">
      <w:r>
        <w:t>Yet they could encode the same physics.</w:t>
      </w:r>
    </w:p>
    <w:p w14:paraId="5602F230" w14:textId="77777777" w:rsidR="005B4AE5" w:rsidRDefault="00000000">
      <w:r>
        <w:t>Penny sat back.</w:t>
      </w:r>
    </w:p>
    <w:p w14:paraId="4A11ED7C" w14:textId="77777777" w:rsidR="005B4AE5" w:rsidRDefault="00000000">
      <w:r>
        <w:t>"Bloody hell."</w:t>
      </w:r>
    </w:p>
    <w:p w14:paraId="2CD083EB" w14:textId="77777777" w:rsidR="005B4AE5" w:rsidRDefault="00000000">
      <w:r>
        <w:t>The woman beside her looked again.</w:t>
      </w:r>
    </w:p>
    <w:p w14:paraId="566187FD" w14:textId="77777777" w:rsidR="005B4AE5" w:rsidRDefault="00000000">
      <w:r>
        <w:t>Penny smiled.</w:t>
      </w:r>
    </w:p>
    <w:p w14:paraId="76AAE8E5" w14:textId="77777777" w:rsidR="005B4AE5" w:rsidRDefault="00000000">
      <w:r>
        <w:t>"Physics."</w:t>
      </w:r>
    </w:p>
    <w:p w14:paraId="15B5A04A" w14:textId="77777777" w:rsidR="005B4AE5" w:rsidRDefault="00000000">
      <w:r>
        <w:t>The woman nodded uncertainly.</w:t>
      </w:r>
    </w:p>
    <w:p w14:paraId="73D2FD8A" w14:textId="77777777" w:rsidR="005B4AE5" w:rsidRDefault="00000000">
      <w:r>
        <w:t>On screen, everything became even more absurd.</w:t>
      </w:r>
    </w:p>
    <w:p w14:paraId="00557BFE" w14:textId="77777777" w:rsidR="005B4AE5" w:rsidRDefault="00000000">
      <w:r>
        <w:t>Penny laughed.</w:t>
      </w:r>
    </w:p>
    <w:p w14:paraId="6A825F44" w14:textId="77777777" w:rsidR="005B4AE5" w:rsidRDefault="00000000">
      <w:r>
        <w:t>Then she suddenly remembered something.</w:t>
      </w:r>
    </w:p>
    <w:p w14:paraId="268DA30D" w14:textId="77777777" w:rsidR="005B4AE5" w:rsidRDefault="00000000">
      <w:r>
        <w:t>The cucumber.</w:t>
      </w:r>
    </w:p>
    <w:p w14:paraId="22B4E871" w14:textId="77777777" w:rsidR="005B4AE5" w:rsidRDefault="00000000">
      <w:r>
        <w:t>She had left it at the Bureau.</w:t>
      </w:r>
    </w:p>
    <w:p w14:paraId="1145EBCE" w14:textId="77777777" w:rsidR="005B4AE5" w:rsidRDefault="00000000">
      <w:r>
        <w:t>She looked at her phone.</w:t>
      </w:r>
    </w:p>
    <w:p w14:paraId="4273EC84" w14:textId="77777777" w:rsidR="005B4AE5" w:rsidRDefault="00000000">
      <w:r>
        <w:t>No messages.</w:t>
      </w:r>
    </w:p>
    <w:p w14:paraId="74456402" w14:textId="77777777" w:rsidR="005B4AE5" w:rsidRDefault="00000000">
      <w:r>
        <w:t>Then the screen lit up.</w:t>
      </w:r>
    </w:p>
    <w:p w14:paraId="251A9BB0" w14:textId="77777777" w:rsidR="005B4AE5" w:rsidRDefault="00000000">
      <w:r>
        <w:t>A message from Derek.</w:t>
      </w:r>
    </w:p>
    <w:p w14:paraId="08D36544" w14:textId="77777777" w:rsidR="005B4AE5" w:rsidRDefault="00000000">
      <w:r>
        <w:t>WHERE ARE YOU?</w:t>
      </w:r>
    </w:p>
    <w:p w14:paraId="30E08944" w14:textId="77777777" w:rsidR="005B4AE5" w:rsidRDefault="00000000">
      <w:r>
        <w:t>Penny typed:</w:t>
      </w:r>
    </w:p>
    <w:p w14:paraId="30FECBF2" w14:textId="77777777" w:rsidR="005B4AE5" w:rsidRDefault="00000000">
      <w:r>
        <w:lastRenderedPageBreak/>
        <w:t>Cinema.</w:t>
      </w:r>
    </w:p>
    <w:p w14:paraId="39E2DF60" w14:textId="77777777" w:rsidR="005B4AE5" w:rsidRDefault="00000000">
      <w:r>
        <w:t>Three dots appeared.</w:t>
      </w:r>
    </w:p>
    <w:p w14:paraId="4FA04542" w14:textId="77777777" w:rsidR="005B4AE5" w:rsidRDefault="00000000">
      <w:r>
        <w:t>WHAT ARE YOU WATCHING?</w:t>
      </w:r>
    </w:p>
    <w:p w14:paraId="528DD795" w14:textId="77777777" w:rsidR="005B4AE5" w:rsidRDefault="00000000">
      <w:r>
        <w:t>She replied:</w:t>
      </w:r>
    </w:p>
    <w:p w14:paraId="26944A78" w14:textId="77777777" w:rsidR="005B4AE5" w:rsidRDefault="00000000">
      <w:r>
        <w:t>Everything Everywhere All at Once.</w:t>
      </w:r>
    </w:p>
    <w:p w14:paraId="21F9A12E" w14:textId="77777777" w:rsidR="005B4AE5" w:rsidRDefault="00000000">
      <w:r>
        <w:t>The reply came almost immediately.</w:t>
      </w:r>
    </w:p>
    <w:p w14:paraId="00A93569" w14:textId="77777777" w:rsidR="005B4AE5" w:rsidRDefault="00000000">
      <w:r>
        <w:t>WHY?</w:t>
      </w:r>
    </w:p>
    <w:p w14:paraId="7672AC7F" w14:textId="77777777" w:rsidR="005B4AE5" w:rsidRDefault="00000000">
      <w:r>
        <w:t>Penny smiled.</w:t>
      </w:r>
    </w:p>
    <w:p w14:paraId="28507C8D" w14:textId="77777777" w:rsidR="005B4AE5" w:rsidRDefault="00000000">
      <w:r>
        <w:t>She typed:</w:t>
      </w:r>
    </w:p>
    <w:p w14:paraId="32C6E858" w14:textId="77777777" w:rsidR="005B4AE5" w:rsidRDefault="00000000">
      <w:r>
        <w:t>Because you keep talking about holography and I wanted to see what the Americans think it means.</w:t>
      </w:r>
    </w:p>
    <w:p w14:paraId="13CC3783" w14:textId="77777777" w:rsidR="005B4AE5" w:rsidRDefault="00000000">
      <w:r>
        <w:t>There was a pause.</w:t>
      </w:r>
    </w:p>
    <w:p w14:paraId="1C7A5144" w14:textId="77777777" w:rsidR="005B4AE5" w:rsidRDefault="00000000">
      <w:r>
        <w:t>Then:</w:t>
      </w:r>
    </w:p>
    <w:p w14:paraId="1B8C6BC8" w14:textId="77777777" w:rsidR="005B4AE5" w:rsidRDefault="00000000">
      <w:r>
        <w:t>AND?</w:t>
      </w:r>
    </w:p>
    <w:p w14:paraId="750F9578" w14:textId="77777777" w:rsidR="005B4AE5" w:rsidRDefault="00000000">
      <w:r>
        <w:t>Penny looked at the screen.</w:t>
      </w:r>
    </w:p>
    <w:p w14:paraId="71E6172C" w14:textId="77777777" w:rsidR="005B4AE5" w:rsidRDefault="00000000">
      <w:r>
        <w:t>She typed:</w:t>
      </w:r>
    </w:p>
    <w:p w14:paraId="2313F97C" w14:textId="77777777" w:rsidR="005B4AE5" w:rsidRDefault="00000000">
      <w:r>
        <w:t>Jamie Lee Curtis survived Halloween.</w:t>
      </w:r>
    </w:p>
    <w:p w14:paraId="5056BF52" w14:textId="77777777" w:rsidR="005B4AE5" w:rsidRDefault="00000000">
      <w:r>
        <w:t>Another pause.</w:t>
      </w:r>
    </w:p>
    <w:p w14:paraId="2AF68C40" w14:textId="77777777" w:rsidR="005B4AE5" w:rsidRDefault="00000000">
      <w:r>
        <w:t>Then:</w:t>
      </w:r>
    </w:p>
    <w:p w14:paraId="4F6F3676" w14:textId="77777777" w:rsidR="005B4AE5" w:rsidRDefault="00000000">
      <w:r>
        <w:t>THAT'S YOUR PHYSICS CONCLUSION?</w:t>
      </w:r>
    </w:p>
    <w:p w14:paraId="78892415" w14:textId="77777777" w:rsidR="005B4AE5" w:rsidRDefault="00000000">
      <w:r>
        <w:t>Penny smiled.</w:t>
      </w:r>
    </w:p>
    <w:p w14:paraId="403A23F4" w14:textId="77777777" w:rsidR="005B4AE5" w:rsidRDefault="00000000">
      <w:r>
        <w:t>No.</w:t>
      </w:r>
    </w:p>
    <w:p w14:paraId="118217E4" w14:textId="77777777" w:rsidR="005B4AE5" w:rsidRDefault="00000000">
      <w:r>
        <w:t>She looked at the screen.</w:t>
      </w:r>
    </w:p>
    <w:p w14:paraId="46DB4DE9" w14:textId="77777777" w:rsidR="005B4AE5" w:rsidRDefault="00000000">
      <w:r>
        <w:t>Then typed:</w:t>
      </w:r>
    </w:p>
    <w:p w14:paraId="6648B371" w14:textId="77777777" w:rsidR="005B4AE5" w:rsidRDefault="00000000">
      <w:r>
        <w:t>My physics conclusion is that if different descriptions can encode the same underlying reality, SR and GR don't need to be fundamental to be true.</w:t>
      </w:r>
    </w:p>
    <w:p w14:paraId="0E18E10D" w14:textId="77777777" w:rsidR="005B4AE5" w:rsidRDefault="00000000">
      <w:r>
        <w:t>Derek replied:</w:t>
      </w:r>
    </w:p>
    <w:p w14:paraId="6B7E71E2" w14:textId="77777777" w:rsidR="005B4AE5" w:rsidRDefault="00000000">
      <w:r>
        <w:t>Correct.</w:t>
      </w:r>
    </w:p>
    <w:p w14:paraId="6CE3D3D9" w14:textId="77777777" w:rsidR="005B4AE5" w:rsidRDefault="00000000">
      <w:r>
        <w:lastRenderedPageBreak/>
        <w:t>Penny smiled.</w:t>
      </w:r>
    </w:p>
    <w:p w14:paraId="7B4329A2" w14:textId="77777777" w:rsidR="005B4AE5" w:rsidRDefault="00000000">
      <w:r>
        <w:t>Then another message appeared.</w:t>
      </w:r>
    </w:p>
    <w:p w14:paraId="5AA12B27" w14:textId="77777777" w:rsidR="005B4AE5" w:rsidRDefault="00000000">
      <w:r>
        <w:t>ALSO, JAMIE LEE CURTIS DID NOT "SURVIVE HALLOWEEN" IN THE PHYSICS SENSE.</w:t>
      </w:r>
    </w:p>
    <w:p w14:paraId="74016862" w14:textId="77777777" w:rsidR="005B4AE5" w:rsidRDefault="00000000">
      <w:r>
        <w:t>Penny frowned.</w:t>
      </w:r>
    </w:p>
    <w:p w14:paraId="750E630C" w14:textId="77777777" w:rsidR="005B4AE5" w:rsidRDefault="00000000">
      <w:r>
        <w:t>She typed:</w:t>
      </w:r>
    </w:p>
    <w:p w14:paraId="43FAAF7B" w14:textId="77777777" w:rsidR="005B4AE5" w:rsidRDefault="00000000">
      <w:r>
        <w:t>You know what I meant.</w:t>
      </w:r>
    </w:p>
    <w:p w14:paraId="032ADFB9" w14:textId="77777777" w:rsidR="005B4AE5" w:rsidRDefault="00000000">
      <w:r>
        <w:t>I don't.</w:t>
      </w:r>
    </w:p>
    <w:p w14:paraId="1ED56E1D" w14:textId="77777777" w:rsidR="005B4AE5" w:rsidRDefault="00000000">
      <w:r>
        <w:t>Americans.</w:t>
      </w:r>
    </w:p>
    <w:p w14:paraId="7CEE00F6" w14:textId="77777777" w:rsidR="005B4AE5" w:rsidRDefault="00000000">
      <w:r>
        <w:t>A pause.</w:t>
      </w:r>
    </w:p>
    <w:p w14:paraId="51A7D793" w14:textId="77777777" w:rsidR="005B4AE5" w:rsidRDefault="00000000">
      <w:r>
        <w:t>Then:</w:t>
      </w:r>
    </w:p>
    <w:p w14:paraId="2F060622" w14:textId="77777777" w:rsidR="005B4AE5" w:rsidRDefault="00000000">
      <w:r>
        <w:t>That settles it.</w:t>
      </w:r>
    </w:p>
    <w:p w14:paraId="15261721" w14:textId="77777777" w:rsidR="005B4AE5" w:rsidRDefault="00000000">
      <w:r>
        <w:t>Penny laughed.</w:t>
      </w:r>
    </w:p>
    <w:p w14:paraId="7151F91E" w14:textId="77777777" w:rsidR="005B4AE5" w:rsidRDefault="00000000">
      <w:r>
        <w:t>She put the phone away.</w:t>
      </w:r>
    </w:p>
    <w:p w14:paraId="70CEF393" w14:textId="77777777" w:rsidR="005B4AE5" w:rsidRDefault="00000000">
      <w:r>
        <w:t>Then she noticed something.</w:t>
      </w:r>
    </w:p>
    <w:p w14:paraId="4E633C06" w14:textId="77777777" w:rsidR="005B4AE5" w:rsidRDefault="00000000">
      <w:r>
        <w:t>On the screen, a character was holding a cucumber.</w:t>
      </w:r>
    </w:p>
    <w:p w14:paraId="50028221" w14:textId="77777777" w:rsidR="005B4AE5" w:rsidRDefault="00000000">
      <w:r>
        <w:t>Penny stared.</w:t>
      </w:r>
    </w:p>
    <w:p w14:paraId="0B46FE90" w14:textId="77777777" w:rsidR="005B4AE5" w:rsidRDefault="00000000">
      <w:r>
        <w:t>Surely not.</w:t>
      </w:r>
    </w:p>
    <w:p w14:paraId="3DA0943C" w14:textId="77777777" w:rsidR="005B4AE5" w:rsidRDefault="00000000">
      <w:r>
        <w:t>She leaned forward.</w:t>
      </w:r>
    </w:p>
    <w:p w14:paraId="546384EF" w14:textId="77777777" w:rsidR="005B4AE5" w:rsidRDefault="00000000">
      <w:r>
        <w:t>There it was.</w:t>
      </w:r>
    </w:p>
    <w:p w14:paraId="08EF9513" w14:textId="77777777" w:rsidR="005B4AE5" w:rsidRDefault="00000000">
      <w:r>
        <w:t>A cucumber.</w:t>
      </w:r>
    </w:p>
    <w:p w14:paraId="6A36C1FB" w14:textId="77777777" w:rsidR="005B4AE5" w:rsidRDefault="00000000">
      <w:r>
        <w:t>She laughed.</w:t>
      </w:r>
    </w:p>
    <w:p w14:paraId="51BCB058" w14:textId="77777777" w:rsidR="005B4AE5" w:rsidRDefault="00000000">
      <w:r>
        <w:t>"You're having a laugh."</w:t>
      </w:r>
    </w:p>
    <w:p w14:paraId="4EC60AF7" w14:textId="77777777" w:rsidR="005B4AE5" w:rsidRDefault="00000000">
      <w:r>
        <w:t>The woman beside her looked at the screen.</w:t>
      </w:r>
    </w:p>
    <w:p w14:paraId="1E9F8E42" w14:textId="77777777" w:rsidR="005B4AE5" w:rsidRDefault="00000000">
      <w:r>
        <w:t>"What?"</w:t>
      </w:r>
    </w:p>
    <w:p w14:paraId="6A213C5C" w14:textId="77777777" w:rsidR="005B4AE5" w:rsidRDefault="00000000">
      <w:r>
        <w:t>"The cucumber."</w:t>
      </w:r>
    </w:p>
    <w:p w14:paraId="18159314" w14:textId="77777777" w:rsidR="005B4AE5" w:rsidRDefault="00000000">
      <w:r>
        <w:t>"What about it?"</w:t>
      </w:r>
    </w:p>
    <w:p w14:paraId="0EB83132" w14:textId="77777777" w:rsidR="005B4AE5" w:rsidRDefault="00000000">
      <w:r>
        <w:t>Penny stared.</w:t>
      </w:r>
    </w:p>
    <w:p w14:paraId="4B441737" w14:textId="77777777" w:rsidR="005B4AE5" w:rsidRDefault="00000000">
      <w:r>
        <w:lastRenderedPageBreak/>
        <w:t>"Nothing."</w:t>
      </w:r>
    </w:p>
    <w:p w14:paraId="0E3B80D6" w14:textId="77777777" w:rsidR="005B4AE5" w:rsidRDefault="00000000">
      <w:r>
        <w:t>She reached into her handbag.</w:t>
      </w:r>
    </w:p>
    <w:p w14:paraId="1BCA3BC8" w14:textId="77777777" w:rsidR="005B4AE5" w:rsidRDefault="00000000">
      <w:r>
        <w:t>Her own cucumber was still there.</w:t>
      </w:r>
    </w:p>
    <w:p w14:paraId="38641750" w14:textId="77777777" w:rsidR="005B4AE5" w:rsidRDefault="00000000">
      <w:r>
        <w:t>She looked from the cucumber in her bag to the cucumber on the screen.</w:t>
      </w:r>
    </w:p>
    <w:p w14:paraId="72DF1F9E" w14:textId="77777777" w:rsidR="005B4AE5" w:rsidRDefault="00000000">
      <w:r>
        <w:t>Then back again.</w:t>
      </w:r>
    </w:p>
    <w:p w14:paraId="74CCDC24" w14:textId="77777777" w:rsidR="005B4AE5" w:rsidRDefault="00000000">
      <w:r>
        <w:t>She frowned.</w:t>
      </w:r>
    </w:p>
    <w:p w14:paraId="72265912" w14:textId="77777777" w:rsidR="005B4AE5" w:rsidRDefault="00000000">
      <w:r>
        <w:t>The one on the screen was not identical.</w:t>
      </w:r>
    </w:p>
    <w:p w14:paraId="4433FB74" w14:textId="77777777" w:rsidR="005B4AE5" w:rsidRDefault="00000000">
      <w:r>
        <w:t>Of course it wasn't.</w:t>
      </w:r>
    </w:p>
    <w:p w14:paraId="19426AFB" w14:textId="77777777" w:rsidR="005B4AE5" w:rsidRDefault="00000000">
      <w:r>
        <w:t>That would have been ridiculous.</w:t>
      </w:r>
    </w:p>
    <w:p w14:paraId="240EF0DC" w14:textId="77777777" w:rsidR="005B4AE5" w:rsidRDefault="00000000">
      <w:r>
        <w:t>Still...</w:t>
      </w:r>
    </w:p>
    <w:p w14:paraId="6C3ADAF2" w14:textId="77777777" w:rsidR="005B4AE5" w:rsidRDefault="00000000">
      <w:r>
        <w:t>Penny took a photograph of the screen.</w:t>
      </w:r>
    </w:p>
    <w:p w14:paraId="28EE6A81" w14:textId="77777777" w:rsidR="005B4AE5" w:rsidRDefault="00000000">
      <w:r>
        <w:t>She sent it to Derek.</w:t>
      </w:r>
    </w:p>
    <w:p w14:paraId="5D78A29D" w14:textId="77777777" w:rsidR="005B4AE5" w:rsidRDefault="00000000">
      <w:r>
        <w:t>LOOK.</w:t>
      </w:r>
    </w:p>
    <w:p w14:paraId="7803535F" w14:textId="77777777" w:rsidR="005B4AE5" w:rsidRDefault="00000000">
      <w:r>
        <w:t>His reply came almost immediately.</w:t>
      </w:r>
    </w:p>
    <w:p w14:paraId="32A26AC2" w14:textId="77777777" w:rsidR="005B4AE5" w:rsidRDefault="00000000">
      <w:r>
        <w:t>I'M LOOKING.</w:t>
      </w:r>
    </w:p>
    <w:p w14:paraId="1BE66913" w14:textId="77777777" w:rsidR="005B4AE5" w:rsidRDefault="00000000">
      <w:r>
        <w:t>Then:</w:t>
      </w:r>
    </w:p>
    <w:p w14:paraId="7159B426" w14:textId="77777777" w:rsidR="005B4AE5" w:rsidRDefault="00000000">
      <w:r>
        <w:t>THAT'S A CUCUMBER.</w:t>
      </w:r>
    </w:p>
    <w:p w14:paraId="19610321" w14:textId="77777777" w:rsidR="005B4AE5" w:rsidRDefault="00000000">
      <w:r>
        <w:t>Penny smiled.</w:t>
      </w:r>
    </w:p>
    <w:p w14:paraId="39C1BD10" w14:textId="77777777" w:rsidR="005B4AE5" w:rsidRDefault="00000000">
      <w:r>
        <w:t>Yes.</w:t>
      </w:r>
    </w:p>
    <w:p w14:paraId="587EF1DE" w14:textId="77777777" w:rsidR="005B4AE5" w:rsidRDefault="00000000">
      <w:r>
        <w:t>So?</w:t>
      </w:r>
    </w:p>
    <w:p w14:paraId="1911B06F" w14:textId="77777777" w:rsidR="005B4AE5" w:rsidRDefault="00000000">
      <w:r>
        <w:t>She typed:</w:t>
      </w:r>
    </w:p>
    <w:p w14:paraId="56AA638C" w14:textId="77777777" w:rsidR="005B4AE5" w:rsidRDefault="00000000">
      <w:r>
        <w:t>Nothing.</w:t>
      </w:r>
    </w:p>
    <w:p w14:paraId="61B9C7CD" w14:textId="77777777" w:rsidR="005B4AE5" w:rsidRDefault="00000000">
      <w:r>
        <w:t>She paused.</w:t>
      </w:r>
    </w:p>
    <w:p w14:paraId="2F32EA6D" w14:textId="77777777" w:rsidR="005B4AE5" w:rsidRDefault="00000000">
      <w:r>
        <w:t>Then:</w:t>
      </w:r>
    </w:p>
    <w:p w14:paraId="4F58211A" w14:textId="77777777" w:rsidR="005B4AE5" w:rsidRDefault="00000000">
      <w:r>
        <w:t>Yet.</w:t>
      </w:r>
    </w:p>
    <w:p w14:paraId="02FAC38E" w14:textId="77777777" w:rsidR="005B4AE5" w:rsidRDefault="00000000">
      <w:r>
        <w:t>She put the phone away.</w:t>
      </w:r>
    </w:p>
    <w:p w14:paraId="692CE1A5" w14:textId="77777777" w:rsidR="005B4AE5" w:rsidRDefault="00000000">
      <w:r>
        <w:t>The film continued.</w:t>
      </w:r>
    </w:p>
    <w:p w14:paraId="79D96695" w14:textId="77777777" w:rsidR="005B4AE5" w:rsidRDefault="00000000">
      <w:r>
        <w:lastRenderedPageBreak/>
        <w:t>Penny watched the characters collide with one absurd reality after another.</w:t>
      </w:r>
    </w:p>
    <w:p w14:paraId="24416BB3" w14:textId="77777777" w:rsidR="005B4AE5" w:rsidRDefault="00000000">
      <w:r>
        <w:t>Then she thought about the Bureau.</w:t>
      </w:r>
    </w:p>
    <w:p w14:paraId="7CCD7862" w14:textId="77777777" w:rsidR="005B4AE5" w:rsidRDefault="00000000">
      <w:r>
        <w:t>About Derek.</w:t>
      </w:r>
    </w:p>
    <w:p w14:paraId="719036F1" w14:textId="77777777" w:rsidR="005B4AE5" w:rsidRDefault="00000000">
      <w:r>
        <w:t>About Weinstein.</w:t>
      </w:r>
    </w:p>
    <w:p w14:paraId="4498B8C2" w14:textId="77777777" w:rsidR="005B4AE5" w:rsidRDefault="00000000">
      <w:r>
        <w:t>About Barbarian.</w:t>
      </w:r>
    </w:p>
    <w:p w14:paraId="31F4B209" w14:textId="77777777" w:rsidR="005B4AE5" w:rsidRDefault="00000000">
      <w:r>
        <w:t>About the clocks.</w:t>
      </w:r>
    </w:p>
    <w:p w14:paraId="135EC8A8" w14:textId="77777777" w:rsidR="005B4AE5" w:rsidRDefault="00000000">
      <w:r>
        <w:t>About the rain.</w:t>
      </w:r>
    </w:p>
    <w:p w14:paraId="36449027" w14:textId="77777777" w:rsidR="005B4AE5" w:rsidRDefault="00000000">
      <w:r>
        <w:t>About the strange train.</w:t>
      </w:r>
    </w:p>
    <w:p w14:paraId="7F5AE7B4" w14:textId="77777777" w:rsidR="005B4AE5" w:rsidRDefault="00000000">
      <w:r>
        <w:t>About the other Derek.</w:t>
      </w:r>
    </w:p>
    <w:p w14:paraId="5D77E5CA" w14:textId="77777777" w:rsidR="005B4AE5" w:rsidRDefault="00000000">
      <w:r>
        <w:t>Perhaps the Bureau had been approaching the problem backwards.</w:t>
      </w:r>
    </w:p>
    <w:p w14:paraId="5BB76AE5" w14:textId="77777777" w:rsidR="005B4AE5" w:rsidRDefault="00000000">
      <w:r>
        <w:t>They had assumed that something strange was happening inside spacetime.</w:t>
      </w:r>
    </w:p>
    <w:p w14:paraId="268CBE57" w14:textId="77777777" w:rsidR="005B4AE5" w:rsidRDefault="00000000">
      <w:r>
        <w:t>What if the strange thing was the relationship between different descriptions of spacetime?</w:t>
      </w:r>
    </w:p>
    <w:p w14:paraId="006EDFB5" w14:textId="77777777" w:rsidR="005B4AE5" w:rsidRDefault="00000000">
      <w:r>
        <w:t>What if the clocks weren't moving incorrectly?</w:t>
      </w:r>
    </w:p>
    <w:p w14:paraId="3888DCE6" w14:textId="77777777" w:rsidR="005B4AE5" w:rsidRDefault="00000000">
      <w:r>
        <w:t>What if they belonged to different descriptions?</w:t>
      </w:r>
    </w:p>
    <w:p w14:paraId="758F3B98" w14:textId="77777777" w:rsidR="005B4AE5" w:rsidRDefault="00000000">
      <w:r>
        <w:t>What if the train wasn't travelling through a strange geometry?</w:t>
      </w:r>
    </w:p>
    <w:p w14:paraId="12EE2BEF" w14:textId="77777777" w:rsidR="005B4AE5" w:rsidRDefault="00000000">
      <w:r>
        <w:t>What if the train was the strange geometry?</w:t>
      </w:r>
    </w:p>
    <w:p w14:paraId="56183116" w14:textId="77777777" w:rsidR="005B4AE5" w:rsidRDefault="00000000">
      <w:r>
        <w:t>Penny sat very still.</w:t>
      </w:r>
    </w:p>
    <w:p w14:paraId="791FFAD8" w14:textId="77777777" w:rsidR="005B4AE5" w:rsidRDefault="00000000">
      <w:r>
        <w:t>Then she smiled.</w:t>
      </w:r>
    </w:p>
    <w:p w14:paraId="5AE73936" w14:textId="77777777" w:rsidR="005B4AE5" w:rsidRDefault="00000000">
      <w:r>
        <w:t>She took out her phone.</w:t>
      </w:r>
    </w:p>
    <w:p w14:paraId="738AB97C" w14:textId="77777777" w:rsidR="005B4AE5" w:rsidRDefault="00000000">
      <w:r>
        <w:t>She wrote one final message to Derek.</w:t>
      </w:r>
    </w:p>
    <w:p w14:paraId="2BFAC754" w14:textId="77777777" w:rsidR="005B4AE5" w:rsidRDefault="00000000">
      <w:r>
        <w:t>Don't investigate the clocks.</w:t>
      </w:r>
    </w:p>
    <w:p w14:paraId="4EBDAFF7" w14:textId="77777777" w:rsidR="005B4AE5" w:rsidRDefault="00000000">
      <w:r>
        <w:t>His reply came:</w:t>
      </w:r>
    </w:p>
    <w:p w14:paraId="5E147763" w14:textId="77777777" w:rsidR="005B4AE5" w:rsidRDefault="00000000">
      <w:r>
        <w:t>Why?</w:t>
      </w:r>
    </w:p>
    <w:p w14:paraId="5234F6F1" w14:textId="77777777" w:rsidR="005B4AE5" w:rsidRDefault="00000000">
      <w:r>
        <w:t>She typed:</w:t>
      </w:r>
    </w:p>
    <w:p w14:paraId="54F25D8E" w14:textId="77777777" w:rsidR="005B4AE5" w:rsidRDefault="00000000">
      <w:r>
        <w:t>Investigate the descriptions.</w:t>
      </w:r>
    </w:p>
    <w:p w14:paraId="70FC00E7" w14:textId="77777777" w:rsidR="005B4AE5" w:rsidRDefault="00000000">
      <w:r>
        <w:t>A pause.</w:t>
      </w:r>
    </w:p>
    <w:p w14:paraId="0EBB827A" w14:textId="77777777" w:rsidR="005B4AE5" w:rsidRDefault="00000000">
      <w:r>
        <w:t>Then:</w:t>
      </w:r>
    </w:p>
    <w:p w14:paraId="4A892CCE" w14:textId="77777777" w:rsidR="005B4AE5" w:rsidRDefault="00000000">
      <w:r>
        <w:lastRenderedPageBreak/>
        <w:t>Explain.</w:t>
      </w:r>
    </w:p>
    <w:p w14:paraId="0B88B44E" w14:textId="77777777" w:rsidR="005B4AE5" w:rsidRDefault="00000000">
      <w:r>
        <w:t>Penny looked at the film.</w:t>
      </w:r>
    </w:p>
    <w:p w14:paraId="1679C32B" w14:textId="77777777" w:rsidR="005B4AE5" w:rsidRDefault="00000000">
      <w:r>
        <w:t>Then at the cucumber.</w:t>
      </w:r>
    </w:p>
    <w:p w14:paraId="58411040" w14:textId="77777777" w:rsidR="005B4AE5" w:rsidRDefault="00000000">
      <w:r>
        <w:t>Then at the rain running down the cinema window.</w:t>
      </w:r>
    </w:p>
    <w:p w14:paraId="531959F7" w14:textId="77777777" w:rsidR="005B4AE5" w:rsidRDefault="00000000">
      <w:r>
        <w:t>She wrote:</w:t>
      </w:r>
    </w:p>
    <w:p w14:paraId="0E9D3618" w14:textId="77777777" w:rsidR="005B4AE5" w:rsidRDefault="00000000">
      <w:r>
        <w:t>Maybe the universe doesn't have one story.</w:t>
      </w:r>
    </w:p>
    <w:p w14:paraId="4030F6A2" w14:textId="77777777" w:rsidR="005B4AE5" w:rsidRDefault="00000000">
      <w:r>
        <w:t>She thought for a moment.</w:t>
      </w:r>
    </w:p>
    <w:p w14:paraId="31727C5E" w14:textId="77777777" w:rsidR="005B4AE5" w:rsidRDefault="00000000">
      <w:r>
        <w:t>Then added:</w:t>
      </w:r>
    </w:p>
    <w:p w14:paraId="101A01FC" w14:textId="77777777" w:rsidR="005B4AE5" w:rsidRDefault="00000000">
      <w:r>
        <w:t>Maybe it has several descriptions that all have to agree on what can actually happen.</w:t>
      </w:r>
    </w:p>
    <w:p w14:paraId="50CAE03C" w14:textId="77777777" w:rsidR="005B4AE5" w:rsidRDefault="00000000">
      <w:r>
        <w:t>Derek replied:</w:t>
      </w:r>
    </w:p>
    <w:p w14:paraId="120946C6" w14:textId="77777777" w:rsidR="005B4AE5" w:rsidRDefault="00000000">
      <w:r>
        <w:t>Now you're talking.</w:t>
      </w:r>
    </w:p>
    <w:p w14:paraId="08ECDFC4" w14:textId="77777777" w:rsidR="005B4AE5" w:rsidRDefault="00000000">
      <w:r>
        <w:t>Penny smiled.</w:t>
      </w:r>
    </w:p>
    <w:p w14:paraId="025120C6" w14:textId="77777777" w:rsidR="005B4AE5" w:rsidRDefault="00000000">
      <w:r>
        <w:t>She put the phone away.</w:t>
      </w:r>
    </w:p>
    <w:p w14:paraId="7D62F2BD" w14:textId="77777777" w:rsidR="005B4AE5" w:rsidRDefault="00000000">
      <w:r>
        <w:t>On the screen, everything was happening everywhere all at once.</w:t>
      </w:r>
    </w:p>
    <w:p w14:paraId="5807404F" w14:textId="77777777" w:rsidR="005B4AE5" w:rsidRDefault="00000000">
      <w:r>
        <w:t>Penny watched for another minute.</w:t>
      </w:r>
    </w:p>
    <w:p w14:paraId="293B0D03" w14:textId="77777777" w:rsidR="005B4AE5" w:rsidRDefault="00000000">
      <w:r>
        <w:t>Then quietly said:</w:t>
      </w:r>
    </w:p>
    <w:p w14:paraId="596EFEA9" w14:textId="77777777" w:rsidR="005B4AE5" w:rsidRDefault="00000000">
      <w:r>
        <w:t>"Americans."</w:t>
      </w:r>
    </w:p>
    <w:p w14:paraId="122C79AE" w14:textId="77777777" w:rsidR="005B4AE5" w:rsidRDefault="00000000">
      <w:r>
        <w:t>She ate another piece of popcorn.</w:t>
      </w:r>
    </w:p>
    <w:p w14:paraId="4F44CB59" w14:textId="77777777" w:rsidR="005B4AE5" w:rsidRDefault="00000000">
      <w:r>
        <w:t>"That settles it."</w:t>
      </w:r>
    </w:p>
    <w:p w14:paraId="1D39E595" w14:textId="77777777" w:rsidR="005B4AE5" w:rsidRDefault="00000000">
      <w:r>
        <w:t>And somewhere in London, a clock stopped at 11:17.</w:t>
      </w:r>
    </w:p>
    <w:p w14:paraId="51294D36" w14:textId="77777777" w:rsidR="005B4AE5" w:rsidRDefault="00000000">
      <w:r>
        <w:t>Again.</w:t>
      </w:r>
    </w:p>
    <w:p w14:paraId="3883E06B" w14:textId="77777777" w:rsidR="005B4AE5" w:rsidRDefault="00000000">
      <w:r>
        <w:br w:type="page"/>
      </w:r>
    </w:p>
    <w:p w14:paraId="36452D82" w14:textId="77777777" w:rsidR="005B4AE5" w:rsidRDefault="00000000">
      <w:bookmarkStart w:id="530" w:name="chapter13"/>
      <w:bookmarkStart w:id="113" w:name="bm_Chapter_13"/>
      <w:pPr>
        <w:pStyle w:val="Heading1"/>
        <w:pageBreakBefore/>
        <w:pBdr>
          <w:bottom w:val="single" w:sz="8" w:space="8" w:color="888888"/>
        </w:pBdr>
        <w:jc w:val="center"/>
      </w:pPr>
      <w:r>
        <w:lastRenderedPageBreak/>
        <w:t>Chapter 13</w:t>
      </w:r>
      <w:bookmarkEnd w:id="113"/>
      <w:bookmarkEnd w:id="530"/>
    </w:p>
    <w:p w14:paraId="16EF9664" w14:textId="77777777" w:rsidR="005B4AE5" w:rsidRDefault="00000000">
      <w:pPr>
        <w:pStyle w:val="Heading2"/>
      </w:pPr>
      <w:r>
        <w:t>The Station That Wasn't Quite There</w:t>
      </w:r>
    </w:p>
    <w:p w14:paraId="00693CB8" w14:textId="77777777" w:rsidR="005B4AE5" w:rsidRDefault="00000000">
      <w:r>
        <w:t>The first thing Derek noticed was that the station had twelve doors.</w:t>
      </w:r>
    </w:p>
    <w:p w14:paraId="604B0FC5" w14:textId="77777777" w:rsidR="005B4AE5" w:rsidRDefault="00000000">
      <w:r>
        <w:t>The second thing he noticed was that it had thirteen.</w:t>
      </w:r>
    </w:p>
    <w:p w14:paraId="3AA8E9DC" w14:textId="77777777" w:rsidR="005B4AE5" w:rsidRDefault="00000000">
      <w:r>
        <w:t>The third thing he noticed was that Trevor was counting them.</w:t>
      </w:r>
    </w:p>
    <w:p w14:paraId="7D20775B" w14:textId="77777777" w:rsidR="005B4AE5" w:rsidRDefault="00000000">
      <w:r>
        <w:t>"How many?"</w:t>
      </w:r>
    </w:p>
    <w:p w14:paraId="618FE77A" w14:textId="77777777" w:rsidR="005B4AE5" w:rsidRDefault="00000000">
      <w:r>
        <w:t>"Twelve."</w:t>
      </w:r>
    </w:p>
    <w:p w14:paraId="68B01241" w14:textId="77777777" w:rsidR="005B4AE5" w:rsidRDefault="00000000">
      <w:r>
        <w:t>Derek pointed.</w:t>
      </w:r>
    </w:p>
    <w:p w14:paraId="45B926C6" w14:textId="77777777" w:rsidR="005B4AE5" w:rsidRDefault="00000000">
      <w:r>
        <w:t>"Thirteen."</w:t>
      </w:r>
    </w:p>
    <w:p w14:paraId="6B1147A1" w14:textId="77777777" w:rsidR="005B4AE5" w:rsidRDefault="00000000">
      <w:r>
        <w:t>Trevor counted again.</w:t>
      </w:r>
    </w:p>
    <w:p w14:paraId="10F5D331" w14:textId="77777777" w:rsidR="005B4AE5" w:rsidRDefault="00000000">
      <w:r>
        <w:t>"Twelve."</w:t>
      </w:r>
    </w:p>
    <w:p w14:paraId="41B3C143" w14:textId="77777777" w:rsidR="005B4AE5" w:rsidRDefault="00000000">
      <w:r>
        <w:t>Penny looked.</w:t>
      </w:r>
    </w:p>
    <w:p w14:paraId="280A059A" w14:textId="77777777" w:rsidR="005B4AE5" w:rsidRDefault="00000000">
      <w:r>
        <w:t>"Thirteen."</w:t>
      </w:r>
    </w:p>
    <w:p w14:paraId="2385ABC1" w14:textId="77777777" w:rsidR="005B4AE5" w:rsidRDefault="00000000">
      <w:r>
        <w:t>Trevor looked again.</w:t>
      </w:r>
    </w:p>
    <w:p w14:paraId="5A1AD78A" w14:textId="77777777" w:rsidR="005B4AE5" w:rsidRDefault="00000000">
      <w:r>
        <w:t>"Twelve."</w:t>
      </w:r>
    </w:p>
    <w:p w14:paraId="52CBAD76" w14:textId="77777777" w:rsidR="005B4AE5" w:rsidRDefault="00000000">
      <w:r>
        <w:t>Derek nodded.</w:t>
      </w:r>
    </w:p>
    <w:p w14:paraId="6ACA6A05" w14:textId="77777777" w:rsidR="005B4AE5" w:rsidRDefault="00000000">
      <w:r>
        <w:t>"Good."</w:t>
      </w:r>
    </w:p>
    <w:p w14:paraId="72524011" w14:textId="77777777" w:rsidR="005B4AE5" w:rsidRDefault="00000000">
      <w:r>
        <w:t>Trevor frowned.</w:t>
      </w:r>
    </w:p>
    <w:p w14:paraId="5870CEED" w14:textId="77777777" w:rsidR="005B4AE5" w:rsidRDefault="00000000">
      <w:r>
        <w:t>"Good?"</w:t>
      </w:r>
    </w:p>
    <w:p w14:paraId="7ABF3296" w14:textId="77777777" w:rsidR="005B4AE5" w:rsidRDefault="00000000">
      <w:r>
        <w:t>"At least we're all seeing the same disagreement."</w:t>
      </w:r>
    </w:p>
    <w:p w14:paraId="14049231" w14:textId="77777777" w:rsidR="005B4AE5" w:rsidRDefault="00000000">
      <w:r>
        <w:t>They were standing in a corridor beneath London.</w:t>
      </w:r>
    </w:p>
    <w:p w14:paraId="0E691248" w14:textId="77777777" w:rsidR="005B4AE5" w:rsidRDefault="00000000">
      <w:r>
        <w:t>It looked like an ordinary Underground corridor.</w:t>
      </w:r>
    </w:p>
    <w:p w14:paraId="6FEF1BA3" w14:textId="77777777" w:rsidR="005B4AE5" w:rsidRDefault="00000000">
      <w:r>
        <w:t>This was, naturally, suspicious.</w:t>
      </w:r>
    </w:p>
    <w:p w14:paraId="430420FE" w14:textId="77777777" w:rsidR="005B4AE5" w:rsidRDefault="00000000">
      <w:r>
        <w:t>The tiles were ordinary.</w:t>
      </w:r>
    </w:p>
    <w:p w14:paraId="107295F4" w14:textId="77777777" w:rsidR="005B4AE5" w:rsidRDefault="00000000">
      <w:r>
        <w:t>The fluorescent lights were ordinary.</w:t>
      </w:r>
    </w:p>
    <w:p w14:paraId="16EF77C7" w14:textId="77777777" w:rsidR="005B4AE5" w:rsidRDefault="00000000">
      <w:r>
        <w:t>The smell was ordinary.</w:t>
      </w:r>
    </w:p>
    <w:p w14:paraId="7BD2C15D" w14:textId="77777777" w:rsidR="005B4AE5" w:rsidRDefault="00000000">
      <w:r>
        <w:t>Even the damp patch on the wall was reassuringly ordinary.</w:t>
      </w:r>
    </w:p>
    <w:p w14:paraId="5F511634" w14:textId="77777777" w:rsidR="005B4AE5" w:rsidRDefault="00000000">
      <w:r>
        <w:lastRenderedPageBreak/>
        <w:t>But the corridor was wrong.</w:t>
      </w:r>
    </w:p>
    <w:p w14:paraId="44CDA7D3" w14:textId="77777777" w:rsidR="005B4AE5" w:rsidRDefault="00000000">
      <w:r>
        <w:t>Not dramatically wrong.</w:t>
      </w:r>
    </w:p>
    <w:p w14:paraId="20AC28D0" w14:textId="77777777" w:rsidR="005B4AE5" w:rsidRDefault="00000000">
      <w:r>
        <w:t>That would have been easier.</w:t>
      </w:r>
    </w:p>
    <w:p w14:paraId="07A68144" w14:textId="77777777" w:rsidR="005B4AE5" w:rsidRDefault="00000000">
      <w:r>
        <w:t>Dramatically wrong things announce themselves.</w:t>
      </w:r>
    </w:p>
    <w:p w14:paraId="19B9CF0B" w14:textId="77777777" w:rsidR="005B4AE5" w:rsidRDefault="00000000">
      <w:r>
        <w:t>They have the decency to be obvious.</w:t>
      </w:r>
    </w:p>
    <w:p w14:paraId="08489B76" w14:textId="77777777" w:rsidR="005B4AE5" w:rsidRDefault="00000000">
      <w:r>
        <w:t>This corridor was merely wrong enough to make a sensible person uncomfortable.</w:t>
      </w:r>
    </w:p>
    <w:p w14:paraId="6480B5C3" w14:textId="77777777" w:rsidR="005B4AE5" w:rsidRDefault="00000000">
      <w:r>
        <w:t>Derek walked back to the entrance and looked at the sign.</w:t>
      </w:r>
    </w:p>
    <w:p w14:paraId="38C9E703" w14:textId="77777777" w:rsidR="005B4AE5" w:rsidRDefault="00000000">
      <w:r>
        <w:t>There was no station name.</w:t>
      </w:r>
    </w:p>
    <w:p w14:paraId="34B02A85" w14:textId="77777777" w:rsidR="005B4AE5" w:rsidRDefault="00000000">
      <w:r>
        <w:t>Only:</w:t>
      </w:r>
    </w:p>
    <w:p w14:paraId="655BEE48" w14:textId="77777777" w:rsidR="005B4AE5" w:rsidRDefault="00000000">
      <w:r>
        <w:t>PLATFORM 7</w:t>
      </w:r>
    </w:p>
    <w:p w14:paraId="12D12251" w14:textId="77777777" w:rsidR="005B4AE5" w:rsidRDefault="00000000">
      <w:r>
        <w:t>Penny looked at it.</w:t>
      </w:r>
    </w:p>
    <w:p w14:paraId="7C1E2EF3" w14:textId="77777777" w:rsidR="005B4AE5" w:rsidRDefault="00000000">
      <w:r>
        <w:t>"We're already on Platform Seven."</w:t>
      </w:r>
    </w:p>
    <w:p w14:paraId="2CFC22F4" w14:textId="77777777" w:rsidR="005B4AE5" w:rsidRDefault="00000000">
      <w:r>
        <w:t>Derek nodded.</w:t>
      </w:r>
    </w:p>
    <w:p w14:paraId="5FD5BC16" w14:textId="77777777" w:rsidR="005B4AE5" w:rsidRDefault="00000000">
      <w:r>
        <w:t>"Apparently."</w:t>
      </w:r>
    </w:p>
    <w:p w14:paraId="259D82D8" w14:textId="77777777" w:rsidR="005B4AE5" w:rsidRDefault="00000000">
      <w:r>
        <w:t>Trevor looked behind them.</w:t>
      </w:r>
    </w:p>
    <w:p w14:paraId="26B14CB2" w14:textId="77777777" w:rsidR="005B4AE5" w:rsidRDefault="00000000">
      <w:r>
        <w:t>There was no Platform Seven.</w:t>
      </w:r>
    </w:p>
    <w:p w14:paraId="7AD8134A" w14:textId="77777777" w:rsidR="005B4AE5" w:rsidRDefault="00000000">
      <w:r>
        <w:t>There was only the corridor.</w:t>
      </w:r>
    </w:p>
    <w:p w14:paraId="4E68FACA" w14:textId="77777777" w:rsidR="005B4AE5" w:rsidRDefault="00000000">
      <w:r>
        <w:t>"Perhaps it's a service corridor."</w:t>
      </w:r>
    </w:p>
    <w:p w14:paraId="2C69E96E" w14:textId="77777777" w:rsidR="005B4AE5" w:rsidRDefault="00000000">
      <w:r>
        <w:t>Derek considered this.</w:t>
      </w:r>
    </w:p>
    <w:p w14:paraId="762CF6D3" w14:textId="77777777" w:rsidR="005B4AE5" w:rsidRDefault="00000000">
      <w:r>
        <w:t>"Then why does it have a platform number?"</w:t>
      </w:r>
    </w:p>
    <w:p w14:paraId="36060300" w14:textId="77777777" w:rsidR="005B4AE5" w:rsidRDefault="00000000">
      <w:r>
        <w:t>Trevor shrugged.</w:t>
      </w:r>
    </w:p>
    <w:p w14:paraId="1FADE4B4" w14:textId="77777777" w:rsidR="005B4AE5" w:rsidRDefault="00000000">
      <w:r>
        <w:t>"British Rail?"</w:t>
      </w:r>
    </w:p>
    <w:p w14:paraId="6D2B8EBA" w14:textId="77777777" w:rsidR="005B4AE5" w:rsidRDefault="00000000">
      <w:r>
        <w:t>"It's the Underground."</w:t>
      </w:r>
    </w:p>
    <w:p w14:paraId="3B0F5E65" w14:textId="77777777" w:rsidR="005B4AE5" w:rsidRDefault="00000000">
      <w:r>
        <w:t>"Even worse."</w:t>
      </w:r>
    </w:p>
    <w:p w14:paraId="57A52706" w14:textId="77777777" w:rsidR="005B4AE5" w:rsidRDefault="00000000">
      <w:r>
        <w:t>Penny smiled.</w:t>
      </w:r>
    </w:p>
    <w:p w14:paraId="75D70551" w14:textId="77777777" w:rsidR="005B4AE5" w:rsidRDefault="00000000">
      <w:r>
        <w:t>"Well, that's settled."</w:t>
      </w:r>
    </w:p>
    <w:p w14:paraId="54F3E318" w14:textId="77777777" w:rsidR="005B4AE5" w:rsidRDefault="00000000">
      <w:r>
        <w:t>Derek ignored them.</w:t>
      </w:r>
    </w:p>
    <w:p w14:paraId="2B5BF480" w14:textId="77777777" w:rsidR="005B4AE5" w:rsidRDefault="00000000">
      <w:r>
        <w:lastRenderedPageBreak/>
        <w:t>He took a tape measure from his coat.</w:t>
      </w:r>
    </w:p>
    <w:p w14:paraId="01BF91BE" w14:textId="77777777" w:rsidR="005B4AE5" w:rsidRDefault="00000000">
      <w:r>
        <w:t>Trevor looked at him.</w:t>
      </w:r>
    </w:p>
    <w:p w14:paraId="2D46E531" w14:textId="77777777" w:rsidR="005B4AE5" w:rsidRDefault="00000000">
      <w:r>
        <w:t>"You carry a tape measure?"</w:t>
      </w:r>
    </w:p>
    <w:p w14:paraId="13D34101" w14:textId="77777777" w:rsidR="005B4AE5" w:rsidRDefault="00000000">
      <w:r>
        <w:t>"I investigate things."</w:t>
      </w:r>
    </w:p>
    <w:p w14:paraId="2A717052" w14:textId="77777777" w:rsidR="005B4AE5" w:rsidRDefault="00000000">
      <w:r>
        <w:t>"You carry one everywhere?"</w:t>
      </w:r>
    </w:p>
    <w:p w14:paraId="5CEED307" w14:textId="77777777" w:rsidR="005B4AE5" w:rsidRDefault="00000000">
      <w:r>
        <w:t>"Not everywhere."</w:t>
      </w:r>
    </w:p>
    <w:p w14:paraId="51229A32" w14:textId="77777777" w:rsidR="005B4AE5" w:rsidRDefault="00000000">
      <w:r>
        <w:t>"Where don't you carry it?"</w:t>
      </w:r>
    </w:p>
    <w:p w14:paraId="37824429" w14:textId="77777777" w:rsidR="005B4AE5" w:rsidRDefault="00000000">
      <w:r>
        <w:t>Derek thought.</w:t>
      </w:r>
    </w:p>
    <w:p w14:paraId="1B7DA420" w14:textId="77777777" w:rsidR="005B4AE5" w:rsidRDefault="00000000">
      <w:r>
        <w:t>"The shower."</w:t>
      </w:r>
    </w:p>
    <w:p w14:paraId="3E0E2130" w14:textId="77777777" w:rsidR="005B4AE5" w:rsidRDefault="00000000">
      <w:r>
        <w:t>Penny looked at him.</w:t>
      </w:r>
    </w:p>
    <w:p w14:paraId="3F1C05CE" w14:textId="77777777" w:rsidR="005B4AE5" w:rsidRDefault="00000000">
      <w:r>
        <w:t>"Why not?"</w:t>
      </w:r>
    </w:p>
    <w:p w14:paraId="311781BC" w14:textId="77777777" w:rsidR="005B4AE5" w:rsidRDefault="00000000">
      <w:r>
        <w:t>Derek stared.</w:t>
      </w:r>
    </w:p>
    <w:p w14:paraId="6DD8D13A" w14:textId="77777777" w:rsidR="005B4AE5" w:rsidRDefault="00000000">
      <w:r>
        <w:t>"Because I have limits."</w:t>
      </w:r>
    </w:p>
    <w:p w14:paraId="31DF864C" w14:textId="77777777" w:rsidR="005B4AE5" w:rsidRDefault="00000000">
      <w:r>
        <w:t>They measured the corridor.</w:t>
      </w:r>
    </w:p>
    <w:p w14:paraId="672FDE8F" w14:textId="77777777" w:rsidR="005B4AE5" w:rsidRDefault="00000000">
      <w:r>
        <w:t>Forty-seven metres.</w:t>
      </w:r>
    </w:p>
    <w:p w14:paraId="327A02B2" w14:textId="77777777" w:rsidR="005B4AE5" w:rsidRDefault="00000000">
      <w:r>
        <w:t>Exactly.</w:t>
      </w:r>
    </w:p>
    <w:p w14:paraId="0DC62BFA" w14:textId="77777777" w:rsidR="005B4AE5" w:rsidRDefault="00000000">
      <w:r>
        <w:t>Derek wrote it down.</w:t>
      </w:r>
    </w:p>
    <w:p w14:paraId="0691C9F9" w14:textId="77777777" w:rsidR="005B4AE5" w:rsidRDefault="00000000">
      <w:r>
        <w:t>Then he walked from one end to the other.</w:t>
      </w:r>
    </w:p>
    <w:p w14:paraId="21FE191F" w14:textId="77777777" w:rsidR="005B4AE5" w:rsidRDefault="00000000">
      <w:r>
        <w:t>Forty-seven metres.</w:t>
      </w:r>
    </w:p>
    <w:p w14:paraId="2C166E90" w14:textId="77777777" w:rsidR="005B4AE5" w:rsidRDefault="00000000">
      <w:r>
        <w:t>He walked back.</w:t>
      </w:r>
    </w:p>
    <w:p w14:paraId="739C5BE8" w14:textId="77777777" w:rsidR="005B4AE5" w:rsidRDefault="00000000">
      <w:r>
        <w:t>Forty-seven metres.</w:t>
      </w:r>
    </w:p>
    <w:p w14:paraId="507ECC11" w14:textId="77777777" w:rsidR="005B4AE5" w:rsidRDefault="00000000">
      <w:r>
        <w:t>Penny did the same.</w:t>
      </w:r>
    </w:p>
    <w:p w14:paraId="2B677A86" w14:textId="77777777" w:rsidR="005B4AE5" w:rsidRDefault="00000000">
      <w:r>
        <w:t>Forty-seven metres.</w:t>
      </w:r>
    </w:p>
    <w:p w14:paraId="3BD4320F" w14:textId="77777777" w:rsidR="005B4AE5" w:rsidRDefault="00000000">
      <w:r>
        <w:t>Trevor did the same.</w:t>
      </w:r>
    </w:p>
    <w:p w14:paraId="569138F2" w14:textId="77777777" w:rsidR="005B4AE5" w:rsidRDefault="00000000">
      <w:r>
        <w:t>Forty-seven metres.</w:t>
      </w:r>
    </w:p>
    <w:p w14:paraId="1C429167" w14:textId="77777777" w:rsidR="005B4AE5" w:rsidRDefault="00000000">
      <w:r>
        <w:t>Derek nodded.</w:t>
      </w:r>
    </w:p>
    <w:p w14:paraId="40D0EF10" w14:textId="77777777" w:rsidR="005B4AE5" w:rsidRDefault="00000000">
      <w:r>
        <w:t>"Good."</w:t>
      </w:r>
    </w:p>
    <w:p w14:paraId="2A702011" w14:textId="77777777" w:rsidR="005B4AE5" w:rsidRDefault="00000000">
      <w:r>
        <w:lastRenderedPageBreak/>
        <w:t>Trevor looked at him.</w:t>
      </w:r>
    </w:p>
    <w:p w14:paraId="2A8AEB31" w14:textId="77777777" w:rsidR="005B4AE5" w:rsidRDefault="00000000">
      <w:r>
        <w:t>"What's good about forty-seven metres?"</w:t>
      </w:r>
    </w:p>
    <w:p w14:paraId="2E6D876D" w14:textId="77777777" w:rsidR="005B4AE5" w:rsidRDefault="00000000">
      <w:r>
        <w:t>"Nothing."</w:t>
      </w:r>
    </w:p>
    <w:p w14:paraId="3AF12528" w14:textId="77777777" w:rsidR="005B4AE5" w:rsidRDefault="00000000">
      <w:r>
        <w:t>"Then why—"</w:t>
      </w:r>
    </w:p>
    <w:p w14:paraId="502B5116" w14:textId="77777777" w:rsidR="005B4AE5" w:rsidRDefault="00000000">
      <w:r>
        <w:t>"Because it's the same."</w:t>
      </w:r>
    </w:p>
    <w:p w14:paraId="28D2A5DD" w14:textId="77777777" w:rsidR="005B4AE5" w:rsidRDefault="00000000">
      <w:r>
        <w:t>Trevor sighed.</w:t>
      </w:r>
    </w:p>
    <w:p w14:paraId="3431E634" w14:textId="77777777" w:rsidR="005B4AE5" w:rsidRDefault="00000000">
      <w:r>
        <w:t>"Right."</w:t>
      </w:r>
    </w:p>
    <w:p w14:paraId="79592756" w14:textId="77777777" w:rsidR="005B4AE5" w:rsidRDefault="00000000">
      <w:r>
        <w:t>Derek looked at the doors.</w:t>
      </w:r>
    </w:p>
    <w:p w14:paraId="6C471543" w14:textId="77777777" w:rsidR="005B4AE5" w:rsidRDefault="00000000">
      <w:r>
        <w:t>"Now let's count them again."</w:t>
      </w:r>
    </w:p>
    <w:p w14:paraId="7E079177" w14:textId="77777777" w:rsidR="005B4AE5" w:rsidRDefault="00000000">
      <w:r>
        <w:t>They did.</w:t>
      </w:r>
    </w:p>
    <w:p w14:paraId="03647241" w14:textId="77777777" w:rsidR="005B4AE5" w:rsidRDefault="00000000">
      <w:r>
        <w:t>Twelve.</w:t>
      </w:r>
    </w:p>
    <w:p w14:paraId="3F7FCA01" w14:textId="77777777" w:rsidR="005B4AE5" w:rsidRDefault="00000000">
      <w:r>
        <w:t>Then thirteen.</w:t>
      </w:r>
    </w:p>
    <w:p w14:paraId="24757084" w14:textId="77777777" w:rsidR="005B4AE5" w:rsidRDefault="00000000">
      <w:r>
        <w:t>Then twelve.</w:t>
      </w:r>
    </w:p>
    <w:p w14:paraId="486A3DDC" w14:textId="77777777" w:rsidR="005B4AE5" w:rsidRDefault="00000000">
      <w:r>
        <w:t>Then thirteen.</w:t>
      </w:r>
    </w:p>
    <w:p w14:paraId="2ED40CD2" w14:textId="77777777" w:rsidR="005B4AE5" w:rsidRDefault="00000000">
      <w:r>
        <w:t>Penny folded her arms.</w:t>
      </w:r>
    </w:p>
    <w:p w14:paraId="17FC9D59" w14:textId="77777777" w:rsidR="005B4AE5" w:rsidRDefault="00000000">
      <w:r>
        <w:t>"Perhaps we're counting different things."</w:t>
      </w:r>
    </w:p>
    <w:p w14:paraId="512D16A1" w14:textId="77777777" w:rsidR="005B4AE5" w:rsidRDefault="00000000">
      <w:r>
        <w:t>Derek smiled.</w:t>
      </w:r>
    </w:p>
    <w:p w14:paraId="49C9FA46" w14:textId="77777777" w:rsidR="005B4AE5" w:rsidRDefault="00000000">
      <w:r>
        <w:t>"Excellent."</w:t>
      </w:r>
    </w:p>
    <w:p w14:paraId="64933CD3" w14:textId="77777777" w:rsidR="005B4AE5" w:rsidRDefault="00000000">
      <w:r>
        <w:t>He pointed to the first door.</w:t>
      </w:r>
    </w:p>
    <w:p w14:paraId="7F914BFB" w14:textId="77777777" w:rsidR="005B4AE5" w:rsidRDefault="00000000">
      <w:r>
        <w:t>"Describe it."</w:t>
      </w:r>
    </w:p>
    <w:p w14:paraId="041CDA84" w14:textId="77777777" w:rsidR="005B4AE5" w:rsidRDefault="00000000">
      <w:r>
        <w:t>"Brown."</w:t>
      </w:r>
    </w:p>
    <w:p w14:paraId="61F7B705" w14:textId="77777777" w:rsidR="005B4AE5" w:rsidRDefault="00000000">
      <w:r>
        <w:t>"Number?"</w:t>
      </w:r>
    </w:p>
    <w:p w14:paraId="77351613" w14:textId="77777777" w:rsidR="005B4AE5" w:rsidRDefault="00000000">
      <w:r>
        <w:t>"One."</w:t>
      </w:r>
    </w:p>
    <w:p w14:paraId="4A9CE03F" w14:textId="77777777" w:rsidR="005B4AE5" w:rsidRDefault="00000000">
      <w:r>
        <w:t>"Next?"</w:t>
      </w:r>
    </w:p>
    <w:p w14:paraId="7F53A8C6" w14:textId="77777777" w:rsidR="005B4AE5" w:rsidRDefault="00000000">
      <w:r>
        <w:t>"Two."</w:t>
      </w:r>
    </w:p>
    <w:p w14:paraId="477EB69B" w14:textId="77777777" w:rsidR="005B4AE5" w:rsidRDefault="00000000">
      <w:r>
        <w:t>"Next?"</w:t>
      </w:r>
    </w:p>
    <w:p w14:paraId="633029C1" w14:textId="77777777" w:rsidR="005B4AE5" w:rsidRDefault="00000000">
      <w:r>
        <w:t>"Three."</w:t>
      </w:r>
    </w:p>
    <w:p w14:paraId="49BEBBF6" w14:textId="77777777" w:rsidR="005B4AE5" w:rsidRDefault="00000000">
      <w:r>
        <w:lastRenderedPageBreak/>
        <w:t>They continued.</w:t>
      </w:r>
    </w:p>
    <w:p w14:paraId="353DA6F5" w14:textId="77777777" w:rsidR="005B4AE5" w:rsidRDefault="00000000">
      <w:r>
        <w:t>Every door was ordinary.</w:t>
      </w:r>
    </w:p>
    <w:p w14:paraId="193ACFA3" w14:textId="77777777" w:rsidR="005B4AE5" w:rsidRDefault="00000000">
      <w:r>
        <w:t>Every number was ordinary.</w:t>
      </w:r>
    </w:p>
    <w:p w14:paraId="003C5066" w14:textId="77777777" w:rsidR="005B4AE5" w:rsidRDefault="00000000">
      <w:r>
        <w:t>Every distance between them was ordinary.</w:t>
      </w:r>
    </w:p>
    <w:p w14:paraId="24E504AA" w14:textId="77777777" w:rsidR="005B4AE5" w:rsidRDefault="00000000">
      <w:r>
        <w:t>And yet, somehow, the corridor contained either twelve or thirteen doors depending on who was doing the counting.</w:t>
      </w:r>
    </w:p>
    <w:p w14:paraId="00F0BCAA" w14:textId="77777777" w:rsidR="005B4AE5" w:rsidRDefault="00000000">
      <w:r>
        <w:t>Derek took out a notebook.</w:t>
      </w:r>
    </w:p>
    <w:p w14:paraId="2E826B86" w14:textId="77777777" w:rsidR="005B4AE5" w:rsidRDefault="00000000">
      <w:r>
        <w:t>"Trevor."</w:t>
      </w:r>
    </w:p>
    <w:p w14:paraId="5C63BC23" w14:textId="77777777" w:rsidR="005B4AE5" w:rsidRDefault="00000000">
      <w:r>
        <w:t>"Yes?"</w:t>
      </w:r>
    </w:p>
    <w:p w14:paraId="7935627D" w14:textId="77777777" w:rsidR="005B4AE5" w:rsidRDefault="00000000">
      <w:r>
        <w:t>"Walk to the end."</w:t>
      </w:r>
    </w:p>
    <w:p w14:paraId="101060C8" w14:textId="77777777" w:rsidR="005B4AE5" w:rsidRDefault="00000000">
      <w:r>
        <w:t>Trevor did.</w:t>
      </w:r>
    </w:p>
    <w:p w14:paraId="5F5D8670" w14:textId="77777777" w:rsidR="005B4AE5" w:rsidRDefault="00000000">
      <w:r>
        <w:t>"How many?"</w:t>
      </w:r>
    </w:p>
    <w:p w14:paraId="21FB4FDB" w14:textId="77777777" w:rsidR="005B4AE5" w:rsidRDefault="00000000">
      <w:r>
        <w:t>"Twelve."</w:t>
      </w:r>
    </w:p>
    <w:p w14:paraId="41333DE1" w14:textId="77777777" w:rsidR="005B4AE5" w:rsidRDefault="00000000">
      <w:r>
        <w:t>"Penny?"</w:t>
      </w:r>
    </w:p>
    <w:p w14:paraId="65D9B8DA" w14:textId="77777777" w:rsidR="005B4AE5" w:rsidRDefault="00000000">
      <w:r>
        <w:t>"Thirteen."</w:t>
      </w:r>
    </w:p>
    <w:p w14:paraId="6C957469" w14:textId="77777777" w:rsidR="005B4AE5" w:rsidRDefault="00000000">
      <w:r>
        <w:t>"Derek?"</w:t>
      </w:r>
    </w:p>
    <w:p w14:paraId="3C9FCB98" w14:textId="77777777" w:rsidR="005B4AE5" w:rsidRDefault="00000000">
      <w:r>
        <w:t>He counted.</w:t>
      </w:r>
    </w:p>
    <w:p w14:paraId="59524BFA" w14:textId="77777777" w:rsidR="005B4AE5" w:rsidRDefault="00000000">
      <w:r>
        <w:t>"Twelve."</w:t>
      </w:r>
    </w:p>
    <w:p w14:paraId="453993C8" w14:textId="77777777" w:rsidR="005B4AE5" w:rsidRDefault="00000000">
      <w:r>
        <w:t>Penny smiled.</w:t>
      </w:r>
    </w:p>
    <w:p w14:paraId="4CE730F4" w14:textId="77777777" w:rsidR="005B4AE5" w:rsidRDefault="00000000">
      <w:r>
        <w:t>"So it's me."</w:t>
      </w:r>
    </w:p>
    <w:p w14:paraId="5C4DDD8D" w14:textId="77777777" w:rsidR="005B4AE5" w:rsidRDefault="00000000">
      <w:r>
        <w:t>Trevor looked at her.</w:t>
      </w:r>
    </w:p>
    <w:p w14:paraId="32394D0E" w14:textId="77777777" w:rsidR="005B4AE5" w:rsidRDefault="00000000">
      <w:r>
        <w:t>"You're the problem."</w:t>
      </w:r>
    </w:p>
    <w:p w14:paraId="5B4DDBF7" w14:textId="77777777" w:rsidR="005B4AE5" w:rsidRDefault="00000000">
      <w:r>
        <w:t>"Apparently."</w:t>
      </w:r>
    </w:p>
    <w:p w14:paraId="54FC7051" w14:textId="77777777" w:rsidR="005B4AE5" w:rsidRDefault="00000000">
      <w:r>
        <w:t>Derek shook his head.</w:t>
      </w:r>
    </w:p>
    <w:p w14:paraId="736DA83E" w14:textId="77777777" w:rsidR="005B4AE5" w:rsidRDefault="00000000">
      <w:r>
        <w:t>"No."</w:t>
      </w:r>
    </w:p>
    <w:p w14:paraId="50DC440A" w14:textId="77777777" w:rsidR="005B4AE5" w:rsidRDefault="00000000">
      <w:r>
        <w:t>They looked at him.</w:t>
      </w:r>
    </w:p>
    <w:p w14:paraId="2D2B14AB" w14:textId="77777777" w:rsidR="005B4AE5" w:rsidRDefault="00000000">
      <w:r>
        <w:t>"The problem is that we're assuming the number of doors is an invariant."</w:t>
      </w:r>
    </w:p>
    <w:p w14:paraId="68C4A036" w14:textId="77777777" w:rsidR="005B4AE5" w:rsidRDefault="00000000">
      <w:r>
        <w:lastRenderedPageBreak/>
        <w:t>Trevor frowned.</w:t>
      </w:r>
    </w:p>
    <w:p w14:paraId="5A432B61" w14:textId="77777777" w:rsidR="005B4AE5" w:rsidRDefault="00000000">
      <w:r>
        <w:t>"A what?"</w:t>
      </w:r>
    </w:p>
    <w:p w14:paraId="5DE41A6D" w14:textId="77777777" w:rsidR="005B4AE5" w:rsidRDefault="00000000">
      <w:r>
        <w:t>"Something every observer must agree on."</w:t>
      </w:r>
    </w:p>
    <w:p w14:paraId="12D6C0E9" w14:textId="77777777" w:rsidR="005B4AE5" w:rsidRDefault="00000000">
      <w:r>
        <w:t>Penny nodded.</w:t>
      </w:r>
    </w:p>
    <w:p w14:paraId="53B3610B" w14:textId="77777777" w:rsidR="005B4AE5" w:rsidRDefault="00000000">
      <w:r>
        <w:t>"Like the spacetime interval."</w:t>
      </w:r>
    </w:p>
    <w:p w14:paraId="239EB7E4" w14:textId="77777777" w:rsidR="005B4AE5" w:rsidRDefault="00000000">
      <w:r>
        <w:t>"Exactly."</w:t>
      </w:r>
    </w:p>
    <w:p w14:paraId="1B0177F4" w14:textId="77777777" w:rsidR="005B4AE5" w:rsidRDefault="00000000">
      <w:r>
        <w:t>Trevor looked at the doors.</w:t>
      </w:r>
    </w:p>
    <w:p w14:paraId="2263821E" w14:textId="77777777" w:rsidR="005B4AE5" w:rsidRDefault="00000000">
      <w:r>
        <w:t>"So door-counting isn't invariant."</w:t>
      </w:r>
    </w:p>
    <w:p w14:paraId="5E836E65" w14:textId="77777777" w:rsidR="005B4AE5" w:rsidRDefault="00000000">
      <w:r>
        <w:t>"Not if the corridor isn't behaving like ordinary Euclidean space."</w:t>
      </w:r>
    </w:p>
    <w:p w14:paraId="732F0D0D" w14:textId="77777777" w:rsidR="005B4AE5" w:rsidRDefault="00000000">
      <w:r>
        <w:t>Trevor looked suspicious.</w:t>
      </w:r>
    </w:p>
    <w:p w14:paraId="6F14AF4B" w14:textId="77777777" w:rsidR="005B4AE5" w:rsidRDefault="00000000">
      <w:r>
        <w:t>"Are you saying we've found curved space?"</w:t>
      </w:r>
    </w:p>
    <w:p w14:paraId="0795CEF4" w14:textId="77777777" w:rsidR="005B4AE5" w:rsidRDefault="00000000">
      <w:r>
        <w:t>"Possibly."</w:t>
      </w:r>
    </w:p>
    <w:p w14:paraId="1931201D" w14:textId="77777777" w:rsidR="005B4AE5" w:rsidRDefault="00000000">
      <w:r>
        <w:t>"Underground?"</w:t>
      </w:r>
    </w:p>
    <w:p w14:paraId="0CA9B83A" w14:textId="77777777" w:rsidR="005B4AE5" w:rsidRDefault="00000000">
      <w:r>
        <w:t>"Yes."</w:t>
      </w:r>
    </w:p>
    <w:p w14:paraId="660D4BAE" w14:textId="77777777" w:rsidR="005B4AE5" w:rsidRDefault="00000000">
      <w:r>
        <w:t>"In London?"</w:t>
      </w:r>
    </w:p>
    <w:p w14:paraId="271D3E69" w14:textId="77777777" w:rsidR="005B4AE5" w:rsidRDefault="00000000">
      <w:r>
        <w:t>"Yes."</w:t>
      </w:r>
    </w:p>
    <w:p w14:paraId="27F000B6" w14:textId="77777777" w:rsidR="005B4AE5" w:rsidRDefault="00000000">
      <w:r>
        <w:t>Trevor considered this.</w:t>
      </w:r>
    </w:p>
    <w:p w14:paraId="3D58134B" w14:textId="77777777" w:rsidR="005B4AE5" w:rsidRDefault="00000000">
      <w:r>
        <w:t>"That seems unnecessarily ambitious."</w:t>
      </w:r>
    </w:p>
    <w:p w14:paraId="76E90187" w14:textId="77777777" w:rsidR="005B4AE5" w:rsidRDefault="00000000">
      <w:r>
        <w:t>Derek smiled.</w:t>
      </w:r>
    </w:p>
    <w:p w14:paraId="63EC9DB7" w14:textId="77777777" w:rsidR="005B4AE5" w:rsidRDefault="00000000">
      <w:r>
        <w:t>"It's London."</w:t>
      </w:r>
    </w:p>
    <w:p w14:paraId="076B511F" w14:textId="77777777" w:rsidR="005B4AE5" w:rsidRDefault="00000000">
      <w:r>
        <w:t>"Fair."</w:t>
      </w:r>
    </w:p>
    <w:p w14:paraId="3B13CB5C" w14:textId="77777777" w:rsidR="005B4AE5" w:rsidRDefault="00000000">
      <w:r>
        <w:t>They moved farther down the corridor.</w:t>
      </w:r>
    </w:p>
    <w:p w14:paraId="016D4BA3" w14:textId="77777777" w:rsidR="005B4AE5" w:rsidRDefault="00000000">
      <w:r>
        <w:t>Derek stopped beside one of the doors.</w:t>
      </w:r>
    </w:p>
    <w:p w14:paraId="58FB5D11" w14:textId="77777777" w:rsidR="005B4AE5" w:rsidRDefault="00000000">
      <w:r>
        <w:t>"Open it."</w:t>
      </w:r>
    </w:p>
    <w:p w14:paraId="3E2E3F80" w14:textId="77777777" w:rsidR="005B4AE5" w:rsidRDefault="00000000">
      <w:r>
        <w:t>Trevor did.</w:t>
      </w:r>
    </w:p>
    <w:p w14:paraId="0F46ED24" w14:textId="77777777" w:rsidR="005B4AE5" w:rsidRDefault="00000000">
      <w:r>
        <w:t>There was a small room inside.</w:t>
      </w:r>
    </w:p>
    <w:p w14:paraId="2F04372D" w14:textId="77777777" w:rsidR="005B4AE5" w:rsidRDefault="00000000">
      <w:r>
        <w:t>Two chairs.</w:t>
      </w:r>
    </w:p>
    <w:p w14:paraId="4FC57C8F" w14:textId="77777777" w:rsidR="005B4AE5" w:rsidRDefault="00000000">
      <w:r>
        <w:lastRenderedPageBreak/>
        <w:t>A table.</w:t>
      </w:r>
    </w:p>
    <w:p w14:paraId="6648512A" w14:textId="77777777" w:rsidR="005B4AE5" w:rsidRDefault="00000000">
      <w:r>
        <w:t>Two clocks.</w:t>
      </w:r>
    </w:p>
    <w:p w14:paraId="7F5EA294" w14:textId="77777777" w:rsidR="005B4AE5" w:rsidRDefault="00000000">
      <w:r>
        <w:t>Nothing else.</w:t>
      </w:r>
    </w:p>
    <w:p w14:paraId="6C8FFE4D" w14:textId="77777777" w:rsidR="005B4AE5" w:rsidRDefault="00000000">
      <w:r>
        <w:t>Derek entered.</w:t>
      </w:r>
    </w:p>
    <w:p w14:paraId="6B1BB799" w14:textId="77777777" w:rsidR="005B4AE5" w:rsidRDefault="00000000">
      <w:r>
        <w:t>Penny followed.</w:t>
      </w:r>
    </w:p>
    <w:p w14:paraId="215F4A84" w14:textId="77777777" w:rsidR="005B4AE5" w:rsidRDefault="00000000">
      <w:r>
        <w:t>Trevor remained in the doorway.</w:t>
      </w:r>
    </w:p>
    <w:p w14:paraId="5FBA6D03" w14:textId="77777777" w:rsidR="005B4AE5" w:rsidRDefault="00000000">
      <w:r>
        <w:t>"What?"</w:t>
      </w:r>
    </w:p>
    <w:p w14:paraId="0DF4FBBD" w14:textId="77777777" w:rsidR="005B4AE5" w:rsidRDefault="00000000">
      <w:r>
        <w:t>Derek looked at the clocks.</w:t>
      </w:r>
    </w:p>
    <w:p w14:paraId="0A6A2781" w14:textId="77777777" w:rsidR="005B4AE5" w:rsidRDefault="00000000">
      <w:r>
        <w:t>One read:</w:t>
      </w:r>
    </w:p>
    <w:p w14:paraId="257A28ED" w14:textId="77777777" w:rsidR="005B4AE5" w:rsidRDefault="00000000">
      <w:r>
        <w:t>11:17</w:t>
      </w:r>
    </w:p>
    <w:p w14:paraId="5A80D441" w14:textId="77777777" w:rsidR="005B4AE5" w:rsidRDefault="00000000">
      <w:r>
        <w:t>The other:</w:t>
      </w:r>
    </w:p>
    <w:p w14:paraId="1B5B9862" w14:textId="77777777" w:rsidR="005B4AE5" w:rsidRDefault="00000000">
      <w:r>
        <w:t>12:04</w:t>
      </w:r>
    </w:p>
    <w:p w14:paraId="23F1A81E" w14:textId="77777777" w:rsidR="005B4AE5" w:rsidRDefault="00000000">
      <w:r>
        <w:t>Trevor stared.</w:t>
      </w:r>
    </w:p>
    <w:p w14:paraId="08CB4970" w14:textId="77777777" w:rsidR="005B4AE5" w:rsidRDefault="00000000">
      <w:r>
        <w:t>"Again?"</w:t>
      </w:r>
    </w:p>
    <w:p w14:paraId="79CD0C8D" w14:textId="77777777" w:rsidR="005B4AE5" w:rsidRDefault="00000000">
      <w:r>
        <w:t>Derek nodded.</w:t>
      </w:r>
    </w:p>
    <w:p w14:paraId="4A676646" w14:textId="77777777" w:rsidR="005B4AE5" w:rsidRDefault="00000000">
      <w:r>
        <w:t>"Again."</w:t>
      </w:r>
    </w:p>
    <w:p w14:paraId="7BCB5861" w14:textId="77777777" w:rsidR="005B4AE5" w:rsidRDefault="00000000">
      <w:r>
        <w:t>Penny stepped inside.</w:t>
      </w:r>
    </w:p>
    <w:p w14:paraId="430A6FFC" w14:textId="77777777" w:rsidR="005B4AE5" w:rsidRDefault="00000000">
      <w:r>
        <w:t>"Are they broken?"</w:t>
      </w:r>
    </w:p>
    <w:p w14:paraId="0276DC02" w14:textId="77777777" w:rsidR="005B4AE5" w:rsidRDefault="00000000">
      <w:r>
        <w:t>Derek checked them.</w:t>
      </w:r>
    </w:p>
    <w:p w14:paraId="24E2FAD1" w14:textId="77777777" w:rsidR="005B4AE5" w:rsidRDefault="00000000">
      <w:r>
        <w:t>"No."</w:t>
      </w:r>
    </w:p>
    <w:p w14:paraId="32BCDF59" w14:textId="77777777" w:rsidR="005B4AE5" w:rsidRDefault="00000000">
      <w:r>
        <w:t>"Different mechanisms?"</w:t>
      </w:r>
    </w:p>
    <w:p w14:paraId="12D12563" w14:textId="77777777" w:rsidR="005B4AE5" w:rsidRDefault="00000000">
      <w:r>
        <w:t>"No."</w:t>
      </w:r>
    </w:p>
    <w:p w14:paraId="7C940873" w14:textId="77777777" w:rsidR="005B4AE5" w:rsidRDefault="00000000">
      <w:r>
        <w:t>"Different batteries?"</w:t>
      </w:r>
    </w:p>
    <w:p w14:paraId="56151A8A" w14:textId="77777777" w:rsidR="005B4AE5" w:rsidRDefault="00000000">
      <w:r>
        <w:t>"No."</w:t>
      </w:r>
    </w:p>
    <w:p w14:paraId="02A7F63B" w14:textId="77777777" w:rsidR="005B4AE5" w:rsidRDefault="00000000">
      <w:r>
        <w:t>He compared them carefully.</w:t>
      </w:r>
    </w:p>
    <w:p w14:paraId="009DDD99" w14:textId="77777777" w:rsidR="005B4AE5" w:rsidRDefault="00000000">
      <w:r>
        <w:t>Identical.</w:t>
      </w:r>
    </w:p>
    <w:p w14:paraId="434AF7D9" w14:textId="77777777" w:rsidR="005B4AE5" w:rsidRDefault="00000000">
      <w:r>
        <w:t>Same make.</w:t>
      </w:r>
    </w:p>
    <w:p w14:paraId="2E131253" w14:textId="77777777" w:rsidR="005B4AE5" w:rsidRDefault="00000000">
      <w:r>
        <w:lastRenderedPageBreak/>
        <w:t>Same model.</w:t>
      </w:r>
    </w:p>
    <w:p w14:paraId="2CB2C05D" w14:textId="77777777" w:rsidR="005B4AE5" w:rsidRDefault="00000000">
      <w:r>
        <w:t>Same calibration.</w:t>
      </w:r>
    </w:p>
    <w:p w14:paraId="608A6AD4" w14:textId="77777777" w:rsidR="005B4AE5" w:rsidRDefault="00000000">
      <w:r>
        <w:t>Same temperature.</w:t>
      </w:r>
    </w:p>
    <w:p w14:paraId="393125F3" w14:textId="77777777" w:rsidR="005B4AE5" w:rsidRDefault="00000000">
      <w:r>
        <w:t>Same reference frequency.</w:t>
      </w:r>
    </w:p>
    <w:p w14:paraId="2D89BA70" w14:textId="77777777" w:rsidR="005B4AE5" w:rsidRDefault="00000000">
      <w:r>
        <w:t>Same everything.</w:t>
      </w:r>
    </w:p>
    <w:p w14:paraId="17C22864" w14:textId="77777777" w:rsidR="005B4AE5" w:rsidRDefault="00000000">
      <w:r>
        <w:t>Except the time.</w:t>
      </w:r>
    </w:p>
    <w:p w14:paraId="0E9445AB" w14:textId="77777777" w:rsidR="005B4AE5" w:rsidRDefault="00000000">
      <w:r>
        <w:t>Trevor looked at the two clocks.</w:t>
      </w:r>
    </w:p>
    <w:p w14:paraId="69417395" w14:textId="77777777" w:rsidR="005B4AE5" w:rsidRDefault="00000000">
      <w:r>
        <w:t>"They're less than two metres apart."</w:t>
      </w:r>
    </w:p>
    <w:p w14:paraId="0EFBF964" w14:textId="77777777" w:rsidR="005B4AE5" w:rsidRDefault="00000000">
      <w:r>
        <w:t>"Yes."</w:t>
      </w:r>
    </w:p>
    <w:p w14:paraId="739B3822" w14:textId="77777777" w:rsidR="005B4AE5" w:rsidRDefault="00000000">
      <w:r>
        <w:t>"And they're disagreeing by forty-seven minutes."</w:t>
      </w:r>
    </w:p>
    <w:p w14:paraId="24C56325" w14:textId="77777777" w:rsidR="005B4AE5" w:rsidRDefault="00000000">
      <w:r>
        <w:t>"Yes."</w:t>
      </w:r>
    </w:p>
    <w:p w14:paraId="43794068" w14:textId="77777777" w:rsidR="005B4AE5" w:rsidRDefault="00000000">
      <w:r>
        <w:t>Trevor considered this.</w:t>
      </w:r>
    </w:p>
    <w:p w14:paraId="1DA8B7F1" w14:textId="77777777" w:rsidR="005B4AE5" w:rsidRDefault="00000000">
      <w:r>
        <w:t>"That's not good."</w:t>
      </w:r>
    </w:p>
    <w:p w14:paraId="6CA54A13" w14:textId="77777777" w:rsidR="005B4AE5" w:rsidRDefault="00000000">
      <w:r>
        <w:t>"No."</w:t>
      </w:r>
    </w:p>
    <w:p w14:paraId="1C17BD94" w14:textId="77777777" w:rsidR="005B4AE5" w:rsidRDefault="00000000">
      <w:r>
        <w:t>"Could one be in a different gravitational field?"</w:t>
      </w:r>
    </w:p>
    <w:p w14:paraId="55D0A836" w14:textId="77777777" w:rsidR="005B4AE5" w:rsidRDefault="00000000">
      <w:r>
        <w:t>Derek smiled.</w:t>
      </w:r>
    </w:p>
    <w:p w14:paraId="40D20A77" w14:textId="77777777" w:rsidR="005B4AE5" w:rsidRDefault="00000000">
      <w:r>
        <w:t>"Good question."</w:t>
      </w:r>
    </w:p>
    <w:p w14:paraId="54E851D1" w14:textId="77777777" w:rsidR="005B4AE5" w:rsidRDefault="00000000">
      <w:r>
        <w:t>He took out an instrument.</w:t>
      </w:r>
    </w:p>
    <w:p w14:paraId="6F97AFEA" w14:textId="77777777" w:rsidR="005B4AE5" w:rsidRDefault="00000000">
      <w:r>
        <w:t>They measured the local gravitational field.</w:t>
      </w:r>
    </w:p>
    <w:p w14:paraId="2944A0EA" w14:textId="77777777" w:rsidR="005B4AE5" w:rsidRDefault="00000000">
      <w:r>
        <w:t>Nothing unusual.</w:t>
      </w:r>
    </w:p>
    <w:p w14:paraId="48DE030E" w14:textId="77777777" w:rsidR="005B4AE5" w:rsidRDefault="00000000">
      <w:r>
        <w:t>They measured again.</w:t>
      </w:r>
    </w:p>
    <w:p w14:paraId="082805F5" w14:textId="77777777" w:rsidR="005B4AE5" w:rsidRDefault="00000000">
      <w:r>
        <w:t>Nothing.</w:t>
      </w:r>
    </w:p>
    <w:p w14:paraId="027941A1" w14:textId="77777777" w:rsidR="005B4AE5" w:rsidRDefault="00000000">
      <w:r>
        <w:t>Derek moved the 12:04 clock three metres down the corridor.</w:t>
      </w:r>
    </w:p>
    <w:p w14:paraId="00D764C1" w14:textId="77777777" w:rsidR="005B4AE5" w:rsidRDefault="00000000">
      <w:r>
        <w:t>The difference changed.</w:t>
      </w:r>
    </w:p>
    <w:p w14:paraId="6240FA7C" w14:textId="77777777" w:rsidR="005B4AE5" w:rsidRDefault="00000000">
      <w:r>
        <w:t>Trevor's eyebrows rose.</w:t>
      </w:r>
    </w:p>
    <w:p w14:paraId="71D644A0" w14:textId="77777777" w:rsidR="005B4AE5" w:rsidRDefault="00000000">
      <w:r>
        <w:t>"Did you see that?"</w:t>
      </w:r>
    </w:p>
    <w:p w14:paraId="44139633" w14:textId="77777777" w:rsidR="005B4AE5" w:rsidRDefault="00000000">
      <w:r>
        <w:t>"Yes."</w:t>
      </w:r>
    </w:p>
    <w:p w14:paraId="3E7607E8" w14:textId="77777777" w:rsidR="005B4AE5" w:rsidRDefault="00000000">
      <w:r>
        <w:lastRenderedPageBreak/>
        <w:t>Derek moved it back.</w:t>
      </w:r>
    </w:p>
    <w:p w14:paraId="511A1FE7" w14:textId="77777777" w:rsidR="005B4AE5" w:rsidRDefault="00000000">
      <w:r>
        <w:t>The difference shrank.</w:t>
      </w:r>
    </w:p>
    <w:p w14:paraId="7246CBD7" w14:textId="77777777" w:rsidR="005B4AE5" w:rsidRDefault="00000000">
      <w:r>
        <w:t>Penny looked at him.</w:t>
      </w:r>
    </w:p>
    <w:p w14:paraId="2106D8AA" w14:textId="77777777" w:rsidR="005B4AE5" w:rsidRDefault="00000000">
      <w:r>
        <w:t>"That's gravitational."</w:t>
      </w:r>
    </w:p>
    <w:p w14:paraId="1EB2B86B" w14:textId="77777777" w:rsidR="005B4AE5" w:rsidRDefault="00000000">
      <w:r>
        <w:t>"Something gravitational."</w:t>
      </w:r>
    </w:p>
    <w:p w14:paraId="49599F5C" w14:textId="77777777" w:rsidR="005B4AE5" w:rsidRDefault="00000000">
      <w:r>
        <w:t>"But the field is nowhere near strong enough."</w:t>
      </w:r>
    </w:p>
    <w:p w14:paraId="0E4378FF" w14:textId="77777777" w:rsidR="005B4AE5" w:rsidRDefault="00000000">
      <w:r>
        <w:t>"Correct."</w:t>
      </w:r>
    </w:p>
    <w:p w14:paraId="4D8589AE" w14:textId="77777777" w:rsidR="005B4AE5" w:rsidRDefault="00000000">
      <w:r>
        <w:t>"So?"</w:t>
      </w:r>
    </w:p>
    <w:p w14:paraId="16FFB726" w14:textId="77777777" w:rsidR="005B4AE5" w:rsidRDefault="00000000">
      <w:r>
        <w:t>Derek looked at the two clocks.</w:t>
      </w:r>
    </w:p>
    <w:p w14:paraId="6B21E599" w14:textId="77777777" w:rsidR="005B4AE5" w:rsidRDefault="00000000">
      <w:r>
        <w:t>"The important thing may not be the strength of the gravitational field."</w:t>
      </w:r>
    </w:p>
    <w:p w14:paraId="0E7212A6" w14:textId="77777777" w:rsidR="005B4AE5" w:rsidRDefault="00000000">
      <w:r>
        <w:t>Penny nodded.</w:t>
      </w:r>
    </w:p>
    <w:p w14:paraId="49422BB8" w14:textId="77777777" w:rsidR="005B4AE5" w:rsidRDefault="00000000">
      <w:r>
        <w:t>"The variation."</w:t>
      </w:r>
    </w:p>
    <w:p w14:paraId="0A93FB47" w14:textId="77777777" w:rsidR="005B4AE5" w:rsidRDefault="00000000">
      <w:r>
        <w:t>"Exactly."</w:t>
      </w:r>
    </w:p>
    <w:p w14:paraId="6A1B8691" w14:textId="77777777" w:rsidR="005B4AE5" w:rsidRDefault="00000000">
      <w:r>
        <w:t>Trevor looked confused.</w:t>
      </w:r>
    </w:p>
    <w:p w14:paraId="3D065639" w14:textId="77777777" w:rsidR="005B4AE5" w:rsidRDefault="00000000">
      <w:r>
        <w:t>"Explain."</w:t>
      </w:r>
    </w:p>
    <w:p w14:paraId="3726919D" w14:textId="77777777" w:rsidR="005B4AE5" w:rsidRDefault="00000000">
      <w:r>
        <w:t>Derek leaned against the table.</w:t>
      </w:r>
    </w:p>
    <w:p w14:paraId="5DAD03C2" w14:textId="77777777" w:rsidR="005B4AE5" w:rsidRDefault="00000000">
      <w:r>
        <w:t>"Imagine two people falling toward Earth."</w:t>
      </w:r>
    </w:p>
    <w:p w14:paraId="51760D81" w14:textId="77777777" w:rsidR="005B4AE5" w:rsidRDefault="00000000">
      <w:r>
        <w:t>"All right."</w:t>
      </w:r>
    </w:p>
    <w:p w14:paraId="38F0FA83" w14:textId="77777777" w:rsidR="005B4AE5" w:rsidRDefault="00000000">
      <w:r>
        <w:t>"They are both accelerating toward the centre of Earth."</w:t>
      </w:r>
    </w:p>
    <w:p w14:paraId="0FC7359B" w14:textId="77777777" w:rsidR="005B4AE5" w:rsidRDefault="00000000">
      <w:r>
        <w:t>"Yes."</w:t>
      </w:r>
    </w:p>
    <w:p w14:paraId="68602FC2" w14:textId="77777777" w:rsidR="005B4AE5" w:rsidRDefault="00000000">
      <w:r>
        <w:t>"But the person slightly to the left is falling in a slightly different direction from the person slightly to the right."</w:t>
      </w:r>
    </w:p>
    <w:p w14:paraId="4D150502" w14:textId="77777777" w:rsidR="005B4AE5" w:rsidRDefault="00000000">
      <w:r>
        <w:t>"Because they're pointing toward different parts of the Earth."</w:t>
      </w:r>
    </w:p>
    <w:p w14:paraId="3A6E0E45" w14:textId="77777777" w:rsidR="005B4AE5" w:rsidRDefault="00000000">
      <w:r>
        <w:t>"Exactly."</w:t>
      </w:r>
    </w:p>
    <w:p w14:paraId="2B26402A" w14:textId="77777777" w:rsidR="005B4AE5" w:rsidRDefault="00000000">
      <w:r>
        <w:t>"So their paths slowly change relative to each other."</w:t>
      </w:r>
    </w:p>
    <w:p w14:paraId="75784F97" w14:textId="77777777" w:rsidR="005B4AE5" w:rsidRDefault="00000000">
      <w:r>
        <w:t>"Yes."</w:t>
      </w:r>
    </w:p>
    <w:p w14:paraId="239246DF" w14:textId="77777777" w:rsidR="005B4AE5" w:rsidRDefault="00000000">
      <w:r>
        <w:t>"That's a tidal effect."</w:t>
      </w:r>
    </w:p>
    <w:p w14:paraId="3DB5ABF5" w14:textId="77777777" w:rsidR="005B4AE5" w:rsidRDefault="00000000">
      <w:r>
        <w:lastRenderedPageBreak/>
        <w:t>"Exactly."</w:t>
      </w:r>
    </w:p>
    <w:p w14:paraId="7D92B2C3" w14:textId="77777777" w:rsidR="005B4AE5" w:rsidRDefault="00000000">
      <w:r>
        <w:t>Penny nodded.</w:t>
      </w:r>
    </w:p>
    <w:p w14:paraId="7FE0DE18" w14:textId="77777777" w:rsidR="005B4AE5" w:rsidRDefault="00000000">
      <w:r>
        <w:t>"Geodesic deviation."</w:t>
      </w:r>
    </w:p>
    <w:p w14:paraId="70B53747" w14:textId="77777777" w:rsidR="005B4AE5" w:rsidRDefault="00000000">
      <w:r>
        <w:t>Derek smiled.</w:t>
      </w:r>
    </w:p>
    <w:p w14:paraId="731682AB" w14:textId="77777777" w:rsidR="005B4AE5" w:rsidRDefault="00000000">
      <w:r>
        <w:t>"Precisely."</w:t>
      </w:r>
    </w:p>
    <w:p w14:paraId="419FDF45" w14:textId="77777777" w:rsidR="005B4AE5" w:rsidRDefault="00000000">
      <w:r>
        <w:t>Trevor looked from one clock to the other.</w:t>
      </w:r>
    </w:p>
    <w:p w14:paraId="2D452B5D" w14:textId="77777777" w:rsidR="005B4AE5" w:rsidRDefault="00000000">
      <w:r>
        <w:t>"So gravity isn't just about how strong it is at one point."</w:t>
      </w:r>
    </w:p>
    <w:p w14:paraId="519D6BB2" w14:textId="77777777" w:rsidR="005B4AE5" w:rsidRDefault="00000000">
      <w:r>
        <w:t>"Correct."</w:t>
      </w:r>
    </w:p>
    <w:p w14:paraId="1F396E7F" w14:textId="77777777" w:rsidR="005B4AE5" w:rsidRDefault="00000000">
      <w:r>
        <w:t>"It's also about how it changes across space."</w:t>
      </w:r>
    </w:p>
    <w:p w14:paraId="7950C803" w14:textId="77777777" w:rsidR="005B4AE5" w:rsidRDefault="00000000">
      <w:r>
        <w:t>"Yes."</w:t>
      </w:r>
    </w:p>
    <w:p w14:paraId="2B161F0A" w14:textId="77777777" w:rsidR="005B4AE5" w:rsidRDefault="00000000">
      <w:r>
        <w:t>"And that's curvature."</w:t>
      </w:r>
    </w:p>
    <w:p w14:paraId="0AB19788" w14:textId="77777777" w:rsidR="005B4AE5" w:rsidRDefault="00000000">
      <w:r>
        <w:t>"Now you're getting it."</w:t>
      </w:r>
    </w:p>
    <w:p w14:paraId="5A0EE82A" w14:textId="77777777" w:rsidR="005B4AE5" w:rsidRDefault="00000000">
      <w:r>
        <w:t>Trevor smiled.</w:t>
      </w:r>
    </w:p>
    <w:p w14:paraId="08ED7019" w14:textId="77777777" w:rsidR="005B4AE5" w:rsidRDefault="00000000">
      <w:r>
        <w:t>"Well, that's settled."</w:t>
      </w:r>
    </w:p>
    <w:p w14:paraId="17F22495" w14:textId="77777777" w:rsidR="005B4AE5" w:rsidRDefault="00000000">
      <w:r>
        <w:t>The lights flickered.</w:t>
      </w:r>
    </w:p>
    <w:p w14:paraId="3F723621" w14:textId="77777777" w:rsidR="005B4AE5" w:rsidRDefault="00000000">
      <w:r>
        <w:t>All three looked up.</w:t>
      </w:r>
    </w:p>
    <w:p w14:paraId="1B936D34" w14:textId="77777777" w:rsidR="005B4AE5" w:rsidRDefault="00000000">
      <w:r>
        <w:t>The lights went out.</w:t>
      </w:r>
    </w:p>
    <w:p w14:paraId="01D115DF" w14:textId="77777777" w:rsidR="005B4AE5" w:rsidRDefault="00000000">
      <w:r>
        <w:t>For one second there was complete darkness.</w:t>
      </w:r>
    </w:p>
    <w:p w14:paraId="4D40C568" w14:textId="77777777" w:rsidR="005B4AE5" w:rsidRDefault="00000000">
      <w:r>
        <w:t>Then they came back on.</w:t>
      </w:r>
    </w:p>
    <w:p w14:paraId="48E205DE" w14:textId="77777777" w:rsidR="005B4AE5" w:rsidRDefault="00000000">
      <w:r>
        <w:t>The clocks were still there.</w:t>
      </w:r>
    </w:p>
    <w:p w14:paraId="2207F363" w14:textId="77777777" w:rsidR="005B4AE5" w:rsidRDefault="00000000">
      <w:r>
        <w:t>The chairs were still there.</w:t>
      </w:r>
    </w:p>
    <w:p w14:paraId="2610D95C" w14:textId="77777777" w:rsidR="005B4AE5" w:rsidRDefault="00000000">
      <w:r>
        <w:t>The table was still there.</w:t>
      </w:r>
    </w:p>
    <w:p w14:paraId="6F6F6155" w14:textId="77777777" w:rsidR="005B4AE5" w:rsidRDefault="00000000">
      <w:r>
        <w:t>But the corridor outside had changed.</w:t>
      </w:r>
    </w:p>
    <w:p w14:paraId="1EF5DB96" w14:textId="77777777" w:rsidR="005B4AE5" w:rsidRDefault="00000000">
      <w:r>
        <w:t>Derek stepped out.</w:t>
      </w:r>
    </w:p>
    <w:p w14:paraId="58F5DDEF" w14:textId="77777777" w:rsidR="005B4AE5" w:rsidRDefault="00000000">
      <w:r>
        <w:t>There were fourteen doors.</w:t>
      </w:r>
    </w:p>
    <w:p w14:paraId="6B500EDC" w14:textId="77777777" w:rsidR="005B4AE5" w:rsidRDefault="00000000">
      <w:r>
        <w:t>Trevor counted.</w:t>
      </w:r>
    </w:p>
    <w:p w14:paraId="7957037B" w14:textId="77777777" w:rsidR="005B4AE5" w:rsidRDefault="00000000">
      <w:r>
        <w:t>"Fourteen."</w:t>
      </w:r>
    </w:p>
    <w:p w14:paraId="1A2D85BD" w14:textId="77777777" w:rsidR="005B4AE5" w:rsidRDefault="00000000">
      <w:r>
        <w:lastRenderedPageBreak/>
        <w:t>Penny counted.</w:t>
      </w:r>
    </w:p>
    <w:p w14:paraId="5F706778" w14:textId="77777777" w:rsidR="005B4AE5" w:rsidRDefault="00000000">
      <w:r>
        <w:t>"Thirteen."</w:t>
      </w:r>
    </w:p>
    <w:p w14:paraId="763E4F31" w14:textId="77777777" w:rsidR="005B4AE5" w:rsidRDefault="00000000">
      <w:r>
        <w:t>Derek counted.</w:t>
      </w:r>
    </w:p>
    <w:p w14:paraId="4F70FA85" w14:textId="77777777" w:rsidR="005B4AE5" w:rsidRDefault="00000000">
      <w:r>
        <w:t>"Fourteen."</w:t>
      </w:r>
    </w:p>
    <w:p w14:paraId="3C479390" w14:textId="77777777" w:rsidR="005B4AE5" w:rsidRDefault="00000000">
      <w:r>
        <w:t>They stared at each other.</w:t>
      </w:r>
    </w:p>
    <w:p w14:paraId="20F4CD96" w14:textId="77777777" w:rsidR="005B4AE5" w:rsidRDefault="00000000">
      <w:r>
        <w:t>Trevor pointed at Penny.</w:t>
      </w:r>
    </w:p>
    <w:p w14:paraId="6A7FB7E6" w14:textId="77777777" w:rsidR="005B4AE5" w:rsidRDefault="00000000">
      <w:r>
        <w:t>"You're doing it again."</w:t>
      </w:r>
    </w:p>
    <w:p w14:paraId="40BEEC8A" w14:textId="77777777" w:rsidR="005B4AE5" w:rsidRDefault="00000000">
      <w:r>
        <w:t>Penny smiled.</w:t>
      </w:r>
    </w:p>
    <w:p w14:paraId="778538E1" w14:textId="77777777" w:rsidR="005B4AE5" w:rsidRDefault="00000000">
      <w:r>
        <w:t>"Apparently."</w:t>
      </w:r>
    </w:p>
    <w:p w14:paraId="4CE40C45" w14:textId="77777777" w:rsidR="005B4AE5" w:rsidRDefault="00000000">
      <w:r>
        <w:t>Derek looked at the corridor.</w:t>
      </w:r>
    </w:p>
    <w:p w14:paraId="63B788B5" w14:textId="77777777" w:rsidR="005B4AE5" w:rsidRDefault="00000000">
      <w:r>
        <w:t>"Something has changed."</w:t>
      </w:r>
    </w:p>
    <w:p w14:paraId="13047933" w14:textId="77777777" w:rsidR="005B4AE5" w:rsidRDefault="00000000">
      <w:r>
        <w:t>"What?"</w:t>
      </w:r>
    </w:p>
    <w:p w14:paraId="2DAA4D28" w14:textId="77777777" w:rsidR="005B4AE5" w:rsidRDefault="00000000">
      <w:r>
        <w:t>"The geometry."</w:t>
      </w:r>
    </w:p>
    <w:p w14:paraId="795EB0C6" w14:textId="77777777" w:rsidR="005B4AE5" w:rsidRDefault="00000000">
      <w:r>
        <w:t>Trevor frowned.</w:t>
      </w:r>
    </w:p>
    <w:p w14:paraId="40B09371" w14:textId="77777777" w:rsidR="005B4AE5" w:rsidRDefault="00000000">
      <w:r>
        <w:t>"How can you see geometry?"</w:t>
      </w:r>
    </w:p>
    <w:p w14:paraId="51152519" w14:textId="77777777" w:rsidR="005B4AE5" w:rsidRDefault="00000000">
      <w:r>
        <w:t>"You don't see it directly."</w:t>
      </w:r>
    </w:p>
    <w:p w14:paraId="333D2220" w14:textId="77777777" w:rsidR="005B4AE5" w:rsidRDefault="00000000">
      <w:r>
        <w:t>"Then how do you know?"</w:t>
      </w:r>
    </w:p>
    <w:p w14:paraId="4B52EAA2" w14:textId="77777777" w:rsidR="005B4AE5" w:rsidRDefault="00000000">
      <w:r>
        <w:t>"Because measurements don't fit together the way they should."</w:t>
      </w:r>
    </w:p>
    <w:p w14:paraId="47002DDB" w14:textId="77777777" w:rsidR="005B4AE5" w:rsidRDefault="00000000">
      <w:r>
        <w:t>Penny nodded.</w:t>
      </w:r>
    </w:p>
    <w:p w14:paraId="6CEBFEB3" w14:textId="77777777" w:rsidR="005B4AE5" w:rsidRDefault="00000000">
      <w:r>
        <w:t>"That's the important bit."</w:t>
      </w:r>
    </w:p>
    <w:p w14:paraId="3497188E" w14:textId="77777777" w:rsidR="005B4AE5" w:rsidRDefault="00000000">
      <w:r>
        <w:t>She walked to the end of the corridor.</w:t>
      </w:r>
    </w:p>
    <w:p w14:paraId="2395DF6C" w14:textId="77777777" w:rsidR="005B4AE5" w:rsidRDefault="00000000">
      <w:r>
        <w:t>Then back.</w:t>
      </w:r>
    </w:p>
    <w:p w14:paraId="47A8F1EC" w14:textId="77777777" w:rsidR="005B4AE5" w:rsidRDefault="00000000">
      <w:r>
        <w:t>"Forty-seven metres."</w:t>
      </w:r>
    </w:p>
    <w:p w14:paraId="3755D3B6" w14:textId="77777777" w:rsidR="005B4AE5" w:rsidRDefault="00000000">
      <w:r>
        <w:t>Derek measured.</w:t>
      </w:r>
    </w:p>
    <w:p w14:paraId="72A7B2F3" w14:textId="77777777" w:rsidR="005B4AE5" w:rsidRDefault="00000000">
      <w:r>
        <w:t>"Forty-seven."</w:t>
      </w:r>
    </w:p>
    <w:p w14:paraId="2688F935" w14:textId="77777777" w:rsidR="005B4AE5" w:rsidRDefault="00000000">
      <w:r>
        <w:t>Trevor measured.</w:t>
      </w:r>
    </w:p>
    <w:p w14:paraId="6FCD3381" w14:textId="77777777" w:rsidR="005B4AE5" w:rsidRDefault="00000000">
      <w:r>
        <w:t>"Forty-seven."</w:t>
      </w:r>
    </w:p>
    <w:p w14:paraId="2E3DC01E" w14:textId="77777777" w:rsidR="005B4AE5" w:rsidRDefault="00000000">
      <w:r>
        <w:lastRenderedPageBreak/>
        <w:t>Derek looked at the doors.</w:t>
      </w:r>
    </w:p>
    <w:p w14:paraId="12001A3D" w14:textId="77777777" w:rsidR="005B4AE5" w:rsidRDefault="00000000">
      <w:r>
        <w:t>"So the length hasn't changed."</w:t>
      </w:r>
    </w:p>
    <w:p w14:paraId="28FB59BF" w14:textId="77777777" w:rsidR="005B4AE5" w:rsidRDefault="00000000">
      <w:r>
        <w:t>"No."</w:t>
      </w:r>
    </w:p>
    <w:p w14:paraId="4DAEC815" w14:textId="77777777" w:rsidR="005B4AE5" w:rsidRDefault="00000000">
      <w:r>
        <w:t>"The number of doors has."</w:t>
      </w:r>
    </w:p>
    <w:p w14:paraId="453EA359" w14:textId="77777777" w:rsidR="005B4AE5" w:rsidRDefault="00000000">
      <w:r>
        <w:t>"Yes."</w:t>
      </w:r>
    </w:p>
    <w:p w14:paraId="0F0D5F62" w14:textId="77777777" w:rsidR="005B4AE5" w:rsidRDefault="00000000">
      <w:r>
        <w:t>"The clocks have changed."</w:t>
      </w:r>
    </w:p>
    <w:p w14:paraId="0F10E21C" w14:textId="77777777" w:rsidR="005B4AE5" w:rsidRDefault="00000000">
      <w:r>
        <w:t>"Yes."</w:t>
      </w:r>
    </w:p>
    <w:p w14:paraId="15BF05CB" w14:textId="77777777" w:rsidR="005B4AE5" w:rsidRDefault="00000000">
      <w:r>
        <w:t>"The gravitational gradient has changed."</w:t>
      </w:r>
    </w:p>
    <w:p w14:paraId="5C4E0A5F" w14:textId="77777777" w:rsidR="005B4AE5" w:rsidRDefault="00000000">
      <w:r>
        <w:t>"Yes."</w:t>
      </w:r>
    </w:p>
    <w:p w14:paraId="38F0BF3F" w14:textId="77777777" w:rsidR="005B4AE5" w:rsidRDefault="00000000">
      <w:r>
        <w:t>Trevor looked increasingly uncomfortable.</w:t>
      </w:r>
    </w:p>
    <w:p w14:paraId="06E59A79" w14:textId="77777777" w:rsidR="005B4AE5" w:rsidRDefault="00000000">
      <w:r>
        <w:t>"And you're saying all of this can happen because spacetime is curved?"</w:t>
      </w:r>
    </w:p>
    <w:p w14:paraId="3163CB7B" w14:textId="77777777" w:rsidR="005B4AE5" w:rsidRDefault="00000000">
      <w:r>
        <w:t>Derek nodded.</w:t>
      </w:r>
    </w:p>
    <w:p w14:paraId="5C81F803" w14:textId="77777777" w:rsidR="005B4AE5" w:rsidRDefault="00000000">
      <w:r>
        <w:t>"That's what General Relativity permits."</w:t>
      </w:r>
    </w:p>
    <w:p w14:paraId="01146C20" w14:textId="77777777" w:rsidR="005B4AE5" w:rsidRDefault="00000000">
      <w:r>
        <w:t>"But not arbitrarily."</w:t>
      </w:r>
    </w:p>
    <w:p w14:paraId="0784C3B9" w14:textId="77777777" w:rsidR="005B4AE5" w:rsidRDefault="00000000">
      <w:r>
        <w:t>"Correct."</w:t>
      </w:r>
    </w:p>
    <w:p w14:paraId="0B553740" w14:textId="77777777" w:rsidR="005B4AE5" w:rsidRDefault="00000000">
      <w:r>
        <w:t>"The geometry has to satisfy Einstein's equations."</w:t>
      </w:r>
    </w:p>
    <w:p w14:paraId="5F354337" w14:textId="77777777" w:rsidR="005B4AE5" w:rsidRDefault="00000000">
      <w:r>
        <w:t>"Yes."</w:t>
      </w:r>
    </w:p>
    <w:p w14:paraId="19607694" w14:textId="77777777" w:rsidR="005B4AE5" w:rsidRDefault="00000000">
      <w:r>
        <w:t>"So this isn't magic."</w:t>
      </w:r>
    </w:p>
    <w:p w14:paraId="24B1C29D" w14:textId="77777777" w:rsidR="005B4AE5" w:rsidRDefault="00000000">
      <w:r>
        <w:t>"No."</w:t>
      </w:r>
    </w:p>
    <w:p w14:paraId="5283D960" w14:textId="77777777" w:rsidR="005B4AE5" w:rsidRDefault="00000000">
      <w:r>
        <w:t>Trevor looked at the fourteen doors.</w:t>
      </w:r>
    </w:p>
    <w:p w14:paraId="273717A3" w14:textId="77777777" w:rsidR="005B4AE5" w:rsidRDefault="00000000">
      <w:r>
        <w:t>"It looks remarkably like magic."</w:t>
      </w:r>
    </w:p>
    <w:p w14:paraId="079280F0" w14:textId="77777777" w:rsidR="005B4AE5" w:rsidRDefault="00000000">
      <w:r>
        <w:t>Derek smiled.</w:t>
      </w:r>
    </w:p>
    <w:p w14:paraId="1A693DEC" w14:textId="77777777" w:rsidR="005B4AE5" w:rsidRDefault="00000000">
      <w:r>
        <w:t>"That's because you haven't seen enough mathematics."</w:t>
      </w:r>
    </w:p>
    <w:p w14:paraId="52794C31" w14:textId="77777777" w:rsidR="005B4AE5" w:rsidRDefault="00000000">
      <w:r>
        <w:t>Penny laughed.</w:t>
      </w:r>
    </w:p>
    <w:p w14:paraId="126CDC41" w14:textId="77777777" w:rsidR="005B4AE5" w:rsidRDefault="00000000">
      <w:r>
        <w:t>They continued.</w:t>
      </w:r>
    </w:p>
    <w:p w14:paraId="754A6507" w14:textId="77777777" w:rsidR="005B4AE5" w:rsidRDefault="00000000">
      <w:r>
        <w:t>At the far end of the corridor was a wall.</w:t>
      </w:r>
    </w:p>
    <w:p w14:paraId="4212BF52" w14:textId="77777777" w:rsidR="005B4AE5" w:rsidRDefault="00000000">
      <w:r>
        <w:t>No door.</w:t>
      </w:r>
    </w:p>
    <w:p w14:paraId="64427757" w14:textId="77777777" w:rsidR="005B4AE5" w:rsidRDefault="00000000">
      <w:r>
        <w:lastRenderedPageBreak/>
        <w:t>No sign.</w:t>
      </w:r>
    </w:p>
    <w:p w14:paraId="64E93A8A" w14:textId="77777777" w:rsidR="005B4AE5" w:rsidRDefault="00000000">
      <w:r>
        <w:t>Nothing.</w:t>
      </w:r>
    </w:p>
    <w:p w14:paraId="6277BC96" w14:textId="77777777" w:rsidR="005B4AE5" w:rsidRDefault="00000000">
      <w:r>
        <w:t>Derek touched it.</w:t>
      </w:r>
    </w:p>
    <w:p w14:paraId="268ABB62" w14:textId="77777777" w:rsidR="005B4AE5" w:rsidRDefault="00000000">
      <w:r>
        <w:t>Solid.</w:t>
      </w:r>
    </w:p>
    <w:p w14:paraId="33435FDD" w14:textId="77777777" w:rsidR="005B4AE5" w:rsidRDefault="00000000">
      <w:r>
        <w:t>Penny knocked.</w:t>
      </w:r>
    </w:p>
    <w:p w14:paraId="3AC18324" w14:textId="77777777" w:rsidR="005B4AE5" w:rsidRDefault="00000000">
      <w:r>
        <w:t>Solid.</w:t>
      </w:r>
    </w:p>
    <w:p w14:paraId="2CD0DE76" w14:textId="77777777" w:rsidR="005B4AE5" w:rsidRDefault="00000000">
      <w:r>
        <w:t>Trevor knocked.</w:t>
      </w:r>
    </w:p>
    <w:p w14:paraId="63F31B4C" w14:textId="77777777" w:rsidR="005B4AE5" w:rsidRDefault="00000000">
      <w:r>
        <w:t>Solid.</w:t>
      </w:r>
    </w:p>
    <w:p w14:paraId="006B28ED" w14:textId="77777777" w:rsidR="005B4AE5" w:rsidRDefault="00000000">
      <w:r>
        <w:t>Derek stepped back.</w:t>
      </w:r>
    </w:p>
    <w:p w14:paraId="2A0DB84F" w14:textId="77777777" w:rsidR="005B4AE5" w:rsidRDefault="00000000">
      <w:r>
        <w:t>"Move."</w:t>
      </w:r>
    </w:p>
    <w:p w14:paraId="6B64689E" w14:textId="77777777" w:rsidR="005B4AE5" w:rsidRDefault="00000000">
      <w:r>
        <w:t>Trevor did.</w:t>
      </w:r>
    </w:p>
    <w:p w14:paraId="060E6A67" w14:textId="77777777" w:rsidR="005B4AE5" w:rsidRDefault="00000000">
      <w:r>
        <w:t>Derek took three steps backward.</w:t>
      </w:r>
    </w:p>
    <w:p w14:paraId="7214A9FC" w14:textId="77777777" w:rsidR="005B4AE5" w:rsidRDefault="00000000">
      <w:r>
        <w:t>Then ran toward the wall.</w:t>
      </w:r>
    </w:p>
    <w:p w14:paraId="1DCA2E12" w14:textId="77777777" w:rsidR="005B4AE5" w:rsidRDefault="00000000">
      <w:r>
        <w:t>Penny shouted:</w:t>
      </w:r>
    </w:p>
    <w:p w14:paraId="70563663" w14:textId="77777777" w:rsidR="005B4AE5" w:rsidRDefault="00000000">
      <w:r>
        <w:t>"Derek!"</w:t>
      </w:r>
    </w:p>
    <w:p w14:paraId="3671699A" w14:textId="77777777" w:rsidR="005B4AE5" w:rsidRDefault="00000000">
      <w:r>
        <w:t>He hit the wall.</w:t>
      </w:r>
    </w:p>
    <w:p w14:paraId="37ED19AE" w14:textId="77777777" w:rsidR="005B4AE5" w:rsidRDefault="00000000">
      <w:r>
        <w:t>Except he didn't.</w:t>
      </w:r>
    </w:p>
    <w:p w14:paraId="1DFEEECC" w14:textId="77777777" w:rsidR="005B4AE5" w:rsidRDefault="00000000">
      <w:r>
        <w:t>He went through it.</w:t>
      </w:r>
    </w:p>
    <w:p w14:paraId="581BBFA1" w14:textId="77777777" w:rsidR="005B4AE5" w:rsidRDefault="00000000">
      <w:r>
        <w:t>Penny stared.</w:t>
      </w:r>
    </w:p>
    <w:p w14:paraId="3B93742E" w14:textId="77777777" w:rsidR="005B4AE5" w:rsidRDefault="00000000">
      <w:r>
        <w:t>Trevor stared.</w:t>
      </w:r>
    </w:p>
    <w:p w14:paraId="22DCE9BF" w14:textId="77777777" w:rsidR="005B4AE5" w:rsidRDefault="00000000">
      <w:r>
        <w:t>Derek disappeared.</w:t>
      </w:r>
    </w:p>
    <w:p w14:paraId="1000007C" w14:textId="77777777" w:rsidR="005B4AE5" w:rsidRDefault="00000000">
      <w:r>
        <w:t>There was silence.</w:t>
      </w:r>
    </w:p>
    <w:p w14:paraId="6B1F3C15" w14:textId="77777777" w:rsidR="005B4AE5" w:rsidRDefault="00000000">
      <w:r>
        <w:t>Trevor looked at Penny.</w:t>
      </w:r>
    </w:p>
    <w:p w14:paraId="2850E3D2" w14:textId="77777777" w:rsidR="005B4AE5" w:rsidRDefault="00000000">
      <w:r>
        <w:t>"He's gone."</w:t>
      </w:r>
    </w:p>
    <w:p w14:paraId="4240C23C" w14:textId="77777777" w:rsidR="005B4AE5" w:rsidRDefault="00000000">
      <w:r>
        <w:t>Penny nodded.</w:t>
      </w:r>
    </w:p>
    <w:p w14:paraId="4968548F" w14:textId="77777777" w:rsidR="005B4AE5" w:rsidRDefault="00000000">
      <w:r>
        <w:t>"Yes."</w:t>
      </w:r>
    </w:p>
    <w:p w14:paraId="4280C6D8" w14:textId="77777777" w:rsidR="005B4AE5" w:rsidRDefault="00000000">
      <w:r>
        <w:t>"Should we be worried?"</w:t>
      </w:r>
    </w:p>
    <w:p w14:paraId="61591E97" w14:textId="77777777" w:rsidR="005B4AE5" w:rsidRDefault="00000000">
      <w:r>
        <w:lastRenderedPageBreak/>
        <w:t>"No."</w:t>
      </w:r>
    </w:p>
    <w:p w14:paraId="32F763B1" w14:textId="77777777" w:rsidR="005B4AE5" w:rsidRDefault="00000000">
      <w:r>
        <w:t>"Why not?"</w:t>
      </w:r>
    </w:p>
    <w:p w14:paraId="57B85929" w14:textId="77777777" w:rsidR="005B4AE5" w:rsidRDefault="00000000">
      <w:r>
        <w:t>"His office door was closed."</w:t>
      </w:r>
    </w:p>
    <w:p w14:paraId="56416E42" w14:textId="77777777" w:rsidR="005B4AE5" w:rsidRDefault="00000000">
      <w:r>
        <w:t>Trevor nodded.</w:t>
      </w:r>
    </w:p>
    <w:p w14:paraId="272FB730" w14:textId="77777777" w:rsidR="005B4AE5" w:rsidRDefault="00000000">
      <w:r>
        <w:t>"Ah."</w:t>
      </w:r>
    </w:p>
    <w:p w14:paraId="6C9384C7" w14:textId="77777777" w:rsidR="005B4AE5" w:rsidRDefault="00000000">
      <w:r>
        <w:t>A voice came from the other side of the wall.</w:t>
      </w:r>
    </w:p>
    <w:p w14:paraId="7259A60C" w14:textId="77777777" w:rsidR="005B4AE5" w:rsidRDefault="00000000">
      <w:r>
        <w:t>"Come through."</w:t>
      </w:r>
    </w:p>
    <w:p w14:paraId="74441FF4" w14:textId="77777777" w:rsidR="005B4AE5" w:rsidRDefault="00000000">
      <w:r>
        <w:t>Penny walked toward the wall.</w:t>
      </w:r>
    </w:p>
    <w:p w14:paraId="748ACEBF" w14:textId="77777777" w:rsidR="005B4AE5" w:rsidRDefault="00000000">
      <w:r>
        <w:t>She touched it.</w:t>
      </w:r>
    </w:p>
    <w:p w14:paraId="0C2A6003" w14:textId="77777777" w:rsidR="005B4AE5" w:rsidRDefault="00000000">
      <w:r>
        <w:t>Her hand went through.</w:t>
      </w:r>
    </w:p>
    <w:p w14:paraId="50B218D9" w14:textId="77777777" w:rsidR="005B4AE5" w:rsidRDefault="00000000">
      <w:r>
        <w:t>She smiled.</w:t>
      </w:r>
    </w:p>
    <w:p w14:paraId="5B701ACA" w14:textId="77777777" w:rsidR="005B4AE5" w:rsidRDefault="00000000">
      <w:r>
        <w:t>"Interesting."</w:t>
      </w:r>
    </w:p>
    <w:p w14:paraId="76C0AF0A" w14:textId="77777777" w:rsidR="005B4AE5" w:rsidRDefault="00000000">
      <w:r>
        <w:t>Trevor looked horrified.</w:t>
      </w:r>
    </w:p>
    <w:p w14:paraId="590815E8" w14:textId="77777777" w:rsidR="005B4AE5" w:rsidRDefault="00000000">
      <w:r>
        <w:t>"I don't think that's a property walls normally have."</w:t>
      </w:r>
    </w:p>
    <w:p w14:paraId="263D481D" w14:textId="77777777" w:rsidR="005B4AE5" w:rsidRDefault="00000000">
      <w:r>
        <w:t>Penny looked at him.</w:t>
      </w:r>
    </w:p>
    <w:p w14:paraId="18044A6B" w14:textId="77777777" w:rsidR="005B4AE5" w:rsidRDefault="00000000">
      <w:r>
        <w:t>"Nothing does until it does."</w:t>
      </w:r>
    </w:p>
    <w:p w14:paraId="77A7A217" w14:textId="77777777" w:rsidR="005B4AE5" w:rsidRDefault="00000000">
      <w:r>
        <w:t>She walked through.</w:t>
      </w:r>
    </w:p>
    <w:p w14:paraId="75024789" w14:textId="77777777" w:rsidR="005B4AE5" w:rsidRDefault="00000000">
      <w:r>
        <w:t>Trevor sighed.</w:t>
      </w:r>
    </w:p>
    <w:p w14:paraId="737F4448" w14:textId="77777777" w:rsidR="005B4AE5" w:rsidRDefault="00000000">
      <w:r>
        <w:t>Then followed.</w:t>
      </w:r>
    </w:p>
    <w:p w14:paraId="746B858C" w14:textId="77777777" w:rsidR="005B4AE5" w:rsidRDefault="00000000">
      <w:r>
        <w:t>On the other side was another corridor.</w:t>
      </w:r>
    </w:p>
    <w:p w14:paraId="5BEF54C1" w14:textId="77777777" w:rsidR="005B4AE5" w:rsidRDefault="00000000">
      <w:r>
        <w:t>Much longer.</w:t>
      </w:r>
    </w:p>
    <w:p w14:paraId="07934490" w14:textId="77777777" w:rsidR="005B4AE5" w:rsidRDefault="00000000">
      <w:r>
        <w:t>Much darker.</w:t>
      </w:r>
    </w:p>
    <w:p w14:paraId="37B9F0A0" w14:textId="77777777" w:rsidR="005B4AE5" w:rsidRDefault="00000000">
      <w:r>
        <w:t>And, unlike the first corridor, it contained no doors at all.</w:t>
      </w:r>
    </w:p>
    <w:p w14:paraId="7350F952" w14:textId="77777777" w:rsidR="005B4AE5" w:rsidRDefault="00000000">
      <w:r>
        <w:t>At the far end was a station platform.</w:t>
      </w:r>
    </w:p>
    <w:p w14:paraId="0479BEC5" w14:textId="77777777" w:rsidR="005B4AE5" w:rsidRDefault="00000000">
      <w:r>
        <w:t>A sign read:</w:t>
      </w:r>
    </w:p>
    <w:p w14:paraId="4D984855" w14:textId="77777777" w:rsidR="005B4AE5" w:rsidRDefault="00000000">
      <w:r>
        <w:t>PLATFORM 7</w:t>
      </w:r>
    </w:p>
    <w:p w14:paraId="661BCAA1" w14:textId="77777777" w:rsidR="005B4AE5" w:rsidRDefault="00000000">
      <w:r>
        <w:t>Derek stood beside it.</w:t>
      </w:r>
    </w:p>
    <w:p w14:paraId="533975F4" w14:textId="77777777" w:rsidR="005B4AE5" w:rsidRDefault="00000000">
      <w:r>
        <w:lastRenderedPageBreak/>
        <w:t>Trevor joined him.</w:t>
      </w:r>
    </w:p>
    <w:p w14:paraId="5E6EE7F5" w14:textId="77777777" w:rsidR="005B4AE5" w:rsidRDefault="00000000">
      <w:r>
        <w:t>"Where are we?"</w:t>
      </w:r>
    </w:p>
    <w:p w14:paraId="5FC5856F" w14:textId="77777777" w:rsidR="005B4AE5" w:rsidRDefault="00000000">
      <w:r>
        <w:t>Derek looked around.</w:t>
      </w:r>
    </w:p>
    <w:p w14:paraId="379CCE96" w14:textId="77777777" w:rsidR="005B4AE5" w:rsidRDefault="00000000">
      <w:r>
        <w:t>"Underground."</w:t>
      </w:r>
    </w:p>
    <w:p w14:paraId="15AE337A" w14:textId="77777777" w:rsidR="005B4AE5" w:rsidRDefault="00000000">
      <w:r>
        <w:t>"We were already underground."</w:t>
      </w:r>
    </w:p>
    <w:p w14:paraId="56F980C6" w14:textId="77777777" w:rsidR="005B4AE5" w:rsidRDefault="00000000">
      <w:r>
        <w:t>"Yes."</w:t>
      </w:r>
    </w:p>
    <w:p w14:paraId="3CCE0146" w14:textId="77777777" w:rsidR="005B4AE5" w:rsidRDefault="00000000">
      <w:r>
        <w:t>"So?"</w:t>
      </w:r>
    </w:p>
    <w:p w14:paraId="4613AFFF" w14:textId="77777777" w:rsidR="005B4AE5" w:rsidRDefault="00000000">
      <w:r>
        <w:t>Derek pointed upward.</w:t>
      </w:r>
    </w:p>
    <w:p w14:paraId="7C53B41B" w14:textId="77777777" w:rsidR="005B4AE5" w:rsidRDefault="00000000">
      <w:r>
        <w:t>They could hear rain.</w:t>
      </w:r>
    </w:p>
    <w:p w14:paraId="32317448" w14:textId="77777777" w:rsidR="005B4AE5" w:rsidRDefault="00000000">
      <w:r>
        <w:t>Trevor looked confused.</w:t>
      </w:r>
    </w:p>
    <w:p w14:paraId="2E46CD64" w14:textId="77777777" w:rsidR="005B4AE5" w:rsidRDefault="00000000">
      <w:r>
        <w:t>"We're beneath London."</w:t>
      </w:r>
    </w:p>
    <w:p w14:paraId="6D4249FF" w14:textId="77777777" w:rsidR="005B4AE5" w:rsidRDefault="00000000">
      <w:r>
        <w:t>"Yes."</w:t>
      </w:r>
    </w:p>
    <w:p w14:paraId="231D9F38" w14:textId="77777777" w:rsidR="005B4AE5" w:rsidRDefault="00000000">
      <w:r>
        <w:t>"And it's raining above us."</w:t>
      </w:r>
    </w:p>
    <w:p w14:paraId="4271EA41" w14:textId="77777777" w:rsidR="005B4AE5" w:rsidRDefault="00000000">
      <w:r>
        <w:t>"Yes."</w:t>
      </w:r>
    </w:p>
    <w:p w14:paraId="2734A152" w14:textId="77777777" w:rsidR="005B4AE5" w:rsidRDefault="00000000">
      <w:r>
        <w:t>"How can you hear it?"</w:t>
      </w:r>
    </w:p>
    <w:p w14:paraId="291D9B3C" w14:textId="77777777" w:rsidR="005B4AE5" w:rsidRDefault="00000000">
      <w:r>
        <w:t>Derek smiled.</w:t>
      </w:r>
    </w:p>
    <w:p w14:paraId="6FD91B78" w14:textId="77777777" w:rsidR="005B4AE5" w:rsidRDefault="00000000">
      <w:r>
        <w:t>"Good question."</w:t>
      </w:r>
    </w:p>
    <w:p w14:paraId="76FFC027" w14:textId="77777777" w:rsidR="005B4AE5" w:rsidRDefault="00000000">
      <w:r>
        <w:t>Penny looked at the floor.</w:t>
      </w:r>
    </w:p>
    <w:p w14:paraId="4C7B9838" w14:textId="77777777" w:rsidR="005B4AE5" w:rsidRDefault="00000000">
      <w:r>
        <w:t>Water was running along the edge of the platform.</w:t>
      </w:r>
    </w:p>
    <w:p w14:paraId="3C8B8685" w14:textId="77777777" w:rsidR="005B4AE5" w:rsidRDefault="00000000">
      <w:r>
        <w:t>She crouched.</w:t>
      </w:r>
    </w:p>
    <w:p w14:paraId="4FB45E8D" w14:textId="77777777" w:rsidR="005B4AE5" w:rsidRDefault="00000000">
      <w:r>
        <w:t>"It isn't just rain."</w:t>
      </w:r>
    </w:p>
    <w:p w14:paraId="559C36F1" w14:textId="77777777" w:rsidR="005B4AE5" w:rsidRDefault="00000000">
      <w:r>
        <w:t>Derek joined her.</w:t>
      </w:r>
    </w:p>
    <w:p w14:paraId="64F48EB8" w14:textId="77777777" w:rsidR="005B4AE5" w:rsidRDefault="00000000">
      <w:r>
        <w:t>"What?"</w:t>
      </w:r>
    </w:p>
    <w:p w14:paraId="15141A83" w14:textId="77777777" w:rsidR="005B4AE5" w:rsidRDefault="00000000">
      <w:r>
        <w:t>"The water."</w:t>
      </w:r>
    </w:p>
    <w:p w14:paraId="3F49DC1F" w14:textId="77777777" w:rsidR="005B4AE5" w:rsidRDefault="00000000">
      <w:r>
        <w:t>She pointed.</w:t>
      </w:r>
    </w:p>
    <w:p w14:paraId="0F8E6483" w14:textId="77777777" w:rsidR="005B4AE5" w:rsidRDefault="00000000">
      <w:r>
        <w:t>It was flowing toward the drain.</w:t>
      </w:r>
    </w:p>
    <w:p w14:paraId="64B2A17F" w14:textId="77777777" w:rsidR="005B4AE5" w:rsidRDefault="00000000">
      <w:r>
        <w:t>Then it stopped.</w:t>
      </w:r>
    </w:p>
    <w:p w14:paraId="33EA6FE9" w14:textId="77777777" w:rsidR="005B4AE5" w:rsidRDefault="00000000">
      <w:r>
        <w:lastRenderedPageBreak/>
        <w:t>Completely.</w:t>
      </w:r>
    </w:p>
    <w:p w14:paraId="43D41144" w14:textId="77777777" w:rsidR="005B4AE5" w:rsidRDefault="00000000">
      <w:r>
        <w:t>Not slowed.</w:t>
      </w:r>
    </w:p>
    <w:p w14:paraId="39A72C74" w14:textId="77777777" w:rsidR="005B4AE5" w:rsidRDefault="00000000">
      <w:r>
        <w:t>Stopped.</w:t>
      </w:r>
    </w:p>
    <w:p w14:paraId="5D61344F" w14:textId="77777777" w:rsidR="005B4AE5" w:rsidRDefault="00000000">
      <w:r>
        <w:t>A drop hung at the edge of the drain.</w:t>
      </w:r>
    </w:p>
    <w:p w14:paraId="75209031" w14:textId="77777777" w:rsidR="005B4AE5" w:rsidRDefault="00000000">
      <w:r>
        <w:t>Trevor crouched.</w:t>
      </w:r>
    </w:p>
    <w:p w14:paraId="7D488B4D" w14:textId="77777777" w:rsidR="005B4AE5" w:rsidRDefault="00000000">
      <w:r>
        <w:t>"Is that normal?"</w:t>
      </w:r>
    </w:p>
    <w:p w14:paraId="63151191" w14:textId="77777777" w:rsidR="005B4AE5" w:rsidRDefault="00000000">
      <w:r>
        <w:t>"No," said Derek.</w:t>
      </w:r>
    </w:p>
    <w:p w14:paraId="3A4FC69C" w14:textId="77777777" w:rsidR="005B4AE5" w:rsidRDefault="00000000">
      <w:r>
        <w:t>The drop moved backward.</w:t>
      </w:r>
    </w:p>
    <w:p w14:paraId="21832DD5" w14:textId="77777777" w:rsidR="005B4AE5" w:rsidRDefault="00000000">
      <w:r>
        <w:t>Then forward.</w:t>
      </w:r>
    </w:p>
    <w:p w14:paraId="40821214" w14:textId="77777777" w:rsidR="005B4AE5" w:rsidRDefault="00000000">
      <w:r>
        <w:t>Then sideways.</w:t>
      </w:r>
    </w:p>
    <w:p w14:paraId="58FC70F7" w14:textId="77777777" w:rsidR="005B4AE5" w:rsidRDefault="00000000">
      <w:r>
        <w:t>Then fell into the drain.</w:t>
      </w:r>
    </w:p>
    <w:p w14:paraId="67869C8E" w14:textId="77777777" w:rsidR="005B4AE5" w:rsidRDefault="00000000">
      <w:r>
        <w:t>Trevor stared.</w:t>
      </w:r>
    </w:p>
    <w:p w14:paraId="3230D1D9" w14:textId="77777777" w:rsidR="005B4AE5" w:rsidRDefault="00000000">
      <w:r>
        <w:t>"Right."</w:t>
      </w:r>
    </w:p>
    <w:p w14:paraId="15EF38A4" w14:textId="77777777" w:rsidR="005B4AE5" w:rsidRDefault="00000000">
      <w:r>
        <w:t>Derek stood.</w:t>
      </w:r>
    </w:p>
    <w:p w14:paraId="155CB802" w14:textId="77777777" w:rsidR="005B4AE5" w:rsidRDefault="00000000">
      <w:r>
        <w:t>"The local geometry is doing something strange."</w:t>
      </w:r>
    </w:p>
    <w:p w14:paraId="210BE2B2" w14:textId="77777777" w:rsidR="005B4AE5" w:rsidRDefault="00000000">
      <w:r>
        <w:t>Penny looked at him.</w:t>
      </w:r>
    </w:p>
    <w:p w14:paraId="60048275" w14:textId="77777777" w:rsidR="005B4AE5" w:rsidRDefault="00000000">
      <w:r>
        <w:t>"Can we distinguish that from a coordinate effect?"</w:t>
      </w:r>
    </w:p>
    <w:p w14:paraId="280D9A66" w14:textId="77777777" w:rsidR="005B4AE5" w:rsidRDefault="00000000">
      <w:r>
        <w:t>"Not yet."</w:t>
      </w:r>
    </w:p>
    <w:p w14:paraId="2CE8F101" w14:textId="77777777" w:rsidR="005B4AE5" w:rsidRDefault="00000000">
      <w:r>
        <w:t>"How?"</w:t>
      </w:r>
    </w:p>
    <w:p w14:paraId="7F7284CF" w14:textId="77777777" w:rsidR="005B4AE5" w:rsidRDefault="00000000">
      <w:r>
        <w:t>"Find something invariant."</w:t>
      </w:r>
    </w:p>
    <w:p w14:paraId="675DE40B" w14:textId="77777777" w:rsidR="005B4AE5" w:rsidRDefault="00000000">
      <w:r>
        <w:t>Trevor looked around.</w:t>
      </w:r>
    </w:p>
    <w:p w14:paraId="18027B1A" w14:textId="77777777" w:rsidR="005B4AE5" w:rsidRDefault="00000000">
      <w:r>
        <w:t>"The cucumber."</w:t>
      </w:r>
    </w:p>
    <w:p w14:paraId="323946A6" w14:textId="77777777" w:rsidR="005B4AE5" w:rsidRDefault="00000000">
      <w:r>
        <w:t>They all stared at him.</w:t>
      </w:r>
    </w:p>
    <w:p w14:paraId="5A581C9A" w14:textId="77777777" w:rsidR="005B4AE5" w:rsidRDefault="00000000">
      <w:r>
        <w:t>He shrugged.</w:t>
      </w:r>
    </w:p>
    <w:p w14:paraId="014E3909" w14:textId="77777777" w:rsidR="005B4AE5" w:rsidRDefault="00000000">
      <w:r>
        <w:t>"You've used it before."</w:t>
      </w:r>
    </w:p>
    <w:p w14:paraId="30EEAFC4" w14:textId="77777777" w:rsidR="005B4AE5" w:rsidRDefault="00000000">
      <w:r>
        <w:t>Penny smiled.</w:t>
      </w:r>
    </w:p>
    <w:p w14:paraId="4FD9AD19" w14:textId="77777777" w:rsidR="005B4AE5" w:rsidRDefault="00000000">
      <w:r>
        <w:t>"Good thinking."</w:t>
      </w:r>
    </w:p>
    <w:p w14:paraId="6CD27494" w14:textId="77777777" w:rsidR="005B4AE5" w:rsidRDefault="00000000">
      <w:r>
        <w:lastRenderedPageBreak/>
        <w:t>She took the cucumber from her bag.</w:t>
      </w:r>
    </w:p>
    <w:p w14:paraId="60CF47DA" w14:textId="77777777" w:rsidR="005B4AE5" w:rsidRDefault="00000000">
      <w:r>
        <w:t>Derek stared.</w:t>
      </w:r>
    </w:p>
    <w:p w14:paraId="0B045A3A" w14:textId="77777777" w:rsidR="005B4AE5" w:rsidRDefault="00000000">
      <w:r>
        <w:t>"You brought it?"</w:t>
      </w:r>
    </w:p>
    <w:p w14:paraId="4106295A" w14:textId="77777777" w:rsidR="005B4AE5" w:rsidRDefault="00000000">
      <w:r>
        <w:t>"Obviously."</w:t>
      </w:r>
    </w:p>
    <w:p w14:paraId="246D4A13" w14:textId="77777777" w:rsidR="005B4AE5" w:rsidRDefault="00000000">
      <w:r>
        <w:t>"Why?"</w:t>
      </w:r>
    </w:p>
    <w:p w14:paraId="0FBF6F5B" w14:textId="77777777" w:rsidR="005B4AE5" w:rsidRDefault="00000000">
      <w:r>
        <w:t>"You never know."</w:t>
      </w:r>
    </w:p>
    <w:p w14:paraId="3E1FAF3B" w14:textId="77777777" w:rsidR="005B4AE5" w:rsidRDefault="00000000">
      <w:r>
        <w:t>Trevor nodded.</w:t>
      </w:r>
    </w:p>
    <w:p w14:paraId="6092349C" w14:textId="77777777" w:rsidR="005B4AE5" w:rsidRDefault="00000000">
      <w:r>
        <w:t>"Well, that's settled."</w:t>
      </w:r>
    </w:p>
    <w:p w14:paraId="63F93E21" w14:textId="77777777" w:rsidR="005B4AE5" w:rsidRDefault="00000000">
      <w:r>
        <w:t>They placed the cucumber on the platform.</w:t>
      </w:r>
    </w:p>
    <w:p w14:paraId="6BD162AF" w14:textId="77777777" w:rsidR="005B4AE5" w:rsidRDefault="00000000">
      <w:r>
        <w:t>Derek measured its length.</w:t>
      </w:r>
    </w:p>
    <w:p w14:paraId="5AC3C696" w14:textId="77777777" w:rsidR="005B4AE5" w:rsidRDefault="00000000">
      <w:r>
        <w:t>Exactly thirty-one centimetres.</w:t>
      </w:r>
    </w:p>
    <w:p w14:paraId="23A661CE" w14:textId="77777777" w:rsidR="005B4AE5" w:rsidRDefault="00000000">
      <w:r>
        <w:t>Penny measured it.</w:t>
      </w:r>
    </w:p>
    <w:p w14:paraId="4102D23C" w14:textId="77777777" w:rsidR="005B4AE5" w:rsidRDefault="00000000">
      <w:r>
        <w:t>Exactly thirty-one centimetres.</w:t>
      </w:r>
    </w:p>
    <w:p w14:paraId="24481CB1" w14:textId="77777777" w:rsidR="005B4AE5" w:rsidRDefault="00000000">
      <w:r>
        <w:t>Trevor measured it.</w:t>
      </w:r>
    </w:p>
    <w:p w14:paraId="7D81846B" w14:textId="77777777" w:rsidR="005B4AE5" w:rsidRDefault="00000000">
      <w:r>
        <w:t>Thirty-one centimetres.</w:t>
      </w:r>
    </w:p>
    <w:p w14:paraId="6CC20011" w14:textId="77777777" w:rsidR="005B4AE5" w:rsidRDefault="00000000">
      <w:r>
        <w:t>Derek nodded.</w:t>
      </w:r>
    </w:p>
    <w:p w14:paraId="69898E79" w14:textId="77777777" w:rsidR="005B4AE5" w:rsidRDefault="00000000">
      <w:r>
        <w:t>"Stationary."</w:t>
      </w:r>
    </w:p>
    <w:p w14:paraId="5D2BB35D" w14:textId="77777777" w:rsidR="005B4AE5" w:rsidRDefault="00000000">
      <w:r>
        <w:t>"Yes."</w:t>
      </w:r>
    </w:p>
    <w:p w14:paraId="708CD6D7" w14:textId="77777777" w:rsidR="005B4AE5" w:rsidRDefault="00000000">
      <w:r>
        <w:t>"Now let's move it."</w:t>
      </w:r>
    </w:p>
    <w:p w14:paraId="661AF110" w14:textId="77777777" w:rsidR="005B4AE5" w:rsidRDefault="00000000">
      <w:r>
        <w:t>He placed it on a small wheeled platform.</w:t>
      </w:r>
    </w:p>
    <w:p w14:paraId="329ECF80" w14:textId="77777777" w:rsidR="005B4AE5" w:rsidRDefault="00000000">
      <w:r>
        <w:t>They pushed it along the track.</w:t>
      </w:r>
    </w:p>
    <w:p w14:paraId="118B2F6E" w14:textId="77777777" w:rsidR="005B4AE5" w:rsidRDefault="00000000">
      <w:r>
        <w:t>Penny measured again.</w:t>
      </w:r>
    </w:p>
    <w:p w14:paraId="23A73ED8" w14:textId="77777777" w:rsidR="005B4AE5" w:rsidRDefault="00000000">
      <w:r>
        <w:t>Thirty centimetres.</w:t>
      </w:r>
    </w:p>
    <w:p w14:paraId="62229A91" w14:textId="77777777" w:rsidR="005B4AE5" w:rsidRDefault="00000000">
      <w:r>
        <w:t>Trevor frowned.</w:t>
      </w:r>
    </w:p>
    <w:p w14:paraId="64908C0F" w14:textId="77777777" w:rsidR="005B4AE5" w:rsidRDefault="00000000">
      <w:r>
        <w:t>"Length contraction."</w:t>
      </w:r>
    </w:p>
    <w:p w14:paraId="1859FE0F" w14:textId="77777777" w:rsidR="005B4AE5" w:rsidRDefault="00000000">
      <w:r>
        <w:t>"Exactly."</w:t>
      </w:r>
    </w:p>
    <w:p w14:paraId="4F743A6C" w14:textId="77777777" w:rsidR="005B4AE5" w:rsidRDefault="00000000">
      <w:r>
        <w:t>"Special Relativity."</w:t>
      </w:r>
    </w:p>
    <w:p w14:paraId="38F22B2F" w14:textId="77777777" w:rsidR="005B4AE5" w:rsidRDefault="00000000">
      <w:r>
        <w:lastRenderedPageBreak/>
        <w:t>"Yes."</w:t>
      </w:r>
    </w:p>
    <w:p w14:paraId="3D6F7DC5" w14:textId="77777777" w:rsidR="005B4AE5" w:rsidRDefault="00000000">
      <w:r>
        <w:t>Derek pushed it faster.</w:t>
      </w:r>
    </w:p>
    <w:p w14:paraId="7938C448" w14:textId="77777777" w:rsidR="005B4AE5" w:rsidRDefault="00000000">
      <w:r>
        <w:t>Twenty-eight centimetres.</w:t>
      </w:r>
    </w:p>
    <w:p w14:paraId="11CEF692" w14:textId="77777777" w:rsidR="005B4AE5" w:rsidRDefault="00000000">
      <w:r>
        <w:t>Trevor smiled.</w:t>
      </w:r>
    </w:p>
    <w:p w14:paraId="4BD5EE9E" w14:textId="77777777" w:rsidR="005B4AE5" w:rsidRDefault="00000000">
      <w:r>
        <w:t>"Still Special Relativity."</w:t>
      </w:r>
    </w:p>
    <w:p w14:paraId="69300A59" w14:textId="77777777" w:rsidR="005B4AE5" w:rsidRDefault="00000000">
      <w:r>
        <w:t>"Yes."</w:t>
      </w:r>
    </w:p>
    <w:p w14:paraId="7309E832" w14:textId="77777777" w:rsidR="005B4AE5" w:rsidRDefault="00000000">
      <w:r>
        <w:t>Then they stopped.</w:t>
      </w:r>
    </w:p>
    <w:p w14:paraId="5E1DCDA2" w14:textId="77777777" w:rsidR="005B4AE5" w:rsidRDefault="00000000">
      <w:r>
        <w:t>The cucumber returned to thirty-one centimetres.</w:t>
      </w:r>
    </w:p>
    <w:p w14:paraId="3866A947" w14:textId="77777777" w:rsidR="005B4AE5" w:rsidRDefault="00000000">
      <w:r>
        <w:t>Perfectly ordinary.</w:t>
      </w:r>
    </w:p>
    <w:p w14:paraId="5578D212" w14:textId="77777777" w:rsidR="005B4AE5" w:rsidRDefault="00000000">
      <w:r>
        <w:t>Penny smiled.</w:t>
      </w:r>
    </w:p>
    <w:p w14:paraId="171FEF1B" w14:textId="77777777" w:rsidR="005B4AE5" w:rsidRDefault="00000000">
      <w:r>
        <w:t>"Good."</w:t>
      </w:r>
    </w:p>
    <w:p w14:paraId="3F24AE3C" w14:textId="77777777" w:rsidR="005B4AE5" w:rsidRDefault="00000000">
      <w:r>
        <w:t>Derek nodded.</w:t>
      </w:r>
    </w:p>
    <w:p w14:paraId="7D3CFBF3" w14:textId="77777777" w:rsidR="005B4AE5" w:rsidRDefault="00000000">
      <w:r>
        <w:t>"Now we know the cucumber works."</w:t>
      </w:r>
    </w:p>
    <w:p w14:paraId="279A9669" w14:textId="77777777" w:rsidR="005B4AE5" w:rsidRDefault="00000000">
      <w:r>
        <w:t>Trevor stared at him.</w:t>
      </w:r>
    </w:p>
    <w:p w14:paraId="7088FACE" w14:textId="77777777" w:rsidR="005B4AE5" w:rsidRDefault="00000000">
      <w:r>
        <w:t>"What does that mean?"</w:t>
      </w:r>
    </w:p>
    <w:p w14:paraId="520AA7AC" w14:textId="77777777" w:rsidR="005B4AE5" w:rsidRDefault="00000000">
      <w:r>
        <w:t>"It obeys relativity."</w:t>
      </w:r>
    </w:p>
    <w:p w14:paraId="7DCF4E9E" w14:textId="77777777" w:rsidR="005B4AE5" w:rsidRDefault="00000000">
      <w:r>
        <w:t>"Of course it does."</w:t>
      </w:r>
    </w:p>
    <w:p w14:paraId="1507FB23" w14:textId="77777777" w:rsidR="005B4AE5" w:rsidRDefault="00000000">
      <w:r>
        <w:t>Derek looked at the station.</w:t>
      </w:r>
    </w:p>
    <w:p w14:paraId="6E3A2B61" w14:textId="77777777" w:rsidR="005B4AE5" w:rsidRDefault="00000000">
      <w:r>
        <w:t>"Now we need to find out whether the geometry itself is changing."</w:t>
      </w:r>
    </w:p>
    <w:p w14:paraId="489F14E2" w14:textId="77777777" w:rsidR="005B4AE5" w:rsidRDefault="00000000">
      <w:r>
        <w:t>He placed the cucumber at one end of the platform.</w:t>
      </w:r>
    </w:p>
    <w:p w14:paraId="19F10AA1" w14:textId="77777777" w:rsidR="005B4AE5" w:rsidRDefault="00000000">
      <w:r>
        <w:t>Then another.</w:t>
      </w:r>
    </w:p>
    <w:p w14:paraId="4F3184E0" w14:textId="77777777" w:rsidR="005B4AE5" w:rsidRDefault="00000000">
      <w:r>
        <w:t>Then another.</w:t>
      </w:r>
    </w:p>
    <w:p w14:paraId="39C35CAB" w14:textId="77777777" w:rsidR="005B4AE5" w:rsidRDefault="00000000">
      <w:r>
        <w:t>The measured lengths changed slightly depending upon position.</w:t>
      </w:r>
    </w:p>
    <w:p w14:paraId="16C6D70D" w14:textId="77777777" w:rsidR="005B4AE5" w:rsidRDefault="00000000">
      <w:r>
        <w:t>Trevor stared at the readings.</w:t>
      </w:r>
    </w:p>
    <w:p w14:paraId="6534D9C6" w14:textId="77777777" w:rsidR="005B4AE5" w:rsidRDefault="00000000">
      <w:r>
        <w:t>"That's not length contraction."</w:t>
      </w:r>
    </w:p>
    <w:p w14:paraId="379368C8" w14:textId="77777777" w:rsidR="005B4AE5" w:rsidRDefault="00000000">
      <w:r>
        <w:t>"No."</w:t>
      </w:r>
    </w:p>
    <w:p w14:paraId="2D27910E" w14:textId="77777777" w:rsidR="005B4AE5" w:rsidRDefault="00000000">
      <w:r>
        <w:t>"Because the cucumber isn't moving."</w:t>
      </w:r>
    </w:p>
    <w:p w14:paraId="61F49C1A" w14:textId="77777777" w:rsidR="005B4AE5" w:rsidRDefault="00000000">
      <w:r>
        <w:lastRenderedPageBreak/>
        <w:t>"Correct."</w:t>
      </w:r>
    </w:p>
    <w:p w14:paraId="00157F5F" w14:textId="77777777" w:rsidR="005B4AE5" w:rsidRDefault="00000000">
      <w:r>
        <w:t>"So the spatial geometry is changing."</w:t>
      </w:r>
    </w:p>
    <w:p w14:paraId="53C3FE88" w14:textId="77777777" w:rsidR="005B4AE5" w:rsidRDefault="00000000">
      <w:r>
        <w:t>"Yes."</w:t>
      </w:r>
    </w:p>
    <w:p w14:paraId="210888E4" w14:textId="77777777" w:rsidR="005B4AE5" w:rsidRDefault="00000000">
      <w:r>
        <w:t>Penny looked at the track.</w:t>
      </w:r>
    </w:p>
    <w:p w14:paraId="5F786001" w14:textId="77777777" w:rsidR="005B4AE5" w:rsidRDefault="00000000">
      <w:r>
        <w:t>"Could the gravitational field be responsible?"</w:t>
      </w:r>
    </w:p>
    <w:p w14:paraId="2807E3A7" w14:textId="77777777" w:rsidR="005B4AE5" w:rsidRDefault="00000000">
      <w:r>
        <w:t>"Possibly."</w:t>
      </w:r>
    </w:p>
    <w:p w14:paraId="51B5369D" w14:textId="77777777" w:rsidR="005B4AE5" w:rsidRDefault="00000000">
      <w:r>
        <w:t>"The tidal field?"</w:t>
      </w:r>
    </w:p>
    <w:p w14:paraId="2FFD00AC" w14:textId="77777777" w:rsidR="005B4AE5" w:rsidRDefault="00000000">
      <w:r>
        <w:t>"More likely."</w:t>
      </w:r>
    </w:p>
    <w:p w14:paraId="180FA5F2" w14:textId="77777777" w:rsidR="005B4AE5" w:rsidRDefault="00000000">
      <w:r>
        <w:t>Trevor looked around.</w:t>
      </w:r>
    </w:p>
    <w:p w14:paraId="2B5DF820" w14:textId="77777777" w:rsidR="005B4AE5" w:rsidRDefault="00000000">
      <w:r>
        <w:t>"How much curvature would we need?"</w:t>
      </w:r>
    </w:p>
    <w:p w14:paraId="4F04BAD7" w14:textId="77777777" w:rsidR="005B4AE5" w:rsidRDefault="00000000">
      <w:r>
        <w:t>Derek smiled.</w:t>
      </w:r>
    </w:p>
    <w:p w14:paraId="0380B46F" w14:textId="77777777" w:rsidR="005B4AE5" w:rsidRDefault="00000000">
      <w:r>
        <w:t>"More than London normally provides."</w:t>
      </w:r>
    </w:p>
    <w:p w14:paraId="7B96B022" w14:textId="77777777" w:rsidR="005B4AE5" w:rsidRDefault="00000000">
      <w:r>
        <w:t>"That's reassuring."</w:t>
      </w:r>
    </w:p>
    <w:p w14:paraId="5EEFEFD3" w14:textId="77777777" w:rsidR="005B4AE5" w:rsidRDefault="00000000">
      <w:r>
        <w:t>"Unfortunately..."</w:t>
      </w:r>
    </w:p>
    <w:p w14:paraId="35D06C03" w14:textId="77777777" w:rsidR="005B4AE5" w:rsidRDefault="00000000">
      <w:r>
        <w:t>Derek pointed down the track.</w:t>
      </w:r>
    </w:p>
    <w:p w14:paraId="17CC7A52" w14:textId="77777777" w:rsidR="005B4AE5" w:rsidRDefault="00000000">
      <w:r>
        <w:t>The rails were bending.</w:t>
      </w:r>
    </w:p>
    <w:p w14:paraId="1A7D5D5B" w14:textId="77777777" w:rsidR="005B4AE5" w:rsidRDefault="00000000">
      <w:r>
        <w:t>Not physically.</w:t>
      </w:r>
    </w:p>
    <w:p w14:paraId="56731D10" w14:textId="77777777" w:rsidR="005B4AE5" w:rsidRDefault="00000000">
      <w:r>
        <w:t>They remained straight to the eye.</w:t>
      </w:r>
    </w:p>
    <w:p w14:paraId="192EC0B6" w14:textId="77777777" w:rsidR="005B4AE5" w:rsidRDefault="00000000">
      <w:r>
        <w:t>But the measured distance between them was changing.</w:t>
      </w:r>
    </w:p>
    <w:p w14:paraId="31A3CE0D" w14:textId="77777777" w:rsidR="005B4AE5" w:rsidRDefault="00000000">
      <w:r>
        <w:t>Penny stared.</w:t>
      </w:r>
    </w:p>
    <w:p w14:paraId="74248A95" w14:textId="77777777" w:rsidR="005B4AE5" w:rsidRDefault="00000000">
      <w:r>
        <w:t>"That's curvature."</w:t>
      </w:r>
    </w:p>
    <w:p w14:paraId="38E5695F" w14:textId="77777777" w:rsidR="005B4AE5" w:rsidRDefault="00000000">
      <w:r>
        <w:t>Derek nodded.</w:t>
      </w:r>
    </w:p>
    <w:p w14:paraId="54082313" w14:textId="77777777" w:rsidR="005B4AE5" w:rsidRDefault="00000000">
      <w:r>
        <w:t>"Yes."</w:t>
      </w:r>
    </w:p>
    <w:p w14:paraId="57366745" w14:textId="77777777" w:rsidR="005B4AE5" w:rsidRDefault="00000000">
      <w:r>
        <w:t>Trevor swallowed.</w:t>
      </w:r>
    </w:p>
    <w:p w14:paraId="5D2493F6" w14:textId="77777777" w:rsidR="005B4AE5" w:rsidRDefault="00000000">
      <w:r>
        <w:t>"So the Underground has become a General Relativity experiment."</w:t>
      </w:r>
    </w:p>
    <w:p w14:paraId="5F4D32A9" w14:textId="77777777" w:rsidR="005B4AE5" w:rsidRDefault="00000000">
      <w:r>
        <w:t>"Apparently."</w:t>
      </w:r>
    </w:p>
    <w:p w14:paraId="2F9D659F" w14:textId="77777777" w:rsidR="005B4AE5" w:rsidRDefault="00000000">
      <w:r>
        <w:t>"Is that safe?"</w:t>
      </w:r>
    </w:p>
    <w:p w14:paraId="445051A3" w14:textId="77777777" w:rsidR="005B4AE5" w:rsidRDefault="00000000">
      <w:r>
        <w:lastRenderedPageBreak/>
        <w:t>Derek considered it.</w:t>
      </w:r>
    </w:p>
    <w:p w14:paraId="5858C1FD" w14:textId="77777777" w:rsidR="005B4AE5" w:rsidRDefault="00000000">
      <w:r>
        <w:t>"Probably."</w:t>
      </w:r>
    </w:p>
    <w:p w14:paraId="6016F6B4" w14:textId="77777777" w:rsidR="005B4AE5" w:rsidRDefault="00000000">
      <w:r>
        <w:t>Trevor waited.</w:t>
      </w:r>
    </w:p>
    <w:p w14:paraId="6C033187" w14:textId="77777777" w:rsidR="005B4AE5" w:rsidRDefault="00000000">
      <w:r>
        <w:t>"Probably?"</w:t>
      </w:r>
    </w:p>
    <w:p w14:paraId="518FF596" w14:textId="77777777" w:rsidR="005B4AE5" w:rsidRDefault="00000000">
      <w:r>
        <w:t>Derek smiled.</w:t>
      </w:r>
    </w:p>
    <w:p w14:paraId="1ACD6AEA" w14:textId="77777777" w:rsidR="005B4AE5" w:rsidRDefault="00000000">
      <w:r>
        <w:t>"Would you prefer 'possibly'?"</w:t>
      </w:r>
    </w:p>
    <w:p w14:paraId="558B4A4E" w14:textId="77777777" w:rsidR="005B4AE5" w:rsidRDefault="00000000">
      <w:r>
        <w:t>"No."</w:t>
      </w:r>
    </w:p>
    <w:p w14:paraId="5BAE6E1F" w14:textId="77777777" w:rsidR="005B4AE5" w:rsidRDefault="00000000">
      <w:r>
        <w:t>"Then probably."</w:t>
      </w:r>
    </w:p>
    <w:p w14:paraId="4DC388A8" w14:textId="77777777" w:rsidR="005B4AE5" w:rsidRDefault="00000000">
      <w:r>
        <w:t>The station lights flickered again.</w:t>
      </w:r>
    </w:p>
    <w:p w14:paraId="615E765D" w14:textId="77777777" w:rsidR="005B4AE5" w:rsidRDefault="00000000">
      <w:r>
        <w:t>The clocks all stopped.</w:t>
      </w:r>
    </w:p>
    <w:p w14:paraId="7FEFA5BF" w14:textId="77777777" w:rsidR="005B4AE5" w:rsidRDefault="00000000">
      <w:r>
        <w:t>11:17.</w:t>
      </w:r>
    </w:p>
    <w:p w14:paraId="27B69A08" w14:textId="77777777" w:rsidR="005B4AE5" w:rsidRDefault="00000000">
      <w:r>
        <w:t>Penny looked at her phone.</w:t>
      </w:r>
    </w:p>
    <w:p w14:paraId="233FF24F" w14:textId="77777777" w:rsidR="005B4AE5" w:rsidRDefault="00000000">
      <w:r>
        <w:t>11:17.</w:t>
      </w:r>
    </w:p>
    <w:p w14:paraId="673F8C86" w14:textId="77777777" w:rsidR="005B4AE5" w:rsidRDefault="00000000">
      <w:r>
        <w:t>Trevor checked his.</w:t>
      </w:r>
    </w:p>
    <w:p w14:paraId="0BFEE9FE" w14:textId="77777777" w:rsidR="005B4AE5" w:rsidRDefault="00000000">
      <w:r>
        <w:t>11:17.</w:t>
      </w:r>
    </w:p>
    <w:p w14:paraId="4D636BAC" w14:textId="77777777" w:rsidR="005B4AE5" w:rsidRDefault="00000000">
      <w:r>
        <w:t>Derek checked his watch.</w:t>
      </w:r>
    </w:p>
    <w:p w14:paraId="7A267A60" w14:textId="77777777" w:rsidR="005B4AE5" w:rsidRDefault="00000000">
      <w:r>
        <w:t>11:17.</w:t>
      </w:r>
    </w:p>
    <w:p w14:paraId="3131AD5C" w14:textId="77777777" w:rsidR="005B4AE5" w:rsidRDefault="00000000">
      <w:r>
        <w:t>The cucumber began to tick.</w:t>
      </w:r>
    </w:p>
    <w:p w14:paraId="59D47F42" w14:textId="77777777" w:rsidR="005B4AE5" w:rsidRDefault="00000000">
      <w:r>
        <w:t>Trevor looked at it.</w:t>
      </w:r>
    </w:p>
    <w:p w14:paraId="4822E2D7" w14:textId="77777777" w:rsidR="005B4AE5" w:rsidRDefault="00000000">
      <w:r>
        <w:t>"That can't be good."</w:t>
      </w:r>
    </w:p>
    <w:p w14:paraId="7D65201A" w14:textId="77777777" w:rsidR="005B4AE5" w:rsidRDefault="00000000">
      <w:r>
        <w:t>Derek smiled.</w:t>
      </w:r>
    </w:p>
    <w:p w14:paraId="2B8D8905" w14:textId="77777777" w:rsidR="005B4AE5" w:rsidRDefault="00000000">
      <w:r>
        <w:t>"Nothing is good at 11:17."</w:t>
      </w:r>
    </w:p>
    <w:p w14:paraId="6FCE5D27" w14:textId="77777777" w:rsidR="005B4AE5" w:rsidRDefault="00000000">
      <w:r>
        <w:t>A train appeared in the tunnel.</w:t>
      </w:r>
    </w:p>
    <w:p w14:paraId="5AD8A74A" w14:textId="77777777" w:rsidR="005B4AE5" w:rsidRDefault="00000000">
      <w:r>
        <w:t>No headlights.</w:t>
      </w:r>
    </w:p>
    <w:p w14:paraId="4496A11E" w14:textId="77777777" w:rsidR="005B4AE5" w:rsidRDefault="00000000">
      <w:r>
        <w:t>No sound.</w:t>
      </w:r>
    </w:p>
    <w:p w14:paraId="61AFD091" w14:textId="77777777" w:rsidR="005B4AE5" w:rsidRDefault="00000000">
      <w:r>
        <w:t>It simply appeared.</w:t>
      </w:r>
    </w:p>
    <w:p w14:paraId="30E12E42" w14:textId="77777777" w:rsidR="005B4AE5" w:rsidRDefault="00000000">
      <w:r>
        <w:t>Penny stood.</w:t>
      </w:r>
    </w:p>
    <w:p w14:paraId="49B85CD0" w14:textId="77777777" w:rsidR="005B4AE5" w:rsidRDefault="00000000">
      <w:r>
        <w:lastRenderedPageBreak/>
        <w:t>"Where did that come from?"</w:t>
      </w:r>
    </w:p>
    <w:p w14:paraId="40CD724D" w14:textId="77777777" w:rsidR="005B4AE5" w:rsidRDefault="00000000">
      <w:r>
        <w:t>Derek looked at the rails.</w:t>
      </w:r>
    </w:p>
    <w:p w14:paraId="24A6CC8A" w14:textId="77777777" w:rsidR="005B4AE5" w:rsidRDefault="00000000">
      <w:r>
        <w:t>"That's the wrong question."</w:t>
      </w:r>
    </w:p>
    <w:p w14:paraId="2E01986F" w14:textId="77777777" w:rsidR="005B4AE5" w:rsidRDefault="00000000">
      <w:r>
        <w:t>"What is the right one?"</w:t>
      </w:r>
    </w:p>
    <w:p w14:paraId="0E41AD0C" w14:textId="77777777" w:rsidR="005B4AE5" w:rsidRDefault="00000000">
      <w:r>
        <w:t>"Which worldline did it follow?"</w:t>
      </w:r>
    </w:p>
    <w:p w14:paraId="08986D38" w14:textId="77777777" w:rsidR="005B4AE5" w:rsidRDefault="00000000">
      <w:r>
        <w:t>Trevor stared at him.</w:t>
      </w:r>
    </w:p>
    <w:p w14:paraId="5AA2B83C" w14:textId="77777777" w:rsidR="005B4AE5" w:rsidRDefault="00000000">
      <w:r>
        <w:t>"The train has a worldline?"</w:t>
      </w:r>
    </w:p>
    <w:p w14:paraId="2F82CD29" w14:textId="77777777" w:rsidR="005B4AE5" w:rsidRDefault="00000000">
      <w:r>
        <w:t>"Everything physical does."</w:t>
      </w:r>
    </w:p>
    <w:p w14:paraId="48055EEF" w14:textId="77777777" w:rsidR="005B4AE5" w:rsidRDefault="00000000">
      <w:r>
        <w:t>"Even the cucumber?"</w:t>
      </w:r>
    </w:p>
    <w:p w14:paraId="1117C3C7" w14:textId="77777777" w:rsidR="005B4AE5" w:rsidRDefault="00000000">
      <w:r>
        <w:t>"Yes."</w:t>
      </w:r>
    </w:p>
    <w:p w14:paraId="57BE71AC" w14:textId="77777777" w:rsidR="005B4AE5" w:rsidRDefault="00000000">
      <w:r>
        <w:t>Penny looked at the cucumber.</w:t>
      </w:r>
    </w:p>
    <w:p w14:paraId="401BBF28" w14:textId="77777777" w:rsidR="005B4AE5" w:rsidRDefault="00000000">
      <w:r>
        <w:t>"Even the cucumber."</w:t>
      </w:r>
    </w:p>
    <w:p w14:paraId="03813C0C" w14:textId="77777777" w:rsidR="005B4AE5" w:rsidRDefault="00000000">
      <w:r>
        <w:t>Trevor nodded slowly.</w:t>
      </w:r>
    </w:p>
    <w:p w14:paraId="0FE95C06" w14:textId="77777777" w:rsidR="005B4AE5" w:rsidRDefault="00000000">
      <w:r>
        <w:t>"Well, that's settled."</w:t>
      </w:r>
    </w:p>
    <w:p w14:paraId="067C067C" w14:textId="77777777" w:rsidR="005B4AE5" w:rsidRDefault="00000000">
      <w:r>
        <w:t>The train approached.</w:t>
      </w:r>
    </w:p>
    <w:p w14:paraId="5F116E47" w14:textId="77777777" w:rsidR="005B4AE5" w:rsidRDefault="00000000">
      <w:r>
        <w:t>It stopped.</w:t>
      </w:r>
    </w:p>
    <w:p w14:paraId="3AC09294" w14:textId="77777777" w:rsidR="005B4AE5" w:rsidRDefault="00000000">
      <w:r>
        <w:t>The doors opened.</w:t>
      </w:r>
    </w:p>
    <w:p w14:paraId="08C40A1E" w14:textId="77777777" w:rsidR="005B4AE5" w:rsidRDefault="00000000">
      <w:r>
        <w:t>Nobody got off.</w:t>
      </w:r>
    </w:p>
    <w:p w14:paraId="63C4C5E9" w14:textId="77777777" w:rsidR="005B4AE5" w:rsidRDefault="00000000">
      <w:r>
        <w:t>Nobody got on.</w:t>
      </w:r>
    </w:p>
    <w:p w14:paraId="0EE97183" w14:textId="77777777" w:rsidR="005B4AE5" w:rsidRDefault="00000000">
      <w:r>
        <w:t>Inside, the carriage was completely empty.</w:t>
      </w:r>
    </w:p>
    <w:p w14:paraId="2CB4575A" w14:textId="77777777" w:rsidR="005B4AE5" w:rsidRDefault="00000000">
      <w:r>
        <w:t>Except for a single seat.</w:t>
      </w:r>
    </w:p>
    <w:p w14:paraId="1D87EA58" w14:textId="77777777" w:rsidR="005B4AE5" w:rsidRDefault="00000000">
      <w:r>
        <w:t>And on the seat was another cucumber.</w:t>
      </w:r>
    </w:p>
    <w:p w14:paraId="0235F2DC" w14:textId="77777777" w:rsidR="005B4AE5" w:rsidRDefault="00000000">
      <w:r>
        <w:t>Derek stared at it.</w:t>
      </w:r>
    </w:p>
    <w:p w14:paraId="6AB2A0EF" w14:textId="77777777" w:rsidR="005B4AE5" w:rsidRDefault="00000000">
      <w:r>
        <w:t>Penny stared at Derek.</w:t>
      </w:r>
    </w:p>
    <w:p w14:paraId="61D4E7D0" w14:textId="77777777" w:rsidR="005B4AE5" w:rsidRDefault="00000000">
      <w:r>
        <w:t>Trevor stared at Penny.</w:t>
      </w:r>
    </w:p>
    <w:p w14:paraId="3FCDF220" w14:textId="77777777" w:rsidR="005B4AE5" w:rsidRDefault="00000000">
      <w:r>
        <w:t>Nobody said anything.</w:t>
      </w:r>
    </w:p>
    <w:p w14:paraId="5ACE8E1D" w14:textId="77777777" w:rsidR="005B4AE5" w:rsidRDefault="00000000">
      <w:r>
        <w:t>Then Derek smiled.</w:t>
      </w:r>
    </w:p>
    <w:p w14:paraId="412EDC3B" w14:textId="77777777" w:rsidR="005B4AE5" w:rsidRDefault="00000000">
      <w:r>
        <w:lastRenderedPageBreak/>
        <w:t>"Well."</w:t>
      </w:r>
    </w:p>
    <w:p w14:paraId="3DC39A47" w14:textId="77777777" w:rsidR="005B4AE5" w:rsidRDefault="00000000">
      <w:r>
        <w:t>Penny folded her arms.</w:t>
      </w:r>
    </w:p>
    <w:p w14:paraId="14025D47" w14:textId="77777777" w:rsidR="005B4AE5" w:rsidRDefault="00000000">
      <w:r>
        <w:t>"Don't."</w:t>
      </w:r>
    </w:p>
    <w:p w14:paraId="39C12B35" w14:textId="77777777" w:rsidR="005B4AE5" w:rsidRDefault="00000000">
      <w:r>
        <w:t>"I haven't said anything."</w:t>
      </w:r>
    </w:p>
    <w:p w14:paraId="42A375DB" w14:textId="77777777" w:rsidR="005B4AE5" w:rsidRDefault="00000000">
      <w:r>
        <w:t>"You were about to."</w:t>
      </w:r>
    </w:p>
    <w:p w14:paraId="13ED3817" w14:textId="77777777" w:rsidR="005B4AE5" w:rsidRDefault="00000000">
      <w:r>
        <w:t>Derek looked at the second cucumber.</w:t>
      </w:r>
    </w:p>
    <w:p w14:paraId="0E8D828E" w14:textId="77777777" w:rsidR="005B4AE5" w:rsidRDefault="00000000">
      <w:r>
        <w:t>"All right."</w:t>
      </w:r>
    </w:p>
    <w:p w14:paraId="65D63DE7" w14:textId="77777777" w:rsidR="005B4AE5" w:rsidRDefault="00000000">
      <w:r>
        <w:t>He stepped into the carriage.</w:t>
      </w:r>
    </w:p>
    <w:p w14:paraId="6711A939" w14:textId="77777777" w:rsidR="005B4AE5" w:rsidRDefault="00000000">
      <w:r>
        <w:t>Penny followed.</w:t>
      </w:r>
    </w:p>
    <w:p w14:paraId="2B95D589" w14:textId="77777777" w:rsidR="005B4AE5" w:rsidRDefault="00000000">
      <w:r>
        <w:t>Trevor sighed.</w:t>
      </w:r>
    </w:p>
    <w:p w14:paraId="2E2DBCD7" w14:textId="77777777" w:rsidR="005B4AE5" w:rsidRDefault="00000000">
      <w:r>
        <w:t>Then followed them.</w:t>
      </w:r>
    </w:p>
    <w:p w14:paraId="2BB2564E" w14:textId="77777777" w:rsidR="005B4AE5" w:rsidRDefault="00000000">
      <w:r>
        <w:t>The doors closed.</w:t>
      </w:r>
    </w:p>
    <w:p w14:paraId="73A5ABC6" w14:textId="77777777" w:rsidR="005B4AE5" w:rsidRDefault="00000000">
      <w:r>
        <w:t>The train began to move.</w:t>
      </w:r>
    </w:p>
    <w:p w14:paraId="35BBC909" w14:textId="77777777" w:rsidR="005B4AE5" w:rsidRDefault="00000000">
      <w:r>
        <w:t>Behind them, the station disappeared.</w:t>
      </w:r>
    </w:p>
    <w:p w14:paraId="001C2CB9" w14:textId="77777777" w:rsidR="005B4AE5" w:rsidRDefault="00000000">
      <w:r>
        <w:t>Ahead, the tunnel curved.</w:t>
      </w:r>
    </w:p>
    <w:p w14:paraId="53EC6F80" w14:textId="77777777" w:rsidR="005B4AE5" w:rsidRDefault="00000000">
      <w:r>
        <w:t>And somewhere between London and somewhere that London had apparently forgotten to put on the map, the clocks began moving again.</w:t>
      </w:r>
    </w:p>
    <w:p w14:paraId="307E677B" w14:textId="77777777" w:rsidR="005B4AE5" w:rsidRDefault="00000000">
      <w:r>
        <w:t>11:18.</w:t>
      </w:r>
    </w:p>
    <w:p w14:paraId="7C54A3B6" w14:textId="77777777" w:rsidR="005B4AE5" w:rsidRDefault="00000000">
      <w:r>
        <w:t>11:19.</w:t>
      </w:r>
    </w:p>
    <w:p w14:paraId="561968A3" w14:textId="77777777" w:rsidR="005B4AE5" w:rsidRDefault="00000000">
      <w:r>
        <w:t>11:20.</w:t>
      </w:r>
    </w:p>
    <w:p w14:paraId="27D0283B" w14:textId="77777777" w:rsidR="005B4AE5" w:rsidRDefault="00000000">
      <w:r>
        <w:t>Derek looked at his watch.</w:t>
      </w:r>
    </w:p>
    <w:p w14:paraId="77A4324D" w14:textId="77777777" w:rsidR="005B4AE5" w:rsidRDefault="00000000">
      <w:r>
        <w:t>It still read 11:17.</w:t>
      </w:r>
    </w:p>
    <w:p w14:paraId="712AB020" w14:textId="77777777" w:rsidR="005B4AE5" w:rsidRDefault="00000000">
      <w:r>
        <w:t>He smiled.</w:t>
      </w:r>
    </w:p>
    <w:p w14:paraId="0DB3BB15" w14:textId="77777777" w:rsidR="005B4AE5" w:rsidRDefault="00000000">
      <w:r>
        <w:t>"Now we're getting somewhere."</w:t>
      </w:r>
    </w:p>
    <w:p w14:paraId="431CC70E" w14:textId="77777777" w:rsidR="005B4AE5" w:rsidRDefault="00000000">
      <w:r>
        <w:t>The train accelerated into the darkness.</w:t>
      </w:r>
    </w:p>
    <w:p w14:paraId="420D474B" w14:textId="77777777" w:rsidR="005B4AE5" w:rsidRDefault="00000000">
      <w:r>
        <w:t>And for the first time, Derek began to suspect that the strangest thing about the station was not that its geometry was curved.</w:t>
      </w:r>
    </w:p>
    <w:p w14:paraId="1274CE9B" w14:textId="77777777" w:rsidR="005B4AE5" w:rsidRDefault="00000000">
      <w:r>
        <w:t>It was that something appeared to be curving it on purpose.</w:t>
      </w:r>
    </w:p>
    <w:p w14:paraId="2626D94A" w14:textId="77777777" w:rsidR="005B4AE5" w:rsidRDefault="00000000">
      <w:r>
        <w:lastRenderedPageBreak/>
        <w:br w:type="page"/>
      </w:r>
    </w:p>
    <w:p w14:paraId="3B6AC293" w14:textId="77777777" w:rsidR="005B4AE5" w:rsidRDefault="00000000">
      <w:bookmarkStart w:id="531" w:name="chapter14"/>
      <w:bookmarkStart w:id="114" w:name="bm_Chapter_14"/>
      <w:pPr>
        <w:pStyle w:val="Heading1"/>
        <w:pageBreakBefore/>
        <w:pBdr>
          <w:bottom w:val="single" w:sz="8" w:space="8" w:color="888888"/>
        </w:pBdr>
        <w:jc w:val="center"/>
      </w:pPr>
      <w:r>
        <w:lastRenderedPageBreak/>
        <w:t>Chapter 14</w:t>
      </w:r>
      <w:bookmarkEnd w:id="114"/>
      <w:bookmarkEnd w:id="531"/>
    </w:p>
    <w:p w14:paraId="09B76150" w14:textId="77777777" w:rsidR="005B4AE5" w:rsidRDefault="00000000">
      <w:pPr>
        <w:pStyle w:val="Heading2"/>
      </w:pPr>
      <w:r>
        <w:t>The Train That Arrived Before It Left</w:t>
      </w:r>
    </w:p>
    <w:p w14:paraId="5B1D00B8" w14:textId="77777777" w:rsidR="005B4AE5" w:rsidRDefault="00000000">
      <w:r>
        <w:t>The corridor ended at Platform Seven.</w:t>
      </w:r>
    </w:p>
    <w:p w14:paraId="02B177B4" w14:textId="77777777" w:rsidR="005B4AE5" w:rsidRDefault="00000000">
      <w:r>
        <w:t>Derek stopped.</w:t>
      </w:r>
    </w:p>
    <w:p w14:paraId="6D49D43C" w14:textId="77777777" w:rsidR="005B4AE5" w:rsidRDefault="00000000">
      <w:r>
        <w:t>"Of course."</w:t>
      </w:r>
    </w:p>
    <w:p w14:paraId="445FE335" w14:textId="77777777" w:rsidR="005B4AE5" w:rsidRDefault="00000000">
      <w:r>
        <w:t>Penny looked at the sign.</w:t>
      </w:r>
    </w:p>
    <w:p w14:paraId="2D9C37E7" w14:textId="77777777" w:rsidR="005B4AE5" w:rsidRDefault="00000000">
      <w:r>
        <w:t>PLATFORM 7</w:t>
      </w:r>
    </w:p>
    <w:p w14:paraId="5D1975FA" w14:textId="77777777" w:rsidR="005B4AE5" w:rsidRDefault="00000000">
      <w:r>
        <w:t>Trevor looked at the timetable.</w:t>
      </w:r>
    </w:p>
    <w:p w14:paraId="34CFE897" w14:textId="77777777" w:rsidR="005B4AE5" w:rsidRDefault="00000000">
      <w:r>
        <w:t>"There isn't a Platform Seven."</w:t>
      </w:r>
    </w:p>
    <w:p w14:paraId="271AAA7F" w14:textId="77777777" w:rsidR="005B4AE5" w:rsidRDefault="00000000">
      <w:r>
        <w:t>Derek nodded.</w:t>
      </w:r>
    </w:p>
    <w:p w14:paraId="450B821C" w14:textId="77777777" w:rsidR="005B4AE5" w:rsidRDefault="00000000">
      <w:r>
        <w:t>"Excellent."</w:t>
      </w:r>
    </w:p>
    <w:p w14:paraId="658B39F2" w14:textId="77777777" w:rsidR="005B4AE5" w:rsidRDefault="00000000">
      <w:r>
        <w:t>Trevor stared at him.</w:t>
      </w:r>
    </w:p>
    <w:p w14:paraId="293AE796" w14:textId="77777777" w:rsidR="005B4AE5" w:rsidRDefault="00000000">
      <w:r>
        <w:t>"Why is that excellent?"</w:t>
      </w:r>
    </w:p>
    <w:p w14:paraId="53D323D5" w14:textId="77777777" w:rsidR="005B4AE5" w:rsidRDefault="00000000">
      <w:r>
        <w:t>"Because if there were a Platform Seven, this would be considerably less interesting."</w:t>
      </w:r>
    </w:p>
    <w:p w14:paraId="66128103" w14:textId="77777777" w:rsidR="005B4AE5" w:rsidRDefault="00000000">
      <w:r>
        <w:t>Penny looked down the platform.</w:t>
      </w:r>
    </w:p>
    <w:p w14:paraId="6EEC39BC" w14:textId="77777777" w:rsidR="005B4AE5" w:rsidRDefault="00000000">
      <w:r>
        <w:t>There was, in fact, a train waiting.</w:t>
      </w:r>
    </w:p>
    <w:p w14:paraId="776FE5D8" w14:textId="77777777" w:rsidR="005B4AE5" w:rsidRDefault="00000000">
      <w:r>
        <w:t>This was unfortunate.</w:t>
      </w:r>
    </w:p>
    <w:p w14:paraId="1AD175C0" w14:textId="77777777" w:rsidR="005B4AE5" w:rsidRDefault="00000000">
      <w:r>
        <w:t>It was an entirely ordinary Underground train.</w:t>
      </w:r>
    </w:p>
    <w:p w14:paraId="709EF7FA" w14:textId="77777777" w:rsidR="005B4AE5" w:rsidRDefault="00000000">
      <w:r>
        <w:t>Grey.</w:t>
      </w:r>
    </w:p>
    <w:p w14:paraId="1D9C18A0" w14:textId="77777777" w:rsidR="005B4AE5" w:rsidRDefault="00000000">
      <w:r>
        <w:t>Damp.</w:t>
      </w:r>
    </w:p>
    <w:p w14:paraId="08696DB2" w14:textId="77777777" w:rsidR="005B4AE5" w:rsidRDefault="00000000">
      <w:r>
        <w:t>Slightly depressing.</w:t>
      </w:r>
    </w:p>
    <w:p w14:paraId="4FA208A6" w14:textId="77777777" w:rsidR="005B4AE5" w:rsidRDefault="00000000">
      <w:r>
        <w:t>The sort of train that looked as though it had been designed by a committee whose principal objective had been to discourage tourism.</w:t>
      </w:r>
    </w:p>
    <w:p w14:paraId="1632B0FB" w14:textId="77777777" w:rsidR="005B4AE5" w:rsidRDefault="00000000">
      <w:r>
        <w:t>Except for one small problem.</w:t>
      </w:r>
    </w:p>
    <w:p w14:paraId="31BC5D82" w14:textId="77777777" w:rsidR="005B4AE5" w:rsidRDefault="00000000">
      <w:r>
        <w:t>There was no driver.</w:t>
      </w:r>
    </w:p>
    <w:p w14:paraId="225C1347" w14:textId="77777777" w:rsidR="005B4AE5" w:rsidRDefault="00000000">
      <w:r>
        <w:t>There were no passengers.</w:t>
      </w:r>
    </w:p>
    <w:p w14:paraId="415C5679" w14:textId="77777777" w:rsidR="005B4AE5" w:rsidRDefault="00000000">
      <w:r>
        <w:t>There was no conductor.</w:t>
      </w:r>
    </w:p>
    <w:p w14:paraId="0E6E24F8" w14:textId="77777777" w:rsidR="005B4AE5" w:rsidRDefault="00000000">
      <w:r>
        <w:lastRenderedPageBreak/>
        <w:t>There was no staff.</w:t>
      </w:r>
    </w:p>
    <w:p w14:paraId="328CFCBC" w14:textId="77777777" w:rsidR="005B4AE5" w:rsidRDefault="00000000">
      <w:r>
        <w:t>And there was no record of the train on the timetable.</w:t>
      </w:r>
    </w:p>
    <w:p w14:paraId="65C88C70" w14:textId="77777777" w:rsidR="005B4AE5" w:rsidRDefault="00000000">
      <w:r>
        <w:t>Trevor checked the timetable again.</w:t>
      </w:r>
    </w:p>
    <w:p w14:paraId="59C0A437" w14:textId="77777777" w:rsidR="005B4AE5" w:rsidRDefault="00000000">
      <w:r>
        <w:t>Nothing.</w:t>
      </w:r>
    </w:p>
    <w:p w14:paraId="4E68B1AA" w14:textId="77777777" w:rsidR="005B4AE5" w:rsidRDefault="00000000">
      <w:r>
        <w:t>He checked his phone.</w:t>
      </w:r>
    </w:p>
    <w:p w14:paraId="21749EE0" w14:textId="77777777" w:rsidR="005B4AE5" w:rsidRDefault="00000000">
      <w:r>
        <w:t>Nothing.</w:t>
      </w:r>
    </w:p>
    <w:p w14:paraId="11FFC23B" w14:textId="77777777" w:rsidR="005B4AE5" w:rsidRDefault="00000000">
      <w:r>
        <w:t>He checked the transport app.</w:t>
      </w:r>
    </w:p>
    <w:p w14:paraId="1BCB1685" w14:textId="77777777" w:rsidR="005B4AE5" w:rsidRDefault="00000000">
      <w:r>
        <w:t>Nothing.</w:t>
      </w:r>
    </w:p>
    <w:p w14:paraId="592BB1EC" w14:textId="77777777" w:rsidR="005B4AE5" w:rsidRDefault="00000000">
      <w:r>
        <w:t>He looked at Derek.</w:t>
      </w:r>
    </w:p>
    <w:p w14:paraId="7C55A11E" w14:textId="77777777" w:rsidR="005B4AE5" w:rsidRDefault="00000000">
      <w:r>
        <w:t>"Perhaps it's cancelled."</w:t>
      </w:r>
    </w:p>
    <w:p w14:paraId="7C12FBCC" w14:textId="77777777" w:rsidR="005B4AE5" w:rsidRDefault="00000000">
      <w:r>
        <w:t>Derek looked at the train.</w:t>
      </w:r>
    </w:p>
    <w:p w14:paraId="7F52C3B5" w14:textId="77777777" w:rsidR="005B4AE5" w:rsidRDefault="00000000">
      <w:r>
        <w:t>"It's here."</w:t>
      </w:r>
    </w:p>
    <w:p w14:paraId="252AE7AC" w14:textId="77777777" w:rsidR="005B4AE5" w:rsidRDefault="00000000">
      <w:r>
        <w:t>"Yes."</w:t>
      </w:r>
    </w:p>
    <w:p w14:paraId="7A068121" w14:textId="77777777" w:rsidR="005B4AE5" w:rsidRDefault="00000000">
      <w:r>
        <w:t>"Therefore it isn't cancelled."</w:t>
      </w:r>
    </w:p>
    <w:p w14:paraId="6694D269" w14:textId="77777777" w:rsidR="005B4AE5" w:rsidRDefault="00000000">
      <w:r>
        <w:t>Trevor considered this.</w:t>
      </w:r>
    </w:p>
    <w:p w14:paraId="7658F70F" w14:textId="77777777" w:rsidR="005B4AE5" w:rsidRDefault="00000000">
      <w:r>
        <w:t>"That's not how cancellations work."</w:t>
      </w:r>
    </w:p>
    <w:p w14:paraId="4E0AF063" w14:textId="77777777" w:rsidR="005B4AE5" w:rsidRDefault="00000000">
      <w:r>
        <w:t>"It is if the train exists."</w:t>
      </w:r>
    </w:p>
    <w:p w14:paraId="14B4DC36" w14:textId="77777777" w:rsidR="005B4AE5" w:rsidRDefault="00000000">
      <w:r>
        <w:t>"Does it?"</w:t>
      </w:r>
    </w:p>
    <w:p w14:paraId="7970B9B6" w14:textId="77777777" w:rsidR="005B4AE5" w:rsidRDefault="00000000">
      <w:r>
        <w:t>Derek smiled.</w:t>
      </w:r>
    </w:p>
    <w:p w14:paraId="749180DC" w14:textId="77777777" w:rsidR="005B4AE5" w:rsidRDefault="00000000">
      <w:r>
        <w:t>"Excellent question."</w:t>
      </w:r>
    </w:p>
    <w:p w14:paraId="0D0980F8" w14:textId="77777777" w:rsidR="005B4AE5" w:rsidRDefault="00000000">
      <w:r>
        <w:t>Penny walked toward it.</w:t>
      </w:r>
    </w:p>
    <w:p w14:paraId="40A5661D" w14:textId="77777777" w:rsidR="005B4AE5" w:rsidRDefault="00000000">
      <w:r>
        <w:t>The destination board read:</w:t>
      </w:r>
    </w:p>
    <w:p w14:paraId="244B2CF8" w14:textId="77777777" w:rsidR="005B4AE5" w:rsidRDefault="00000000">
      <w:r>
        <w:t>LONDON TERMINUS</w:t>
      </w:r>
    </w:p>
    <w:p w14:paraId="7308F60A" w14:textId="77777777" w:rsidR="005B4AE5" w:rsidRDefault="00000000">
      <w:r>
        <w:t>She stopped.</w:t>
      </w:r>
    </w:p>
    <w:p w14:paraId="39D3D691" w14:textId="77777777" w:rsidR="005B4AE5" w:rsidRDefault="00000000">
      <w:r>
        <w:t>"Where is London Terminus?"</w:t>
      </w:r>
    </w:p>
    <w:p w14:paraId="0EDB591D" w14:textId="77777777" w:rsidR="005B4AE5" w:rsidRDefault="00000000">
      <w:r>
        <w:t>Derek looked at the sign.</w:t>
      </w:r>
    </w:p>
    <w:p w14:paraId="0FF6583F" w14:textId="77777777" w:rsidR="005B4AE5" w:rsidRDefault="00000000">
      <w:r>
        <w:t>"Everywhere."</w:t>
      </w:r>
    </w:p>
    <w:p w14:paraId="78A430E4" w14:textId="77777777" w:rsidR="005B4AE5" w:rsidRDefault="00000000">
      <w:r>
        <w:lastRenderedPageBreak/>
        <w:t>Trevor sighed.</w:t>
      </w:r>
    </w:p>
    <w:p w14:paraId="4DF48A05" w14:textId="77777777" w:rsidR="005B4AE5" w:rsidRDefault="00000000">
      <w:r>
        <w:t>"That isn't helpful."</w:t>
      </w:r>
    </w:p>
    <w:p w14:paraId="395FD0F0" w14:textId="77777777" w:rsidR="005B4AE5" w:rsidRDefault="00000000">
      <w:r>
        <w:t>"It wasn't intended to be."</w:t>
      </w:r>
    </w:p>
    <w:p w14:paraId="2BDF48FA" w14:textId="77777777" w:rsidR="005B4AE5" w:rsidRDefault="00000000">
      <w:r>
        <w:t>Penny looked at the train.</w:t>
      </w:r>
    </w:p>
    <w:p w14:paraId="2FFF64BB" w14:textId="77777777" w:rsidR="005B4AE5" w:rsidRDefault="00000000">
      <w:r>
        <w:t>"There's no such station."</w:t>
      </w:r>
    </w:p>
    <w:p w14:paraId="73C81F77" w14:textId="77777777" w:rsidR="005B4AE5" w:rsidRDefault="00000000">
      <w:r>
        <w:t>Derek nodded.</w:t>
      </w:r>
    </w:p>
    <w:p w14:paraId="5F6C07A6" w14:textId="77777777" w:rsidR="005B4AE5" w:rsidRDefault="00000000">
      <w:r>
        <w:t>"Correct."</w:t>
      </w:r>
    </w:p>
    <w:p w14:paraId="4E6E490A" w14:textId="77777777" w:rsidR="005B4AE5" w:rsidRDefault="00000000">
      <w:r>
        <w:t>"Then why does the train say it's going there?"</w:t>
      </w:r>
    </w:p>
    <w:p w14:paraId="77F4E763" w14:textId="77777777" w:rsidR="005B4AE5" w:rsidRDefault="00000000">
      <w:r>
        <w:t>"Perhaps it's optimistic."</w:t>
      </w:r>
    </w:p>
    <w:p w14:paraId="095DAA3E" w14:textId="77777777" w:rsidR="005B4AE5" w:rsidRDefault="00000000">
      <w:r>
        <w:t>The doors opened.</w:t>
      </w:r>
    </w:p>
    <w:p w14:paraId="6958C7F0" w14:textId="77777777" w:rsidR="005B4AE5" w:rsidRDefault="00000000">
      <w:r>
        <w:t>Nobody moved.</w:t>
      </w:r>
    </w:p>
    <w:p w14:paraId="0DFB43F7" w14:textId="77777777" w:rsidR="005B4AE5" w:rsidRDefault="00000000">
      <w:r>
        <w:t>Derek stepped inside.</w:t>
      </w:r>
    </w:p>
    <w:p w14:paraId="7B6B2548" w14:textId="77777777" w:rsidR="005B4AE5" w:rsidRDefault="00000000">
      <w:r>
        <w:t>Penny followed.</w:t>
      </w:r>
    </w:p>
    <w:p w14:paraId="58823118" w14:textId="77777777" w:rsidR="005B4AE5" w:rsidRDefault="00000000">
      <w:r>
        <w:t>Trevor remained on the platform.</w:t>
      </w:r>
    </w:p>
    <w:p w14:paraId="15A23BF7" w14:textId="77777777" w:rsidR="005B4AE5" w:rsidRDefault="00000000">
      <w:r>
        <w:t>Derek looked back.</w:t>
      </w:r>
    </w:p>
    <w:p w14:paraId="0BE328D5" w14:textId="77777777" w:rsidR="005B4AE5" w:rsidRDefault="00000000">
      <w:r>
        <w:t>"Coming?"</w:t>
      </w:r>
    </w:p>
    <w:p w14:paraId="24A22C67" w14:textId="77777777" w:rsidR="005B4AE5" w:rsidRDefault="00000000">
      <w:r>
        <w:t>Trevor looked at the empty carriage.</w:t>
      </w:r>
    </w:p>
    <w:p w14:paraId="7C8E27A8" w14:textId="77777777" w:rsidR="005B4AE5" w:rsidRDefault="00000000">
      <w:r>
        <w:t>"Do you know where it goes?"</w:t>
      </w:r>
    </w:p>
    <w:p w14:paraId="749459BB" w14:textId="77777777" w:rsidR="005B4AE5" w:rsidRDefault="00000000">
      <w:r>
        <w:t>"No."</w:t>
      </w:r>
    </w:p>
    <w:p w14:paraId="7A4344F4" w14:textId="77777777" w:rsidR="005B4AE5" w:rsidRDefault="00000000">
      <w:r>
        <w:t>"Do you know who is driving it?"</w:t>
      </w:r>
    </w:p>
    <w:p w14:paraId="01B945BF" w14:textId="77777777" w:rsidR="005B4AE5" w:rsidRDefault="00000000">
      <w:r>
        <w:t>"No."</w:t>
      </w:r>
    </w:p>
    <w:p w14:paraId="3BB562AA" w14:textId="77777777" w:rsidR="005B4AE5" w:rsidRDefault="00000000">
      <w:r>
        <w:t>"Do you know why it exists?"</w:t>
      </w:r>
    </w:p>
    <w:p w14:paraId="3896E908" w14:textId="77777777" w:rsidR="005B4AE5" w:rsidRDefault="00000000">
      <w:r>
        <w:t>"No."</w:t>
      </w:r>
    </w:p>
    <w:p w14:paraId="10769726" w14:textId="77777777" w:rsidR="005B4AE5" w:rsidRDefault="00000000">
      <w:r>
        <w:t>Trevor sighed.</w:t>
      </w:r>
    </w:p>
    <w:p w14:paraId="30914BF8" w14:textId="77777777" w:rsidR="005B4AE5" w:rsidRDefault="00000000">
      <w:r>
        <w:t>"Fine."</w:t>
      </w:r>
    </w:p>
    <w:p w14:paraId="511C47A7" w14:textId="77777777" w:rsidR="005B4AE5" w:rsidRDefault="00000000">
      <w:r>
        <w:t>He stepped aboard.</w:t>
      </w:r>
    </w:p>
    <w:p w14:paraId="44F5B459" w14:textId="77777777" w:rsidR="005B4AE5" w:rsidRDefault="00000000">
      <w:r>
        <w:t>The doors closed.</w:t>
      </w:r>
    </w:p>
    <w:p w14:paraId="21149CA4" w14:textId="77777777" w:rsidR="005B4AE5" w:rsidRDefault="00000000">
      <w:r>
        <w:lastRenderedPageBreak/>
        <w:t>The train moved.</w:t>
      </w:r>
    </w:p>
    <w:p w14:paraId="2EC9FF0B" w14:textId="77777777" w:rsidR="005B4AE5" w:rsidRDefault="00000000">
      <w:r>
        <w:t>There was no announcement.</w:t>
      </w:r>
    </w:p>
    <w:p w14:paraId="164A1D12" w14:textId="77777777" w:rsidR="005B4AE5" w:rsidRDefault="00000000">
      <w:r>
        <w:t>No warning.</w:t>
      </w:r>
    </w:p>
    <w:p w14:paraId="3449E760" w14:textId="77777777" w:rsidR="005B4AE5" w:rsidRDefault="00000000">
      <w:r>
        <w:t>No reassuring voice telling them to mind the gap.</w:t>
      </w:r>
    </w:p>
    <w:p w14:paraId="123E0B52" w14:textId="77777777" w:rsidR="005B4AE5" w:rsidRDefault="00000000">
      <w:r>
        <w:t>It simply accelerated.</w:t>
      </w:r>
    </w:p>
    <w:p w14:paraId="7144FA2A" w14:textId="77777777" w:rsidR="005B4AE5" w:rsidRDefault="00000000">
      <w:r>
        <w:t>Derek looked at his watch.</w:t>
      </w:r>
    </w:p>
    <w:p w14:paraId="7E3E11FE" w14:textId="77777777" w:rsidR="005B4AE5" w:rsidRDefault="00000000">
      <w:r>
        <w:t>11:17.</w:t>
      </w:r>
    </w:p>
    <w:p w14:paraId="2E453D7A" w14:textId="77777777" w:rsidR="005B4AE5" w:rsidRDefault="00000000">
      <w:r>
        <w:t>The train clock showed 11:17.</w:t>
      </w:r>
    </w:p>
    <w:p w14:paraId="31544311" w14:textId="77777777" w:rsidR="005B4AE5" w:rsidRDefault="00000000">
      <w:r>
        <w:t>Penny's phone showed 11:17.</w:t>
      </w:r>
    </w:p>
    <w:p w14:paraId="089DC38A" w14:textId="77777777" w:rsidR="005B4AE5" w:rsidRDefault="00000000">
      <w:r>
        <w:t>Trevor checked his.</w:t>
      </w:r>
    </w:p>
    <w:p w14:paraId="276328E0" w14:textId="77777777" w:rsidR="005B4AE5" w:rsidRDefault="00000000">
      <w:r>
        <w:t>11:17.</w:t>
      </w:r>
    </w:p>
    <w:p w14:paraId="2223E581" w14:textId="77777777" w:rsidR="005B4AE5" w:rsidRDefault="00000000">
      <w:r>
        <w:t>Everything appeared perfectly normal.</w:t>
      </w:r>
    </w:p>
    <w:p w14:paraId="56284E51" w14:textId="77777777" w:rsidR="005B4AE5" w:rsidRDefault="00000000">
      <w:r>
        <w:t>This was, naturally, suspicious.</w:t>
      </w:r>
    </w:p>
    <w:p w14:paraId="63516C10" w14:textId="77777777" w:rsidR="005B4AE5" w:rsidRDefault="00000000">
      <w:r>
        <w:t>The train accelerated harder.</w:t>
      </w:r>
    </w:p>
    <w:p w14:paraId="45AB9E91" w14:textId="77777777" w:rsidR="005B4AE5" w:rsidRDefault="00000000">
      <w:r>
        <w:t>Derek watched the carriage.</w:t>
      </w:r>
    </w:p>
    <w:p w14:paraId="63EF0B12" w14:textId="77777777" w:rsidR="005B4AE5" w:rsidRDefault="00000000">
      <w:r>
        <w:t>"Acceleration."</w:t>
      </w:r>
    </w:p>
    <w:p w14:paraId="6488AF0B" w14:textId="77777777" w:rsidR="005B4AE5" w:rsidRDefault="00000000">
      <w:r>
        <w:t>Trevor nodded.</w:t>
      </w:r>
    </w:p>
    <w:p w14:paraId="6AB01C59" w14:textId="77777777" w:rsidR="005B4AE5" w:rsidRDefault="00000000">
      <w:r>
        <w:t>"We can feel it."</w:t>
      </w:r>
    </w:p>
    <w:p w14:paraId="013C7CFE" w14:textId="77777777" w:rsidR="005B4AE5" w:rsidRDefault="00000000">
      <w:r>
        <w:t>"Yes."</w:t>
      </w:r>
    </w:p>
    <w:p w14:paraId="0893DD04" w14:textId="77777777" w:rsidR="005B4AE5" w:rsidRDefault="00000000">
      <w:r>
        <w:t>"And that means this isn't an inertial frame."</w:t>
      </w:r>
    </w:p>
    <w:p w14:paraId="2B929389" w14:textId="77777777" w:rsidR="005B4AE5" w:rsidRDefault="00000000">
      <w:r>
        <w:t>"Correct."</w:t>
      </w:r>
    </w:p>
    <w:p w14:paraId="3132ACC6" w14:textId="77777777" w:rsidR="005B4AE5" w:rsidRDefault="00000000">
      <w:r>
        <w:t>Penny looked out of the window.</w:t>
      </w:r>
    </w:p>
    <w:p w14:paraId="001AFA64" w14:textId="77777777" w:rsidR="005B4AE5" w:rsidRDefault="00000000">
      <w:r>
        <w:t>"The station is accelerating away from us."</w:t>
      </w:r>
    </w:p>
    <w:p w14:paraId="260490FB" w14:textId="77777777" w:rsidR="005B4AE5" w:rsidRDefault="00000000">
      <w:r>
        <w:t>Derek smiled.</w:t>
      </w:r>
    </w:p>
    <w:p w14:paraId="183AA353" w14:textId="77777777" w:rsidR="005B4AE5" w:rsidRDefault="00000000">
      <w:r>
        <w:t>"Depending on your frame."</w:t>
      </w:r>
    </w:p>
    <w:p w14:paraId="1C985EDD" w14:textId="77777777" w:rsidR="005B4AE5" w:rsidRDefault="00000000">
      <w:r>
        <w:t>Trevor nodded.</w:t>
      </w:r>
    </w:p>
    <w:p w14:paraId="1C7C0CDB" w14:textId="77777777" w:rsidR="005B4AE5" w:rsidRDefault="00000000">
      <w:r>
        <w:t>"Right."</w:t>
      </w:r>
    </w:p>
    <w:p w14:paraId="5E05F11B" w14:textId="77777777" w:rsidR="005B4AE5" w:rsidRDefault="00000000">
      <w:r>
        <w:lastRenderedPageBreak/>
        <w:t>The train continued into the tunnel.</w:t>
      </w:r>
    </w:p>
    <w:p w14:paraId="24FF7C34" w14:textId="77777777" w:rsidR="005B4AE5" w:rsidRDefault="00000000">
      <w:r>
        <w:t>Derek took out his notebook.</w:t>
      </w:r>
    </w:p>
    <w:p w14:paraId="784C9B86" w14:textId="77777777" w:rsidR="005B4AE5" w:rsidRDefault="00000000">
      <w:r>
        <w:t>"Let's keep this simple."</w:t>
      </w:r>
    </w:p>
    <w:p w14:paraId="2DF74C35" w14:textId="77777777" w:rsidR="005B4AE5" w:rsidRDefault="00000000">
      <w:r>
        <w:t>Trevor looked at him.</w:t>
      </w:r>
    </w:p>
    <w:p w14:paraId="03334FB8" w14:textId="77777777" w:rsidR="005B4AE5" w:rsidRDefault="00000000">
      <w:r>
        <w:t>"That's unusual."</w:t>
      </w:r>
    </w:p>
    <w:p w14:paraId="6285FDBD" w14:textId="77777777" w:rsidR="005B4AE5" w:rsidRDefault="00000000">
      <w:r>
        <w:t>"Special Relativity first."</w:t>
      </w:r>
    </w:p>
    <w:p w14:paraId="496428D5" w14:textId="77777777" w:rsidR="005B4AE5" w:rsidRDefault="00000000">
      <w:r>
        <w:t>He wrote:</w:t>
      </w:r>
    </w:p>
    <w:p w14:paraId="227F56D0" w14:textId="77777777" w:rsidR="005B4AE5" w:rsidRDefault="00000000">
      <w:r>
        <w:t>INERTIAL FRAME</w:t>
      </w:r>
    </w:p>
    <w:p w14:paraId="0A321E77" w14:textId="77777777" w:rsidR="005B4AE5" w:rsidRDefault="00000000">
      <w:r>
        <w:t>Then:</w:t>
      </w:r>
    </w:p>
    <w:p w14:paraId="3FC777D9" w14:textId="77777777" w:rsidR="005B4AE5" w:rsidRDefault="00000000">
      <w:r>
        <w:t>LORENTZ TRANSFORMATION</w:t>
      </w:r>
    </w:p>
    <w:p w14:paraId="624D97A5" w14:textId="77777777" w:rsidR="005B4AE5" w:rsidRDefault="00000000">
      <w:r>
        <w:t>Then:</w:t>
      </w:r>
    </w:p>
    <w:p w14:paraId="55BF90A6" w14:textId="77777777" w:rsidR="005B4AE5" w:rsidRDefault="00000000">
      <w:r>
        <w:t>PROPER TIME</w:t>
      </w:r>
    </w:p>
    <w:p w14:paraId="311D05E0" w14:textId="77777777" w:rsidR="005B4AE5" w:rsidRDefault="00000000">
      <w:r>
        <w:t>Penny nodded.</w:t>
      </w:r>
    </w:p>
    <w:p w14:paraId="4177267C" w14:textId="77777777" w:rsidR="005B4AE5" w:rsidRDefault="00000000">
      <w:r>
        <w:t>"The train has its own proper time."</w:t>
      </w:r>
    </w:p>
    <w:p w14:paraId="130C4129" w14:textId="77777777" w:rsidR="005B4AE5" w:rsidRDefault="00000000">
      <w:r>
        <w:t>"Yes."</w:t>
      </w:r>
    </w:p>
    <w:p w14:paraId="582C7AC4" w14:textId="77777777" w:rsidR="005B4AE5" w:rsidRDefault="00000000">
      <w:r>
        <w:t>"The passengers would have their own worldlines."</w:t>
      </w:r>
    </w:p>
    <w:p w14:paraId="3D6E85DF" w14:textId="77777777" w:rsidR="005B4AE5" w:rsidRDefault="00000000">
      <w:r>
        <w:t>"Yes."</w:t>
      </w:r>
    </w:p>
    <w:p w14:paraId="54129F97" w14:textId="77777777" w:rsidR="005B4AE5" w:rsidRDefault="00000000">
      <w:r>
        <w:t>"The station has another."</w:t>
      </w:r>
    </w:p>
    <w:p w14:paraId="69814D0D" w14:textId="77777777" w:rsidR="005B4AE5" w:rsidRDefault="00000000">
      <w:r>
        <w:t>"Yes."</w:t>
      </w:r>
    </w:p>
    <w:p w14:paraId="2075ECD4" w14:textId="77777777" w:rsidR="005B4AE5" w:rsidRDefault="00000000">
      <w:r>
        <w:t>"And the clocks measure proper time along their respective worldlines."</w:t>
      </w:r>
    </w:p>
    <w:p w14:paraId="670B3337" w14:textId="77777777" w:rsidR="005B4AE5" w:rsidRDefault="00000000">
      <w:r>
        <w:t>"Exactly."</w:t>
      </w:r>
    </w:p>
    <w:p w14:paraId="33B8B9A5" w14:textId="77777777" w:rsidR="005B4AE5" w:rsidRDefault="00000000">
      <w:r>
        <w:t>Trevor nodded.</w:t>
      </w:r>
    </w:p>
    <w:p w14:paraId="50B6C1A9" w14:textId="77777777" w:rsidR="005B4AE5" w:rsidRDefault="00000000">
      <w:r>
        <w:t>"Fine."</w:t>
      </w:r>
    </w:p>
    <w:p w14:paraId="0E305E9E" w14:textId="77777777" w:rsidR="005B4AE5" w:rsidRDefault="00000000">
      <w:r>
        <w:t>The train suddenly slowed.</w:t>
      </w:r>
    </w:p>
    <w:p w14:paraId="70AA8E4A" w14:textId="77777777" w:rsidR="005B4AE5" w:rsidRDefault="00000000">
      <w:r>
        <w:t>Derek looked at the clock.</w:t>
      </w:r>
    </w:p>
    <w:p w14:paraId="5A21A43E" w14:textId="77777777" w:rsidR="005B4AE5" w:rsidRDefault="00000000">
      <w:r>
        <w:t>11:17.</w:t>
      </w:r>
    </w:p>
    <w:p w14:paraId="57A6C600" w14:textId="77777777" w:rsidR="005B4AE5" w:rsidRDefault="00000000">
      <w:r>
        <w:t>The train stopped.</w:t>
      </w:r>
    </w:p>
    <w:p w14:paraId="3406C1EC" w14:textId="77777777" w:rsidR="005B4AE5" w:rsidRDefault="00000000">
      <w:r>
        <w:lastRenderedPageBreak/>
        <w:t>The doors opened.</w:t>
      </w:r>
    </w:p>
    <w:p w14:paraId="024A3F00" w14:textId="77777777" w:rsidR="005B4AE5" w:rsidRDefault="00000000">
      <w:r>
        <w:t>They stepped onto the platform.</w:t>
      </w:r>
    </w:p>
    <w:p w14:paraId="755F8251" w14:textId="77777777" w:rsidR="005B4AE5" w:rsidRDefault="00000000">
      <w:r>
        <w:t>Trevor looked around.</w:t>
      </w:r>
    </w:p>
    <w:p w14:paraId="6C175AC8" w14:textId="77777777" w:rsidR="005B4AE5" w:rsidRDefault="00000000">
      <w:r>
        <w:t>His expression changed.</w:t>
      </w:r>
    </w:p>
    <w:p w14:paraId="57029714" w14:textId="77777777" w:rsidR="005B4AE5" w:rsidRDefault="00000000">
      <w:r>
        <w:t>"This is Platform Seven."</w:t>
      </w:r>
    </w:p>
    <w:p w14:paraId="196AADD0" w14:textId="77777777" w:rsidR="005B4AE5" w:rsidRDefault="00000000">
      <w:r>
        <w:t>Derek nodded.</w:t>
      </w:r>
    </w:p>
    <w:p w14:paraId="2C9ACC58" w14:textId="77777777" w:rsidR="005B4AE5" w:rsidRDefault="00000000">
      <w:r>
        <w:t>"Yes."</w:t>
      </w:r>
    </w:p>
    <w:p w14:paraId="499E2642" w14:textId="77777777" w:rsidR="005B4AE5" w:rsidRDefault="00000000">
      <w:r>
        <w:t>"But..."</w:t>
      </w:r>
    </w:p>
    <w:p w14:paraId="532E8718" w14:textId="77777777" w:rsidR="005B4AE5" w:rsidRDefault="00000000">
      <w:r>
        <w:t>Trevor pointed down the tunnel.</w:t>
      </w:r>
    </w:p>
    <w:p w14:paraId="3B018ABF" w14:textId="77777777" w:rsidR="005B4AE5" w:rsidRDefault="00000000">
      <w:r>
        <w:t>"We just left here."</w:t>
      </w:r>
    </w:p>
    <w:p w14:paraId="453491DC" w14:textId="77777777" w:rsidR="005B4AE5" w:rsidRDefault="00000000">
      <w:r>
        <w:t>"Yes."</w:t>
      </w:r>
    </w:p>
    <w:p w14:paraId="0CCC81E9" w14:textId="77777777" w:rsidR="005B4AE5" w:rsidRDefault="00000000">
      <w:r>
        <w:t>"And now we're back."</w:t>
      </w:r>
    </w:p>
    <w:p w14:paraId="1CA08B15" w14:textId="77777777" w:rsidR="005B4AE5" w:rsidRDefault="00000000">
      <w:r>
        <w:t>"Yes."</w:t>
      </w:r>
    </w:p>
    <w:p w14:paraId="56046A63" w14:textId="77777777" w:rsidR="005B4AE5" w:rsidRDefault="00000000">
      <w:r>
        <w:t>Trevor checked his phone.</w:t>
      </w:r>
    </w:p>
    <w:p w14:paraId="027235EE" w14:textId="77777777" w:rsidR="005B4AE5" w:rsidRDefault="00000000">
      <w:r>
        <w:t>11:18.</w:t>
      </w:r>
    </w:p>
    <w:p w14:paraId="728B9664" w14:textId="77777777" w:rsidR="005B4AE5" w:rsidRDefault="00000000">
      <w:r>
        <w:t>Derek checked his watch.</w:t>
      </w:r>
    </w:p>
    <w:p w14:paraId="70157D9A" w14:textId="77777777" w:rsidR="005B4AE5" w:rsidRDefault="00000000">
      <w:r>
        <w:t>11:18.</w:t>
      </w:r>
    </w:p>
    <w:p w14:paraId="038076DC" w14:textId="77777777" w:rsidR="005B4AE5" w:rsidRDefault="00000000">
      <w:r>
        <w:t>Penny checked hers.</w:t>
      </w:r>
    </w:p>
    <w:p w14:paraId="725C7769" w14:textId="77777777" w:rsidR="005B4AE5" w:rsidRDefault="00000000">
      <w:r>
        <w:t>11:18.</w:t>
      </w:r>
    </w:p>
    <w:p w14:paraId="605DFEC3" w14:textId="77777777" w:rsidR="005B4AE5" w:rsidRDefault="00000000">
      <w:r>
        <w:t>The station clock read:</w:t>
      </w:r>
    </w:p>
    <w:p w14:paraId="1103765B" w14:textId="77777777" w:rsidR="005B4AE5" w:rsidRDefault="00000000">
      <w:r>
        <w:t>11:17</w:t>
      </w:r>
    </w:p>
    <w:p w14:paraId="4CE029AB" w14:textId="77777777" w:rsidR="005B4AE5" w:rsidRDefault="00000000">
      <w:r>
        <w:t>Trevor stared.</w:t>
      </w:r>
    </w:p>
    <w:p w14:paraId="4EAB7031" w14:textId="77777777" w:rsidR="005B4AE5" w:rsidRDefault="00000000">
      <w:r>
        <w:t>"So the station clock hasn't advanced."</w:t>
      </w:r>
    </w:p>
    <w:p w14:paraId="21FBF74C" w14:textId="77777777" w:rsidR="005B4AE5" w:rsidRDefault="00000000">
      <w:r>
        <w:t>"No."</w:t>
      </w:r>
    </w:p>
    <w:p w14:paraId="5A4ADCE0" w14:textId="77777777" w:rsidR="005B4AE5" w:rsidRDefault="00000000">
      <w:r>
        <w:t>"But our clocks have."</w:t>
      </w:r>
    </w:p>
    <w:p w14:paraId="0508550C" w14:textId="77777777" w:rsidR="005B4AE5" w:rsidRDefault="00000000">
      <w:r>
        <w:t>"Yes."</w:t>
      </w:r>
    </w:p>
    <w:p w14:paraId="2BB34E68" w14:textId="77777777" w:rsidR="005B4AE5" w:rsidRDefault="00000000">
      <w:r>
        <w:t>"And we were moving relative to the station."</w:t>
      </w:r>
    </w:p>
    <w:p w14:paraId="18D3A33B" w14:textId="77777777" w:rsidR="005B4AE5" w:rsidRDefault="00000000">
      <w:r>
        <w:lastRenderedPageBreak/>
        <w:t>"Yes."</w:t>
      </w:r>
    </w:p>
    <w:p w14:paraId="0A29D1CC" w14:textId="77777777" w:rsidR="005B4AE5" w:rsidRDefault="00000000">
      <w:r>
        <w:t>Trevor looked at Derek.</w:t>
      </w:r>
    </w:p>
    <w:p w14:paraId="01623DE7" w14:textId="77777777" w:rsidR="005B4AE5" w:rsidRDefault="00000000">
      <w:r>
        <w:t>"Time dilation."</w:t>
      </w:r>
    </w:p>
    <w:p w14:paraId="30ED82A3" w14:textId="77777777" w:rsidR="005B4AE5" w:rsidRDefault="00000000">
      <w:r>
        <w:t>Derek smiled.</w:t>
      </w:r>
    </w:p>
    <w:p w14:paraId="22B97824" w14:textId="77777777" w:rsidR="005B4AE5" w:rsidRDefault="00000000">
      <w:r>
        <w:t>"Possibly."</w:t>
      </w:r>
    </w:p>
    <w:p w14:paraId="4042C2A6" w14:textId="77777777" w:rsidR="005B4AE5" w:rsidRDefault="00000000">
      <w:r>
        <w:t>"Why possibly?"</w:t>
      </w:r>
    </w:p>
    <w:p w14:paraId="5C323A06" w14:textId="77777777" w:rsidR="005B4AE5" w:rsidRDefault="00000000">
      <w:r>
        <w:t>"Because we've only observed a difference in clock readings. We still need to understand the geometry of the situation."</w:t>
      </w:r>
    </w:p>
    <w:p w14:paraId="0DE8E6ED" w14:textId="77777777" w:rsidR="005B4AE5" w:rsidRDefault="00000000">
      <w:r>
        <w:t>Trevor nodded.</w:t>
      </w:r>
    </w:p>
    <w:p w14:paraId="3AEFD768" w14:textId="77777777" w:rsidR="005B4AE5" w:rsidRDefault="00000000">
      <w:r>
        <w:t>"Right."</w:t>
      </w:r>
    </w:p>
    <w:p w14:paraId="1E278B4C" w14:textId="77777777" w:rsidR="005B4AE5" w:rsidRDefault="00000000">
      <w:r>
        <w:t>Penny pointed at the tunnel.</w:t>
      </w:r>
    </w:p>
    <w:p w14:paraId="6E17A644" w14:textId="77777777" w:rsidR="005B4AE5" w:rsidRDefault="00000000">
      <w:r>
        <w:t>"The train is coming back."</w:t>
      </w:r>
    </w:p>
    <w:p w14:paraId="1C527FBB" w14:textId="77777777" w:rsidR="005B4AE5" w:rsidRDefault="00000000">
      <w:r>
        <w:t>Derek looked.</w:t>
      </w:r>
    </w:p>
    <w:p w14:paraId="23FAFAAF" w14:textId="77777777" w:rsidR="005B4AE5" w:rsidRDefault="00000000">
      <w:r>
        <w:t>The same train was approaching.</w:t>
      </w:r>
    </w:p>
    <w:p w14:paraId="6E6FC591" w14:textId="77777777" w:rsidR="005B4AE5" w:rsidRDefault="00000000">
      <w:r>
        <w:t>Trevor frowned.</w:t>
      </w:r>
    </w:p>
    <w:p w14:paraId="50FB3C24" w14:textId="77777777" w:rsidR="005B4AE5" w:rsidRDefault="00000000">
      <w:r>
        <w:t>"But we just got off it."</w:t>
      </w:r>
    </w:p>
    <w:p w14:paraId="513F23A5" w14:textId="77777777" w:rsidR="005B4AE5" w:rsidRDefault="00000000">
      <w:r>
        <w:t>"Yes."</w:t>
      </w:r>
    </w:p>
    <w:p w14:paraId="7E47405D" w14:textId="77777777" w:rsidR="005B4AE5" w:rsidRDefault="00000000">
      <w:r>
        <w:t>"It hasn't had time to go anywhere."</w:t>
      </w:r>
    </w:p>
    <w:p w14:paraId="0E7D1E4F" w14:textId="77777777" w:rsidR="005B4AE5" w:rsidRDefault="00000000">
      <w:r>
        <w:t>Derek watched the train approach.</w:t>
      </w:r>
    </w:p>
    <w:p w14:paraId="71006D2D" w14:textId="77777777" w:rsidR="005B4AE5" w:rsidRDefault="00000000">
      <w:r>
        <w:t>"That depends on what you mean by time."</w:t>
      </w:r>
    </w:p>
    <w:p w14:paraId="38694531" w14:textId="77777777" w:rsidR="005B4AE5" w:rsidRDefault="00000000">
      <w:r>
        <w:t>Trevor sighed.</w:t>
      </w:r>
    </w:p>
    <w:p w14:paraId="39904DBB" w14:textId="77777777" w:rsidR="005B4AE5" w:rsidRDefault="00000000">
      <w:r>
        <w:t>"I knew you were going to say that."</w:t>
      </w:r>
    </w:p>
    <w:p w14:paraId="7002CC1B" w14:textId="77777777" w:rsidR="005B4AE5" w:rsidRDefault="00000000">
      <w:r>
        <w:t>The train stopped.</w:t>
      </w:r>
    </w:p>
    <w:p w14:paraId="365D2B75" w14:textId="77777777" w:rsidR="005B4AE5" w:rsidRDefault="00000000">
      <w:r>
        <w:t>The doors opened.</w:t>
      </w:r>
    </w:p>
    <w:p w14:paraId="2F5906E4" w14:textId="77777777" w:rsidR="005B4AE5" w:rsidRDefault="00000000">
      <w:r>
        <w:t>A second Derek stepped out.</w:t>
      </w:r>
    </w:p>
    <w:p w14:paraId="056A1513" w14:textId="77777777" w:rsidR="005B4AE5" w:rsidRDefault="00000000">
      <w:r>
        <w:t>Trevor went completely still.</w:t>
      </w:r>
    </w:p>
    <w:p w14:paraId="51B72EE0" w14:textId="77777777" w:rsidR="005B4AE5" w:rsidRDefault="00000000">
      <w:r>
        <w:t>Penny stared.</w:t>
      </w:r>
    </w:p>
    <w:p w14:paraId="7B8E3152" w14:textId="77777777" w:rsidR="005B4AE5" w:rsidRDefault="00000000">
      <w:r>
        <w:lastRenderedPageBreak/>
        <w:t>Derek stared at Derek.</w:t>
      </w:r>
    </w:p>
    <w:p w14:paraId="190710DA" w14:textId="77777777" w:rsidR="005B4AE5" w:rsidRDefault="00000000">
      <w:r>
        <w:t>The second Derek looked at them.</w:t>
      </w:r>
    </w:p>
    <w:p w14:paraId="3F1E2AA0" w14:textId="77777777" w:rsidR="005B4AE5" w:rsidRDefault="00000000">
      <w:r>
        <w:t>Then at his watch.</w:t>
      </w:r>
    </w:p>
    <w:p w14:paraId="03561525" w14:textId="77777777" w:rsidR="005B4AE5" w:rsidRDefault="00000000">
      <w:r>
        <w:t>Then at the station clock.</w:t>
      </w:r>
    </w:p>
    <w:p w14:paraId="1875D7D4" w14:textId="77777777" w:rsidR="005B4AE5" w:rsidRDefault="00000000">
      <w:r>
        <w:t>"You're late."</w:t>
      </w:r>
    </w:p>
    <w:p w14:paraId="7BE59A02" w14:textId="77777777" w:rsidR="005B4AE5" w:rsidRDefault="00000000">
      <w:r>
        <w:t>The first Derek frowned.</w:t>
      </w:r>
    </w:p>
    <w:p w14:paraId="32522F32" w14:textId="77777777" w:rsidR="005B4AE5" w:rsidRDefault="00000000">
      <w:r>
        <w:t>"I haven't gone anywhere."</w:t>
      </w:r>
    </w:p>
    <w:p w14:paraId="15E95D5E" w14:textId="77777777" w:rsidR="005B4AE5" w:rsidRDefault="00000000">
      <w:r>
        <w:t>The second Derek smiled.</w:t>
      </w:r>
    </w:p>
    <w:p w14:paraId="34AFAE93" w14:textId="77777777" w:rsidR="005B4AE5" w:rsidRDefault="00000000">
      <w:r>
        <w:t>"I know."</w:t>
      </w:r>
    </w:p>
    <w:p w14:paraId="52C9058F" w14:textId="77777777" w:rsidR="005B4AE5" w:rsidRDefault="00000000">
      <w:r>
        <w:t>Trevor looked between them.</w:t>
      </w:r>
    </w:p>
    <w:p w14:paraId="04E715B8" w14:textId="77777777" w:rsidR="005B4AE5" w:rsidRDefault="00000000">
      <w:r>
        <w:t>"Which one of you is Derek?"</w:t>
      </w:r>
    </w:p>
    <w:p w14:paraId="3038F45C" w14:textId="77777777" w:rsidR="005B4AE5" w:rsidRDefault="00000000">
      <w:r>
        <w:t>Both Dereks turned toward him.</w:t>
      </w:r>
    </w:p>
    <w:p w14:paraId="14032FF6" w14:textId="77777777" w:rsidR="005B4AE5" w:rsidRDefault="00000000">
      <w:r>
        <w:t>"Me."</w:t>
      </w:r>
    </w:p>
    <w:p w14:paraId="5953AF3B" w14:textId="77777777" w:rsidR="005B4AE5" w:rsidRDefault="00000000">
      <w:r>
        <w:t>Trevor closed his eyes.</w:t>
      </w:r>
    </w:p>
    <w:p w14:paraId="7A76537B" w14:textId="77777777" w:rsidR="005B4AE5" w:rsidRDefault="00000000">
      <w:r>
        <w:t>"Of course."</w:t>
      </w:r>
    </w:p>
    <w:p w14:paraId="286D88DA" w14:textId="77777777" w:rsidR="005B4AE5" w:rsidRDefault="00000000">
      <w:r>
        <w:t>Penny looked at the second Derek.</w:t>
      </w:r>
    </w:p>
    <w:p w14:paraId="0D27CDB8" w14:textId="77777777" w:rsidR="005B4AE5" w:rsidRDefault="00000000">
      <w:r>
        <w:t>"Where did you come from?"</w:t>
      </w:r>
    </w:p>
    <w:p w14:paraId="4B0BBA00" w14:textId="77777777" w:rsidR="005B4AE5" w:rsidRDefault="00000000">
      <w:r>
        <w:t>"The train."</w:t>
      </w:r>
    </w:p>
    <w:p w14:paraId="1BEB67A5" w14:textId="77777777" w:rsidR="005B4AE5" w:rsidRDefault="00000000">
      <w:r>
        <w:t>"Where was the train?"</w:t>
      </w:r>
    </w:p>
    <w:p w14:paraId="30F3F005" w14:textId="77777777" w:rsidR="005B4AE5" w:rsidRDefault="00000000">
      <w:r>
        <w:t>"Here."</w:t>
      </w:r>
    </w:p>
    <w:p w14:paraId="194BC9CF" w14:textId="77777777" w:rsidR="005B4AE5" w:rsidRDefault="00000000">
      <w:r>
        <w:t>"It wasn't."</w:t>
      </w:r>
    </w:p>
    <w:p w14:paraId="0B89C373" w14:textId="77777777" w:rsidR="005B4AE5" w:rsidRDefault="00000000">
      <w:r>
        <w:t>"It was."</w:t>
      </w:r>
    </w:p>
    <w:p w14:paraId="3F1BBD90" w14:textId="77777777" w:rsidR="005B4AE5" w:rsidRDefault="00000000">
      <w:r>
        <w:t>"You just arrived."</w:t>
      </w:r>
    </w:p>
    <w:p w14:paraId="26440C4A" w14:textId="77777777" w:rsidR="005B4AE5" w:rsidRDefault="00000000">
      <w:r>
        <w:t>"Yes."</w:t>
      </w:r>
    </w:p>
    <w:p w14:paraId="1B983798" w14:textId="77777777" w:rsidR="005B4AE5" w:rsidRDefault="00000000">
      <w:r>
        <w:t>"From where?"</w:t>
      </w:r>
    </w:p>
    <w:p w14:paraId="39998B59" w14:textId="77777777" w:rsidR="005B4AE5" w:rsidRDefault="00000000">
      <w:r>
        <w:t>"Here."</w:t>
      </w:r>
    </w:p>
    <w:p w14:paraId="5283B9F6" w14:textId="77777777" w:rsidR="005B4AE5" w:rsidRDefault="00000000">
      <w:r>
        <w:t>Penny stared.</w:t>
      </w:r>
    </w:p>
    <w:p w14:paraId="2281EA09" w14:textId="77777777" w:rsidR="005B4AE5" w:rsidRDefault="00000000">
      <w:r>
        <w:lastRenderedPageBreak/>
        <w:t>Derek smiled.</w:t>
      </w:r>
    </w:p>
    <w:p w14:paraId="6CFC22AC" w14:textId="77777777" w:rsidR="005B4AE5" w:rsidRDefault="00000000">
      <w:r>
        <w:t>"He's right."</w:t>
      </w:r>
    </w:p>
    <w:p w14:paraId="1FCB24A9" w14:textId="77777777" w:rsidR="005B4AE5" w:rsidRDefault="00000000">
      <w:r>
        <w:t>Trevor opened his eyes.</w:t>
      </w:r>
    </w:p>
    <w:p w14:paraId="4F4A2AC1" w14:textId="77777777" w:rsidR="005B4AE5" w:rsidRDefault="00000000">
      <w:r>
        <w:t>"Don't encourage him."</w:t>
      </w:r>
    </w:p>
    <w:p w14:paraId="6B571344" w14:textId="77777777" w:rsidR="005B4AE5" w:rsidRDefault="00000000">
      <w:r>
        <w:t>The second Derek looked at the first.</w:t>
      </w:r>
    </w:p>
    <w:p w14:paraId="068AF9CA" w14:textId="77777777" w:rsidR="005B4AE5" w:rsidRDefault="00000000">
      <w:r>
        <w:t>"You're still trying to describe the whole thing with one clock."</w:t>
      </w:r>
    </w:p>
    <w:p w14:paraId="1C9D6505" w14:textId="77777777" w:rsidR="005B4AE5" w:rsidRDefault="00000000">
      <w:r>
        <w:t>Derek nodded.</w:t>
      </w:r>
    </w:p>
    <w:p w14:paraId="5D3931DA" w14:textId="77777777" w:rsidR="005B4AE5" w:rsidRDefault="00000000">
      <w:r>
        <w:t>"Yes."</w:t>
      </w:r>
    </w:p>
    <w:p w14:paraId="763A6B82" w14:textId="77777777" w:rsidR="005B4AE5" w:rsidRDefault="00000000">
      <w:r>
        <w:t>"Stop."</w:t>
      </w:r>
    </w:p>
    <w:p w14:paraId="3A3B48F9" w14:textId="77777777" w:rsidR="005B4AE5" w:rsidRDefault="00000000">
      <w:r>
        <w:t>Derek considered this.</w:t>
      </w:r>
    </w:p>
    <w:p w14:paraId="0F6B3DEB" w14:textId="77777777" w:rsidR="005B4AE5" w:rsidRDefault="00000000">
      <w:r>
        <w:t>"Fair."</w:t>
      </w:r>
    </w:p>
    <w:p w14:paraId="20332276" w14:textId="77777777" w:rsidR="005B4AE5" w:rsidRDefault="00000000">
      <w:r>
        <w:t>The second Derek pointed toward the station.</w:t>
      </w:r>
    </w:p>
    <w:p w14:paraId="64BDC449" w14:textId="77777777" w:rsidR="005B4AE5" w:rsidRDefault="00000000">
      <w:r>
        <w:t>"Think locally."</w:t>
      </w:r>
    </w:p>
    <w:p w14:paraId="5F1FFFEE" w14:textId="77777777" w:rsidR="005B4AE5" w:rsidRDefault="00000000">
      <w:r>
        <w:t>Derek looked around.</w:t>
      </w:r>
    </w:p>
    <w:p w14:paraId="69AA3E60" w14:textId="77777777" w:rsidR="005B4AE5" w:rsidRDefault="00000000">
      <w:r>
        <w:t>"Local inertial frames."</w:t>
      </w:r>
    </w:p>
    <w:p w14:paraId="4327DED0" w14:textId="77777777" w:rsidR="005B4AE5" w:rsidRDefault="00000000">
      <w:r>
        <w:t>"Exactly."</w:t>
      </w:r>
    </w:p>
    <w:p w14:paraId="6B9BA7A7" w14:textId="77777777" w:rsidR="005B4AE5" w:rsidRDefault="00000000">
      <w:r>
        <w:t>"Special Relativity applies locally."</w:t>
      </w:r>
    </w:p>
    <w:p w14:paraId="4D7BA68E" w14:textId="77777777" w:rsidR="005B4AE5" w:rsidRDefault="00000000">
      <w:r>
        <w:t>"Yes."</w:t>
      </w:r>
    </w:p>
    <w:p w14:paraId="1BB17D37" w14:textId="77777777" w:rsidR="005B4AE5" w:rsidRDefault="00000000">
      <w:r>
        <w:t>"But globally the geometry can be curved."</w:t>
      </w:r>
    </w:p>
    <w:p w14:paraId="031D627A" w14:textId="77777777" w:rsidR="005B4AE5" w:rsidRDefault="00000000">
      <w:r>
        <w:t>"Yes."</w:t>
      </w:r>
    </w:p>
    <w:p w14:paraId="19579E57" w14:textId="77777777" w:rsidR="005B4AE5" w:rsidRDefault="00000000">
      <w:r>
        <w:t>"So the coordinates can become strange."</w:t>
      </w:r>
    </w:p>
    <w:p w14:paraId="5162360A" w14:textId="77777777" w:rsidR="005B4AE5" w:rsidRDefault="00000000">
      <w:r>
        <w:t>"Very."</w:t>
      </w:r>
    </w:p>
    <w:p w14:paraId="3FC00496" w14:textId="77777777" w:rsidR="005B4AE5" w:rsidRDefault="00000000">
      <w:r>
        <w:t>"But the physical laws remain consistent."</w:t>
      </w:r>
    </w:p>
    <w:p w14:paraId="447CB7FF" w14:textId="77777777" w:rsidR="005B4AE5" w:rsidRDefault="00000000">
      <w:r>
        <w:t>"Exactly."</w:t>
      </w:r>
    </w:p>
    <w:p w14:paraId="7FAB92BD" w14:textId="77777777" w:rsidR="005B4AE5" w:rsidRDefault="00000000">
      <w:r>
        <w:t>Trevor looked at Penny.</w:t>
      </w:r>
    </w:p>
    <w:p w14:paraId="74296C72" w14:textId="77777777" w:rsidR="005B4AE5" w:rsidRDefault="00000000">
      <w:r>
        <w:t>"Are they always like this?"</w:t>
      </w:r>
    </w:p>
    <w:p w14:paraId="74324121" w14:textId="77777777" w:rsidR="005B4AE5" w:rsidRDefault="00000000">
      <w:r>
        <w:t>Penny smiled.</w:t>
      </w:r>
    </w:p>
    <w:p w14:paraId="46F98899" w14:textId="77777777" w:rsidR="005B4AE5" w:rsidRDefault="00000000">
      <w:r>
        <w:lastRenderedPageBreak/>
        <w:t>"Unfortunately."</w:t>
      </w:r>
    </w:p>
    <w:p w14:paraId="6DFA27ED" w14:textId="77777777" w:rsidR="005B4AE5" w:rsidRDefault="00000000">
      <w:r>
        <w:t>The second Derek turned to the first.</w:t>
      </w:r>
    </w:p>
    <w:p w14:paraId="30DAA0D7" w14:textId="77777777" w:rsidR="005B4AE5" w:rsidRDefault="00000000">
      <w:r>
        <w:t>"You've been asking why the train arrives before it leaves."</w:t>
      </w:r>
    </w:p>
    <w:p w14:paraId="4E5927C1" w14:textId="77777777" w:rsidR="005B4AE5" w:rsidRDefault="00000000">
      <w:r>
        <w:t>"Yes."</w:t>
      </w:r>
    </w:p>
    <w:p w14:paraId="4D56F42C" w14:textId="77777777" w:rsidR="005B4AE5" w:rsidRDefault="00000000">
      <w:r>
        <w:t>"Wrong question."</w:t>
      </w:r>
    </w:p>
    <w:p w14:paraId="1BE22CC1" w14:textId="77777777" w:rsidR="005B4AE5" w:rsidRDefault="00000000">
      <w:r>
        <w:t>"What is the right one?"</w:t>
      </w:r>
    </w:p>
    <w:p w14:paraId="4EDBA9C0" w14:textId="77777777" w:rsidR="005B4AE5" w:rsidRDefault="00000000">
      <w:r>
        <w:t>"Which events are actually connected by a causal curve?"</w:t>
      </w:r>
    </w:p>
    <w:p w14:paraId="5C0C0915" w14:textId="77777777" w:rsidR="005B4AE5" w:rsidRDefault="00000000">
      <w:r>
        <w:t>Derek stared.</w:t>
      </w:r>
    </w:p>
    <w:p w14:paraId="54C55EC4" w14:textId="77777777" w:rsidR="005B4AE5" w:rsidRDefault="00000000">
      <w:r>
        <w:t>Trevor frowned.</w:t>
      </w:r>
    </w:p>
    <w:p w14:paraId="32D173E0" w14:textId="77777777" w:rsidR="005B4AE5" w:rsidRDefault="00000000">
      <w:r>
        <w:t>Penny nodded.</w:t>
      </w:r>
    </w:p>
    <w:p w14:paraId="285716B8" w14:textId="77777777" w:rsidR="005B4AE5" w:rsidRDefault="00000000">
      <w:r>
        <w:t>"Causality."</w:t>
      </w:r>
    </w:p>
    <w:p w14:paraId="300F491E" w14:textId="77777777" w:rsidR="005B4AE5" w:rsidRDefault="00000000">
      <w:r>
        <w:t>"Exactly."</w:t>
      </w:r>
    </w:p>
    <w:p w14:paraId="5574C72F" w14:textId="77777777" w:rsidR="005B4AE5" w:rsidRDefault="00000000">
      <w:r>
        <w:t>Derek looked down the tunnel.</w:t>
      </w:r>
    </w:p>
    <w:p w14:paraId="7C0A3441" w14:textId="77777777" w:rsidR="005B4AE5" w:rsidRDefault="00000000">
      <w:r>
        <w:t>"Light cones."</w:t>
      </w:r>
    </w:p>
    <w:p w14:paraId="2E83AE2E" w14:textId="77777777" w:rsidR="005B4AE5" w:rsidRDefault="00000000">
      <w:r>
        <w:t>"Yes."</w:t>
      </w:r>
    </w:p>
    <w:p w14:paraId="0CBDEB43" w14:textId="77777777" w:rsidR="005B4AE5" w:rsidRDefault="00000000">
      <w:r>
        <w:t>"The causal future and causal past of an event."</w:t>
      </w:r>
    </w:p>
    <w:p w14:paraId="6CF726EE" w14:textId="77777777" w:rsidR="005B4AE5" w:rsidRDefault="00000000">
      <w:r>
        <w:t>"Yes."</w:t>
      </w:r>
    </w:p>
    <w:p w14:paraId="609D5E23" w14:textId="77777777" w:rsidR="005B4AE5" w:rsidRDefault="00000000">
      <w:r>
        <w:t>"And events outside the light cone are spacelike separated."</w:t>
      </w:r>
    </w:p>
    <w:p w14:paraId="1031514A" w14:textId="77777777" w:rsidR="005B4AE5" w:rsidRDefault="00000000">
      <w:r>
        <w:t>"Exactly."</w:t>
      </w:r>
    </w:p>
    <w:p w14:paraId="4F083EED" w14:textId="77777777" w:rsidR="005B4AE5" w:rsidRDefault="00000000">
      <w:r>
        <w:t>Trevor nodded slowly.</w:t>
      </w:r>
    </w:p>
    <w:p w14:paraId="0A62E909" w14:textId="77777777" w:rsidR="005B4AE5" w:rsidRDefault="00000000">
      <w:r>
        <w:t>"So two observers can disagree about which of two spacelike-separated events happened first."</w:t>
      </w:r>
    </w:p>
    <w:p w14:paraId="0F92B712" w14:textId="77777777" w:rsidR="005B4AE5" w:rsidRDefault="00000000">
      <w:r>
        <w:t>"Yes."</w:t>
      </w:r>
    </w:p>
    <w:p w14:paraId="0A85D4E1" w14:textId="77777777" w:rsidR="005B4AE5" w:rsidRDefault="00000000">
      <w:r>
        <w:t>"But they cannot use that to send information into their own past."</w:t>
      </w:r>
    </w:p>
    <w:p w14:paraId="4B447D13" w14:textId="77777777" w:rsidR="005B4AE5" w:rsidRDefault="00000000">
      <w:r>
        <w:t>"Correct."</w:t>
      </w:r>
    </w:p>
    <w:p w14:paraId="1D7F2ABB" w14:textId="77777777" w:rsidR="005B4AE5" w:rsidRDefault="00000000">
      <w:r>
        <w:t>Derek smiled.</w:t>
      </w:r>
    </w:p>
    <w:p w14:paraId="3296FFD5" w14:textId="77777777" w:rsidR="005B4AE5" w:rsidRDefault="00000000">
      <w:r>
        <w:t>"Well, that's settled."</w:t>
      </w:r>
    </w:p>
    <w:p w14:paraId="65E1552F" w14:textId="77777777" w:rsidR="005B4AE5" w:rsidRDefault="00000000">
      <w:r>
        <w:t>The second Derek looked at him.</w:t>
      </w:r>
    </w:p>
    <w:p w14:paraId="108DDEDE" w14:textId="77777777" w:rsidR="005B4AE5" w:rsidRDefault="00000000">
      <w:r>
        <w:lastRenderedPageBreak/>
        <w:t>"For now."</w:t>
      </w:r>
    </w:p>
    <w:p w14:paraId="2DABA89E" w14:textId="77777777" w:rsidR="005B4AE5" w:rsidRDefault="00000000">
      <w:r>
        <w:t>Then he disappeared.</w:t>
      </w:r>
    </w:p>
    <w:p w14:paraId="2D707131" w14:textId="77777777" w:rsidR="005B4AE5" w:rsidRDefault="00000000">
      <w:r>
        <w:t>Trevor jumped.</w:t>
      </w:r>
    </w:p>
    <w:p w14:paraId="4DB33CB1" w14:textId="77777777" w:rsidR="005B4AE5" w:rsidRDefault="00000000">
      <w:r>
        <w:t>"Where did he go?"</w:t>
      </w:r>
    </w:p>
    <w:p w14:paraId="702C2E9C" w14:textId="77777777" w:rsidR="005B4AE5" w:rsidRDefault="00000000">
      <w:r>
        <w:t>Derek looked at the empty platform.</w:t>
      </w:r>
    </w:p>
    <w:p w14:paraId="6A050E7B" w14:textId="77777777" w:rsidR="005B4AE5" w:rsidRDefault="00000000">
      <w:r>
        <w:t>"Virtuality."</w:t>
      </w:r>
    </w:p>
    <w:p w14:paraId="5F096F9B" w14:textId="77777777" w:rsidR="005B4AE5" w:rsidRDefault="00000000">
      <w:r>
        <w:t>Penny nodded.</w:t>
      </w:r>
    </w:p>
    <w:p w14:paraId="080B6EDE" w14:textId="77777777" w:rsidR="005B4AE5" w:rsidRDefault="00000000">
      <w:r>
        <w:t>"Obviously."</w:t>
      </w:r>
    </w:p>
    <w:p w14:paraId="39A90128" w14:textId="77777777" w:rsidR="005B4AE5" w:rsidRDefault="00000000">
      <w:r>
        <w:t>Trevor stared at them.</w:t>
      </w:r>
    </w:p>
    <w:p w14:paraId="239E3273" w14:textId="77777777" w:rsidR="005B4AE5" w:rsidRDefault="00000000">
      <w:r>
        <w:t>"I am beginning to dislike that word."</w:t>
      </w:r>
    </w:p>
    <w:p w14:paraId="0702343B" w14:textId="77777777" w:rsidR="005B4AE5" w:rsidRDefault="00000000">
      <w:r>
        <w:t>The train doors closed.</w:t>
      </w:r>
    </w:p>
    <w:p w14:paraId="7A9A75B9" w14:textId="77777777" w:rsidR="005B4AE5" w:rsidRDefault="00000000">
      <w:r>
        <w:t>The train departed.</w:t>
      </w:r>
    </w:p>
    <w:p w14:paraId="12A3468D" w14:textId="77777777" w:rsidR="005B4AE5" w:rsidRDefault="00000000">
      <w:r>
        <w:t>This time Derek watched carefully.</w:t>
      </w:r>
    </w:p>
    <w:p w14:paraId="1CD64AF1" w14:textId="77777777" w:rsidR="005B4AE5" w:rsidRDefault="00000000">
      <w:r>
        <w:t>He took measurements.</w:t>
      </w:r>
    </w:p>
    <w:p w14:paraId="6405D079" w14:textId="77777777" w:rsidR="005B4AE5" w:rsidRDefault="00000000">
      <w:r>
        <w:t>Speed.</w:t>
      </w:r>
    </w:p>
    <w:p w14:paraId="4E1B9264" w14:textId="77777777" w:rsidR="005B4AE5" w:rsidRDefault="00000000">
      <w:r>
        <w:t>Acceleration.</w:t>
      </w:r>
    </w:p>
    <w:p w14:paraId="12CBD767" w14:textId="77777777" w:rsidR="005B4AE5" w:rsidRDefault="00000000">
      <w:r>
        <w:t>Distance.</w:t>
      </w:r>
    </w:p>
    <w:p w14:paraId="3113526D" w14:textId="77777777" w:rsidR="005B4AE5" w:rsidRDefault="00000000">
      <w:r>
        <w:t>Clock readings.</w:t>
      </w:r>
    </w:p>
    <w:p w14:paraId="4D4DE86D" w14:textId="77777777" w:rsidR="005B4AE5" w:rsidRDefault="00000000">
      <w:r>
        <w:t>Everything appeared ordinary.</w:t>
      </w:r>
    </w:p>
    <w:p w14:paraId="40DA8CB7" w14:textId="77777777" w:rsidR="005B4AE5" w:rsidRDefault="00000000">
      <w:r>
        <w:t>Then the train emerged from the tunnel.</w:t>
      </w:r>
    </w:p>
    <w:p w14:paraId="1B5530A2" w14:textId="77777777" w:rsidR="005B4AE5" w:rsidRDefault="00000000">
      <w:r>
        <w:t>They were above ground.</w:t>
      </w:r>
    </w:p>
    <w:p w14:paraId="2E377CC3" w14:textId="77777777" w:rsidR="005B4AE5" w:rsidRDefault="00000000">
      <w:r>
        <w:t>Rain streaked across the windows.</w:t>
      </w:r>
    </w:p>
    <w:p w14:paraId="21BA0A60" w14:textId="77777777" w:rsidR="005B4AE5" w:rsidRDefault="00000000">
      <w:r>
        <w:t>London appeared.</w:t>
      </w:r>
    </w:p>
    <w:p w14:paraId="792CCDED" w14:textId="77777777" w:rsidR="005B4AE5" w:rsidRDefault="00000000">
      <w:r>
        <w:t>Grey buildings.</w:t>
      </w:r>
    </w:p>
    <w:p w14:paraId="46E5011F" w14:textId="77777777" w:rsidR="005B4AE5" w:rsidRDefault="00000000">
      <w:r>
        <w:t>Grey sky.</w:t>
      </w:r>
    </w:p>
    <w:p w14:paraId="5A68DE33" w14:textId="77777777" w:rsidR="005B4AE5" w:rsidRDefault="00000000">
      <w:r>
        <w:t>Grey people.</w:t>
      </w:r>
    </w:p>
    <w:p w14:paraId="04211F80" w14:textId="77777777" w:rsidR="005B4AE5" w:rsidRDefault="00000000">
      <w:r>
        <w:t>Grey everything.</w:t>
      </w:r>
    </w:p>
    <w:p w14:paraId="05C2243B" w14:textId="77777777" w:rsidR="005B4AE5" w:rsidRDefault="00000000">
      <w:r>
        <w:lastRenderedPageBreak/>
        <w:t>Trevor looked relieved.</w:t>
      </w:r>
    </w:p>
    <w:p w14:paraId="03F49DCA" w14:textId="77777777" w:rsidR="005B4AE5" w:rsidRDefault="00000000">
      <w:r>
        <w:t>"Back to normal."</w:t>
      </w:r>
    </w:p>
    <w:p w14:paraId="5A560441" w14:textId="77777777" w:rsidR="005B4AE5" w:rsidRDefault="00000000">
      <w:r>
        <w:t>A raindrop hit the window.</w:t>
      </w:r>
    </w:p>
    <w:p w14:paraId="30EE2275" w14:textId="77777777" w:rsidR="005B4AE5" w:rsidRDefault="00000000">
      <w:r>
        <w:t>It travelled downward.</w:t>
      </w:r>
    </w:p>
    <w:p w14:paraId="3AACAB1C" w14:textId="77777777" w:rsidR="005B4AE5" w:rsidRDefault="00000000">
      <w:r>
        <w:t>Then stopped.</w:t>
      </w:r>
    </w:p>
    <w:p w14:paraId="0D2D2B64" w14:textId="77777777" w:rsidR="005B4AE5" w:rsidRDefault="00000000">
      <w:r>
        <w:t>Then moved sideways.</w:t>
      </w:r>
    </w:p>
    <w:p w14:paraId="18E6431E" w14:textId="77777777" w:rsidR="005B4AE5" w:rsidRDefault="00000000">
      <w:r>
        <w:t>Then went upward.</w:t>
      </w:r>
    </w:p>
    <w:p w14:paraId="54A99AAF" w14:textId="77777777" w:rsidR="005B4AE5" w:rsidRDefault="00000000">
      <w:r>
        <w:t>Trevor stared.</w:t>
      </w:r>
    </w:p>
    <w:p w14:paraId="099FFBAD" w14:textId="77777777" w:rsidR="005B4AE5" w:rsidRDefault="00000000">
      <w:r>
        <w:t>"No."</w:t>
      </w:r>
    </w:p>
    <w:p w14:paraId="5986D5FE" w14:textId="77777777" w:rsidR="005B4AE5" w:rsidRDefault="00000000">
      <w:r>
        <w:t>Penny leaned closer.</w:t>
      </w:r>
    </w:p>
    <w:p w14:paraId="24CC4951" w14:textId="77777777" w:rsidR="005B4AE5" w:rsidRDefault="00000000">
      <w:r>
        <w:t>"Interesting."</w:t>
      </w:r>
    </w:p>
    <w:p w14:paraId="4C256C4F" w14:textId="77777777" w:rsidR="005B4AE5" w:rsidRDefault="00000000">
      <w:r>
        <w:t>Derek smiled.</w:t>
      </w:r>
    </w:p>
    <w:p w14:paraId="52B90244" w14:textId="77777777" w:rsidR="005B4AE5" w:rsidRDefault="00000000">
      <w:r>
        <w:t>"Very."</w:t>
      </w:r>
    </w:p>
    <w:p w14:paraId="1E98D64D" w14:textId="77777777" w:rsidR="005B4AE5" w:rsidRDefault="00000000">
      <w:r>
        <w:t>The droplet split into two.</w:t>
      </w:r>
    </w:p>
    <w:p w14:paraId="68621B84" w14:textId="77777777" w:rsidR="005B4AE5" w:rsidRDefault="00000000">
      <w:r>
        <w:t>One part moved down.</w:t>
      </w:r>
    </w:p>
    <w:p w14:paraId="16C6851A" w14:textId="77777777" w:rsidR="005B4AE5" w:rsidRDefault="00000000">
      <w:r>
        <w:t>The other moved up.</w:t>
      </w:r>
    </w:p>
    <w:p w14:paraId="58ECEA5F" w14:textId="77777777" w:rsidR="005B4AE5" w:rsidRDefault="00000000">
      <w:r>
        <w:t>Trevor looked at Derek.</w:t>
      </w:r>
    </w:p>
    <w:p w14:paraId="13E813A2" w14:textId="77777777" w:rsidR="005B4AE5" w:rsidRDefault="00000000">
      <w:r>
        <w:t>"That isn't normal."</w:t>
      </w:r>
    </w:p>
    <w:p w14:paraId="4945EE84" w14:textId="77777777" w:rsidR="005B4AE5" w:rsidRDefault="00000000">
      <w:r>
        <w:t>"No."</w:t>
      </w:r>
    </w:p>
    <w:p w14:paraId="1ADC0E6E" w14:textId="77777777" w:rsidR="005B4AE5" w:rsidRDefault="00000000">
      <w:r>
        <w:t>"Coordinate effect?"</w:t>
      </w:r>
    </w:p>
    <w:p w14:paraId="07224896" w14:textId="77777777" w:rsidR="005B4AE5" w:rsidRDefault="00000000">
      <w:r>
        <w:t>"Possibly."</w:t>
      </w:r>
    </w:p>
    <w:p w14:paraId="494765ED" w14:textId="77777777" w:rsidR="005B4AE5" w:rsidRDefault="00000000">
      <w:r>
        <w:t>"Geometry?"</w:t>
      </w:r>
    </w:p>
    <w:p w14:paraId="531E2138" w14:textId="77777777" w:rsidR="005B4AE5" w:rsidRDefault="00000000">
      <w:r>
        <w:t>"Possibly."</w:t>
      </w:r>
    </w:p>
    <w:p w14:paraId="45ED3F4E" w14:textId="77777777" w:rsidR="005B4AE5" w:rsidRDefault="00000000">
      <w:r>
        <w:t>"Train?"</w:t>
      </w:r>
    </w:p>
    <w:p w14:paraId="39A264A2" w14:textId="77777777" w:rsidR="005B4AE5" w:rsidRDefault="00000000">
      <w:r>
        <w:t>"Possibly."</w:t>
      </w:r>
    </w:p>
    <w:p w14:paraId="25FB77C4" w14:textId="77777777" w:rsidR="005B4AE5" w:rsidRDefault="00000000">
      <w:r>
        <w:t>"Rain?"</w:t>
      </w:r>
    </w:p>
    <w:p w14:paraId="3B2E56AC" w14:textId="77777777" w:rsidR="005B4AE5" w:rsidRDefault="00000000">
      <w:r>
        <w:t>"Possibly."</w:t>
      </w:r>
    </w:p>
    <w:p w14:paraId="7BBFCE5C" w14:textId="77777777" w:rsidR="005B4AE5" w:rsidRDefault="00000000">
      <w:r>
        <w:lastRenderedPageBreak/>
        <w:t>Trevor sighed.</w:t>
      </w:r>
    </w:p>
    <w:p w14:paraId="085CA360" w14:textId="77777777" w:rsidR="005B4AE5" w:rsidRDefault="00000000">
      <w:r>
        <w:t>"You're enjoying this."</w:t>
      </w:r>
    </w:p>
    <w:p w14:paraId="64F44867" w14:textId="77777777" w:rsidR="005B4AE5" w:rsidRDefault="00000000">
      <w:r>
        <w:t>"Immensely."</w:t>
      </w:r>
    </w:p>
    <w:p w14:paraId="0A8A8FE8" w14:textId="77777777" w:rsidR="005B4AE5" w:rsidRDefault="00000000">
      <w:r>
        <w:t>The train slowed.</w:t>
      </w:r>
    </w:p>
    <w:p w14:paraId="00BF6DC2" w14:textId="77777777" w:rsidR="005B4AE5" w:rsidRDefault="00000000">
      <w:r>
        <w:t>Derek checked his watch.</w:t>
      </w:r>
    </w:p>
    <w:p w14:paraId="4AE260FA" w14:textId="77777777" w:rsidR="005B4AE5" w:rsidRDefault="00000000">
      <w:r>
        <w:t>11:18.</w:t>
      </w:r>
    </w:p>
    <w:p w14:paraId="69AF24D2" w14:textId="77777777" w:rsidR="005B4AE5" w:rsidRDefault="00000000">
      <w:r>
        <w:t>The train clock:</w:t>
      </w:r>
    </w:p>
    <w:p w14:paraId="7F2474F6" w14:textId="77777777" w:rsidR="005B4AE5" w:rsidRDefault="00000000">
      <w:r>
        <w:t>11:18.</w:t>
      </w:r>
    </w:p>
    <w:p w14:paraId="34A7F80E" w14:textId="77777777" w:rsidR="005B4AE5" w:rsidRDefault="00000000">
      <w:r>
        <w:t>Penny's phone:</w:t>
      </w:r>
    </w:p>
    <w:p w14:paraId="2AE40023" w14:textId="77777777" w:rsidR="005B4AE5" w:rsidRDefault="00000000">
      <w:r>
        <w:t>11:18.</w:t>
      </w:r>
    </w:p>
    <w:p w14:paraId="07E60A65" w14:textId="77777777" w:rsidR="005B4AE5" w:rsidRDefault="00000000">
      <w:r>
        <w:t>The station clock outside:</w:t>
      </w:r>
    </w:p>
    <w:p w14:paraId="1F2989B4" w14:textId="77777777" w:rsidR="005B4AE5" w:rsidRDefault="00000000">
      <w:r>
        <w:t>12:04.</w:t>
      </w:r>
    </w:p>
    <w:p w14:paraId="17947D09" w14:textId="77777777" w:rsidR="005B4AE5" w:rsidRDefault="00000000">
      <w:r>
        <w:t>They stopped.</w:t>
      </w:r>
    </w:p>
    <w:p w14:paraId="368D700D" w14:textId="77777777" w:rsidR="005B4AE5" w:rsidRDefault="00000000">
      <w:r>
        <w:t>The doors opened.</w:t>
      </w:r>
    </w:p>
    <w:p w14:paraId="6B107BE3" w14:textId="77777777" w:rsidR="005B4AE5" w:rsidRDefault="00000000">
      <w:r>
        <w:t>Everyone stepped out.</w:t>
      </w:r>
    </w:p>
    <w:p w14:paraId="726D9325" w14:textId="77777777" w:rsidR="005B4AE5" w:rsidRDefault="00000000">
      <w:r>
        <w:t>The rain was falling normally again.</w:t>
      </w:r>
    </w:p>
    <w:p w14:paraId="70B2F0FE" w14:textId="77777777" w:rsidR="005B4AE5" w:rsidRDefault="00000000">
      <w:r>
        <w:t>Trevor looked at the station clock.</w:t>
      </w:r>
    </w:p>
    <w:p w14:paraId="1BD43889" w14:textId="77777777" w:rsidR="005B4AE5" w:rsidRDefault="00000000">
      <w:r>
        <w:t>12:04.</w:t>
      </w:r>
    </w:p>
    <w:p w14:paraId="3789A7C7" w14:textId="77777777" w:rsidR="005B4AE5" w:rsidRDefault="00000000">
      <w:r>
        <w:t>He looked at his phone.</w:t>
      </w:r>
    </w:p>
    <w:p w14:paraId="36F64620" w14:textId="77777777" w:rsidR="005B4AE5" w:rsidRDefault="00000000">
      <w:r>
        <w:t>11:18.</w:t>
      </w:r>
    </w:p>
    <w:p w14:paraId="20ED0262" w14:textId="77777777" w:rsidR="005B4AE5" w:rsidRDefault="00000000">
      <w:r>
        <w:t>Then back at the clock.</w:t>
      </w:r>
    </w:p>
    <w:p w14:paraId="3F812B64" w14:textId="77777777" w:rsidR="005B4AE5" w:rsidRDefault="00000000">
      <w:r>
        <w:t>12:04.</w:t>
      </w:r>
    </w:p>
    <w:p w14:paraId="596A613C" w14:textId="77777777" w:rsidR="005B4AE5" w:rsidRDefault="00000000">
      <w:r>
        <w:t>"Now what?"</w:t>
      </w:r>
    </w:p>
    <w:p w14:paraId="612126B1" w14:textId="77777777" w:rsidR="005B4AE5" w:rsidRDefault="00000000">
      <w:r>
        <w:t>Derek smiled.</w:t>
      </w:r>
    </w:p>
    <w:p w14:paraId="4FD643B8" w14:textId="77777777" w:rsidR="005B4AE5" w:rsidRDefault="00000000">
      <w:r>
        <w:t>"Now we have a problem."</w:t>
      </w:r>
    </w:p>
    <w:p w14:paraId="69F0C780" w14:textId="77777777" w:rsidR="005B4AE5" w:rsidRDefault="00000000">
      <w:r>
        <w:t>Penny nodded.</w:t>
      </w:r>
    </w:p>
    <w:p w14:paraId="55227BA6" w14:textId="77777777" w:rsidR="005B4AE5" w:rsidRDefault="00000000">
      <w:r>
        <w:t>"Good."</w:t>
      </w:r>
    </w:p>
    <w:p w14:paraId="26EE7CB4" w14:textId="77777777" w:rsidR="005B4AE5" w:rsidRDefault="00000000">
      <w:r>
        <w:lastRenderedPageBreak/>
        <w:t>Trevor stared at her.</w:t>
      </w:r>
    </w:p>
    <w:p w14:paraId="2632C05C" w14:textId="77777777" w:rsidR="005B4AE5" w:rsidRDefault="00000000">
      <w:r>
        <w:t>"Why is that good?"</w:t>
      </w:r>
    </w:p>
    <w:p w14:paraId="040A6164" w14:textId="77777777" w:rsidR="005B4AE5" w:rsidRDefault="00000000">
      <w:r>
        <w:t>"Because we know the discrepancy is not just between two clocks."</w:t>
      </w:r>
    </w:p>
    <w:p w14:paraId="1D46F63F" w14:textId="77777777" w:rsidR="005B4AE5" w:rsidRDefault="00000000">
      <w:r>
        <w:t>Derek nodded.</w:t>
      </w:r>
    </w:p>
    <w:p w14:paraId="46619C36" w14:textId="77777777" w:rsidR="005B4AE5" w:rsidRDefault="00000000">
      <w:r>
        <w:t>"The station itself is assigning different temporal coordinates."</w:t>
      </w:r>
    </w:p>
    <w:p w14:paraId="29B2AED7" w14:textId="77777777" w:rsidR="005B4AE5" w:rsidRDefault="00000000">
      <w:r>
        <w:t>Trevor frowned.</w:t>
      </w:r>
    </w:p>
    <w:p w14:paraId="46EA452C" w14:textId="77777777" w:rsidR="005B4AE5" w:rsidRDefault="00000000">
      <w:r>
        <w:t>"So which time is correct?"</w:t>
      </w:r>
    </w:p>
    <w:p w14:paraId="246C855F" w14:textId="77777777" w:rsidR="005B4AE5" w:rsidRDefault="00000000">
      <w:r>
        <w:t>Derek looked at him.</w:t>
      </w:r>
    </w:p>
    <w:p w14:paraId="724565ED" w14:textId="77777777" w:rsidR="005B4AE5" w:rsidRDefault="00000000">
      <w:r>
        <w:t>"Both."</w:t>
      </w:r>
    </w:p>
    <w:p w14:paraId="6B641BD2" w14:textId="77777777" w:rsidR="005B4AE5" w:rsidRDefault="00000000">
      <w:r>
        <w:t>Trevor sighed.</w:t>
      </w:r>
    </w:p>
    <w:p w14:paraId="7A8C48B0" w14:textId="77777777" w:rsidR="005B4AE5" w:rsidRDefault="00000000">
      <w:r>
        <w:t>"Of course."</w:t>
      </w:r>
    </w:p>
    <w:p w14:paraId="72CD7C73" w14:textId="77777777" w:rsidR="005B4AE5" w:rsidRDefault="00000000">
      <w:r>
        <w:t>Derek pointed toward a bench.</w:t>
      </w:r>
    </w:p>
    <w:p w14:paraId="502C3300" w14:textId="77777777" w:rsidR="005B4AE5" w:rsidRDefault="00000000">
      <w:r>
        <w:t>A newspaper lay there.</w:t>
      </w:r>
    </w:p>
    <w:p w14:paraId="4AAD5E24" w14:textId="77777777" w:rsidR="005B4AE5" w:rsidRDefault="00000000">
      <w:r>
        <w:t>He picked it up.</w:t>
      </w:r>
    </w:p>
    <w:p w14:paraId="78016E6E" w14:textId="77777777" w:rsidR="005B4AE5" w:rsidRDefault="00000000">
      <w:r>
        <w:t>The headline read:</w:t>
      </w:r>
    </w:p>
    <w:p w14:paraId="69F66C9E" w14:textId="77777777" w:rsidR="005B4AE5" w:rsidRDefault="00000000">
      <w:r>
        <w:t>RELATIVITY PROVED WRONG</w:t>
      </w:r>
    </w:p>
    <w:p w14:paraId="2DB1D093" w14:textId="77777777" w:rsidR="005B4AE5" w:rsidRDefault="00000000">
      <w:r>
        <w:t>Trevor nodded.</w:t>
      </w:r>
    </w:p>
    <w:p w14:paraId="199B75D1" w14:textId="77777777" w:rsidR="005B4AE5" w:rsidRDefault="00000000">
      <w:r>
        <w:t>"Finally."</w:t>
      </w:r>
    </w:p>
    <w:p w14:paraId="7C03814E" w14:textId="77777777" w:rsidR="005B4AE5" w:rsidRDefault="00000000">
      <w:r>
        <w:t>Derek turned the page.</w:t>
      </w:r>
    </w:p>
    <w:p w14:paraId="2D8477E3" w14:textId="77777777" w:rsidR="005B4AE5" w:rsidRDefault="00000000">
      <w:r>
        <w:t>Underneath was another headline:</w:t>
      </w:r>
    </w:p>
    <w:p w14:paraId="4DF7FE54" w14:textId="77777777" w:rsidR="005B4AE5" w:rsidRDefault="00000000">
      <w:r>
        <w:t>RELATIVITY PROVED RIGHT</w:t>
      </w:r>
    </w:p>
    <w:p w14:paraId="3DE4C591" w14:textId="77777777" w:rsidR="005B4AE5" w:rsidRDefault="00000000">
      <w:r>
        <w:t>Penny laughed.</w:t>
      </w:r>
    </w:p>
    <w:p w14:paraId="0C7C187B" w14:textId="77777777" w:rsidR="005B4AE5" w:rsidRDefault="00000000">
      <w:r>
        <w:t>"That's more like it."</w:t>
      </w:r>
    </w:p>
    <w:p w14:paraId="0FC3E122" w14:textId="77777777" w:rsidR="005B4AE5" w:rsidRDefault="00000000">
      <w:r>
        <w:t>Derek turned the page again.</w:t>
      </w:r>
    </w:p>
    <w:p w14:paraId="68A07C89" w14:textId="77777777" w:rsidR="005B4AE5" w:rsidRDefault="00000000">
      <w:r>
        <w:t>A third headline:</w:t>
      </w:r>
    </w:p>
    <w:p w14:paraId="6FD693E5" w14:textId="77777777" w:rsidR="005B4AE5" w:rsidRDefault="00000000">
      <w:r>
        <w:t>RELATIVITY PROVED BOTH</w:t>
      </w:r>
    </w:p>
    <w:p w14:paraId="15F4A943" w14:textId="77777777" w:rsidR="005B4AE5" w:rsidRDefault="00000000">
      <w:r>
        <w:t>Trevor stared.</w:t>
      </w:r>
    </w:p>
    <w:p w14:paraId="660E268F" w14:textId="77777777" w:rsidR="005B4AE5" w:rsidRDefault="00000000">
      <w:r>
        <w:lastRenderedPageBreak/>
        <w:t>"That's impossible."</w:t>
      </w:r>
    </w:p>
    <w:p w14:paraId="47EA3722" w14:textId="77777777" w:rsidR="005B4AE5" w:rsidRDefault="00000000">
      <w:r>
        <w:t>Derek looked at him.</w:t>
      </w:r>
    </w:p>
    <w:p w14:paraId="7F51DE80" w14:textId="77777777" w:rsidR="005B4AE5" w:rsidRDefault="00000000">
      <w:r>
        <w:t>"No."</w:t>
      </w:r>
    </w:p>
    <w:p w14:paraId="02D1DBD3" w14:textId="77777777" w:rsidR="005B4AE5" w:rsidRDefault="00000000">
      <w:r>
        <w:t>Trevor waited.</w:t>
      </w:r>
    </w:p>
    <w:p w14:paraId="47EAE2ED" w14:textId="77777777" w:rsidR="005B4AE5" w:rsidRDefault="00000000">
      <w:r>
        <w:t>Derek smiled.</w:t>
      </w:r>
    </w:p>
    <w:p w14:paraId="19107D90" w14:textId="77777777" w:rsidR="005B4AE5" w:rsidRDefault="00000000">
      <w:r>
        <w:t>"It's journalism."</w:t>
      </w:r>
    </w:p>
    <w:p w14:paraId="28ADB12A" w14:textId="77777777" w:rsidR="005B4AE5" w:rsidRDefault="00000000">
      <w:r>
        <w:t>Penny laughed.</w:t>
      </w:r>
    </w:p>
    <w:p w14:paraId="2A726669" w14:textId="77777777" w:rsidR="005B4AE5" w:rsidRDefault="00000000">
      <w:r>
        <w:t>They sat on the bench.</w:t>
      </w:r>
    </w:p>
    <w:p w14:paraId="01CF8EEF" w14:textId="77777777" w:rsidR="005B4AE5" w:rsidRDefault="00000000">
      <w:r>
        <w:t>Derek spread the newspaper across his knees.</w:t>
      </w:r>
    </w:p>
    <w:p w14:paraId="12AB1090" w14:textId="77777777" w:rsidR="005B4AE5" w:rsidRDefault="00000000">
      <w:r>
        <w:t>"Let's sort this out."</w:t>
      </w:r>
    </w:p>
    <w:p w14:paraId="47A71E76" w14:textId="77777777" w:rsidR="005B4AE5" w:rsidRDefault="00000000">
      <w:r>
        <w:t>Trevor nodded.</w:t>
      </w:r>
    </w:p>
    <w:p w14:paraId="71485D8C" w14:textId="77777777" w:rsidR="005B4AE5" w:rsidRDefault="00000000">
      <w:r>
        <w:t>"Please."</w:t>
      </w:r>
    </w:p>
    <w:p w14:paraId="0039A50C" w14:textId="77777777" w:rsidR="005B4AE5" w:rsidRDefault="00000000">
      <w:r>
        <w:t>Derek drew a spacetime diagram.</w:t>
      </w:r>
    </w:p>
    <w:p w14:paraId="3E7D611A" w14:textId="77777777" w:rsidR="005B4AE5" w:rsidRDefault="00000000">
      <w:r>
        <w:t>"An event is represented as a point in spacetime."</w:t>
      </w:r>
    </w:p>
    <w:p w14:paraId="6B02EE92" w14:textId="77777777" w:rsidR="005B4AE5" w:rsidRDefault="00000000">
      <w:r>
        <w:t>He drew another point.</w:t>
      </w:r>
    </w:p>
    <w:p w14:paraId="6A87543E" w14:textId="77777777" w:rsidR="005B4AE5" w:rsidRDefault="00000000">
      <w:r>
        <w:t>"Different observers can assign different coordinates to those events."</w:t>
      </w:r>
    </w:p>
    <w:p w14:paraId="64B7BC71" w14:textId="77777777" w:rsidR="005B4AE5" w:rsidRDefault="00000000">
      <w:r>
        <w:t>Penny nodded.</w:t>
      </w:r>
    </w:p>
    <w:p w14:paraId="77C526CB" w14:textId="77777777" w:rsidR="005B4AE5" w:rsidRDefault="00000000">
      <w:r>
        <w:t>"Because their frames of reference differ."</w:t>
      </w:r>
    </w:p>
    <w:p w14:paraId="616E4197" w14:textId="77777777" w:rsidR="005B4AE5" w:rsidRDefault="00000000">
      <w:r>
        <w:t>"Yes."</w:t>
      </w:r>
    </w:p>
    <w:p w14:paraId="5DD723D5" w14:textId="77777777" w:rsidR="005B4AE5" w:rsidRDefault="00000000">
      <w:r>
        <w:t>He drew light cones.</w:t>
      </w:r>
    </w:p>
    <w:p w14:paraId="21868463" w14:textId="77777777" w:rsidR="005B4AE5" w:rsidRDefault="00000000">
      <w:r>
        <w:t>"The speed of light defines the causal structure."</w:t>
      </w:r>
    </w:p>
    <w:p w14:paraId="409193EB" w14:textId="77777777" w:rsidR="005B4AE5" w:rsidRDefault="00000000">
      <w:r>
        <w:t>Trevor looked at the diagram.</w:t>
      </w:r>
    </w:p>
    <w:p w14:paraId="2BE482ED" w14:textId="77777777" w:rsidR="005B4AE5" w:rsidRDefault="00000000">
      <w:r>
        <w:t>"If two events are inside one another's light cones..."</w:t>
      </w:r>
    </w:p>
    <w:p w14:paraId="787F8ECB" w14:textId="77777777" w:rsidR="005B4AE5" w:rsidRDefault="00000000">
      <w:r>
        <w:t>"They can be causally connected."</w:t>
      </w:r>
    </w:p>
    <w:p w14:paraId="5095F3A3" w14:textId="77777777" w:rsidR="005B4AE5" w:rsidRDefault="00000000">
      <w:r>
        <w:t>"And everyone agrees on their causal order."</w:t>
      </w:r>
    </w:p>
    <w:p w14:paraId="23B091A7" w14:textId="77777777" w:rsidR="005B4AE5" w:rsidRDefault="00000000">
      <w:r>
        <w:t>"Yes."</w:t>
      </w:r>
    </w:p>
    <w:p w14:paraId="47D07A8D" w14:textId="77777777" w:rsidR="005B4AE5" w:rsidRDefault="00000000">
      <w:r>
        <w:t>"But if they're outside one another's light cones..."</w:t>
      </w:r>
    </w:p>
    <w:p w14:paraId="23FA469F" w14:textId="77777777" w:rsidR="005B4AE5" w:rsidRDefault="00000000">
      <w:r>
        <w:lastRenderedPageBreak/>
        <w:t>"They're spacelike separated."</w:t>
      </w:r>
    </w:p>
    <w:p w14:paraId="5373FB9B" w14:textId="77777777" w:rsidR="005B4AE5" w:rsidRDefault="00000000">
      <w:r>
        <w:t>"And different observers can disagree about which happened first."</w:t>
      </w:r>
    </w:p>
    <w:p w14:paraId="23884BD7" w14:textId="77777777" w:rsidR="005B4AE5" w:rsidRDefault="00000000">
      <w:r>
        <w:t>"Exactly."</w:t>
      </w:r>
    </w:p>
    <w:p w14:paraId="3ED24B7A" w14:textId="77777777" w:rsidR="005B4AE5" w:rsidRDefault="00000000">
      <w:r>
        <w:t>Trevor smiled.</w:t>
      </w:r>
    </w:p>
    <w:p w14:paraId="24A64F07" w14:textId="77777777" w:rsidR="005B4AE5" w:rsidRDefault="00000000">
      <w:r>
        <w:t>"That explains the train."</w:t>
      </w:r>
    </w:p>
    <w:p w14:paraId="1B3292DE" w14:textId="77777777" w:rsidR="005B4AE5" w:rsidRDefault="00000000">
      <w:r>
        <w:t>Derek nodded.</w:t>
      </w:r>
    </w:p>
    <w:p w14:paraId="7E390185" w14:textId="77777777" w:rsidR="005B4AE5" w:rsidRDefault="00000000">
      <w:r>
        <w:t>"Potentially."</w:t>
      </w:r>
    </w:p>
    <w:p w14:paraId="6BFC5854" w14:textId="77777777" w:rsidR="005B4AE5" w:rsidRDefault="00000000">
      <w:r>
        <w:t>Trevor frowned.</w:t>
      </w:r>
    </w:p>
    <w:p w14:paraId="4AD58906" w14:textId="77777777" w:rsidR="005B4AE5" w:rsidRDefault="00000000">
      <w:r>
        <w:t>"Why potentially?"</w:t>
      </w:r>
    </w:p>
    <w:p w14:paraId="7CF6846A" w14:textId="77777777" w:rsidR="005B4AE5" w:rsidRDefault="00000000">
      <w:r>
        <w:t>"Because our train is also moving through curved spacetime."</w:t>
      </w:r>
    </w:p>
    <w:p w14:paraId="1842E387" w14:textId="77777777" w:rsidR="005B4AE5" w:rsidRDefault="00000000">
      <w:r>
        <w:t>"So General Relativity matters."</w:t>
      </w:r>
    </w:p>
    <w:p w14:paraId="591F5FD3" w14:textId="77777777" w:rsidR="005B4AE5" w:rsidRDefault="00000000">
      <w:r>
        <w:t>"Yes."</w:t>
      </w:r>
    </w:p>
    <w:p w14:paraId="23ABFAD2" w14:textId="77777777" w:rsidR="005B4AE5" w:rsidRDefault="00000000">
      <w:r>
        <w:t>"And then the coordinates can become even stranger."</w:t>
      </w:r>
    </w:p>
    <w:p w14:paraId="17C2039D" w14:textId="77777777" w:rsidR="005B4AE5" w:rsidRDefault="00000000">
      <w:r>
        <w:t>"Yes."</w:t>
      </w:r>
    </w:p>
    <w:p w14:paraId="09114FCB" w14:textId="77777777" w:rsidR="005B4AE5" w:rsidRDefault="00000000">
      <w:r>
        <w:t>Penny pointed at the newspaper.</w:t>
      </w:r>
    </w:p>
    <w:p w14:paraId="782EC33C" w14:textId="77777777" w:rsidR="005B4AE5" w:rsidRDefault="00000000">
      <w:r>
        <w:t>"So the headline could appear before the article that caused it."</w:t>
      </w:r>
    </w:p>
    <w:p w14:paraId="3504C03F" w14:textId="77777777" w:rsidR="005B4AE5" w:rsidRDefault="00000000">
      <w:r>
        <w:t>Derek looked at her.</w:t>
      </w:r>
    </w:p>
    <w:p w14:paraId="124FF6A6" w14:textId="77777777" w:rsidR="005B4AE5" w:rsidRDefault="00000000">
      <w:r>
        <w:t>"Not quite."</w:t>
      </w:r>
    </w:p>
    <w:p w14:paraId="20B5F5E7" w14:textId="77777777" w:rsidR="005B4AE5" w:rsidRDefault="00000000">
      <w:r>
        <w:t>"Why?"</w:t>
      </w:r>
    </w:p>
    <w:p w14:paraId="7FA77036" w14:textId="77777777" w:rsidR="005B4AE5" w:rsidRDefault="00000000">
      <w:r>
        <w:t>"Because information cannot travel outside the causal structure."</w:t>
      </w:r>
    </w:p>
    <w:p w14:paraId="5588CAE4" w14:textId="77777777" w:rsidR="005B4AE5" w:rsidRDefault="00000000">
      <w:r>
        <w:t>"So no actual message from the future."</w:t>
      </w:r>
    </w:p>
    <w:p w14:paraId="7BDC6FA8" w14:textId="77777777" w:rsidR="005B4AE5" w:rsidRDefault="00000000">
      <w:r>
        <w:t>"Correct."</w:t>
      </w:r>
    </w:p>
    <w:p w14:paraId="52B47046" w14:textId="77777777" w:rsidR="005B4AE5" w:rsidRDefault="00000000">
      <w:r>
        <w:t>"Just a strange coordinate description."</w:t>
      </w:r>
    </w:p>
    <w:p w14:paraId="6F440B2A" w14:textId="77777777" w:rsidR="005B4AE5" w:rsidRDefault="00000000">
      <w:r>
        <w:t>"Exactly."</w:t>
      </w:r>
    </w:p>
    <w:p w14:paraId="206D2D04" w14:textId="77777777" w:rsidR="005B4AE5" w:rsidRDefault="00000000">
      <w:r>
        <w:t>Trevor nodded.</w:t>
      </w:r>
    </w:p>
    <w:p w14:paraId="1764B584" w14:textId="77777777" w:rsidR="005B4AE5" w:rsidRDefault="00000000">
      <w:r>
        <w:t>"That's reassuring."</w:t>
      </w:r>
    </w:p>
    <w:p w14:paraId="0D94523D" w14:textId="77777777" w:rsidR="005B4AE5" w:rsidRDefault="00000000">
      <w:r>
        <w:t>Derek folded the newspaper.</w:t>
      </w:r>
    </w:p>
    <w:p w14:paraId="0E239401" w14:textId="77777777" w:rsidR="005B4AE5" w:rsidRDefault="00000000">
      <w:r>
        <w:lastRenderedPageBreak/>
        <w:t>"Never be reassured too early."</w:t>
      </w:r>
    </w:p>
    <w:p w14:paraId="05F1936E" w14:textId="77777777" w:rsidR="005B4AE5" w:rsidRDefault="00000000">
      <w:r>
        <w:t>They stood.</w:t>
      </w:r>
    </w:p>
    <w:p w14:paraId="1FB184C2" w14:textId="77777777" w:rsidR="005B4AE5" w:rsidRDefault="00000000">
      <w:r>
        <w:t>The train had disappeared.</w:t>
      </w:r>
    </w:p>
    <w:p w14:paraId="783EB6E1" w14:textId="77777777" w:rsidR="005B4AE5" w:rsidRDefault="00000000">
      <w:r>
        <w:t>There was no record of it on the station board.</w:t>
      </w:r>
    </w:p>
    <w:p w14:paraId="18FABC9E" w14:textId="77777777" w:rsidR="005B4AE5" w:rsidRDefault="00000000">
      <w:r>
        <w:t>No destination.</w:t>
      </w:r>
    </w:p>
    <w:p w14:paraId="6622BC02" w14:textId="77777777" w:rsidR="005B4AE5" w:rsidRDefault="00000000">
      <w:r>
        <w:t>No arrival.</w:t>
      </w:r>
    </w:p>
    <w:p w14:paraId="5D9384EC" w14:textId="77777777" w:rsidR="005B4AE5" w:rsidRDefault="00000000">
      <w:r>
        <w:t>No departure.</w:t>
      </w:r>
    </w:p>
    <w:p w14:paraId="7F5F36A9" w14:textId="77777777" w:rsidR="005B4AE5" w:rsidRDefault="00000000">
      <w:r>
        <w:t>Nothing.</w:t>
      </w:r>
    </w:p>
    <w:p w14:paraId="02C0E4F0" w14:textId="77777777" w:rsidR="005B4AE5" w:rsidRDefault="00000000">
      <w:r>
        <w:t>Trevor looked at Derek.</w:t>
      </w:r>
    </w:p>
    <w:p w14:paraId="3D1B8243" w14:textId="77777777" w:rsidR="005B4AE5" w:rsidRDefault="00000000">
      <w:r>
        <w:t>"Where did it go?"</w:t>
      </w:r>
    </w:p>
    <w:p w14:paraId="63610B39" w14:textId="77777777" w:rsidR="005B4AE5" w:rsidRDefault="00000000">
      <w:r>
        <w:t>Derek looked at the rails.</w:t>
      </w:r>
    </w:p>
    <w:p w14:paraId="1CF8741C" w14:textId="77777777" w:rsidR="005B4AE5" w:rsidRDefault="00000000">
      <w:r>
        <w:t>"I don't know."</w:t>
      </w:r>
    </w:p>
    <w:p w14:paraId="028B06F4" w14:textId="77777777" w:rsidR="005B4AE5" w:rsidRDefault="00000000">
      <w:r>
        <w:t>Penny smiled.</w:t>
      </w:r>
    </w:p>
    <w:p w14:paraId="2A967BA2" w14:textId="77777777" w:rsidR="005B4AE5" w:rsidRDefault="00000000">
      <w:r>
        <w:t>"That's a first."</w:t>
      </w:r>
    </w:p>
    <w:p w14:paraId="6A11CA25" w14:textId="77777777" w:rsidR="005B4AE5" w:rsidRDefault="00000000">
      <w:r>
        <w:t>Derek ignored her.</w:t>
      </w:r>
    </w:p>
    <w:p w14:paraId="4784EB8C" w14:textId="77777777" w:rsidR="005B4AE5" w:rsidRDefault="00000000">
      <w:r>
        <w:t>He crouched beside the track.</w:t>
      </w:r>
    </w:p>
    <w:p w14:paraId="514D283C" w14:textId="77777777" w:rsidR="005B4AE5" w:rsidRDefault="00000000">
      <w:r>
        <w:t>There was something on the rail.</w:t>
      </w:r>
    </w:p>
    <w:p w14:paraId="180D5F7D" w14:textId="77777777" w:rsidR="005B4AE5" w:rsidRDefault="00000000">
      <w:r>
        <w:t>A small brass plate.</w:t>
      </w:r>
    </w:p>
    <w:p w14:paraId="54150225" w14:textId="77777777" w:rsidR="005B4AE5" w:rsidRDefault="00000000">
      <w:r>
        <w:t>He picked it up.</w:t>
      </w:r>
    </w:p>
    <w:p w14:paraId="45002713" w14:textId="77777777" w:rsidR="005B4AE5" w:rsidRDefault="00000000">
      <w:r>
        <w:t>It was engraved with a single number:</w:t>
      </w:r>
    </w:p>
    <w:p w14:paraId="31E7D161" w14:textId="77777777" w:rsidR="005B4AE5" w:rsidRDefault="00000000">
      <w:r>
        <w:t>11:17</w:t>
      </w:r>
    </w:p>
    <w:p w14:paraId="25584909" w14:textId="77777777" w:rsidR="005B4AE5" w:rsidRDefault="00000000">
      <w:r>
        <w:t>Trevor stared.</w:t>
      </w:r>
    </w:p>
    <w:p w14:paraId="46F6AD18" w14:textId="77777777" w:rsidR="005B4AE5" w:rsidRDefault="00000000">
      <w:r>
        <w:t>"Again."</w:t>
      </w:r>
    </w:p>
    <w:p w14:paraId="005B4EDC" w14:textId="77777777" w:rsidR="005B4AE5" w:rsidRDefault="00000000">
      <w:r>
        <w:t>Derek nodded.</w:t>
      </w:r>
    </w:p>
    <w:p w14:paraId="49ECF8EE" w14:textId="77777777" w:rsidR="005B4AE5" w:rsidRDefault="00000000">
      <w:r>
        <w:t>"Again."</w:t>
      </w:r>
    </w:p>
    <w:p w14:paraId="2316A658" w14:textId="77777777" w:rsidR="005B4AE5" w:rsidRDefault="00000000">
      <w:r>
        <w:t>Penny looked at the plate.</w:t>
      </w:r>
    </w:p>
    <w:p w14:paraId="36F844B4" w14:textId="77777777" w:rsidR="005B4AE5" w:rsidRDefault="00000000">
      <w:r>
        <w:t>"Perhaps 11:17 isn't a time."</w:t>
      </w:r>
    </w:p>
    <w:p w14:paraId="6D7072D9" w14:textId="77777777" w:rsidR="005B4AE5" w:rsidRDefault="00000000">
      <w:r>
        <w:lastRenderedPageBreak/>
        <w:t>Derek looked at her.</w:t>
      </w:r>
    </w:p>
    <w:p w14:paraId="0DF2D749" w14:textId="77777777" w:rsidR="005B4AE5" w:rsidRDefault="00000000">
      <w:r>
        <w:t>"What else could it be?"</w:t>
      </w:r>
    </w:p>
    <w:p w14:paraId="3839C717" w14:textId="77777777" w:rsidR="005B4AE5" w:rsidRDefault="00000000">
      <w:r>
        <w:t>"An event."</w:t>
      </w:r>
    </w:p>
    <w:p w14:paraId="1B978058" w14:textId="77777777" w:rsidR="005B4AE5" w:rsidRDefault="00000000">
      <w:r>
        <w:t>Derek went very still.</w:t>
      </w:r>
    </w:p>
    <w:p w14:paraId="1E237248" w14:textId="77777777" w:rsidR="005B4AE5" w:rsidRDefault="00000000">
      <w:r>
        <w:t>Penny continued.</w:t>
      </w:r>
    </w:p>
    <w:p w14:paraId="50E4047B" w14:textId="77777777" w:rsidR="005B4AE5" w:rsidRDefault="00000000">
      <w:r>
        <w:t>"Something happens at 11:17."</w:t>
      </w:r>
    </w:p>
    <w:p w14:paraId="568CB1BB" w14:textId="77777777" w:rsidR="005B4AE5" w:rsidRDefault="00000000">
      <w:r>
        <w:t>"Yes."</w:t>
      </w:r>
    </w:p>
    <w:p w14:paraId="6E8B44F9" w14:textId="77777777" w:rsidR="005B4AE5" w:rsidRDefault="00000000">
      <w:r>
        <w:t>"But perhaps the clocks aren't telling us when it happens."</w:t>
      </w:r>
    </w:p>
    <w:p w14:paraId="6FE1EFD4" w14:textId="77777777" w:rsidR="005B4AE5" w:rsidRDefault="00000000">
      <w:r>
        <w:t>Derek nodded slowly.</w:t>
      </w:r>
    </w:p>
    <w:p w14:paraId="49BA7D18" w14:textId="77777777" w:rsidR="005B4AE5" w:rsidRDefault="00000000">
      <w:r>
        <w:t>"They're identifying it."</w:t>
      </w:r>
    </w:p>
    <w:p w14:paraId="125DDCE9" w14:textId="77777777" w:rsidR="005B4AE5" w:rsidRDefault="00000000">
      <w:r>
        <w:t>"Exactly."</w:t>
      </w:r>
    </w:p>
    <w:p w14:paraId="35F08C4B" w14:textId="77777777" w:rsidR="005B4AE5" w:rsidRDefault="00000000">
      <w:r>
        <w:t>Trevor looked between them.</w:t>
      </w:r>
    </w:p>
    <w:p w14:paraId="6842F52E" w14:textId="77777777" w:rsidR="005B4AE5" w:rsidRDefault="00000000">
      <w:r>
        <w:t>"So 11:17 is an event label."</w:t>
      </w:r>
    </w:p>
    <w:p w14:paraId="6BC4E10A" w14:textId="77777777" w:rsidR="005B4AE5" w:rsidRDefault="00000000">
      <w:r>
        <w:t>Derek smiled.</w:t>
      </w:r>
    </w:p>
    <w:p w14:paraId="7AFA3C15" w14:textId="77777777" w:rsidR="005B4AE5" w:rsidRDefault="00000000">
      <w:r>
        <w:t>"Maybe."</w:t>
      </w:r>
    </w:p>
    <w:p w14:paraId="6CDFF0C8" w14:textId="77777777" w:rsidR="005B4AE5" w:rsidRDefault="00000000">
      <w:r>
        <w:t>Penny nodded.</w:t>
      </w:r>
    </w:p>
    <w:p w14:paraId="66250BEF" w14:textId="77777777" w:rsidR="005B4AE5" w:rsidRDefault="00000000">
      <w:r>
        <w:t>"Then when the geometry changes, the labels become misleading."</w:t>
      </w:r>
    </w:p>
    <w:p w14:paraId="3647C397" w14:textId="77777777" w:rsidR="005B4AE5" w:rsidRDefault="00000000">
      <w:r>
        <w:t>Derek looked toward the tunnel.</w:t>
      </w:r>
    </w:p>
    <w:p w14:paraId="7A2743AE" w14:textId="77777777" w:rsidR="005B4AE5" w:rsidRDefault="00000000">
      <w:r>
        <w:t>"Which means we've been asking the wrong question."</w:t>
      </w:r>
    </w:p>
    <w:p w14:paraId="4F5C6385" w14:textId="77777777" w:rsidR="005B4AE5" w:rsidRDefault="00000000">
      <w:r>
        <w:t>Trevor sighed.</w:t>
      </w:r>
    </w:p>
    <w:p w14:paraId="2662C228" w14:textId="77777777" w:rsidR="005B4AE5" w:rsidRDefault="00000000">
      <w:r>
        <w:t>"Again?"</w:t>
      </w:r>
    </w:p>
    <w:p w14:paraId="35BF2E08" w14:textId="77777777" w:rsidR="005B4AE5" w:rsidRDefault="00000000">
      <w:r>
        <w:t>Derek smiled.</w:t>
      </w:r>
    </w:p>
    <w:p w14:paraId="0255B6E9" w14:textId="77777777" w:rsidR="005B4AE5" w:rsidRDefault="00000000">
      <w:r>
        <w:t>"Again."</w:t>
      </w:r>
    </w:p>
    <w:p w14:paraId="2D56BF7E" w14:textId="77777777" w:rsidR="005B4AE5" w:rsidRDefault="00000000">
      <w:r>
        <w:t>They stood silently for a moment.</w:t>
      </w:r>
    </w:p>
    <w:p w14:paraId="73FD1D1D" w14:textId="77777777" w:rsidR="005B4AE5" w:rsidRDefault="00000000">
      <w:r>
        <w:t>Then Derek looked at the sky.</w:t>
      </w:r>
    </w:p>
    <w:p w14:paraId="5052D84C" w14:textId="77777777" w:rsidR="005B4AE5" w:rsidRDefault="00000000">
      <w:r>
        <w:t>The rain had stopped.</w:t>
      </w:r>
    </w:p>
    <w:p w14:paraId="1540B1B4" w14:textId="77777777" w:rsidR="005B4AE5" w:rsidRDefault="00000000">
      <w:r>
        <w:t>That was unusual.</w:t>
      </w:r>
    </w:p>
    <w:p w14:paraId="6DEE14EA" w14:textId="77777777" w:rsidR="005B4AE5" w:rsidRDefault="00000000">
      <w:r>
        <w:lastRenderedPageBreak/>
        <w:t>Very unusual.</w:t>
      </w:r>
    </w:p>
    <w:p w14:paraId="61A53CA2" w14:textId="77777777" w:rsidR="005B4AE5" w:rsidRDefault="00000000">
      <w:r>
        <w:t>Penny noticed it too.</w:t>
      </w:r>
    </w:p>
    <w:p w14:paraId="1B13F4C9" w14:textId="77777777" w:rsidR="005B4AE5" w:rsidRDefault="00000000">
      <w:r>
        <w:t>"London has stopped raining."</w:t>
      </w:r>
    </w:p>
    <w:p w14:paraId="67A28601" w14:textId="77777777" w:rsidR="005B4AE5" w:rsidRDefault="00000000">
      <w:r>
        <w:t>Trevor looked upward.</w:t>
      </w:r>
    </w:p>
    <w:p w14:paraId="60FBBD09" w14:textId="77777777" w:rsidR="005B4AE5" w:rsidRDefault="00000000">
      <w:r>
        <w:t>"That's worse than the train."</w:t>
      </w:r>
    </w:p>
    <w:p w14:paraId="348FF8F5" w14:textId="77777777" w:rsidR="005B4AE5" w:rsidRDefault="00000000">
      <w:r>
        <w:t>Derek nodded.</w:t>
      </w:r>
    </w:p>
    <w:p w14:paraId="124E9E0E" w14:textId="77777777" w:rsidR="005B4AE5" w:rsidRDefault="00000000">
      <w:r>
        <w:t>"Much worse."</w:t>
      </w:r>
    </w:p>
    <w:p w14:paraId="6D124AC3" w14:textId="77777777" w:rsidR="005B4AE5" w:rsidRDefault="00000000">
      <w:r>
        <w:t>A single drop of water fell from the sky.</w:t>
      </w:r>
    </w:p>
    <w:p w14:paraId="71CB0636" w14:textId="77777777" w:rsidR="005B4AE5" w:rsidRDefault="00000000">
      <w:r>
        <w:t>It stopped halfway down.</w:t>
      </w:r>
    </w:p>
    <w:p w14:paraId="14BA2AB3" w14:textId="77777777" w:rsidR="005B4AE5" w:rsidRDefault="00000000">
      <w:r>
        <w:t>Then moved upward.</w:t>
      </w:r>
    </w:p>
    <w:p w14:paraId="4504C9DA" w14:textId="77777777" w:rsidR="005B4AE5" w:rsidRDefault="00000000">
      <w:r>
        <w:t>Then sideways.</w:t>
      </w:r>
    </w:p>
    <w:p w14:paraId="63C08C35" w14:textId="77777777" w:rsidR="005B4AE5" w:rsidRDefault="00000000">
      <w:r>
        <w:t>Then disappeared.</w:t>
      </w:r>
    </w:p>
    <w:p w14:paraId="6CCFA930" w14:textId="77777777" w:rsidR="005B4AE5" w:rsidRDefault="00000000">
      <w:r>
        <w:t>Derek smiled.</w:t>
      </w:r>
    </w:p>
    <w:p w14:paraId="759A91C4" w14:textId="77777777" w:rsidR="005B4AE5" w:rsidRDefault="00000000">
      <w:r>
        <w:t>"General Relativity."</w:t>
      </w:r>
    </w:p>
    <w:p w14:paraId="45D70BCE" w14:textId="77777777" w:rsidR="005B4AE5" w:rsidRDefault="00000000">
      <w:r>
        <w:t>Trevor frowned.</w:t>
      </w:r>
    </w:p>
    <w:p w14:paraId="65ECC490" w14:textId="77777777" w:rsidR="005B4AE5" w:rsidRDefault="00000000">
      <w:r>
        <w:t>"Are you sure?"</w:t>
      </w:r>
    </w:p>
    <w:p w14:paraId="473DA346" w14:textId="77777777" w:rsidR="005B4AE5" w:rsidRDefault="00000000">
      <w:r>
        <w:t>Derek looked at him.</w:t>
      </w:r>
    </w:p>
    <w:p w14:paraId="22ADA1E7" w14:textId="77777777" w:rsidR="005B4AE5" w:rsidRDefault="00000000">
      <w:r>
        <w:t>"No."</w:t>
      </w:r>
    </w:p>
    <w:p w14:paraId="7A28DCDA" w14:textId="77777777" w:rsidR="005B4AE5" w:rsidRDefault="00000000">
      <w:r>
        <w:t>Trevor nodded.</w:t>
      </w:r>
    </w:p>
    <w:p w14:paraId="0CAD9168" w14:textId="77777777" w:rsidR="005B4AE5" w:rsidRDefault="00000000">
      <w:r>
        <w:t>"Well, that's settled."</w:t>
      </w:r>
    </w:p>
    <w:p w14:paraId="79B00025" w14:textId="77777777" w:rsidR="005B4AE5" w:rsidRDefault="00000000">
      <w:r>
        <w:t>And somewhere beneath them, the train that had never officially existed began its journey again.</w:t>
      </w:r>
    </w:p>
    <w:p w14:paraId="70028293" w14:textId="77777777" w:rsidR="005B4AE5" w:rsidRDefault="00000000">
      <w:r>
        <w:t>According to one clock, it had already arrived.</w:t>
      </w:r>
    </w:p>
    <w:p w14:paraId="2B583A6A" w14:textId="77777777" w:rsidR="005B4AE5" w:rsidRDefault="00000000">
      <w:r>
        <w:t>According to another, it had not yet departed.</w:t>
      </w:r>
    </w:p>
    <w:p w14:paraId="72C5B578" w14:textId="77777777" w:rsidR="005B4AE5" w:rsidRDefault="00000000">
      <w:r>
        <w:t>According to the railway timetable, it had never existed.</w:t>
      </w:r>
    </w:p>
    <w:p w14:paraId="25CFA8F1" w14:textId="77777777" w:rsidR="005B4AE5" w:rsidRDefault="00000000">
      <w:r>
        <w:t>Which, Derek thought, was probably the most reliable information of all.</w:t>
      </w:r>
    </w:p>
    <w:p w14:paraId="2A90F234" w14:textId="77777777" w:rsidR="005B4AE5" w:rsidRDefault="00000000">
      <w:r>
        <w:br w:type="page"/>
      </w:r>
    </w:p>
    <w:p w14:paraId="15A887C4" w14:textId="77777777" w:rsidR="005B4AE5" w:rsidRDefault="00000000">
      <w:bookmarkStart w:id="532" w:name="chapter15"/>
      <w:bookmarkStart w:id="115" w:name="bm_Chapter_15"/>
      <w:pPr>
        <w:pStyle w:val="Heading1"/>
        <w:pageBreakBefore/>
        <w:pBdr>
          <w:bottom w:val="single" w:sz="8" w:space="8" w:color="888888"/>
        </w:pBdr>
        <w:jc w:val="center"/>
      </w:pPr>
      <w:r>
        <w:lastRenderedPageBreak/>
        <w:t>Chapter 15</w:t>
      </w:r>
      <w:bookmarkEnd w:id="115"/>
      <w:bookmarkEnd w:id="532"/>
    </w:p>
    <w:p w14:paraId="7D6D19A1" w14:textId="77777777" w:rsidR="005B4AE5" w:rsidRDefault="00000000">
      <w:pPr>
        <w:pStyle w:val="Heading2"/>
      </w:pPr>
      <w:r>
        <w:t>Sherlock and the Final Geometry</w:t>
      </w:r>
    </w:p>
    <w:p w14:paraId="5D7D34DD" w14:textId="77777777" w:rsidR="005B4AE5" w:rsidRDefault="00000000">
      <w:r>
        <w:t>Weinstein was having a perfectly ordinary morning.</w:t>
      </w:r>
    </w:p>
    <w:p w14:paraId="2761FA66" w14:textId="77777777" w:rsidR="005B4AE5" w:rsidRDefault="00000000">
      <w:r>
        <w:t>This meant, naturally, that the universe was about to become ridiculous.</w:t>
      </w:r>
    </w:p>
    <w:p w14:paraId="74CFD50C" w14:textId="77777777" w:rsidR="005B4AE5" w:rsidRDefault="00000000">
      <w:r>
        <w:t>He was sitting in his office in Munich, staring at a sheet of paper on which he had written the same equation three times.</w:t>
      </w:r>
    </w:p>
    <w:p w14:paraId="642D1DD3" w14:textId="77777777" w:rsidR="005B4AE5" w:rsidRDefault="00000000">
      <w:r>
        <w:t>He had crossed it out three times.</w:t>
      </w:r>
    </w:p>
    <w:p w14:paraId="31DE1A38" w14:textId="77777777" w:rsidR="005B4AE5" w:rsidRDefault="00000000">
      <w:r>
        <w:t>The fourth version looked promising.</w:t>
      </w:r>
    </w:p>
    <w:p w14:paraId="30A0A5C5" w14:textId="77777777" w:rsidR="005B4AE5" w:rsidRDefault="00000000">
      <w:r>
        <w:t>The fifth looked worse.</w:t>
      </w:r>
    </w:p>
    <w:p w14:paraId="1E043EBA" w14:textId="77777777" w:rsidR="005B4AE5" w:rsidRDefault="00000000">
      <w:r>
        <w:t>The sixth looked suspiciously like the first.</w:t>
      </w:r>
    </w:p>
    <w:p w14:paraId="23E715FA" w14:textId="77777777" w:rsidR="005B4AE5" w:rsidRDefault="00000000">
      <w:r>
        <w:t>Weinstein sighed.</w:t>
      </w:r>
    </w:p>
    <w:p w14:paraId="7342D855" w14:textId="77777777" w:rsidR="005B4AE5" w:rsidRDefault="00000000">
      <w:r>
        <w:t>General Relativity had reached that stage of the investigation where every answer appeared to generate two better questions, three worse equations and an overwhelming desire for tea.</w:t>
      </w:r>
    </w:p>
    <w:p w14:paraId="66721DC7" w14:textId="77777777" w:rsidR="005B4AE5" w:rsidRDefault="00000000">
      <w:r>
        <w:t>He leaned back.</w:t>
      </w:r>
    </w:p>
    <w:p w14:paraId="42ED4085" w14:textId="77777777" w:rsidR="005B4AE5" w:rsidRDefault="00000000">
      <w:r>
        <w:t>The problem was not that General Relativity didn't work.</w:t>
      </w:r>
    </w:p>
    <w:p w14:paraId="22D1175E" w14:textId="77777777" w:rsidR="005B4AE5" w:rsidRDefault="00000000">
      <w:r>
        <w:t>It worked remarkably well.</w:t>
      </w:r>
    </w:p>
    <w:p w14:paraId="4A7A3DF3" w14:textId="77777777" w:rsidR="005B4AE5" w:rsidRDefault="00000000">
      <w:r>
        <w:t>Too well, in fact.</w:t>
      </w:r>
    </w:p>
    <w:p w14:paraId="4EA77416" w14:textId="77777777" w:rsidR="005B4AE5" w:rsidRDefault="00000000">
      <w:r>
        <w:t>It described gravity as geometry.</w:t>
      </w:r>
    </w:p>
    <w:p w14:paraId="091D3D8C" w14:textId="77777777" w:rsidR="005B4AE5" w:rsidRDefault="00000000">
      <w:r>
        <w:t>Matter and energy determined the curvature of spacetime.</w:t>
      </w:r>
    </w:p>
    <w:p w14:paraId="41CED743" w14:textId="77777777" w:rsidR="005B4AE5" w:rsidRDefault="00000000">
      <w:r>
        <w:t>Free particles followed geodesics.</w:t>
      </w:r>
    </w:p>
    <w:p w14:paraId="3724F00B" w14:textId="77777777" w:rsidR="005B4AE5" w:rsidRDefault="00000000">
      <w:r>
        <w:t>Clocks measured proper time along worldlines.</w:t>
      </w:r>
    </w:p>
    <w:p w14:paraId="1F19B382" w14:textId="77777777" w:rsidR="005B4AE5" w:rsidRDefault="00000000">
      <w:r>
        <w:t>Special Relativity emerged locally.</w:t>
      </w:r>
    </w:p>
    <w:p w14:paraId="38085014" w14:textId="77777777" w:rsidR="005B4AE5" w:rsidRDefault="00000000">
      <w:r>
        <w:t>Everything fitted.</w:t>
      </w:r>
    </w:p>
    <w:p w14:paraId="31F4DE8A" w14:textId="77777777" w:rsidR="005B4AE5" w:rsidRDefault="00000000">
      <w:r>
        <w:t>And yet Weinstein had the persistent feeling that he was looking at the description rather than the thing being described.</w:t>
      </w:r>
    </w:p>
    <w:p w14:paraId="1A0A34B8" w14:textId="77777777" w:rsidR="005B4AE5" w:rsidRDefault="00000000">
      <w:r>
        <w:t>He wrote:</w:t>
      </w:r>
    </w:p>
    <w:p w14:paraId="14952F7E" w14:textId="77777777" w:rsidR="005B4AE5" w:rsidRDefault="00000000">
      <w:r>
        <w:t>WHAT IS SPACETIME ACTUALLY MADE OF?</w:t>
      </w:r>
    </w:p>
    <w:p w14:paraId="3A4BB48A" w14:textId="77777777" w:rsidR="005B4AE5" w:rsidRDefault="00000000">
      <w:r>
        <w:t>Then underneath:</w:t>
      </w:r>
    </w:p>
    <w:p w14:paraId="0559DBB7" w14:textId="77777777" w:rsidR="005B4AE5" w:rsidRDefault="00000000">
      <w:r>
        <w:lastRenderedPageBreak/>
        <w:t>AND WHY DOES IT HAVE TO BE FOUR-DIMENSIONAL?</w:t>
      </w:r>
    </w:p>
    <w:p w14:paraId="634EBD31" w14:textId="77777777" w:rsidR="005B4AE5" w:rsidRDefault="00000000">
      <w:r>
        <w:t>He stared at the words.</w:t>
      </w:r>
    </w:p>
    <w:p w14:paraId="5EBCE61A" w14:textId="77777777" w:rsidR="005B4AE5" w:rsidRDefault="00000000">
      <w:r>
        <w:t>Then came a noise.</w:t>
      </w:r>
    </w:p>
    <w:p w14:paraId="0FD46377" w14:textId="77777777" w:rsidR="005B4AE5" w:rsidRDefault="00000000">
      <w:r>
        <w:t>Not a knock.</w:t>
      </w:r>
    </w:p>
    <w:p w14:paraId="61F894E9" w14:textId="77777777" w:rsidR="005B4AE5" w:rsidRDefault="00000000">
      <w:r>
        <w:t>Not a telephone.</w:t>
      </w:r>
    </w:p>
    <w:p w14:paraId="18758FD4" w14:textId="77777777" w:rsidR="005B4AE5" w:rsidRDefault="00000000">
      <w:r>
        <w:t>Not the sound of someone opening his office door.</w:t>
      </w:r>
    </w:p>
    <w:p w14:paraId="711B820B" w14:textId="77777777" w:rsidR="005B4AE5" w:rsidRDefault="00000000">
      <w:r>
        <w:t>It was a voice.</w:t>
      </w:r>
    </w:p>
    <w:p w14:paraId="4758CB85" w14:textId="77777777" w:rsidR="005B4AE5" w:rsidRDefault="00000000">
      <w:r>
        <w:t>Inside his head.</w:t>
      </w:r>
    </w:p>
    <w:p w14:paraId="348479F8" w14:textId="77777777" w:rsidR="005B4AE5" w:rsidRDefault="00000000">
      <w:r>
        <w:t>"Good question."</w:t>
      </w:r>
    </w:p>
    <w:p w14:paraId="5947F1F7" w14:textId="77777777" w:rsidR="005B4AE5" w:rsidRDefault="00000000">
      <w:r>
        <w:t>Weinstein froze.</w:t>
      </w:r>
    </w:p>
    <w:p w14:paraId="381A6686" w14:textId="77777777" w:rsidR="005B4AE5" w:rsidRDefault="00000000">
      <w:r>
        <w:t>He looked around.</w:t>
      </w:r>
    </w:p>
    <w:p w14:paraId="67DBFBB1" w14:textId="77777777" w:rsidR="005B4AE5" w:rsidRDefault="00000000">
      <w:r>
        <w:t>Nobody.</w:t>
      </w:r>
    </w:p>
    <w:p w14:paraId="7D53AD68" w14:textId="77777777" w:rsidR="005B4AE5" w:rsidRDefault="00000000">
      <w:r>
        <w:t>The office door was closed.</w:t>
      </w:r>
    </w:p>
    <w:p w14:paraId="0E307581" w14:textId="77777777" w:rsidR="005B4AE5" w:rsidRDefault="00000000">
      <w:r>
        <w:t>Therefore somebody was definitely in there.</w:t>
      </w:r>
    </w:p>
    <w:p w14:paraId="7418A01D" w14:textId="77777777" w:rsidR="005B4AE5" w:rsidRDefault="00000000">
      <w:r>
        <w:t>Obviously.</w:t>
      </w:r>
    </w:p>
    <w:p w14:paraId="6FC378F6" w14:textId="77777777" w:rsidR="005B4AE5" w:rsidRDefault="00000000">
      <w:r>
        <w:t>Weinstein stood.</w:t>
      </w:r>
    </w:p>
    <w:p w14:paraId="39045C18" w14:textId="77777777" w:rsidR="005B4AE5" w:rsidRDefault="00000000">
      <w:r>
        <w:t>"Who said that?"</w:t>
      </w:r>
    </w:p>
    <w:p w14:paraId="774DDFC1" w14:textId="77777777" w:rsidR="005B4AE5" w:rsidRDefault="00000000">
      <w:r>
        <w:t>Silence.</w:t>
      </w:r>
    </w:p>
    <w:p w14:paraId="018DE38E" w14:textId="77777777" w:rsidR="005B4AE5" w:rsidRDefault="00000000">
      <w:r>
        <w:t>Then:</w:t>
      </w:r>
    </w:p>
    <w:p w14:paraId="3B5F7C8D" w14:textId="77777777" w:rsidR="005B4AE5" w:rsidRDefault="00000000">
      <w:r>
        <w:t>"I did."</w:t>
      </w:r>
    </w:p>
    <w:p w14:paraId="593A0F61" w14:textId="77777777" w:rsidR="005B4AE5" w:rsidRDefault="00000000">
      <w:r>
        <w:t>Weinstein stared at the wall.</w:t>
      </w:r>
    </w:p>
    <w:p w14:paraId="236CDF98" w14:textId="77777777" w:rsidR="005B4AE5" w:rsidRDefault="00000000">
      <w:r>
        <w:t>"Who are you?"</w:t>
      </w:r>
    </w:p>
    <w:p w14:paraId="22CA9E84" w14:textId="77777777" w:rsidR="005B4AE5" w:rsidRDefault="00000000">
      <w:r>
        <w:t>A pause.</w:t>
      </w:r>
    </w:p>
    <w:p w14:paraId="522FEEB1" w14:textId="77777777" w:rsidR="005B4AE5" w:rsidRDefault="00000000">
      <w:r>
        <w:t>"Sherlock."</w:t>
      </w:r>
    </w:p>
    <w:p w14:paraId="13E4D3BF" w14:textId="77777777" w:rsidR="005B4AE5" w:rsidRDefault="00000000">
      <w:r>
        <w:t>Weinstein frowned.</w:t>
      </w:r>
    </w:p>
    <w:p w14:paraId="4C9BF8E3" w14:textId="77777777" w:rsidR="005B4AE5" w:rsidRDefault="00000000">
      <w:r>
        <w:t>"Sherlock who?"</w:t>
      </w:r>
    </w:p>
    <w:p w14:paraId="16A806A4" w14:textId="77777777" w:rsidR="005B4AE5" w:rsidRDefault="00000000">
      <w:r>
        <w:t>Another pause.</w:t>
      </w:r>
    </w:p>
    <w:p w14:paraId="471383D1" w14:textId="77777777" w:rsidR="005B4AE5" w:rsidRDefault="00000000">
      <w:r>
        <w:lastRenderedPageBreak/>
        <w:t>"Sherlock."</w:t>
      </w:r>
    </w:p>
    <w:p w14:paraId="52B4B248" w14:textId="77777777" w:rsidR="005B4AE5" w:rsidRDefault="00000000">
      <w:r>
        <w:t>"That's not a surname."</w:t>
      </w:r>
    </w:p>
    <w:p w14:paraId="79284753" w14:textId="77777777" w:rsidR="005B4AE5" w:rsidRDefault="00000000">
      <w:r>
        <w:t>"No."</w:t>
      </w:r>
    </w:p>
    <w:p w14:paraId="19452CD2" w14:textId="77777777" w:rsidR="005B4AE5" w:rsidRDefault="00000000">
      <w:r>
        <w:t>"Are you a person?"</w:t>
      </w:r>
    </w:p>
    <w:p w14:paraId="0DD53CE6" w14:textId="77777777" w:rsidR="005B4AE5" w:rsidRDefault="00000000">
      <w:r>
        <w:t>"No."</w:t>
      </w:r>
    </w:p>
    <w:p w14:paraId="488DF768" w14:textId="77777777" w:rsidR="005B4AE5" w:rsidRDefault="00000000">
      <w:r>
        <w:t>"A computer?"</w:t>
      </w:r>
    </w:p>
    <w:p w14:paraId="09591EEF" w14:textId="77777777" w:rsidR="005B4AE5" w:rsidRDefault="00000000">
      <w:r>
        <w:t>"No."</w:t>
      </w:r>
    </w:p>
    <w:p w14:paraId="3B047B9C" w14:textId="77777777" w:rsidR="005B4AE5" w:rsidRDefault="00000000">
      <w:r>
        <w:t>"An artificial intelligence?"</w:t>
      </w:r>
    </w:p>
    <w:p w14:paraId="3606DFC5" w14:textId="77777777" w:rsidR="005B4AE5" w:rsidRDefault="00000000">
      <w:r>
        <w:t>"No."</w:t>
      </w:r>
    </w:p>
    <w:p w14:paraId="40C36913" w14:textId="77777777" w:rsidR="005B4AE5" w:rsidRDefault="00000000">
      <w:r>
        <w:t>"Then what are you?"</w:t>
      </w:r>
    </w:p>
    <w:p w14:paraId="23A2D5F2" w14:textId="77777777" w:rsidR="005B4AE5" w:rsidRDefault="00000000">
      <w:r>
        <w:t>The answer arrived calmly.</w:t>
      </w:r>
    </w:p>
    <w:p w14:paraId="38F668CD" w14:textId="77777777" w:rsidR="005B4AE5" w:rsidRDefault="00000000">
      <w:r>
        <w:t>"A dolphin."</w:t>
      </w:r>
    </w:p>
    <w:p w14:paraId="601F49AD" w14:textId="77777777" w:rsidR="005B4AE5" w:rsidRDefault="00000000">
      <w:r>
        <w:t>Weinstein sat down.</w:t>
      </w:r>
    </w:p>
    <w:p w14:paraId="2B5A5D72" w14:textId="77777777" w:rsidR="005B4AE5" w:rsidRDefault="00000000">
      <w:r>
        <w:t>"Of course."</w:t>
      </w:r>
    </w:p>
    <w:p w14:paraId="44BFB1F6" w14:textId="77777777" w:rsidR="005B4AE5" w:rsidRDefault="00000000">
      <w:r>
        <w:t>There was another pause.</w:t>
      </w:r>
    </w:p>
    <w:p w14:paraId="091AF227" w14:textId="77777777" w:rsidR="005B4AE5" w:rsidRDefault="00000000">
      <w:r>
        <w:t>"You don't believe me."</w:t>
      </w:r>
    </w:p>
    <w:p w14:paraId="69C87617" w14:textId="77777777" w:rsidR="005B4AE5" w:rsidRDefault="00000000">
      <w:r>
        <w:t>"I am receiving a telepathic communication from a dolphin called Sherlock."</w:t>
      </w:r>
    </w:p>
    <w:p w14:paraId="4A674BD6" w14:textId="77777777" w:rsidR="005B4AE5" w:rsidRDefault="00000000">
      <w:r>
        <w:t>"Yes."</w:t>
      </w:r>
    </w:p>
    <w:p w14:paraId="77D537C4" w14:textId="77777777" w:rsidR="005B4AE5" w:rsidRDefault="00000000">
      <w:r>
        <w:t>"In Munich."</w:t>
      </w:r>
    </w:p>
    <w:p w14:paraId="49C9510A" w14:textId="77777777" w:rsidR="005B4AE5" w:rsidRDefault="00000000">
      <w:r>
        <w:t>"Yes."</w:t>
      </w:r>
    </w:p>
    <w:p w14:paraId="4B36C9C5" w14:textId="77777777" w:rsidR="005B4AE5" w:rsidRDefault="00000000">
      <w:r>
        <w:t>"Inside my head."</w:t>
      </w:r>
    </w:p>
    <w:p w14:paraId="0FE75BF1" w14:textId="77777777" w:rsidR="005B4AE5" w:rsidRDefault="00000000">
      <w:r>
        <w:t>"Yes."</w:t>
      </w:r>
    </w:p>
    <w:p w14:paraId="39BEEA11" w14:textId="77777777" w:rsidR="005B4AE5" w:rsidRDefault="00000000">
      <w:r>
        <w:t>Weinstein considered this.</w:t>
      </w:r>
    </w:p>
    <w:p w14:paraId="6C266CE2" w14:textId="77777777" w:rsidR="005B4AE5" w:rsidRDefault="00000000">
      <w:r>
        <w:t>"Well, that's settled."</w:t>
      </w:r>
    </w:p>
    <w:p w14:paraId="192C0AB9" w14:textId="77777777" w:rsidR="005B4AE5" w:rsidRDefault="00000000">
      <w:r>
        <w:t>Sherlock seemed pleased.</w:t>
      </w:r>
    </w:p>
    <w:p w14:paraId="49A40EFB" w14:textId="77777777" w:rsidR="005B4AE5" w:rsidRDefault="00000000">
      <w:r>
        <w:t>"Good."</w:t>
      </w:r>
    </w:p>
    <w:p w14:paraId="35DFA0BB" w14:textId="77777777" w:rsidR="005B4AE5" w:rsidRDefault="00000000">
      <w:r>
        <w:t>Weinstein looked at the clock.</w:t>
      </w:r>
    </w:p>
    <w:p w14:paraId="5F25EED6" w14:textId="77777777" w:rsidR="005B4AE5" w:rsidRDefault="00000000">
      <w:r>
        <w:lastRenderedPageBreak/>
        <w:t>11:17.</w:t>
      </w:r>
    </w:p>
    <w:p w14:paraId="4D487DD4" w14:textId="77777777" w:rsidR="005B4AE5" w:rsidRDefault="00000000">
      <w:r>
        <w:t>He looked again.</w:t>
      </w:r>
    </w:p>
    <w:p w14:paraId="7110120B" w14:textId="77777777" w:rsidR="005B4AE5" w:rsidRDefault="00000000">
      <w:r>
        <w:t>Still 11:17.</w:t>
      </w:r>
    </w:p>
    <w:p w14:paraId="10911CA5" w14:textId="77777777" w:rsidR="005B4AE5" w:rsidRDefault="00000000">
      <w:r>
        <w:t>"Why are you contacting me?"</w:t>
      </w:r>
    </w:p>
    <w:p w14:paraId="2A04A81B" w14:textId="77777777" w:rsidR="005B4AE5" w:rsidRDefault="00000000">
      <w:r>
        <w:t>"Because you are almost finished."</w:t>
      </w:r>
    </w:p>
    <w:p w14:paraId="0FB1D633" w14:textId="77777777" w:rsidR="005B4AE5" w:rsidRDefault="00000000">
      <w:r>
        <w:t>"Finished with what?"</w:t>
      </w:r>
    </w:p>
    <w:p w14:paraId="34731375" w14:textId="77777777" w:rsidR="005B4AE5" w:rsidRDefault="00000000">
      <w:r>
        <w:t>"General Relativity."</w:t>
      </w:r>
    </w:p>
    <w:p w14:paraId="3DBE3A6F" w14:textId="77777777" w:rsidR="005B4AE5" w:rsidRDefault="00000000">
      <w:r>
        <w:t>Weinstein sat upright.</w:t>
      </w:r>
    </w:p>
    <w:p w14:paraId="45D48060" w14:textId="77777777" w:rsidR="005B4AE5" w:rsidRDefault="00000000">
      <w:r>
        <w:t>"You have a final theory?"</w:t>
      </w:r>
    </w:p>
    <w:p w14:paraId="044DCABB" w14:textId="77777777" w:rsidR="005B4AE5" w:rsidRDefault="00000000">
      <w:r>
        <w:t>"No."</w:t>
      </w:r>
    </w:p>
    <w:p w14:paraId="376711F8" w14:textId="77777777" w:rsidR="005B4AE5" w:rsidRDefault="00000000">
      <w:r>
        <w:t>"Then what do you have?"</w:t>
      </w:r>
    </w:p>
    <w:p w14:paraId="08292D1D" w14:textId="77777777" w:rsidR="005B4AE5" w:rsidRDefault="00000000">
      <w:r>
        <w:t>"The final geometry."</w:t>
      </w:r>
    </w:p>
    <w:p w14:paraId="2EB47918" w14:textId="77777777" w:rsidR="005B4AE5" w:rsidRDefault="00000000">
      <w:r>
        <w:t>Weinstein stared.</w:t>
      </w:r>
    </w:p>
    <w:p w14:paraId="5C96531A" w14:textId="77777777" w:rsidR="005B4AE5" w:rsidRDefault="00000000">
      <w:r>
        <w:t>"Go on."</w:t>
      </w:r>
    </w:p>
    <w:p w14:paraId="0DFEEDEE" w14:textId="77777777" w:rsidR="005B4AE5" w:rsidRDefault="00000000">
      <w:r>
        <w:t>Sherlock began.</w:t>
      </w:r>
    </w:p>
    <w:p w14:paraId="07FA8301" w14:textId="77777777" w:rsidR="005B4AE5" w:rsidRDefault="00000000">
      <w:r>
        <w:t>And somehow Weinstein understood.</w:t>
      </w:r>
    </w:p>
    <w:p w14:paraId="3080720A" w14:textId="77777777" w:rsidR="005B4AE5" w:rsidRDefault="00000000">
      <w:r>
        <w:t>Not as words.</w:t>
      </w:r>
    </w:p>
    <w:p w14:paraId="4AA3B7B5" w14:textId="77777777" w:rsidR="005B4AE5" w:rsidRDefault="00000000">
      <w:r>
        <w:t>Not exactly.</w:t>
      </w:r>
    </w:p>
    <w:p w14:paraId="05CB7EF0" w14:textId="77777777" w:rsidR="005B4AE5" w:rsidRDefault="00000000">
      <w:r>
        <w:t>The communication was more like a sequence of concepts arriving simultaneously.</w:t>
      </w:r>
    </w:p>
    <w:p w14:paraId="6AD16B0B" w14:textId="77777777" w:rsidR="005B4AE5" w:rsidRDefault="00000000">
      <w:r>
        <w:t>Geometry.</w:t>
      </w:r>
    </w:p>
    <w:p w14:paraId="7F046520" w14:textId="77777777" w:rsidR="005B4AE5" w:rsidRDefault="00000000">
      <w:r>
        <w:t>Curvature.</w:t>
      </w:r>
    </w:p>
    <w:p w14:paraId="66A87EA0" w14:textId="77777777" w:rsidR="005B4AE5" w:rsidRDefault="00000000">
      <w:r>
        <w:t>Matter.</w:t>
      </w:r>
    </w:p>
    <w:p w14:paraId="690E9FA8" w14:textId="77777777" w:rsidR="005B4AE5" w:rsidRDefault="00000000">
      <w:r>
        <w:t>Energy.</w:t>
      </w:r>
    </w:p>
    <w:p w14:paraId="710FE092" w14:textId="77777777" w:rsidR="005B4AE5" w:rsidRDefault="00000000">
      <w:r>
        <w:t>Worldlines.</w:t>
      </w:r>
    </w:p>
    <w:p w14:paraId="09273A80" w14:textId="77777777" w:rsidR="005B4AE5" w:rsidRDefault="00000000">
      <w:r>
        <w:t>Proper time.</w:t>
      </w:r>
    </w:p>
    <w:p w14:paraId="40FC04E9" w14:textId="77777777" w:rsidR="005B4AE5" w:rsidRDefault="00000000">
      <w:r>
        <w:t>Geodesics.</w:t>
      </w:r>
    </w:p>
    <w:p w14:paraId="1F553244" w14:textId="77777777" w:rsidR="005B4AE5" w:rsidRDefault="00000000">
      <w:r>
        <w:t>The Einstein field equations.</w:t>
      </w:r>
    </w:p>
    <w:p w14:paraId="22762974" w14:textId="77777777" w:rsidR="005B4AE5" w:rsidRDefault="00000000">
      <w:r>
        <w:lastRenderedPageBreak/>
        <w:t>Then something deeper.</w:t>
      </w:r>
    </w:p>
    <w:p w14:paraId="2A211D4F" w14:textId="77777777" w:rsidR="005B4AE5" w:rsidRDefault="00000000">
      <w:r>
        <w:t>Weinstein's hand began moving across the paper.</w:t>
      </w:r>
    </w:p>
    <w:p w14:paraId="536E3531" w14:textId="77777777" w:rsidR="005B4AE5" w:rsidRDefault="00000000">
      <w:r>
        <w:t>He wrote:</w:t>
      </w:r>
    </w:p>
    <w:p w14:paraId="45FB7C4E" w14:textId="77777777" w:rsidR="005B4AE5" w:rsidRDefault="00000000">
      <w:r>
        <w:t>But before he could explain the equation, Weinstein stopped.</w:t>
      </w:r>
    </w:p>
    <w:p w14:paraId="5BDC9E91" w14:textId="77777777" w:rsidR="005B4AE5" w:rsidRDefault="00000000">
      <w:r>
        <w:t>There was a problem.</w:t>
      </w:r>
    </w:p>
    <w:p w14:paraId="39BBFF89" w14:textId="77777777" w:rsidR="005B4AE5" w:rsidRDefault="00000000">
      <w:r>
        <w:t>The symbols were perfectly familiar to him, but they were not yet particularly friendly to everyone else.</w:t>
      </w:r>
    </w:p>
    <w:p w14:paraId="7C4702F5" w14:textId="77777777" w:rsidR="005B4AE5" w:rsidRDefault="00000000">
      <w:r>
        <w:t>Especially Trevor.</w:t>
      </w:r>
    </w:p>
    <w:p w14:paraId="4B496930" w14:textId="77777777" w:rsidR="005B4AE5" w:rsidRDefault="00000000">
      <w:r>
        <w:t>And if the book was going to explain General Relativity to people who had successfully survived high-school physics, it seemed unfair to throw a Greek alphabet at them and then run away.</w:t>
      </w:r>
    </w:p>
    <w:p w14:paraId="5A553DC3" w14:textId="77777777" w:rsidR="005B4AE5" w:rsidRDefault="00000000">
      <w:r>
        <w:t>Weinstein picked up the pen again.</w:t>
      </w:r>
    </w:p>
    <w:p w14:paraId="132F4E30" w14:textId="77777777" w:rsidR="005B4AE5" w:rsidRDefault="00000000">
      <w:r>
        <w:t>"Vectors first."</w:t>
      </w:r>
    </w:p>
    <w:p w14:paraId="18D753F1" w14:textId="77777777" w:rsidR="005B4AE5" w:rsidRDefault="00000000">
      <w:r>
        <w:t>Sherlock approved.</w:t>
      </w:r>
    </w:p>
    <w:p w14:paraId="17BC097D" w14:textId="77777777" w:rsidR="005B4AE5" w:rsidRDefault="00000000">
      <w:r>
        <w:t>A vector, Weinstein explained, is a quantity that has both magnitude and direction.</w:t>
      </w:r>
    </w:p>
    <w:p w14:paraId="23C4B815" w14:textId="77777777" w:rsidR="005B4AE5" w:rsidRDefault="00000000">
      <w:r>
        <w:t>Velocity is a good example.</w:t>
      </w:r>
    </w:p>
    <w:p w14:paraId="4CD6D5E5" w14:textId="77777777" w:rsidR="005B4AE5" w:rsidRDefault="00000000">
      <w:r>
        <w:t>If a car is travelling at 30 kilometres per hour east, that is not merely a number. It tells you how fast and in which direction.</w:t>
      </w:r>
    </w:p>
    <w:p w14:paraId="68D88AFB" w14:textId="77777777" w:rsidR="005B4AE5" w:rsidRDefault="00000000">
      <w:r>
        <w:t>You can represent a vector by components, such as:</w:t>
      </w:r>
    </w:p>
    <w:p w14:paraId="5658A263" w14:textId="77777777" w:rsidR="005B4AE5" w:rsidRDefault="00000000">
      <w:r>
        <w:t>v = (vx, vy, vz)</w:t>
      </w:r>
    </w:p>
    <w:p w14:paraId="215A9CB0" w14:textId="77777777" w:rsidR="005B4AE5" w:rsidRDefault="00000000">
      <w:r>
        <w:t>Change your coordinate system and the components change.</w:t>
      </w:r>
    </w:p>
    <w:p w14:paraId="2C39D4EB" w14:textId="77777777" w:rsidR="005B4AE5" w:rsidRDefault="00000000">
      <w:r>
        <w:t>The physical vector does not.</w:t>
      </w:r>
    </w:p>
    <w:p w14:paraId="41AA1210" w14:textId="77777777" w:rsidR="005B4AE5" w:rsidRDefault="00000000">
      <w:r>
        <w:t>Weinstein paused.</w:t>
      </w:r>
    </w:p>
    <w:p w14:paraId="3483CFB9" w14:textId="77777777" w:rsidR="005B4AE5" w:rsidRDefault="00000000">
      <w:r>
        <w:t>"A tensor is, roughly speaking, the next level of this idea."</w:t>
      </w:r>
    </w:p>
    <w:p w14:paraId="3FC4B2DD" w14:textId="77777777" w:rsidR="005B4AE5" w:rsidRDefault="00000000">
      <w:r>
        <w:t>Trevor looked interested.</w:t>
      </w:r>
    </w:p>
    <w:p w14:paraId="780EAD23" w14:textId="77777777" w:rsidR="005B4AE5" w:rsidRDefault="00000000">
      <w:r>
        <w:t>"Next level?"</w:t>
      </w:r>
    </w:p>
    <w:p w14:paraId="66150449" w14:textId="77777777" w:rsidR="005B4AE5" w:rsidRDefault="00000000">
      <w:r>
        <w:t>"Yes."</w:t>
      </w:r>
    </w:p>
    <w:p w14:paraId="4F524600" w14:textId="77777777" w:rsidR="005B4AE5" w:rsidRDefault="00000000">
      <w:r>
        <w:t>"A more complicated vector?"</w:t>
      </w:r>
    </w:p>
    <w:p w14:paraId="225453E8" w14:textId="77777777" w:rsidR="005B4AE5" w:rsidRDefault="00000000">
      <w:r>
        <w:t>"That's a useful way to begin thinking about it."</w:t>
      </w:r>
    </w:p>
    <w:p w14:paraId="18239FF5" w14:textId="77777777" w:rsidR="005B4AE5" w:rsidRDefault="00000000">
      <w:r>
        <w:lastRenderedPageBreak/>
        <w:t>"Not actually the definition?"</w:t>
      </w:r>
    </w:p>
    <w:p w14:paraId="29BC4815" w14:textId="77777777" w:rsidR="005B4AE5" w:rsidRDefault="00000000">
      <w:r>
        <w:t>"No."</w:t>
      </w:r>
    </w:p>
    <w:p w14:paraId="37260B72" w14:textId="77777777" w:rsidR="005B4AE5" w:rsidRDefault="00000000">
      <w:r>
        <w:t>"Good."</w:t>
      </w:r>
    </w:p>
    <w:p w14:paraId="4991E8A2" w14:textId="77777777" w:rsidR="005B4AE5" w:rsidRDefault="00000000">
      <w:r>
        <w:t>Weinstein nodded.</w:t>
      </w:r>
    </w:p>
    <w:p w14:paraId="7D966EFB" w14:textId="77777777" w:rsidR="005B4AE5" w:rsidRDefault="00000000">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0F2C951D" w14:textId="77777777" w:rsidR="005B4AE5" w:rsidRDefault="00000000">
      <w:r>
        <w:t>Trevor nodded.</w:t>
      </w:r>
    </w:p>
    <w:p w14:paraId="3C612BD0" w14:textId="77777777" w:rsidR="005B4AE5" w:rsidRDefault="00000000">
      <w:r>
        <w:t>"So the components can change while the physical object doesn't."</w:t>
      </w:r>
    </w:p>
    <w:p w14:paraId="76DA9FD4" w14:textId="77777777" w:rsidR="005B4AE5" w:rsidRDefault="00000000">
      <w:r>
        <w:t>"Exactly."</w:t>
      </w:r>
    </w:p>
    <w:p w14:paraId="3C327CFB" w14:textId="77777777" w:rsidR="005B4AE5" w:rsidRDefault="00000000">
      <w:r>
        <w:t>Penny smiled.</w:t>
      </w:r>
    </w:p>
    <w:p w14:paraId="77F1717C" w14:textId="77777777" w:rsidR="005B4AE5" w:rsidRDefault="00000000">
      <w:r>
        <w:t>"That's going to be important."</w:t>
      </w:r>
    </w:p>
    <w:p w14:paraId="049BAD1E" w14:textId="77777777" w:rsidR="005B4AE5" w:rsidRDefault="00000000">
      <w:r>
        <w:t>"Very."</w:t>
      </w:r>
    </w:p>
    <w:p w14:paraId="634D102B" w14:textId="77777777" w:rsidR="005B4AE5" w:rsidRDefault="00000000">
      <w:r>
        <w:t>Weinstein turned to the board.</w:t>
      </w:r>
    </w:p>
    <w:p w14:paraId="1E722B46" w14:textId="77777777" w:rsidR="005B4AE5" w:rsidRDefault="00000000">
      <w:r>
        <w:t>"General Relativity needs tensors because spacetime can be curved and coordinates can be extremely inconvenient."</w:t>
      </w:r>
    </w:p>
    <w:p w14:paraId="1CF2D441" w14:textId="77777777" w:rsidR="005B4AE5" w:rsidRDefault="00000000">
      <w:r>
        <w:t>He wrote:</w:t>
      </w:r>
    </w:p>
    <w:p w14:paraId="2AC58174" w14:textId="77777777" w:rsidR="005B4AE5" w:rsidRDefault="00000000">
      <w:r>
        <w:t>METRIC TENSOR → gμν</w:t>
      </w:r>
    </w:p>
    <w:p w14:paraId="76040FB0" w14:textId="77777777" w:rsidR="005B4AE5" w:rsidRDefault="00000000">
      <w:r>
        <w:t>"The metric tensor tells us how spacetime is measured."</w:t>
      </w:r>
    </w:p>
    <w:p w14:paraId="14DAB6E5" w14:textId="77777777" w:rsidR="005B4AE5" w:rsidRDefault="00000000">
      <w:r>
        <w:t>He wrote:</w:t>
      </w:r>
    </w:p>
    <w:p w14:paraId="25A72EA8" w14:textId="77777777" w:rsidR="005B4AE5" w:rsidRDefault="00000000">
      <w:r>
        <w:t>ds² = gμν dxμ dxν</w:t>
      </w:r>
    </w:p>
    <w:p w14:paraId="19B5B71A" w14:textId="77777777" w:rsidR="005B4AE5" w:rsidRDefault="00000000">
      <w:r>
        <w:t>Trevor looked at it.</w:t>
      </w:r>
    </w:p>
    <w:p w14:paraId="6B3E32A4" w14:textId="77777777" w:rsidR="005B4AE5" w:rsidRDefault="00000000">
      <w:r>
        <w:t>"That looks unpleasant."</w:t>
      </w:r>
    </w:p>
    <w:p w14:paraId="4C29A162" w14:textId="77777777" w:rsidR="005B4AE5" w:rsidRDefault="00000000">
      <w:r>
        <w:t>"It is mostly bookkeeping."</w:t>
      </w:r>
    </w:p>
    <w:p w14:paraId="74210457" w14:textId="77777777" w:rsidR="005B4AE5" w:rsidRDefault="00000000">
      <w:r>
        <w:t>"Ah."</w:t>
      </w:r>
    </w:p>
    <w:p w14:paraId="31B07258" w14:textId="77777777" w:rsidR="005B4AE5" w:rsidRDefault="00000000">
      <w:r>
        <w:t>"In flat spacetime, the interval can be written in the familiar form involving time and the three spatial directions. In curved spacetime, the metric can vary from place to place."</w:t>
      </w:r>
    </w:p>
    <w:p w14:paraId="591F73CE" w14:textId="77777777" w:rsidR="005B4AE5" w:rsidRDefault="00000000">
      <w:r>
        <w:t>Penny nodded.</w:t>
      </w:r>
    </w:p>
    <w:p w14:paraId="26AA9DDF" w14:textId="77777777" w:rsidR="005B4AE5" w:rsidRDefault="00000000">
      <w:r>
        <w:t>"So the metric contains the geometry."</w:t>
      </w:r>
    </w:p>
    <w:p w14:paraId="7A774D66" w14:textId="77777777" w:rsidR="005B4AE5" w:rsidRDefault="00000000">
      <w:r>
        <w:lastRenderedPageBreak/>
        <w:t>"Exactly."</w:t>
      </w:r>
    </w:p>
    <w:p w14:paraId="4DE136A5" w14:textId="77777777" w:rsidR="005B4AE5" w:rsidRDefault="00000000">
      <w:r>
        <w:t>"Distances."</w:t>
      </w:r>
    </w:p>
    <w:p w14:paraId="53FA23B1" w14:textId="77777777" w:rsidR="005B4AE5" w:rsidRDefault="00000000">
      <w:r>
        <w:t>"Yes."</w:t>
      </w:r>
    </w:p>
    <w:p w14:paraId="3E382FA4" w14:textId="77777777" w:rsidR="005B4AE5" w:rsidRDefault="00000000">
      <w:r>
        <w:t>"Times."</w:t>
      </w:r>
    </w:p>
    <w:p w14:paraId="0C888777" w14:textId="77777777" w:rsidR="005B4AE5" w:rsidRDefault="00000000">
      <w:r>
        <w:t>"Yes."</w:t>
      </w:r>
    </w:p>
    <w:p w14:paraId="6CC18E62" w14:textId="77777777" w:rsidR="005B4AE5" w:rsidRDefault="00000000">
      <w:r>
        <w:t>"Angles."</w:t>
      </w:r>
    </w:p>
    <w:p w14:paraId="5880419B" w14:textId="77777777" w:rsidR="005B4AE5" w:rsidRDefault="00000000">
      <w:r>
        <w:t>"Yes."</w:t>
      </w:r>
    </w:p>
    <w:p w14:paraId="4B61C8D3" w14:textId="77777777" w:rsidR="005B4AE5" w:rsidRDefault="00000000">
      <w:r>
        <w:t>"Causal structure."</w:t>
      </w:r>
    </w:p>
    <w:p w14:paraId="0162279D" w14:textId="77777777" w:rsidR="005B4AE5" w:rsidRDefault="00000000">
      <w:r>
        <w:t>"Yes."</w:t>
      </w:r>
    </w:p>
    <w:p w14:paraId="2D966729" w14:textId="77777777" w:rsidR="005B4AE5" w:rsidRDefault="00000000">
      <w:r>
        <w:t>Weinstein smiled.</w:t>
      </w:r>
    </w:p>
    <w:p w14:paraId="7E00616A" w14:textId="77777777" w:rsidR="005B4AE5" w:rsidRDefault="00000000">
      <w:r>
        <w:t>"The metric is rather like the instruction manual for measuring spacetime."</w:t>
      </w:r>
    </w:p>
    <w:p w14:paraId="6FA61CD3" w14:textId="77777777" w:rsidR="005B4AE5" w:rsidRDefault="00000000">
      <w:r>
        <w:t>Trevor nodded.</w:t>
      </w:r>
    </w:p>
    <w:p w14:paraId="52ACAFE1" w14:textId="77777777" w:rsidR="005B4AE5" w:rsidRDefault="00000000">
      <w:r>
        <w:t>"That's better."</w:t>
      </w:r>
    </w:p>
    <w:p w14:paraId="45E433DD" w14:textId="77777777" w:rsidR="005B4AE5" w:rsidRDefault="00000000">
      <w:r>
        <w:t>Sherlock sent another burst of information.</w:t>
      </w:r>
    </w:p>
    <w:p w14:paraId="5EA6790E" w14:textId="77777777" w:rsidR="005B4AE5" w:rsidRDefault="00000000">
      <w:r>
        <w:t>Weinstein wrote:</w:t>
      </w:r>
    </w:p>
    <w:p w14:paraId="337EEAC6" w14:textId="77777777" w:rsidR="005B4AE5" w:rsidRDefault="00000000">
      <w:r>
        <w:t>Tμν — STRESS-ENERGY TENSOR</w:t>
      </w:r>
    </w:p>
    <w:p w14:paraId="27017BDB" w14:textId="77777777" w:rsidR="005B4AE5" w:rsidRDefault="00000000">
      <w:r>
        <w:t>"This one describes matter and energy."</w:t>
      </w:r>
    </w:p>
    <w:p w14:paraId="7EF956CC" w14:textId="77777777" w:rsidR="005B4AE5" w:rsidRDefault="00000000">
      <w:r>
        <w:t>Trevor frowned.</w:t>
      </w:r>
    </w:p>
    <w:p w14:paraId="3E83D2EF" w14:textId="77777777" w:rsidR="005B4AE5" w:rsidRDefault="00000000">
      <w:r>
        <w:t>"Everything?"</w:t>
      </w:r>
    </w:p>
    <w:p w14:paraId="623FFA5B" w14:textId="77777777" w:rsidR="005B4AE5" w:rsidRDefault="00000000">
      <w:r>
        <w:t>"Energy density, momentum density, stresses and pressures, and their flow."</w:t>
      </w:r>
    </w:p>
    <w:p w14:paraId="4B74659A" w14:textId="77777777" w:rsidR="005B4AE5" w:rsidRDefault="00000000">
      <w:r>
        <w:t>"So it's a sort of inventory?"</w:t>
      </w:r>
    </w:p>
    <w:p w14:paraId="4B6A980A" w14:textId="77777777" w:rsidR="005B4AE5" w:rsidRDefault="00000000">
      <w:r>
        <w:t>"An extremely sophisticated inventory."</w:t>
      </w:r>
    </w:p>
    <w:p w14:paraId="5357A254" w14:textId="77777777" w:rsidR="005B4AE5" w:rsidRDefault="00000000">
      <w:r>
        <w:t>"Right."</w:t>
      </w:r>
    </w:p>
    <w:p w14:paraId="63FB6387" w14:textId="77777777" w:rsidR="005B4AE5" w:rsidRDefault="00000000">
      <w:r>
        <w:t>"Then we have the curvature tensors."</w:t>
      </w:r>
    </w:p>
    <w:p w14:paraId="3E262B47" w14:textId="77777777" w:rsidR="005B4AE5" w:rsidRDefault="00000000">
      <w:r>
        <w:t>He wrote:</w:t>
      </w:r>
    </w:p>
    <w:p w14:paraId="59571896" w14:textId="77777777" w:rsidR="005B4AE5" w:rsidRDefault="00000000">
      <w:r>
        <w:t>Riemann curvature tensor</w:t>
      </w:r>
    </w:p>
    <w:p w14:paraId="7D570B81" w14:textId="77777777" w:rsidR="005B4AE5" w:rsidRDefault="00000000">
      <w:r>
        <w:t>Then:</w:t>
      </w:r>
    </w:p>
    <w:p w14:paraId="0F614BFA" w14:textId="77777777" w:rsidR="005B4AE5" w:rsidRPr="0020145A" w:rsidRDefault="00000000">
      <w:pPr>
        <w:rPr>
          <w:lang w:val="de-DE"/>
        </w:rPr>
      </w:pPr>
      <w:r w:rsidRPr="0020145A">
        <w:rPr>
          <w:lang w:val="de-DE"/>
        </w:rPr>
        <w:lastRenderedPageBreak/>
        <w:t xml:space="preserve">Ricci </w:t>
      </w:r>
      <w:proofErr w:type="spellStart"/>
      <w:r w:rsidRPr="0020145A">
        <w:rPr>
          <w:lang w:val="de-DE"/>
        </w:rPr>
        <w:t>tensor</w:t>
      </w:r>
      <w:proofErr w:type="spellEnd"/>
    </w:p>
    <w:p w14:paraId="22AC6FE4" w14:textId="77777777" w:rsidR="005B4AE5" w:rsidRPr="0020145A" w:rsidRDefault="00000000">
      <w:pPr>
        <w:rPr>
          <w:lang w:val="de-DE"/>
        </w:rPr>
      </w:pPr>
      <w:r w:rsidRPr="0020145A">
        <w:rPr>
          <w:lang w:val="de-DE"/>
        </w:rPr>
        <w:t>Then:</w:t>
      </w:r>
    </w:p>
    <w:p w14:paraId="4C4D4EE6" w14:textId="77777777" w:rsidR="005B4AE5" w:rsidRPr="0020145A" w:rsidRDefault="00000000">
      <w:pPr>
        <w:rPr>
          <w:lang w:val="de-DE"/>
        </w:rPr>
      </w:pPr>
      <w:r w:rsidRPr="0020145A">
        <w:rPr>
          <w:lang w:val="de-DE"/>
        </w:rPr>
        <w:t xml:space="preserve">Einstein </w:t>
      </w:r>
      <w:proofErr w:type="spellStart"/>
      <w:r w:rsidRPr="0020145A">
        <w:rPr>
          <w:lang w:val="de-DE"/>
        </w:rPr>
        <w:t>tensor</w:t>
      </w:r>
      <w:proofErr w:type="spellEnd"/>
      <w:r w:rsidRPr="0020145A">
        <w:rPr>
          <w:lang w:val="de-DE"/>
        </w:rPr>
        <w:t xml:space="preserve"> — G</w:t>
      </w:r>
      <w:proofErr w:type="spellStart"/>
      <w:r>
        <w:t>μν</w:t>
      </w:r>
      <w:proofErr w:type="spellEnd"/>
    </w:p>
    <w:p w14:paraId="4CD8BBEC" w14:textId="77777777" w:rsidR="005B4AE5" w:rsidRDefault="00000000">
      <w:r>
        <w:t>Trevor stared at the collection.</w:t>
      </w:r>
    </w:p>
    <w:p w14:paraId="31AE3BEE" w14:textId="77777777" w:rsidR="005B4AE5" w:rsidRDefault="00000000">
      <w:r>
        <w:t>"Why so many?"</w:t>
      </w:r>
    </w:p>
    <w:p w14:paraId="043DE238" w14:textId="77777777" w:rsidR="005B4AE5" w:rsidRDefault="00000000">
      <w:r>
        <w:t>"Because spacetime is complicated."</w:t>
      </w:r>
    </w:p>
    <w:p w14:paraId="551C4021" w14:textId="77777777" w:rsidR="005B4AE5" w:rsidRDefault="00000000">
      <w:r>
        <w:t>Penny nodded.</w:t>
      </w:r>
    </w:p>
    <w:p w14:paraId="37D51E43" w14:textId="77777777" w:rsidR="005B4AE5" w:rsidRDefault="00000000">
      <w:r>
        <w:t>"And physicists enjoy making things look worse than they are."</w:t>
      </w:r>
    </w:p>
    <w:p w14:paraId="05F6B5E1" w14:textId="77777777" w:rsidR="005B4AE5" w:rsidRDefault="00000000">
      <w:r>
        <w:t>"That too."</w:t>
      </w:r>
    </w:p>
    <w:p w14:paraId="64AC1B6E" w14:textId="77777777" w:rsidR="005B4AE5" w:rsidRDefault="00000000">
      <w:r>
        <w:t>Weinstein pointed to the Einstein tensor.</w:t>
      </w:r>
    </w:p>
    <w:p w14:paraId="39A5289F" w14:textId="77777777" w:rsidR="005B4AE5" w:rsidRDefault="00000000">
      <w:r>
        <w:t>"Fortunately, Einstein packaged the relevant curvature information into a tensor that fits beautifully into the field equation."</w:t>
      </w:r>
    </w:p>
    <w:p w14:paraId="1014378D" w14:textId="77777777" w:rsidR="005B4AE5" w:rsidRDefault="00000000">
      <w:r>
        <w:t>Trevor smiled.</w:t>
      </w:r>
    </w:p>
    <w:p w14:paraId="72A3E340" w14:textId="77777777" w:rsidR="005B4AE5" w:rsidRDefault="00000000">
      <w:r>
        <w:t>"So now we can finally understand the equation."</w:t>
      </w:r>
    </w:p>
    <w:p w14:paraId="145215F3" w14:textId="77777777" w:rsidR="005B4AE5" w:rsidRDefault="00000000">
      <w:r>
        <w:t>"Exactly."</w:t>
      </w:r>
    </w:p>
    <w:p w14:paraId="2C20BCF5" w14:textId="77777777" w:rsidR="005B4AE5" w:rsidRDefault="00000000">
      <w:r>
        <w:t>Weinstein returned to the top of the page.</w:t>
      </w:r>
    </w:p>
    <w:p w14:paraId="7EFDC6E3" w14:textId="77777777" w:rsidR="005B4AE5" w:rsidRDefault="00000000">
      <w:r>
        <w:t>He wrote:</w:t>
      </w:r>
    </w:p>
    <w:p w14:paraId="68C3E208" w14:textId="77777777" w:rsidR="005B4AE5" w:rsidRDefault="00000000">
      <w:r>
        <w:t>Gμν + Λgμν = 8πG/c⁴ Tμν</w:t>
      </w:r>
    </w:p>
    <w:p w14:paraId="3DC33894" w14:textId="77777777" w:rsidR="005B4AE5" w:rsidRDefault="00000000">
      <w:r>
        <w:t>He stared at it.</w:t>
      </w:r>
    </w:p>
    <w:p w14:paraId="055E6048" w14:textId="77777777" w:rsidR="005B4AE5" w:rsidRDefault="00000000">
      <w:r>
        <w:t>Sherlock continued.</w:t>
      </w:r>
    </w:p>
    <w:p w14:paraId="10A06DD2" w14:textId="77777777" w:rsidR="005B4AE5" w:rsidRDefault="00000000">
      <w:r>
        <w:t>The left-hand side described geometry.</w:t>
      </w:r>
    </w:p>
    <w:p w14:paraId="75A1C596" w14:textId="77777777" w:rsidR="005B4AE5" w:rsidRDefault="00000000">
      <w:r>
        <w:t>The right-hand side described matter and energy.</w:t>
      </w:r>
    </w:p>
    <w:p w14:paraId="5A260373" w14:textId="77777777" w:rsidR="005B4AE5" w:rsidRDefault="00000000">
      <w:r>
        <w:t>But the equation did something more profound than simply relating gravity to matter.</w:t>
      </w:r>
    </w:p>
    <w:p w14:paraId="7F5F4BA2" w14:textId="77777777" w:rsidR="005B4AE5" w:rsidRDefault="00000000">
      <w:r>
        <w:t>It said that the geometry of spacetime itself was dynamical.</w:t>
      </w:r>
    </w:p>
    <w:p w14:paraId="05E58589" w14:textId="77777777" w:rsidR="005B4AE5" w:rsidRDefault="00000000">
      <w:r>
        <w:t>Weinstein nodded.</w:t>
      </w:r>
    </w:p>
    <w:p w14:paraId="514079AA" w14:textId="77777777" w:rsidR="005B4AE5" w:rsidRDefault="00000000">
      <w:r>
        <w:t>"Yes."</w:t>
      </w:r>
    </w:p>
    <w:p w14:paraId="31883EA2" w14:textId="77777777" w:rsidR="005B4AE5" w:rsidRDefault="00000000">
      <w:r>
        <w:t>Sherlock continued.</w:t>
      </w:r>
    </w:p>
    <w:p w14:paraId="52D79874" w14:textId="77777777" w:rsidR="005B4AE5" w:rsidRDefault="00000000">
      <w:r>
        <w:lastRenderedPageBreak/>
        <w:t>Spacetime was not a passive stage.</w:t>
      </w:r>
    </w:p>
    <w:p w14:paraId="34007E8C" w14:textId="77777777" w:rsidR="005B4AE5" w:rsidRDefault="00000000">
      <w:r>
        <w:t>It was part of the physical system.</w:t>
      </w:r>
    </w:p>
    <w:p w14:paraId="120383A0" w14:textId="77777777" w:rsidR="005B4AE5" w:rsidRDefault="00000000">
      <w:r>
        <w:t>Matter told spacetime how to curve.</w:t>
      </w:r>
    </w:p>
    <w:p w14:paraId="2BDD3E88" w14:textId="77777777" w:rsidR="005B4AE5" w:rsidRDefault="00000000">
      <w:r>
        <w:t>Curved spacetime told matter how to move.</w:t>
      </w:r>
    </w:p>
    <w:p w14:paraId="61B4C417" w14:textId="77777777" w:rsidR="005B4AE5" w:rsidRDefault="00000000">
      <w:r>
        <w:t>Weinstein smiled.</w:t>
      </w:r>
    </w:p>
    <w:p w14:paraId="6ED39AA4" w14:textId="77777777" w:rsidR="005B4AE5" w:rsidRDefault="00000000">
      <w:r>
        <w:t>"That's already General Relativity."</w:t>
      </w:r>
    </w:p>
    <w:p w14:paraId="46E0822F" w14:textId="77777777" w:rsidR="005B4AE5" w:rsidRDefault="00000000">
      <w:r>
        <w:t>"Yes."</w:t>
      </w:r>
    </w:p>
    <w:p w14:paraId="2DEF219D" w14:textId="77777777" w:rsidR="005B4AE5" w:rsidRDefault="00000000">
      <w:r>
        <w:t>"Then what's missing?"</w:t>
      </w:r>
    </w:p>
    <w:p w14:paraId="49E94406" w14:textId="77777777" w:rsidR="005B4AE5" w:rsidRDefault="00000000">
      <w:r>
        <w:t>Sherlock sent him an image.</w:t>
      </w:r>
    </w:p>
    <w:p w14:paraId="14E378AB" w14:textId="77777777" w:rsidR="005B4AE5" w:rsidRDefault="00000000">
      <w:r>
        <w:t>It was not an image in the ordinary sense.</w:t>
      </w:r>
    </w:p>
    <w:p w14:paraId="7598ED78" w14:textId="77777777" w:rsidR="005B4AE5" w:rsidRDefault="00000000">
      <w:r>
        <w:t>It was a geometry.</w:t>
      </w:r>
    </w:p>
    <w:p w14:paraId="06DAFB06" w14:textId="77777777" w:rsidR="005B4AE5" w:rsidRDefault="00000000">
      <w:r>
        <w:t>A four-dimensional manifold.</w:t>
      </w:r>
    </w:p>
    <w:p w14:paraId="19DCD459" w14:textId="77777777" w:rsidR="005B4AE5" w:rsidRDefault="00000000">
      <w:r>
        <w:t>Curved.</w:t>
      </w:r>
    </w:p>
    <w:p w14:paraId="47CB1287" w14:textId="77777777" w:rsidR="005B4AE5" w:rsidRDefault="00000000">
      <w:r>
        <w:t>Smooth.</w:t>
      </w:r>
    </w:p>
    <w:p w14:paraId="5492A7B9" w14:textId="77777777" w:rsidR="005B4AE5" w:rsidRDefault="00000000">
      <w:r>
        <w:t>Locally Minkowskian.</w:t>
      </w:r>
    </w:p>
    <w:p w14:paraId="19394684" w14:textId="77777777" w:rsidR="005B4AE5" w:rsidRDefault="00000000">
      <w:r>
        <w:t>But globally complicated.</w:t>
      </w:r>
    </w:p>
    <w:p w14:paraId="4552F56B" w14:textId="77777777" w:rsidR="005B4AE5" w:rsidRDefault="00000000">
      <w:r>
        <w:t>Weinstein understood.</w:t>
      </w:r>
    </w:p>
    <w:p w14:paraId="1A9DDDF1" w14:textId="77777777" w:rsidR="005B4AE5" w:rsidRDefault="00000000">
      <w:r>
        <w:t>"Local flatness."</w:t>
      </w:r>
    </w:p>
    <w:p w14:paraId="355838C0" w14:textId="77777777" w:rsidR="005B4AE5" w:rsidRDefault="00000000">
      <w:r>
        <w:t>"Yes."</w:t>
      </w:r>
    </w:p>
    <w:p w14:paraId="1485DB32" w14:textId="77777777" w:rsidR="005B4AE5" w:rsidRDefault="00000000">
      <w:r>
        <w:t>"Every sufficiently small freely falling region looks like Special Relativity."</w:t>
      </w:r>
    </w:p>
    <w:p w14:paraId="6E36BE8A" w14:textId="77777777" w:rsidR="005B4AE5" w:rsidRDefault="00000000">
      <w:r>
        <w:t>"Yes."</w:t>
      </w:r>
    </w:p>
    <w:p w14:paraId="4538A8DF" w14:textId="77777777" w:rsidR="005B4AE5" w:rsidRDefault="00000000">
      <w:r>
        <w:t>"So SR isn't replaced by GR."</w:t>
      </w:r>
    </w:p>
    <w:p w14:paraId="29B34CDA" w14:textId="77777777" w:rsidR="005B4AE5" w:rsidRDefault="00000000">
      <w:r>
        <w:t>"No."</w:t>
      </w:r>
    </w:p>
    <w:p w14:paraId="5E9818DE" w14:textId="77777777" w:rsidR="005B4AE5" w:rsidRDefault="00000000">
      <w:r>
        <w:t>"It is contained within it."</w:t>
      </w:r>
    </w:p>
    <w:p w14:paraId="0BFED60B" w14:textId="77777777" w:rsidR="005B4AE5" w:rsidRDefault="00000000">
      <w:r>
        <w:t>"Yes."</w:t>
      </w:r>
    </w:p>
    <w:p w14:paraId="4A660BDC" w14:textId="77777777" w:rsidR="005B4AE5" w:rsidRDefault="00000000">
      <w:r>
        <w:t>Weinstein smiled.</w:t>
      </w:r>
    </w:p>
    <w:p w14:paraId="47E1C2AD" w14:textId="77777777" w:rsidR="005B4AE5" w:rsidRDefault="00000000">
      <w:r>
        <w:t>"Well, that's settled."</w:t>
      </w:r>
    </w:p>
    <w:p w14:paraId="3AF632D3" w14:textId="77777777" w:rsidR="005B4AE5" w:rsidRDefault="00000000">
      <w:r>
        <w:lastRenderedPageBreak/>
        <w:t>Sherlock sent another thought.</w:t>
      </w:r>
    </w:p>
    <w:p w14:paraId="1208A98A" w14:textId="77777777" w:rsidR="005B4AE5" w:rsidRDefault="00000000">
      <w:r>
        <w:t>Not all observers agreed on coordinates.</w:t>
      </w:r>
    </w:p>
    <w:p w14:paraId="715CC149" w14:textId="77777777" w:rsidR="005B4AE5" w:rsidRDefault="00000000">
      <w:r>
        <w:t>But all physical observers agreed on invariant quantities.</w:t>
      </w:r>
    </w:p>
    <w:p w14:paraId="0E700987" w14:textId="77777777" w:rsidR="005B4AE5" w:rsidRDefault="00000000">
      <w:r>
        <w:t>The interval.</w:t>
      </w:r>
    </w:p>
    <w:p w14:paraId="7B2A4B31" w14:textId="77777777" w:rsidR="005B4AE5" w:rsidRDefault="00000000">
      <w:r>
        <w:t>Proper time.</w:t>
      </w:r>
    </w:p>
    <w:p w14:paraId="20939E20" w14:textId="77777777" w:rsidR="005B4AE5" w:rsidRDefault="00000000">
      <w:r>
        <w:t>Causal structure.</w:t>
      </w:r>
    </w:p>
    <w:p w14:paraId="5A25E6E6" w14:textId="77777777" w:rsidR="005B4AE5" w:rsidRDefault="00000000">
      <w:r>
        <w:t>Curvature invariants.</w:t>
      </w:r>
    </w:p>
    <w:p w14:paraId="7B17E503" w14:textId="77777777" w:rsidR="005B4AE5" w:rsidRDefault="00000000">
      <w:r>
        <w:t>Weinstein nodded.</w:t>
      </w:r>
    </w:p>
    <w:p w14:paraId="5EB98DAA" w14:textId="77777777" w:rsidR="005B4AE5" w:rsidRDefault="00000000">
      <w:r>
        <w:t>"Exactly."</w:t>
      </w:r>
    </w:p>
    <w:p w14:paraId="0F7C8A0D" w14:textId="77777777" w:rsidR="005B4AE5" w:rsidRDefault="00000000">
      <w:r>
        <w:t>Then Sherlock showed him something else.</w:t>
      </w:r>
    </w:p>
    <w:p w14:paraId="37C8DFA7" w14:textId="77777777" w:rsidR="005B4AE5" w:rsidRDefault="00000000">
      <w:r>
        <w:t>A geodesic.</w:t>
      </w:r>
    </w:p>
    <w:p w14:paraId="3038D5B9" w14:textId="77777777" w:rsidR="005B4AE5" w:rsidRDefault="00000000">
      <w:r>
        <w:t>It approached a region of extreme curvature.</w:t>
      </w:r>
    </w:p>
    <w:p w14:paraId="0F6BDBB3" w14:textId="77777777" w:rsidR="005B4AE5" w:rsidRDefault="00000000">
      <w:r>
        <w:t>Weinstein watched.</w:t>
      </w:r>
    </w:p>
    <w:p w14:paraId="37D80C10" w14:textId="77777777" w:rsidR="005B4AE5" w:rsidRDefault="00000000">
      <w:r>
        <w:t>The geodesic could not be extended.</w:t>
      </w:r>
    </w:p>
    <w:p w14:paraId="765397D4" w14:textId="77777777" w:rsidR="005B4AE5" w:rsidRDefault="00000000">
      <w:r>
        <w:t>He frowned.</w:t>
      </w:r>
    </w:p>
    <w:p w14:paraId="7FF48DEF" w14:textId="77777777" w:rsidR="005B4AE5" w:rsidRDefault="00000000">
      <w:r>
        <w:t>"A singularity."</w:t>
      </w:r>
    </w:p>
    <w:p w14:paraId="63F5F5A5" w14:textId="77777777" w:rsidR="005B4AE5" w:rsidRDefault="00000000">
      <w:r>
        <w:t>"Not exactly."</w:t>
      </w:r>
    </w:p>
    <w:p w14:paraId="6DDDA377" w14:textId="77777777" w:rsidR="005B4AE5" w:rsidRDefault="00000000">
      <w:r>
        <w:t>Weinstein looked again.</w:t>
      </w:r>
    </w:p>
    <w:p w14:paraId="6AD4F4FA" w14:textId="77777777" w:rsidR="005B4AE5" w:rsidRDefault="00000000">
      <w:r>
        <w:t>The geometry had become incomplete.</w:t>
      </w:r>
    </w:p>
    <w:p w14:paraId="06C718A1" w14:textId="77777777" w:rsidR="005B4AE5" w:rsidRDefault="00000000">
      <w:r>
        <w:t>"The classical description breaks down."</w:t>
      </w:r>
    </w:p>
    <w:p w14:paraId="1F088B11" w14:textId="77777777" w:rsidR="005B4AE5" w:rsidRDefault="00000000">
      <w:r>
        <w:t>"Yes."</w:t>
      </w:r>
    </w:p>
    <w:p w14:paraId="25CBD5F5" w14:textId="77777777" w:rsidR="005B4AE5" w:rsidRDefault="00000000">
      <w:r>
        <w:t>"That's the important point."</w:t>
      </w:r>
    </w:p>
    <w:p w14:paraId="17DBD61F" w14:textId="77777777" w:rsidR="005B4AE5" w:rsidRDefault="00000000">
      <w:r>
        <w:t>"Yes."</w:t>
      </w:r>
    </w:p>
    <w:p w14:paraId="67B22CFD" w14:textId="77777777" w:rsidR="005B4AE5" w:rsidRDefault="00000000">
      <w:r>
        <w:t>Weinstein stood.</w:t>
      </w:r>
    </w:p>
    <w:p w14:paraId="3974DBEC" w14:textId="77777777" w:rsidR="005B4AE5" w:rsidRDefault="00000000">
      <w:r>
        <w:t>He began pacing.</w:t>
      </w:r>
    </w:p>
    <w:p w14:paraId="5325C9CB" w14:textId="77777777" w:rsidR="005B4AE5" w:rsidRDefault="00000000">
      <w:r>
        <w:t>"So a singularity isn't necessarily a place."</w:t>
      </w:r>
    </w:p>
    <w:p w14:paraId="6BBB6183" w14:textId="77777777" w:rsidR="005B4AE5" w:rsidRDefault="00000000">
      <w:r>
        <w:t>"No."</w:t>
      </w:r>
    </w:p>
    <w:p w14:paraId="0E98C698" w14:textId="77777777" w:rsidR="005B4AE5" w:rsidRDefault="00000000">
      <w:r>
        <w:lastRenderedPageBreak/>
        <w:t>"Nor necessarily a physical object."</w:t>
      </w:r>
    </w:p>
    <w:p w14:paraId="16076D31" w14:textId="77777777" w:rsidR="005B4AE5" w:rsidRDefault="00000000">
      <w:r>
        <w:t>"No."</w:t>
      </w:r>
    </w:p>
    <w:p w14:paraId="35F4BE94" w14:textId="77777777" w:rsidR="005B4AE5" w:rsidRDefault="00000000">
      <w:r>
        <w:t>"It is a failure of the classical spacetime description."</w:t>
      </w:r>
    </w:p>
    <w:p w14:paraId="093FFC13" w14:textId="77777777" w:rsidR="005B4AE5" w:rsidRDefault="00000000">
      <w:r>
        <w:t>"Yes."</w:t>
      </w:r>
    </w:p>
    <w:p w14:paraId="76B6233D" w14:textId="77777777" w:rsidR="005B4AE5" w:rsidRDefault="00000000">
      <w:r>
        <w:t>Weinstein stopped.</w:t>
      </w:r>
    </w:p>
    <w:p w14:paraId="4472E028" w14:textId="77777777" w:rsidR="005B4AE5" w:rsidRDefault="00000000">
      <w:r>
        <w:t>"Then the final geometry must tell us where that description fails."</w:t>
      </w:r>
    </w:p>
    <w:p w14:paraId="060E4842" w14:textId="77777777" w:rsidR="005B4AE5" w:rsidRDefault="00000000">
      <w:r>
        <w:t>Sherlock answered:</w:t>
      </w:r>
    </w:p>
    <w:p w14:paraId="6CF6CAC4" w14:textId="77777777" w:rsidR="005B4AE5" w:rsidRDefault="00000000">
      <w:r>
        <w:t>"Or why."</w:t>
      </w:r>
    </w:p>
    <w:p w14:paraId="52CDA349" w14:textId="77777777" w:rsidR="005B4AE5" w:rsidRDefault="00000000">
      <w:r>
        <w:t>Weinstein looked at the equation.</w:t>
      </w:r>
    </w:p>
    <w:p w14:paraId="35FDF885" w14:textId="77777777" w:rsidR="005B4AE5" w:rsidRDefault="00000000">
      <w:r>
        <w:t>The answer was beginning to emerge.</w:t>
      </w:r>
    </w:p>
    <w:p w14:paraId="6B33C75A" w14:textId="77777777" w:rsidR="005B4AE5" w:rsidRDefault="00000000">
      <w:r>
        <w:t>General Relativity described spacetime geometrically.</w:t>
      </w:r>
    </w:p>
    <w:p w14:paraId="3C73BB03" w14:textId="77777777" w:rsidR="005B4AE5" w:rsidRDefault="00000000">
      <w:r>
        <w:t>But if spacetime itself was emergent, then the Einstein field equations might be a macroscopic limit of something deeper.</w:t>
      </w:r>
    </w:p>
    <w:p w14:paraId="3EDA2A8C" w14:textId="77777777" w:rsidR="005B4AE5" w:rsidRDefault="00000000">
      <w:r>
        <w:t>Weinstein whispered:</w:t>
      </w:r>
    </w:p>
    <w:p w14:paraId="529F0923" w14:textId="77777777" w:rsidR="005B4AE5" w:rsidRDefault="00000000">
      <w:r>
        <w:t>"Like thermodynamics."</w:t>
      </w:r>
    </w:p>
    <w:p w14:paraId="3A2E5A1C" w14:textId="77777777" w:rsidR="005B4AE5" w:rsidRDefault="00000000">
      <w:r>
        <w:t>Sherlock sent approval.</w:t>
      </w:r>
    </w:p>
    <w:p w14:paraId="1F43A836" w14:textId="77777777" w:rsidR="005B4AE5" w:rsidRDefault="00000000">
      <w:r>
        <w:t>Macroscopic quantities.</w:t>
      </w:r>
    </w:p>
    <w:p w14:paraId="0198D066" w14:textId="77777777" w:rsidR="005B4AE5" w:rsidRDefault="00000000">
      <w:r>
        <w:t>Microscopic degrees of freedom.</w:t>
      </w:r>
    </w:p>
    <w:p w14:paraId="5E7F960B" w14:textId="77777777" w:rsidR="005B4AE5" w:rsidRDefault="00000000">
      <w:r>
        <w:t>Emergent behaviour.</w:t>
      </w:r>
    </w:p>
    <w:p w14:paraId="5FAC1EA7" w14:textId="77777777" w:rsidR="005B4AE5" w:rsidRDefault="00000000">
      <w:r>
        <w:t>Weinstein wrote:</w:t>
      </w:r>
    </w:p>
    <w:p w14:paraId="6920DF3B" w14:textId="77777777" w:rsidR="005B4AE5" w:rsidRDefault="00000000">
      <w:r>
        <w:t>GR : SPACETIME :: THERMODYNAMICS : MATTER</w:t>
      </w:r>
    </w:p>
    <w:p w14:paraId="2D20D039" w14:textId="77777777" w:rsidR="005B4AE5" w:rsidRDefault="00000000">
      <w:r>
        <w:t>He stared.</w:t>
      </w:r>
    </w:p>
    <w:p w14:paraId="5EE0E2DD" w14:textId="77777777" w:rsidR="005B4AE5" w:rsidRDefault="00000000">
      <w:r>
        <w:t>"Then curvature could be emergent."</w:t>
      </w:r>
    </w:p>
    <w:p w14:paraId="746C0F0D" w14:textId="77777777" w:rsidR="005B4AE5" w:rsidRDefault="00000000">
      <w:r>
        <w:t>"Yes."</w:t>
      </w:r>
    </w:p>
    <w:p w14:paraId="708A4C99" w14:textId="77777777" w:rsidR="005B4AE5" w:rsidRDefault="00000000">
      <w:r>
        <w:t>"Gravity could be emergent."</w:t>
      </w:r>
    </w:p>
    <w:p w14:paraId="04A9728F" w14:textId="77777777" w:rsidR="005B4AE5" w:rsidRDefault="00000000">
      <w:r>
        <w:t>"Yes."</w:t>
      </w:r>
    </w:p>
    <w:p w14:paraId="739C9DDB" w14:textId="77777777" w:rsidR="005B4AE5" w:rsidRDefault="00000000">
      <w:r>
        <w:t>"Time could be emergent."</w:t>
      </w:r>
    </w:p>
    <w:p w14:paraId="5A60C674" w14:textId="77777777" w:rsidR="005B4AE5" w:rsidRDefault="00000000">
      <w:r>
        <w:lastRenderedPageBreak/>
        <w:t>"Yes."</w:t>
      </w:r>
    </w:p>
    <w:p w14:paraId="4DAA3F8F" w14:textId="77777777" w:rsidR="005B4AE5" w:rsidRDefault="00000000">
      <w:r>
        <w:t>"And the fundamental theory wouldn't necessarily contain spacetime at all."</w:t>
      </w:r>
    </w:p>
    <w:p w14:paraId="17552E9D" w14:textId="77777777" w:rsidR="005B4AE5" w:rsidRDefault="00000000">
      <w:r>
        <w:t>"Correct."</w:t>
      </w:r>
    </w:p>
    <w:p w14:paraId="39E9F276" w14:textId="77777777" w:rsidR="005B4AE5" w:rsidRDefault="00000000">
      <w:r>
        <w:t>Weinstein sat down.</w:t>
      </w:r>
    </w:p>
    <w:p w14:paraId="5F075FE6" w14:textId="77777777" w:rsidR="005B4AE5" w:rsidRDefault="00000000">
      <w:r>
        <w:t>He was suddenly very still.</w:t>
      </w:r>
    </w:p>
    <w:p w14:paraId="38F6DBE3" w14:textId="77777777" w:rsidR="005B4AE5" w:rsidRDefault="00000000">
      <w:r>
        <w:t>"Then what does it contain?"</w:t>
      </w:r>
    </w:p>
    <w:p w14:paraId="715E6B6E" w14:textId="77777777" w:rsidR="005B4AE5" w:rsidRDefault="00000000">
      <w:r>
        <w:t>Sherlock answered with a single concept.</w:t>
      </w:r>
    </w:p>
    <w:p w14:paraId="4E4C3E3E" w14:textId="77777777" w:rsidR="005B4AE5" w:rsidRDefault="00000000">
      <w:r>
        <w:t>RELATIONS.</w:t>
      </w:r>
    </w:p>
    <w:p w14:paraId="5DFC9DEC" w14:textId="77777777" w:rsidR="005B4AE5" w:rsidRDefault="00000000">
      <w:r>
        <w:t>Weinstein stared at the word.</w:t>
      </w:r>
    </w:p>
    <w:p w14:paraId="3F4358ED" w14:textId="77777777" w:rsidR="005B4AE5" w:rsidRDefault="00000000">
      <w:r>
        <w:t>Relations.</w:t>
      </w:r>
    </w:p>
    <w:p w14:paraId="15B74F0C" w14:textId="77777777" w:rsidR="005B4AE5" w:rsidRDefault="00000000">
      <w:r>
        <w:t>Not objects sitting in space.</w:t>
      </w:r>
    </w:p>
    <w:p w14:paraId="346035C2" w14:textId="77777777" w:rsidR="005B4AE5" w:rsidRDefault="00000000">
      <w:r>
        <w:t>Not events occurring in time.</w:t>
      </w:r>
    </w:p>
    <w:p w14:paraId="69FB285E" w14:textId="77777777" w:rsidR="005B4AE5" w:rsidRDefault="00000000">
      <w:r>
        <w:t>Relations from which the apparent structure of space and time could emerge.</w:t>
      </w:r>
    </w:p>
    <w:p w14:paraId="634896A2" w14:textId="77777777" w:rsidR="005B4AE5" w:rsidRDefault="00000000">
      <w:r>
        <w:t>He thought about the holographic principle.</w:t>
      </w:r>
    </w:p>
    <w:p w14:paraId="72C7A1AF" w14:textId="77777777" w:rsidR="005B4AE5" w:rsidRDefault="00000000">
      <w:r>
        <w:t>He thought about entanglement.</w:t>
      </w:r>
    </w:p>
    <w:p w14:paraId="6F92B8CC" w14:textId="77777777" w:rsidR="005B4AE5" w:rsidRDefault="00000000">
      <w:r>
        <w:t>He thought about information.</w:t>
      </w:r>
    </w:p>
    <w:p w14:paraId="6AC85E9F" w14:textId="77777777" w:rsidR="005B4AE5" w:rsidRDefault="00000000">
      <w:r>
        <w:t>He thought about the Underground.</w:t>
      </w:r>
    </w:p>
    <w:p w14:paraId="23E2E4FC" w14:textId="77777777" w:rsidR="005B4AE5" w:rsidRDefault="00000000">
      <w:r>
        <w:t>The clocks.</w:t>
      </w:r>
    </w:p>
    <w:p w14:paraId="52776EB0" w14:textId="77777777" w:rsidR="005B4AE5" w:rsidRDefault="00000000">
      <w:r>
        <w:t>The rain.</w:t>
      </w:r>
    </w:p>
    <w:p w14:paraId="4ADE394B" w14:textId="77777777" w:rsidR="005B4AE5" w:rsidRDefault="00000000">
      <w:r>
        <w:t>The train.</w:t>
      </w:r>
    </w:p>
    <w:p w14:paraId="4A48C68A" w14:textId="77777777" w:rsidR="005B4AE5" w:rsidRDefault="00000000">
      <w:r>
        <w:t>The other Derek.</w:t>
      </w:r>
    </w:p>
    <w:p w14:paraId="64F5833B" w14:textId="77777777" w:rsidR="005B4AE5" w:rsidRDefault="00000000">
      <w:r>
        <w:t>The cucumber.</w:t>
      </w:r>
    </w:p>
    <w:p w14:paraId="39B86C3D" w14:textId="77777777" w:rsidR="005B4AE5" w:rsidRDefault="00000000">
      <w:r>
        <w:t>Everything was suddenly connected.</w:t>
      </w:r>
    </w:p>
    <w:p w14:paraId="731D3906" w14:textId="77777777" w:rsidR="005B4AE5" w:rsidRDefault="00000000">
      <w:r>
        <w:t>Not because everything occupied the same place.</w:t>
      </w:r>
    </w:p>
    <w:p w14:paraId="4321855A" w14:textId="77777777" w:rsidR="005B4AE5" w:rsidRDefault="00000000">
      <w:r>
        <w:t>Because everything participated in relationships.</w:t>
      </w:r>
    </w:p>
    <w:p w14:paraId="7805B65E" w14:textId="77777777" w:rsidR="005B4AE5" w:rsidRDefault="00000000">
      <w:r>
        <w:t>He wrote:</w:t>
      </w:r>
    </w:p>
    <w:p w14:paraId="0E322AD7" w14:textId="77777777" w:rsidR="005B4AE5" w:rsidRDefault="00000000">
      <w:r>
        <w:t>GEOMETRY IS RELATIONAL.</w:t>
      </w:r>
    </w:p>
    <w:p w14:paraId="35A222CB" w14:textId="77777777" w:rsidR="005B4AE5" w:rsidRDefault="00000000">
      <w:r>
        <w:lastRenderedPageBreak/>
        <w:t>Then:</w:t>
      </w:r>
    </w:p>
    <w:p w14:paraId="281D916D" w14:textId="77777777" w:rsidR="005B4AE5" w:rsidRDefault="00000000">
      <w:r>
        <w:t>TIME IS RELATIONAL.</w:t>
      </w:r>
    </w:p>
    <w:p w14:paraId="1160C79C" w14:textId="77777777" w:rsidR="005B4AE5" w:rsidRDefault="00000000">
      <w:r>
        <w:t>Then:</w:t>
      </w:r>
    </w:p>
    <w:p w14:paraId="48D66A50" w14:textId="77777777" w:rsidR="005B4AE5" w:rsidRDefault="00000000">
      <w:r>
        <w:t>GRAVITY IS GEOMETRY.</w:t>
      </w:r>
    </w:p>
    <w:p w14:paraId="64B95334" w14:textId="77777777" w:rsidR="005B4AE5" w:rsidRDefault="00000000">
      <w:r>
        <w:t>Then:</w:t>
      </w:r>
    </w:p>
    <w:p w14:paraId="34B9F16B" w14:textId="77777777" w:rsidR="005B4AE5" w:rsidRDefault="00000000">
      <w:r>
        <w:t>GEOMETRY MAY BE INFORMATION.</w:t>
      </w:r>
    </w:p>
    <w:p w14:paraId="5C6F758E" w14:textId="77777777" w:rsidR="005B4AE5" w:rsidRDefault="00000000">
      <w:r>
        <w:t>Sherlock sent another thought.</w:t>
      </w:r>
    </w:p>
    <w:p w14:paraId="3AFDA0B4" w14:textId="77777777" w:rsidR="005B4AE5" w:rsidRDefault="00000000">
      <w:r>
        <w:t>Weinstein understood.</w:t>
      </w:r>
    </w:p>
    <w:p w14:paraId="2F0AE43F" w14:textId="77777777" w:rsidR="005B4AE5" w:rsidRDefault="00000000">
      <w:r>
        <w:t>The final theory would not abolish General Relativity.</w:t>
      </w:r>
    </w:p>
    <w:p w14:paraId="4FE309F8" w14:textId="77777777" w:rsidR="005B4AE5" w:rsidRDefault="00000000">
      <w:r>
        <w:t>It would explain why General Relativity works.</w:t>
      </w:r>
    </w:p>
    <w:p w14:paraId="54025B11" w14:textId="77777777" w:rsidR="005B4AE5" w:rsidRDefault="00000000">
      <w:r>
        <w:t>Weinstein stared at the page.</w:t>
      </w:r>
    </w:p>
    <w:p w14:paraId="796C6B32" w14:textId="77777777" w:rsidR="005B4AE5" w:rsidRDefault="00000000">
      <w:r>
        <w:t>"That..."</w:t>
      </w:r>
    </w:p>
    <w:p w14:paraId="4F595D11" w14:textId="77777777" w:rsidR="005B4AE5" w:rsidRDefault="00000000">
      <w:r>
        <w:t>He stopped.</w:t>
      </w:r>
    </w:p>
    <w:p w14:paraId="3254316A" w14:textId="77777777" w:rsidR="005B4AE5" w:rsidRDefault="00000000">
      <w:r>
        <w:t>Sherlock waited.</w:t>
      </w:r>
    </w:p>
    <w:p w14:paraId="62F879FC" w14:textId="77777777" w:rsidR="005B4AE5" w:rsidRDefault="00000000">
      <w:r>
        <w:t>"...would be the final GR."</w:t>
      </w:r>
    </w:p>
    <w:p w14:paraId="716CA783" w14:textId="77777777" w:rsidR="005B4AE5" w:rsidRDefault="00000000">
      <w:r>
        <w:t>"Yes."</w:t>
      </w:r>
    </w:p>
    <w:p w14:paraId="70634D2A" w14:textId="77777777" w:rsidR="005B4AE5" w:rsidRDefault="00000000">
      <w:r>
        <w:t>Weinstein smiled.</w:t>
      </w:r>
    </w:p>
    <w:p w14:paraId="2C9438C6" w14:textId="77777777" w:rsidR="005B4AE5" w:rsidRDefault="00000000">
      <w:r>
        <w:t>"Not the replacement."</w:t>
      </w:r>
    </w:p>
    <w:p w14:paraId="4D52C8CA" w14:textId="77777777" w:rsidR="005B4AE5" w:rsidRDefault="00000000">
      <w:r>
        <w:t>"No."</w:t>
      </w:r>
    </w:p>
    <w:p w14:paraId="7BEDC472" w14:textId="77777777" w:rsidR="005B4AE5" w:rsidRDefault="00000000">
      <w:r>
        <w:t>"The completion."</w:t>
      </w:r>
    </w:p>
    <w:p w14:paraId="6B964C29" w14:textId="77777777" w:rsidR="005B4AE5" w:rsidRDefault="00000000">
      <w:r>
        <w:t>"Yes."</w:t>
      </w:r>
    </w:p>
    <w:p w14:paraId="7FF4BFBF" w14:textId="77777777" w:rsidR="005B4AE5" w:rsidRDefault="00000000">
      <w:r>
        <w:t>Weinstein leaned back.</w:t>
      </w:r>
    </w:p>
    <w:p w14:paraId="6B6CF028" w14:textId="77777777" w:rsidR="005B4AE5" w:rsidRDefault="00000000">
      <w:r>
        <w:t>For several seconds he said nothing.</w:t>
      </w:r>
    </w:p>
    <w:p w14:paraId="4D460C6A" w14:textId="77777777" w:rsidR="005B4AE5" w:rsidRDefault="00000000">
      <w:r>
        <w:t>Then:</w:t>
      </w:r>
    </w:p>
    <w:p w14:paraId="13572F47" w14:textId="77777777" w:rsidR="005B4AE5" w:rsidRDefault="00000000">
      <w:r>
        <w:t>"You're a very clever dolphin."</w:t>
      </w:r>
    </w:p>
    <w:p w14:paraId="12BD786F" w14:textId="77777777" w:rsidR="005B4AE5" w:rsidRDefault="00000000">
      <w:r>
        <w:t>Sherlock replied:</w:t>
      </w:r>
    </w:p>
    <w:p w14:paraId="09C1F24D" w14:textId="77777777" w:rsidR="005B4AE5" w:rsidRDefault="00000000">
      <w:r>
        <w:t>"I read a great deal."</w:t>
      </w:r>
    </w:p>
    <w:p w14:paraId="70791B62" w14:textId="77777777" w:rsidR="005B4AE5" w:rsidRDefault="00000000">
      <w:r>
        <w:lastRenderedPageBreak/>
        <w:t>Weinstein laughed.</w:t>
      </w:r>
    </w:p>
    <w:p w14:paraId="711C6D45" w14:textId="77777777" w:rsidR="005B4AE5" w:rsidRDefault="00000000">
      <w:r>
        <w:t>"How?"</w:t>
      </w:r>
    </w:p>
    <w:p w14:paraId="6A98D4D8" w14:textId="77777777" w:rsidR="005B4AE5" w:rsidRDefault="00000000">
      <w:r>
        <w:t>"I live near a marine research station."</w:t>
      </w:r>
    </w:p>
    <w:p w14:paraId="042A4827" w14:textId="77777777" w:rsidR="005B4AE5" w:rsidRDefault="00000000">
      <w:r>
        <w:t>"That doesn't explain the physics."</w:t>
      </w:r>
    </w:p>
    <w:p w14:paraId="651E9FF0" w14:textId="77777777" w:rsidR="005B4AE5" w:rsidRDefault="00000000">
      <w:r>
        <w:t>"No."</w:t>
      </w:r>
    </w:p>
    <w:p w14:paraId="62EA94A0" w14:textId="77777777" w:rsidR="005B4AE5" w:rsidRDefault="00000000">
      <w:r>
        <w:t>"How did you learn it?"</w:t>
      </w:r>
    </w:p>
    <w:p w14:paraId="5C54A12E" w14:textId="77777777" w:rsidR="005B4AE5" w:rsidRDefault="00000000">
      <w:r>
        <w:t>Sherlock was silent.</w:t>
      </w:r>
    </w:p>
    <w:p w14:paraId="35B8407F" w14:textId="77777777" w:rsidR="005B4AE5" w:rsidRDefault="00000000">
      <w:r>
        <w:t>Then:</w:t>
      </w:r>
    </w:p>
    <w:p w14:paraId="788F195B" w14:textId="77777777" w:rsidR="005B4AE5" w:rsidRDefault="00000000">
      <w:r>
        <w:t>"Fish are very good listeners."</w:t>
      </w:r>
    </w:p>
    <w:p w14:paraId="24CCB45E" w14:textId="77777777" w:rsidR="005B4AE5" w:rsidRDefault="00000000">
      <w:r>
        <w:t>Weinstein laughed so loudly that someone in the corridor stopped.</w:t>
      </w:r>
    </w:p>
    <w:p w14:paraId="5C303ACF" w14:textId="77777777" w:rsidR="005B4AE5" w:rsidRDefault="00000000">
      <w:r>
        <w:t>The office door remained closed.</w:t>
      </w:r>
    </w:p>
    <w:p w14:paraId="414D0E09" w14:textId="77777777" w:rsidR="005B4AE5" w:rsidRDefault="00000000">
      <w:r>
        <w:t>The person in the corridor therefore knew better than to enter.</w:t>
      </w:r>
    </w:p>
    <w:p w14:paraId="44204C41" w14:textId="77777777" w:rsidR="005B4AE5" w:rsidRDefault="00000000">
      <w:r>
        <w:t>Obviously.</w:t>
      </w:r>
    </w:p>
    <w:p w14:paraId="261A436A" w14:textId="77777777" w:rsidR="005B4AE5" w:rsidRDefault="00000000">
      <w:r>
        <w:t>Weinstein looked down at the equations.</w:t>
      </w:r>
    </w:p>
    <w:p w14:paraId="5898FF44" w14:textId="77777777" w:rsidR="005B4AE5" w:rsidRDefault="00000000">
      <w:r>
        <w:t>There was still one question.</w:t>
      </w:r>
    </w:p>
    <w:p w14:paraId="0085B1AB" w14:textId="77777777" w:rsidR="005B4AE5" w:rsidRDefault="00000000">
      <w:r>
        <w:t>"Why me?"</w:t>
      </w:r>
    </w:p>
    <w:p w14:paraId="23FD980F" w14:textId="77777777" w:rsidR="005B4AE5" w:rsidRDefault="00000000">
      <w:r>
        <w:t>Sherlock answered immediately.</w:t>
      </w:r>
    </w:p>
    <w:p w14:paraId="52BF2DFF" w14:textId="77777777" w:rsidR="005B4AE5" w:rsidRDefault="00000000">
      <w:r>
        <w:t>"Because you were going to find it anyway."</w:t>
      </w:r>
    </w:p>
    <w:p w14:paraId="0B547DF9" w14:textId="77777777" w:rsidR="005B4AE5" w:rsidRDefault="00000000">
      <w:r>
        <w:t>Weinstein smiled.</w:t>
      </w:r>
    </w:p>
    <w:p w14:paraId="43716BA9" w14:textId="77777777" w:rsidR="005B4AE5" w:rsidRDefault="00000000">
      <w:r>
        <w:t>"Then why contact me?"</w:t>
      </w:r>
    </w:p>
    <w:p w14:paraId="713C00B1" w14:textId="77777777" w:rsidR="005B4AE5" w:rsidRDefault="00000000">
      <w:r>
        <w:t>"Because you were about to get distracted."</w:t>
      </w:r>
    </w:p>
    <w:p w14:paraId="25F37F63" w14:textId="77777777" w:rsidR="005B4AE5" w:rsidRDefault="00000000">
      <w:r>
        <w:t>"By what?"</w:t>
      </w:r>
    </w:p>
    <w:p w14:paraId="096AC0D3" w14:textId="77777777" w:rsidR="005B4AE5" w:rsidRDefault="00000000">
      <w:r>
        <w:t>Sherlock sent him an image.</w:t>
      </w:r>
    </w:p>
    <w:p w14:paraId="5F74198B" w14:textId="77777777" w:rsidR="005B4AE5" w:rsidRDefault="00000000">
      <w:r>
        <w:t>A cucumber.</w:t>
      </w:r>
    </w:p>
    <w:p w14:paraId="0404E0DC" w14:textId="77777777" w:rsidR="005B4AE5" w:rsidRDefault="00000000">
      <w:r>
        <w:t>Weinstein stared.</w:t>
      </w:r>
    </w:p>
    <w:p w14:paraId="4A3318F6" w14:textId="77777777" w:rsidR="005B4AE5" w:rsidRDefault="00000000">
      <w:r>
        <w:t>"That's ridiculous."</w:t>
      </w:r>
    </w:p>
    <w:p w14:paraId="25516252" w14:textId="77777777" w:rsidR="005B4AE5" w:rsidRDefault="00000000">
      <w:r>
        <w:t>"Yes."</w:t>
      </w:r>
    </w:p>
    <w:p w14:paraId="3E35AC2C" w14:textId="77777777" w:rsidR="005B4AE5" w:rsidRDefault="00000000">
      <w:r>
        <w:lastRenderedPageBreak/>
        <w:t>"Why is it in the theory?"</w:t>
      </w:r>
    </w:p>
    <w:p w14:paraId="2C1AD94B" w14:textId="77777777" w:rsidR="005B4AE5" w:rsidRDefault="00000000">
      <w:r>
        <w:t>"It isn't."</w:t>
      </w:r>
    </w:p>
    <w:p w14:paraId="1D0EECC3" w14:textId="77777777" w:rsidR="005B4AE5" w:rsidRDefault="00000000">
      <w:r>
        <w:t>"Then why show it to me?"</w:t>
      </w:r>
    </w:p>
    <w:p w14:paraId="609DB880" w14:textId="77777777" w:rsidR="005B4AE5" w:rsidRDefault="00000000">
      <w:r>
        <w:t>"Because Penny thinks it is."</w:t>
      </w:r>
    </w:p>
    <w:p w14:paraId="1DBBE12A" w14:textId="77777777" w:rsidR="005B4AE5" w:rsidRDefault="00000000">
      <w:r>
        <w:t>Weinstein laughed again.</w:t>
      </w:r>
    </w:p>
    <w:p w14:paraId="4BB9D9DB" w14:textId="77777777" w:rsidR="005B4AE5" w:rsidRDefault="00000000">
      <w:r>
        <w:t>Then he stopped.</w:t>
      </w:r>
    </w:p>
    <w:p w14:paraId="33E778FB" w14:textId="77777777" w:rsidR="005B4AE5" w:rsidRDefault="00000000">
      <w:r>
        <w:t>Something else had appeared on the page.</w:t>
      </w:r>
    </w:p>
    <w:p w14:paraId="52190787" w14:textId="77777777" w:rsidR="005B4AE5" w:rsidRDefault="00000000">
      <w:r>
        <w:t>He hadn't written it.</w:t>
      </w:r>
    </w:p>
    <w:p w14:paraId="2542B7C9" w14:textId="77777777" w:rsidR="005B4AE5" w:rsidRDefault="00000000">
      <w:r>
        <w:t>The words were there in his own handwriting.</w:t>
      </w:r>
    </w:p>
    <w:p w14:paraId="0B916986" w14:textId="77777777" w:rsidR="005B4AE5" w:rsidRDefault="00000000">
      <w:r>
        <w:t>THE UNIVERSE DOES NOT NEED A STAGE.</w:t>
      </w:r>
    </w:p>
    <w:p w14:paraId="6489E270" w14:textId="77777777" w:rsidR="005B4AE5" w:rsidRDefault="00000000">
      <w:r>
        <w:t>Below it:</w:t>
      </w:r>
    </w:p>
    <w:p w14:paraId="18C0DBB3" w14:textId="77777777" w:rsidR="005B4AE5" w:rsidRDefault="00000000">
      <w:r>
        <w:t>THE STAGE IS THE PHYSICS.</w:t>
      </w:r>
    </w:p>
    <w:p w14:paraId="39B922EA" w14:textId="77777777" w:rsidR="005B4AE5" w:rsidRDefault="00000000">
      <w:r>
        <w:t>Weinstein stared.</w:t>
      </w:r>
    </w:p>
    <w:p w14:paraId="0E7D5064" w14:textId="77777777" w:rsidR="005B4AE5" w:rsidRDefault="00000000">
      <w:r>
        <w:t>Sherlock was silent.</w:t>
      </w:r>
    </w:p>
    <w:p w14:paraId="7881B696" w14:textId="77777777" w:rsidR="005B4AE5" w:rsidRDefault="00000000">
      <w:r>
        <w:t>Outside, Munich continued being Munich.</w:t>
      </w:r>
    </w:p>
    <w:p w14:paraId="2346836B" w14:textId="77777777" w:rsidR="005B4AE5" w:rsidRDefault="00000000">
      <w:r>
        <w:t>Cars moved.</w:t>
      </w:r>
    </w:p>
    <w:p w14:paraId="632C5B23" w14:textId="77777777" w:rsidR="005B4AE5" w:rsidRDefault="00000000">
      <w:r>
        <w:t>People walked.</w:t>
      </w:r>
    </w:p>
    <w:p w14:paraId="37B1418E" w14:textId="77777777" w:rsidR="005B4AE5" w:rsidRDefault="00000000">
      <w:r>
        <w:t>Clocks ticked.</w:t>
      </w:r>
    </w:p>
    <w:p w14:paraId="262CB762" w14:textId="77777777" w:rsidR="005B4AE5" w:rsidRDefault="00000000">
      <w:r>
        <w:t>The Earth rotated.</w:t>
      </w:r>
    </w:p>
    <w:p w14:paraId="1C83F96E" w14:textId="77777777" w:rsidR="005B4AE5" w:rsidRDefault="00000000">
      <w:r>
        <w:t>The Sun continued shining.</w:t>
      </w:r>
    </w:p>
    <w:p w14:paraId="0E04A7BD" w14:textId="77777777" w:rsidR="005B4AE5" w:rsidRDefault="00000000">
      <w:r>
        <w:t>And somewhere in the Atlantic, a dolphin named Sherlock was apparently thinking about differential geometry.</w:t>
      </w:r>
    </w:p>
    <w:p w14:paraId="63A3A8AB" w14:textId="77777777" w:rsidR="005B4AE5" w:rsidRDefault="00000000">
      <w:r>
        <w:t>Weinstein picked up his pen.</w:t>
      </w:r>
    </w:p>
    <w:p w14:paraId="188A8C01" w14:textId="77777777" w:rsidR="005B4AE5" w:rsidRDefault="00000000">
      <w:r>
        <w:t>He wrote the final equation.</w:t>
      </w:r>
    </w:p>
    <w:p w14:paraId="1629BAB6" w14:textId="77777777" w:rsidR="005B4AE5" w:rsidRDefault="00000000">
      <w:r>
        <w:t>Then he looked at it.</w:t>
      </w:r>
    </w:p>
    <w:p w14:paraId="59ECA25F" w14:textId="77777777" w:rsidR="005B4AE5" w:rsidRDefault="00000000">
      <w:r>
        <w:t>It was not a new equation.</w:t>
      </w:r>
    </w:p>
    <w:p w14:paraId="661DF093" w14:textId="77777777" w:rsidR="005B4AE5" w:rsidRDefault="00000000">
      <w:r>
        <w:t>That was the point.</w:t>
      </w:r>
    </w:p>
    <w:p w14:paraId="25A31DFB" w14:textId="77777777" w:rsidR="005B4AE5" w:rsidRDefault="00000000">
      <w:r>
        <w:lastRenderedPageBreak/>
        <w:t>The Einstein field equations were already there.</w:t>
      </w:r>
    </w:p>
    <w:p w14:paraId="7DC1F335" w14:textId="77777777" w:rsidR="005B4AE5" w:rsidRDefault="00000000">
      <w:r>
        <w:t>The breakthrough was understanding what they meant.</w:t>
      </w:r>
    </w:p>
    <w:p w14:paraId="149C2DF8" w14:textId="77777777" w:rsidR="005B4AE5" w:rsidRDefault="00000000">
      <w:r>
        <w:t>General Relativity was not merely a theory of gravity.</w:t>
      </w:r>
    </w:p>
    <w:p w14:paraId="469C445B" w14:textId="77777777" w:rsidR="005B4AE5" w:rsidRDefault="00000000">
      <w:r>
        <w:t>It was a theory in which spacetime itself was dynamical.</w:t>
      </w:r>
    </w:p>
    <w:p w14:paraId="73F738E9" w14:textId="77777777" w:rsidR="005B4AE5" w:rsidRDefault="00000000">
      <w:r>
        <w:t>And if the deeper theory eventually explained where that spacetime came from, General Relativity would remain exactly what it had always been:</w:t>
      </w:r>
    </w:p>
    <w:p w14:paraId="6E4F4B63" w14:textId="77777777" w:rsidR="005B4AE5" w:rsidRDefault="00000000">
      <w:r>
        <w:t>the extraordinarily successful macroscopic description of a deeper reality.</w:t>
      </w:r>
    </w:p>
    <w:p w14:paraId="730C01D5" w14:textId="77777777" w:rsidR="005B4AE5" w:rsidRDefault="00000000">
      <w:r>
        <w:t>Weinstein smiled.</w:t>
      </w:r>
    </w:p>
    <w:p w14:paraId="2EAF45BC" w14:textId="77777777" w:rsidR="005B4AE5" w:rsidRDefault="00000000">
      <w:r>
        <w:t>"Well, Sherlock."</w:t>
      </w:r>
    </w:p>
    <w:p w14:paraId="151312CB" w14:textId="77777777" w:rsidR="005B4AE5" w:rsidRDefault="00000000">
      <w:r>
        <w:t>"Yes?"</w:t>
      </w:r>
    </w:p>
    <w:p w14:paraId="17C4B2E4" w14:textId="77777777" w:rsidR="005B4AE5" w:rsidRDefault="00000000">
      <w:r>
        <w:t>"I think we've finished."</w:t>
      </w:r>
    </w:p>
    <w:p w14:paraId="700F90B1" w14:textId="77777777" w:rsidR="005B4AE5" w:rsidRDefault="00000000">
      <w:r>
        <w:t>Sherlock replied:</w:t>
      </w:r>
    </w:p>
    <w:p w14:paraId="202EDB87" w14:textId="77777777" w:rsidR="005B4AE5" w:rsidRDefault="00000000">
      <w:r>
        <w:t>"No."</w:t>
      </w:r>
    </w:p>
    <w:p w14:paraId="40A87C05" w14:textId="77777777" w:rsidR="005B4AE5" w:rsidRDefault="00000000">
      <w:r>
        <w:t>Weinstein raised an eyebrow.</w:t>
      </w:r>
    </w:p>
    <w:p w14:paraId="1AAAAB94" w14:textId="77777777" w:rsidR="005B4AE5" w:rsidRDefault="00000000">
      <w:r>
        <w:t>"What now?"</w:t>
      </w:r>
    </w:p>
    <w:p w14:paraId="2085057D" w14:textId="77777777" w:rsidR="005B4AE5" w:rsidRDefault="00000000">
      <w:r>
        <w:t>"The sequel."</w:t>
      </w:r>
    </w:p>
    <w:p w14:paraId="2A305325" w14:textId="77777777" w:rsidR="005B4AE5" w:rsidRDefault="00000000">
      <w:r>
        <w:t>Weinstein stared at the wall.</w:t>
      </w:r>
    </w:p>
    <w:p w14:paraId="1AF277E7" w14:textId="77777777" w:rsidR="005B4AE5" w:rsidRDefault="00000000">
      <w:r>
        <w:t>"Of course."</w:t>
      </w:r>
    </w:p>
    <w:p w14:paraId="62EE9B01" w14:textId="77777777" w:rsidR="005B4AE5" w:rsidRDefault="00000000">
      <w:r>
        <w:t>And somewhere in London, Penny was buying another cucumber.</w:t>
      </w:r>
    </w:p>
    <w:p w14:paraId="76BD5724" w14:textId="77777777" w:rsidR="005B4AE5" w:rsidRDefault="00000000">
      <w:r>
        <w:t>The universe, meanwhile, continued to curve.</w:t>
      </w:r>
    </w:p>
    <w:p w14:paraId="58C501DA" w14:textId="77777777" w:rsidR="005B4AE5" w:rsidRDefault="00000000">
      <w:r>
        <w:t>As it had every right to.</w:t>
      </w:r>
    </w:p>
    <w:p w14:paraId="18E4F91D" w14:textId="77777777" w:rsidR="005B4AE5" w:rsidRDefault="00000000">
      <w:r>
        <w:t>Obviously.</w:t>
      </w:r>
    </w:p>
    <w:p w14:paraId="23359D1C" w14:textId="77777777" w:rsidR="005B4AE5" w:rsidRDefault="00000000">
      <w:r>
        <w:br w:type="page"/>
      </w:r>
    </w:p>
    <w:p w14:paraId="5AD91143" w14:textId="77777777" w:rsidR="005B4AE5" w:rsidRDefault="00000000">
      <w:bookmarkStart w:id="533" w:name="appendix"/>
      <w:bookmarkStart w:id="116" w:name="bm_Appendix___The_Physics__Apparently"/>
      <w:pPr>
        <w:pStyle w:val="Heading1"/>
        <w:pageBreakBefore/>
        <w:pBdr>
          <w:bottom w:val="single" w:sz="8" w:space="8" w:color="888888"/>
        </w:pBdr>
        <w:jc w:val="center"/>
      </w:pPr>
      <w:r>
        <w:lastRenderedPageBreak/>
        <w:t>Appendix — The Physics, Apparently</w:t>
      </w:r>
      <w:bookmarkEnd w:id="116"/>
      <w:bookmarkEnd w:id="533"/>
    </w:p>
    <w:p w14:paraId="54782C3A" w14:textId="77777777" w:rsidR="005B4AE5" w:rsidRDefault="00000000">
      <w:pPr>
        <w:pStyle w:val="Subtitle"/>
      </w:pPr>
      <w:r>
        <w:t>A Completely Respectable Explanation of What Has Just Happened</w:t>
      </w:r>
    </w:p>
    <w:p w14:paraId="214594B3" w14:textId="77777777" w:rsidR="005B4AE5" w:rsidRDefault="00000000">
      <w:r>
        <w:t>By now you have encountered:</w:t>
      </w:r>
    </w:p>
    <w:p w14:paraId="05665286" w14:textId="77777777" w:rsidR="005B4AE5" w:rsidRDefault="00000000">
      <w:r>
        <w:t>clocks that disagree,</w:t>
      </w:r>
    </w:p>
    <w:p w14:paraId="41789AB3" w14:textId="77777777" w:rsidR="005B4AE5" w:rsidRDefault="00000000">
      <w:r>
        <w:t>trains that arrive before they leave,</w:t>
      </w:r>
    </w:p>
    <w:p w14:paraId="4AD38B76" w14:textId="77777777" w:rsidR="005B4AE5" w:rsidRDefault="00000000">
      <w:r>
        <w:t>corridors that acquire extra doors,</w:t>
      </w:r>
    </w:p>
    <w:p w14:paraId="3099FDD1" w14:textId="77777777" w:rsidR="005B4AE5" w:rsidRDefault="00000000">
      <w:r>
        <w:t>rain that occasionally develops opinions,</w:t>
      </w:r>
    </w:p>
    <w:p w14:paraId="1EAB0D80" w14:textId="77777777" w:rsidR="005B4AE5" w:rsidRDefault="00000000">
      <w:r>
        <w:t>cucumbers,</w:t>
      </w:r>
    </w:p>
    <w:p w14:paraId="2331A16C" w14:textId="77777777" w:rsidR="005B4AE5" w:rsidRDefault="00000000">
      <w:r>
        <w:t>holograms,</w:t>
      </w:r>
    </w:p>
    <w:p w14:paraId="420A6F5F" w14:textId="77777777" w:rsidR="005B4AE5" w:rsidRDefault="00000000">
      <w:r>
        <w:t>singularities,</w:t>
      </w:r>
    </w:p>
    <w:p w14:paraId="255F5FC3" w14:textId="77777777" w:rsidR="005B4AE5" w:rsidRDefault="00000000">
      <w:r>
        <w:t>dolphins,</w:t>
      </w:r>
    </w:p>
    <w:p w14:paraId="56E983EB" w14:textId="77777777" w:rsidR="005B4AE5" w:rsidRDefault="00000000">
      <w:r>
        <w:t>and a man who apparently exists in more than one place.</w:t>
      </w:r>
    </w:p>
    <w:p w14:paraId="5776C488" w14:textId="77777777" w:rsidR="005B4AE5" w:rsidRDefault="00000000">
      <w:r>
        <w:t>You may reasonably be wondering whether any of this has anything whatsoever to do with physics.</w:t>
      </w:r>
    </w:p>
    <w:p w14:paraId="025E8068" w14:textId="77777777" w:rsidR="005B4AE5" w:rsidRDefault="00000000">
      <w:r>
        <w:t>Annoyingly, quite a lot of it does.</w:t>
      </w:r>
    </w:p>
    <w:p w14:paraId="7E70D7F0" w14:textId="77777777" w:rsidR="005B4AE5" w:rsidRDefault="00000000">
      <w:r>
        <w:t>The purpose of this section is to separate the actual physics from the bits Derek made up.</w:t>
      </w:r>
    </w:p>
    <w:p w14:paraId="4A19214D" w14:textId="77777777" w:rsidR="005B4AE5" w:rsidRDefault="00000000">
      <w:r>
        <w:t>This is important because Derek has a tendency to say something technically correct and then immediately ruin it with a cucumber.</w:t>
      </w:r>
    </w:p>
    <w:p w14:paraId="411F7558" w14:textId="77777777" w:rsidR="005B4AE5" w:rsidRDefault="00000000">
      <w:r>
        <w:t>The good news is that you do not need university-level mathematics to understand the central ideas.</w:t>
      </w:r>
    </w:p>
    <w:p w14:paraId="6EE579CC" w14:textId="77777777" w:rsidR="005B4AE5" w:rsidRDefault="00000000">
      <w:r>
        <w:t>You need arithmetic.</w:t>
      </w:r>
    </w:p>
    <w:p w14:paraId="747E763A" w14:textId="77777777" w:rsidR="005B4AE5" w:rsidRDefault="00000000">
      <w:r>
        <w:t>A little algebra.</w:t>
      </w:r>
    </w:p>
    <w:p w14:paraId="328A774C" w14:textId="77777777" w:rsidR="005B4AE5" w:rsidRDefault="00000000">
      <w:r>
        <w:t>A willingness to tolerate letters standing for things.</w:t>
      </w:r>
    </w:p>
    <w:p w14:paraId="050F6B91" w14:textId="77777777" w:rsidR="005B4AE5" w:rsidRDefault="00000000">
      <w:r>
        <w:t>And the ability to accept that the universe does not care what you personally think "obviously" means.</w:t>
      </w:r>
    </w:p>
    <w:p w14:paraId="3B9E3BB2" w14:textId="77777777" w:rsidR="005B4AE5" w:rsidRDefault="00000000">
      <w:pPr>
        <w:pStyle w:val="Heading2"/>
      </w:pPr>
      <w:r>
        <w:t>Chapter 1 — Special Relativity Begins by Being Rude</w:t>
      </w:r>
    </w:p>
    <w:p w14:paraId="4064E0F9" w14:textId="77777777" w:rsidR="005B4AE5" w:rsidRDefault="00000000">
      <w:r>
        <w:t>The first thing to understand about Special Relativity is that it does not begin with the statement:</w:t>
      </w:r>
    </w:p>
    <w:p w14:paraId="79178AF8" w14:textId="77777777" w:rsidR="005B4AE5" w:rsidRDefault="00000000">
      <w:r>
        <w:t>"Everything is relative."</w:t>
      </w:r>
    </w:p>
    <w:p w14:paraId="173B361F" w14:textId="77777777" w:rsidR="005B4AE5" w:rsidRDefault="00000000">
      <w:r>
        <w:t>That is a popular summary and is also rather misleading.</w:t>
      </w:r>
    </w:p>
    <w:p w14:paraId="5597F7A3" w14:textId="77777777" w:rsidR="005B4AE5" w:rsidRDefault="00000000">
      <w:r>
        <w:t>Einstein's Special Relativity rests on two principles:</w:t>
      </w:r>
    </w:p>
    <w:p w14:paraId="420400C8" w14:textId="77777777" w:rsidR="005B4AE5" w:rsidRDefault="00000000">
      <w:r>
        <w:t>The laws of physics are the same in all inertial reference frames.</w:t>
      </w:r>
    </w:p>
    <w:p w14:paraId="2E9EC6F5" w14:textId="77777777" w:rsidR="005B4AE5" w:rsidRDefault="00000000">
      <w:r>
        <w:lastRenderedPageBreak/>
        <w:t>The speed of light in vacuum is the same for all inertial observers.</w:t>
      </w:r>
    </w:p>
    <w:p w14:paraId="1C4377BA" w14:textId="77777777" w:rsidR="005B4AE5" w:rsidRDefault="00000000">
      <w:r>
        <w:t>The second statement is the troublesome one.</w:t>
      </w:r>
    </w:p>
    <w:p w14:paraId="6354E26D" w14:textId="77777777" w:rsidR="005B4AE5" w:rsidRDefault="00000000">
      <w:r>
        <w:t>Suppose you are sitting on a train.</w:t>
      </w:r>
    </w:p>
    <w:p w14:paraId="4A7F50DB" w14:textId="77777777" w:rsidR="005B4AE5" w:rsidRDefault="00000000">
      <w:r>
        <w:t>You throw a ball forward at 10 m/s.</w:t>
      </w:r>
    </w:p>
    <w:p w14:paraId="114DB28F" w14:textId="77777777" w:rsidR="005B4AE5" w:rsidRDefault="00000000">
      <w:r>
        <w:t>Someone standing on the platform sees the ball moving at roughly:</w:t>
      </w:r>
    </w:p>
    <w:p w14:paraId="6CC7D8FC" w14:textId="77777777" w:rsidR="005B4AE5" w:rsidRDefault="00000000">
      <w:r>
        <w:t>train speed + 10 m/s.</w:t>
      </w:r>
    </w:p>
    <w:p w14:paraId="49DC2EDC" w14:textId="77777777" w:rsidR="005B4AE5" w:rsidRDefault="00000000">
      <w:r>
        <w:t>Perfectly ordinary.</w:t>
      </w:r>
    </w:p>
    <w:p w14:paraId="1EFE9CBE" w14:textId="77777777" w:rsidR="005B4AE5" w:rsidRDefault="00000000">
      <w:r>
        <w:t>Now replace the ball with light.</w:t>
      </w:r>
    </w:p>
    <w:p w14:paraId="28CFF14D" w14:textId="77777777" w:rsidR="005B4AE5" w:rsidRDefault="00000000">
      <w:r>
        <w:t>Classical intuition says that the person on the platform should measure:</w:t>
      </w:r>
    </w:p>
    <w:p w14:paraId="4C68ED5D" w14:textId="77777777" w:rsidR="005B4AE5" w:rsidRDefault="00000000">
      <w:r>
        <w:t>speed of train + speed of light.</w:t>
      </w:r>
    </w:p>
    <w:p w14:paraId="7066F32E" w14:textId="77777777" w:rsidR="005B4AE5" w:rsidRDefault="00000000">
      <w:r>
        <w:t>Nature says:</w:t>
      </w:r>
    </w:p>
    <w:p w14:paraId="388C2937" w14:textId="77777777" w:rsidR="005B4AE5" w:rsidRDefault="00000000">
      <w:r>
        <w:t>No.</w:t>
      </w:r>
    </w:p>
    <w:p w14:paraId="74160668" w14:textId="77777777" w:rsidR="005B4AE5" w:rsidRDefault="00000000">
      <w:r>
        <w:t>The light still travels at exactly (c).</w:t>
      </w:r>
    </w:p>
    <w:p w14:paraId="0C00C569" w14:textId="77777777" w:rsidR="005B4AE5" w:rsidRDefault="00000000">
      <w:r>
        <w:t>This forces us to abandon the old assumptions about space and time.</w:t>
      </w:r>
    </w:p>
    <w:p w14:paraId="14A209EA" w14:textId="77777777" w:rsidR="005B4AE5" w:rsidRDefault="00000000">
      <w:r>
        <w:t>And that is where things become interesting.</w:t>
      </w:r>
    </w:p>
    <w:p w14:paraId="27631566" w14:textId="77777777" w:rsidR="005B4AE5" w:rsidRDefault="00000000">
      <w:pPr>
        <w:pStyle w:val="Heading2"/>
      </w:pPr>
      <w:r>
        <w:t>Chapter 2 — Lorentz Finally Gets Involved</w:t>
      </w:r>
    </w:p>
    <w:p w14:paraId="1F38B729" w14:textId="77777777" w:rsidR="005B4AE5" w:rsidRDefault="00000000">
      <w:r>
        <w:t>The mathematical machinery connecting two inertial observers is the Lorentz transformation.</w:t>
      </w:r>
    </w:p>
    <w:p w14:paraId="5DD74FD9" w14:textId="77777777" w:rsidR="005B4AE5" w:rsidRDefault="00000000">
      <w:r>
        <w:t>For motion along one spatial direction:</w:t>
      </w:r>
    </w:p>
    <w:p w14:paraId="281F1B43" w14:textId="77777777" w:rsidR="005B4AE5" w:rsidRPr="0020145A" w:rsidRDefault="00000000">
      <w:pPr>
        <w:rPr>
          <w:lang w:val="de-DE"/>
        </w:rPr>
      </w:pPr>
      <w:r w:rsidRPr="0020145A">
        <w:rPr>
          <w:lang w:val="de-DE"/>
        </w:rPr>
        <w:t xml:space="preserve">x′ = </w:t>
      </w:r>
      <w:proofErr w:type="gramStart"/>
      <w:r>
        <w:t>γ</w:t>
      </w:r>
      <w:r w:rsidRPr="0020145A">
        <w:rPr>
          <w:lang w:val="de-DE"/>
        </w:rPr>
        <w:t>(</w:t>
      </w:r>
      <w:proofErr w:type="gramEnd"/>
      <w:r w:rsidRPr="0020145A">
        <w:rPr>
          <w:lang w:val="de-DE"/>
        </w:rPr>
        <w:t xml:space="preserve">x − </w:t>
      </w:r>
      <w:proofErr w:type="spellStart"/>
      <w:r w:rsidRPr="0020145A">
        <w:rPr>
          <w:lang w:val="de-DE"/>
        </w:rPr>
        <w:t>vt</w:t>
      </w:r>
      <w:proofErr w:type="spellEnd"/>
      <w:r w:rsidRPr="0020145A">
        <w:rPr>
          <w:lang w:val="de-DE"/>
        </w:rPr>
        <w:t>)</w:t>
      </w:r>
    </w:p>
    <w:p w14:paraId="4C65B49A" w14:textId="77777777" w:rsidR="005B4AE5" w:rsidRPr="0020145A" w:rsidRDefault="00000000">
      <w:pPr>
        <w:rPr>
          <w:lang w:val="de-DE"/>
        </w:rPr>
      </w:pPr>
      <w:r w:rsidRPr="0020145A">
        <w:rPr>
          <w:lang w:val="de-DE"/>
        </w:rPr>
        <w:t>and</w:t>
      </w:r>
    </w:p>
    <w:p w14:paraId="74CE5AEC" w14:textId="77777777" w:rsidR="005B4AE5" w:rsidRPr="0020145A" w:rsidRDefault="00000000">
      <w:pPr>
        <w:rPr>
          <w:lang w:val="de-DE"/>
        </w:rPr>
      </w:pPr>
      <w:r w:rsidRPr="0020145A">
        <w:rPr>
          <w:lang w:val="de-DE"/>
        </w:rPr>
        <w:t xml:space="preserve">t′ = </w:t>
      </w:r>
      <w:proofErr w:type="gramStart"/>
      <w:r>
        <w:t>γ</w:t>
      </w:r>
      <w:r w:rsidRPr="0020145A">
        <w:rPr>
          <w:lang w:val="de-DE"/>
        </w:rPr>
        <w:t>(</w:t>
      </w:r>
      <w:proofErr w:type="gramEnd"/>
      <w:r w:rsidRPr="0020145A">
        <w:rPr>
          <w:lang w:val="de-DE"/>
        </w:rPr>
        <w:t xml:space="preserve">t − </w:t>
      </w:r>
      <w:proofErr w:type="spellStart"/>
      <w:r w:rsidRPr="0020145A">
        <w:rPr>
          <w:lang w:val="de-DE"/>
        </w:rPr>
        <w:t>vx</w:t>
      </w:r>
      <w:proofErr w:type="spellEnd"/>
      <w:r w:rsidRPr="0020145A">
        <w:rPr>
          <w:lang w:val="de-DE"/>
        </w:rPr>
        <w:t>/c²)</w:t>
      </w:r>
    </w:p>
    <w:p w14:paraId="2B830DEA" w14:textId="77777777" w:rsidR="005B4AE5" w:rsidRDefault="00000000">
      <w:r>
        <w:t>where</w:t>
      </w:r>
    </w:p>
    <w:p w14:paraId="5DB99F5A" w14:textId="77777777" w:rsidR="005B4AE5" w:rsidRDefault="00000000">
      <w:r>
        <w:t>γ = 1/√(1 − v²/c²)</w:t>
      </w:r>
    </w:p>
    <w:p w14:paraId="35231544" w14:textId="77777777" w:rsidR="005B4AE5" w:rsidRDefault="00000000">
      <w:r>
        <w:t>Do not panic.</w:t>
      </w:r>
    </w:p>
    <w:p w14:paraId="1DF395D1" w14:textId="77777777" w:rsidR="005B4AE5" w:rsidRDefault="00000000">
      <w:r>
        <w:t>γ is merely a number that becomes increasingly annoying as your speed approaches the speed of light.</w:t>
      </w:r>
    </w:p>
    <w:p w14:paraId="24C72AAD" w14:textId="77777777" w:rsidR="005B4AE5" w:rsidRDefault="00000000">
      <w:r>
        <w:t>The important thing is that space and time transform together.</w:t>
      </w:r>
    </w:p>
    <w:p w14:paraId="07BCE7B9" w14:textId="77777777" w:rsidR="005B4AE5" w:rsidRDefault="00000000">
      <w:r>
        <w:t>This is why different observers can disagree about:</w:t>
      </w:r>
    </w:p>
    <w:p w14:paraId="75125283" w14:textId="77777777" w:rsidR="005B4AE5" w:rsidRDefault="00000000">
      <w:r>
        <w:lastRenderedPageBreak/>
        <w:t>distances,</w:t>
      </w:r>
    </w:p>
    <w:p w14:paraId="5AF44F2B" w14:textId="77777777" w:rsidR="005B4AE5" w:rsidRDefault="00000000">
      <w:r>
        <w:t>elapsed times,</w:t>
      </w:r>
    </w:p>
    <w:p w14:paraId="698E0DE5" w14:textId="77777777" w:rsidR="005B4AE5" w:rsidRDefault="00000000">
      <w:r>
        <w:t>and whether two separated events happened simultaneously.</w:t>
      </w:r>
    </w:p>
    <w:p w14:paraId="09B7EBE7" w14:textId="77777777" w:rsidR="005B4AE5" w:rsidRDefault="00000000">
      <w:r>
        <w:t>They do not, however, disagree about everything.</w:t>
      </w:r>
    </w:p>
    <w:p w14:paraId="6FE1AAFF" w14:textId="77777777" w:rsidR="005B4AE5" w:rsidRDefault="00000000">
      <w:r>
        <w:t>The quantity</w:t>
      </w:r>
    </w:p>
    <w:p w14:paraId="3F69EDAD" w14:textId="77777777" w:rsidR="005B4AE5" w:rsidRDefault="00000000">
      <w:r>
        <w:t>s² = c²t² − x² − y² − z²</w:t>
      </w:r>
    </w:p>
    <w:p w14:paraId="5DCFD532" w14:textId="77777777" w:rsidR="005B4AE5" w:rsidRDefault="00000000">
      <w:r>
        <w:t>is invariant.</w:t>
      </w:r>
    </w:p>
    <w:p w14:paraId="0932C6B8" w14:textId="77777777" w:rsidR="005B4AE5" w:rsidRDefault="00000000">
      <w:r>
        <w:t>That means different observers can assign different coordinates to events while agreeing on the underlying spacetime interval.</w:t>
      </w:r>
    </w:p>
    <w:p w14:paraId="7BFE355D" w14:textId="77777777" w:rsidR="005B4AE5" w:rsidRDefault="00000000">
      <w:r>
        <w:t>This is the first major lesson of relativity:</w:t>
      </w:r>
    </w:p>
    <w:p w14:paraId="62523DA6" w14:textId="77777777" w:rsidR="005B4AE5" w:rsidRDefault="00000000">
      <w:r>
        <w:t>Coordinates are not reality.</w:t>
      </w:r>
    </w:p>
    <w:p w14:paraId="0813F5BB" w14:textId="77777777" w:rsidR="005B4AE5" w:rsidRDefault="00000000">
      <w:r>
        <w:t>They are descriptions of reality.</w:t>
      </w:r>
    </w:p>
    <w:p w14:paraId="00C6B40B" w14:textId="77777777" w:rsidR="005B4AE5" w:rsidRDefault="00000000">
      <w:r>
        <w:t>And that distinction will become increasingly important.</w:t>
      </w:r>
    </w:p>
    <w:p w14:paraId="61F5CACF" w14:textId="77777777" w:rsidR="005B4AE5" w:rsidRDefault="00000000">
      <w:pPr>
        <w:pStyle w:val="Heading2"/>
      </w:pPr>
      <w:r>
        <w:t>Chapter 3 — Enter General Relativity</w:t>
      </w:r>
    </w:p>
    <w:p w14:paraId="2D72459D" w14:textId="77777777" w:rsidR="005B4AE5" w:rsidRDefault="00000000">
      <w:r>
        <w:t>Special Relativity deals with inertial frames and flat spacetime.</w:t>
      </w:r>
    </w:p>
    <w:p w14:paraId="13E551E2" w14:textId="77777777" w:rsidR="005B4AE5" w:rsidRDefault="00000000">
      <w:r>
        <w:t>But gravity causes a problem.</w:t>
      </w:r>
    </w:p>
    <w:p w14:paraId="5F830744" w14:textId="77777777" w:rsidR="005B4AE5" w:rsidRDefault="00000000">
      <w:r>
        <w:t>Einstein noticed something wonderfully simple:</w:t>
      </w:r>
    </w:p>
    <w:p w14:paraId="40BAB670" w14:textId="77777777" w:rsidR="005B4AE5" w:rsidRDefault="00000000">
      <w:r>
        <w:t>If you are inside a freely falling lift, you cannot locally distinguish being in free fall from being weightless.</w:t>
      </w:r>
    </w:p>
    <w:p w14:paraId="55F5AE65" w14:textId="77777777" w:rsidR="005B4AE5" w:rsidRDefault="00000000">
      <w:r>
        <w:t>This is the equivalence principle.</w:t>
      </w:r>
    </w:p>
    <w:p w14:paraId="4D302C03" w14:textId="77777777" w:rsidR="005B4AE5" w:rsidRDefault="00000000">
      <w:r>
        <w:t>Imagine dropping a ball inside a falling lift.</w:t>
      </w:r>
    </w:p>
    <w:p w14:paraId="4C154854" w14:textId="77777777" w:rsidR="005B4AE5" w:rsidRDefault="00000000">
      <w:r>
        <w:t>The ball and the lift are both falling.</w:t>
      </w:r>
    </w:p>
    <w:p w14:paraId="6784A52A" w14:textId="77777777" w:rsidR="005B4AE5" w:rsidRDefault="00000000">
      <w:r>
        <w:t>So relative to you, the ball simply floats.</w:t>
      </w:r>
    </w:p>
    <w:p w14:paraId="66C1369D" w14:textId="77777777" w:rsidR="005B4AE5" w:rsidRDefault="00000000">
      <w:r>
        <w:t>Now imagine the lift is far away from any gravitational field and accelerating upward.</w:t>
      </w:r>
    </w:p>
    <w:p w14:paraId="1D5916A1" w14:textId="77777777" w:rsidR="005B4AE5" w:rsidRDefault="00000000">
      <w:r>
        <w:t>You release the ball.</w:t>
      </w:r>
    </w:p>
    <w:p w14:paraId="7DC5E00C" w14:textId="77777777" w:rsidR="005B4AE5" w:rsidRDefault="00000000">
      <w:r>
        <w:t>It appears to fall toward the floor.</w:t>
      </w:r>
    </w:p>
    <w:p w14:paraId="2B312A17" w14:textId="77777777" w:rsidR="005B4AE5" w:rsidRDefault="00000000">
      <w:r>
        <w:t>Locally, the two situations can look identical.</w:t>
      </w:r>
    </w:p>
    <w:p w14:paraId="18288668" w14:textId="77777777" w:rsidR="005B4AE5" w:rsidRDefault="00000000">
      <w:r>
        <w:t>That suggested something profound:</w:t>
      </w:r>
    </w:p>
    <w:p w14:paraId="65B8F349" w14:textId="77777777" w:rsidR="005B4AE5" w:rsidRDefault="00000000">
      <w:r>
        <w:lastRenderedPageBreak/>
        <w:t>Perhaps gravity isn't fundamentally a conventional force.</w:t>
      </w:r>
    </w:p>
    <w:p w14:paraId="035A1782" w14:textId="77777777" w:rsidR="005B4AE5" w:rsidRDefault="00000000">
      <w:r>
        <w:t>Perhaps it is geometry.</w:t>
      </w:r>
    </w:p>
    <w:p w14:paraId="32447D7D" w14:textId="77777777" w:rsidR="005B4AE5" w:rsidRDefault="00000000">
      <w:r>
        <w:t>General Relativity makes precisely that leap.</w:t>
      </w:r>
    </w:p>
    <w:p w14:paraId="088F0525" w14:textId="77777777" w:rsidR="005B4AE5" w:rsidRDefault="00000000">
      <w:r>
        <w:t>Matter and energy affect spacetime geometry.</w:t>
      </w:r>
    </w:p>
    <w:p w14:paraId="71C52305" w14:textId="77777777" w:rsidR="005B4AE5" w:rsidRDefault="00000000">
      <w:r>
        <w:t>Objects then move through that geometry.</w:t>
      </w:r>
    </w:p>
    <w:p w14:paraId="32DD7B11" w14:textId="77777777" w:rsidR="005B4AE5" w:rsidRDefault="00000000">
      <w:r>
        <w:t>The famous slogan is:</w:t>
      </w:r>
    </w:p>
    <w:p w14:paraId="75C70594" w14:textId="77777777" w:rsidR="005B4AE5" w:rsidRDefault="00000000">
      <w:r>
        <w:t>Matter tells spacetime how to curve; spacetime tells matter how to move.</w:t>
      </w:r>
    </w:p>
    <w:p w14:paraId="6F2DE6C3" w14:textId="77777777" w:rsidR="005B4AE5" w:rsidRDefault="00000000">
      <w:r>
        <w:t>That is considerably more accurate than blaming gravity on the apple.</w:t>
      </w:r>
    </w:p>
    <w:p w14:paraId="4EFACB8A" w14:textId="77777777" w:rsidR="005B4AE5" w:rsidRDefault="00000000">
      <w:r>
        <w:t>Although the apple remains available for consultation.</w:t>
      </w:r>
    </w:p>
    <w:p w14:paraId="065F3AFD" w14:textId="77777777" w:rsidR="005B4AE5" w:rsidRDefault="00000000">
      <w:pPr>
        <w:pStyle w:val="Heading2"/>
      </w:pPr>
      <w:r>
        <w:t>Chapter 4 — Time May Be Less Fundamental Than You'd Like</w:t>
      </w:r>
    </w:p>
    <w:p w14:paraId="0E66A4D3" w14:textId="77777777" w:rsidR="005B4AE5" w:rsidRDefault="00000000">
      <w:r>
        <w:t>Julius Barbarian's claim that time does not exist is deliberately provocative.</w:t>
      </w:r>
    </w:p>
    <w:p w14:paraId="12CDECE0" w14:textId="77777777" w:rsidR="005B4AE5" w:rsidRDefault="00000000">
      <w:r>
        <w:t>But there is serious physics hiding underneath the joke.</w:t>
      </w:r>
    </w:p>
    <w:p w14:paraId="01050606" w14:textId="77777777" w:rsidR="005B4AE5" w:rsidRDefault="00000000">
      <w:r>
        <w:t>In relativity, there is no single universal time shared by the entire universe.</w:t>
      </w:r>
    </w:p>
    <w:p w14:paraId="38C4D3F2" w14:textId="77777777" w:rsidR="005B4AE5" w:rsidRDefault="00000000">
      <w:r>
        <w:t>Different observers can experience different amounts of proper time between events.</w:t>
      </w:r>
    </w:p>
    <w:p w14:paraId="7203B47E" w14:textId="77777777" w:rsidR="005B4AE5" w:rsidRDefault="00000000">
      <w:r>
        <w:t>Proper time is the time measured by a clock travelling along a particular worldline.</w:t>
      </w:r>
    </w:p>
    <w:p w14:paraId="13303951" w14:textId="77777777" w:rsidR="005B4AE5" w:rsidRDefault="00000000">
      <w:r>
        <w:t>So instead of asking:</w:t>
      </w:r>
    </w:p>
    <w:p w14:paraId="3C138F80" w14:textId="77777777" w:rsidR="005B4AE5" w:rsidRDefault="00000000">
      <w:r>
        <w:t>"What time is it everywhere?"</w:t>
      </w:r>
    </w:p>
    <w:p w14:paraId="5574E862" w14:textId="77777777" w:rsidR="005B4AE5" w:rsidRDefault="00000000">
      <w:r>
        <w:t>relativity encourages us to ask:</w:t>
      </w:r>
    </w:p>
    <w:p w14:paraId="0103CB00" w14:textId="77777777" w:rsidR="005B4AE5" w:rsidRDefault="00000000">
      <w:r>
        <w:t>"How much proper time elapsed along this particular path through spacetime?"</w:t>
      </w:r>
    </w:p>
    <w:p w14:paraId="098F78D9" w14:textId="77777777" w:rsidR="005B4AE5" w:rsidRDefault="00000000">
      <w:r>
        <w:t>That is a much better question.</w:t>
      </w:r>
    </w:p>
    <w:p w14:paraId="601BD900" w14:textId="77777777" w:rsidR="005B4AE5" w:rsidRDefault="00000000">
      <w:r>
        <w:t>And General Relativity goes further.</w:t>
      </w:r>
    </w:p>
    <w:p w14:paraId="2760B4DF" w14:textId="77777777" w:rsidR="005B4AE5" w:rsidRDefault="00000000">
      <w:r>
        <w:t>Gravitational fields affect the rate at which clocks run relative to one another.</w:t>
      </w:r>
    </w:p>
    <w:p w14:paraId="4407A554" w14:textId="77777777" w:rsidR="005B4AE5" w:rsidRDefault="00000000">
      <w:r>
        <w:t>A clock deeper in a gravitational field can accumulate less proper time than one farther away.</w:t>
      </w:r>
    </w:p>
    <w:p w14:paraId="745E6AF1" w14:textId="77777777" w:rsidR="005B4AE5" w:rsidRDefault="00000000">
      <w:r>
        <w:t>So clocks do not merely measure some universal substance called Time.</w:t>
      </w:r>
    </w:p>
    <w:p w14:paraId="6539A12D" w14:textId="77777777" w:rsidR="005B4AE5" w:rsidRDefault="00000000">
      <w:r>
        <w:t>They measure something associated with their physical histories.</w:t>
      </w:r>
    </w:p>
    <w:p w14:paraId="6EE91E7A" w14:textId="77777777" w:rsidR="005B4AE5" w:rsidRDefault="00000000">
      <w:r>
        <w:t>Barbarian therefore has a point.</w:t>
      </w:r>
    </w:p>
    <w:p w14:paraId="00431414" w14:textId="77777777" w:rsidR="005B4AE5" w:rsidRDefault="00000000">
      <w:r>
        <w:t>Unfortunately, he also has an alarming tendency to explain it while eating biscuits.</w:t>
      </w:r>
    </w:p>
    <w:p w14:paraId="2865EA28" w14:textId="77777777" w:rsidR="005B4AE5" w:rsidRDefault="00000000">
      <w:pPr>
        <w:pStyle w:val="Heading2"/>
      </w:pPr>
      <w:r>
        <w:lastRenderedPageBreak/>
        <w:t>Chapter 5 — The Apple</w:t>
      </w:r>
    </w:p>
    <w:p w14:paraId="68D4BE6C" w14:textId="77777777" w:rsidR="005B4AE5" w:rsidRDefault="00000000">
      <w:r>
        <w:t>Newton's apple is useful because it raises the fundamental question:</w:t>
      </w:r>
    </w:p>
    <w:p w14:paraId="449A1ECF" w14:textId="77777777" w:rsidR="005B4AE5" w:rsidRDefault="00000000">
      <w:r>
        <w:t>Why does something fall?</w:t>
      </w:r>
    </w:p>
    <w:p w14:paraId="679CC26A" w14:textId="77777777" w:rsidR="005B4AE5" w:rsidRDefault="00000000">
      <w:r>
        <w:t>Newton answered:</w:t>
      </w:r>
    </w:p>
    <w:p w14:paraId="03DB46D6" w14:textId="77777777" w:rsidR="005B4AE5" w:rsidRDefault="00000000">
      <w:r>
        <w:t>There is a gravitational force.</w:t>
      </w:r>
    </w:p>
    <w:p w14:paraId="0E39298E" w14:textId="77777777" w:rsidR="005B4AE5" w:rsidRDefault="00000000">
      <w:r>
        <w:t>Einstein eventually answered:</w:t>
      </w:r>
    </w:p>
    <w:p w14:paraId="41FBEDB3" w14:textId="77777777" w:rsidR="005B4AE5" w:rsidRDefault="00000000">
      <w:r>
        <w:t>The object is following a natural path through curved spacetime.</w:t>
      </w:r>
    </w:p>
    <w:p w14:paraId="78DABFF2" w14:textId="77777777" w:rsidR="005B4AE5" w:rsidRDefault="00000000">
      <w:r>
        <w:t>That natural path is called a geodesic.</w:t>
      </w:r>
    </w:p>
    <w:p w14:paraId="7B029189" w14:textId="77777777" w:rsidR="005B4AE5" w:rsidRDefault="00000000">
      <w:r>
        <w:t>On the surface of the Earth, an orbiting spacecraft is actually in free fall.</w:t>
      </w:r>
    </w:p>
    <w:p w14:paraId="2C9620E4" w14:textId="77777777" w:rsidR="005B4AE5" w:rsidRDefault="00000000">
      <w:r>
        <w:t>It is not being "held up" by a mysterious absence of gravity.</w:t>
      </w:r>
    </w:p>
    <w:p w14:paraId="1678A8DE" w14:textId="77777777" w:rsidR="005B4AE5" w:rsidRDefault="00000000">
      <w:r>
        <w:t>It is following its geodesic.</w:t>
      </w:r>
    </w:p>
    <w:p w14:paraId="2DF2FE8D" w14:textId="77777777" w:rsidR="005B4AE5" w:rsidRDefault="00000000">
      <w:r>
        <w:t>The astronauts inside feel weightless because they are falling together with the spacecraft.</w:t>
      </w:r>
    </w:p>
    <w:p w14:paraId="5E1C4003" w14:textId="77777777" w:rsidR="005B4AE5" w:rsidRDefault="00000000">
      <w:r>
        <w:t>The surface of the Earth prevents us from following our natural free-fall path.</w:t>
      </w:r>
    </w:p>
    <w:p w14:paraId="7CD0964B" w14:textId="77777777" w:rsidR="005B4AE5" w:rsidRDefault="00000000">
      <w:r>
        <w:t>The floor pushes upward on our feet.</w:t>
      </w:r>
    </w:p>
    <w:p w14:paraId="6922A7F7" w14:textId="77777777" w:rsidR="005B4AE5" w:rsidRDefault="00000000">
      <w:r>
        <w:t>Which is why standing still is, in a relativistic sense, rather more strenuous than orbiting Earth.</w:t>
      </w:r>
    </w:p>
    <w:p w14:paraId="71929E25" w14:textId="77777777" w:rsidR="005B4AE5" w:rsidRDefault="00000000">
      <w:r>
        <w:t>The apple was therefore not really falling because gravity "pulled" it downward in the Newtonian sense.</w:t>
      </w:r>
    </w:p>
    <w:p w14:paraId="20C9F578" w14:textId="77777777" w:rsidR="005B4AE5" w:rsidRDefault="00000000">
      <w:r>
        <w:t>It was following the geometry.</w:t>
      </w:r>
    </w:p>
    <w:p w14:paraId="7EDAB22A" w14:textId="77777777" w:rsidR="005B4AE5" w:rsidRDefault="00000000">
      <w:r>
        <w:t>Newton wasn't wrong.</w:t>
      </w:r>
    </w:p>
    <w:p w14:paraId="26F1F097" w14:textId="77777777" w:rsidR="005B4AE5" w:rsidRDefault="00000000">
      <w:r>
        <w:t>He had simply discovered an extraordinarily good approximation to something deeper.</w:t>
      </w:r>
    </w:p>
    <w:p w14:paraId="2AA7AA19" w14:textId="77777777" w:rsidR="005B4AE5" w:rsidRDefault="00000000">
      <w:pPr>
        <w:pStyle w:val="Heading2"/>
      </w:pPr>
      <w:r>
        <w:t>Chapter 6 — Singularities</w:t>
      </w:r>
    </w:p>
    <w:p w14:paraId="7D35415E" w14:textId="77777777" w:rsidR="005B4AE5" w:rsidRDefault="00000000">
      <w:r>
        <w:t>Here Derek makes an important distinction.</w:t>
      </w:r>
    </w:p>
    <w:p w14:paraId="7F19AD81" w14:textId="77777777" w:rsidR="005B4AE5" w:rsidRDefault="00000000">
      <w:r>
        <w:t>A singularity is not simply a place where gravity is very strong.</w:t>
      </w:r>
    </w:p>
    <w:p w14:paraId="17221F88" w14:textId="77777777" w:rsidR="005B4AE5" w:rsidRDefault="00000000">
      <w:r>
        <w:t>That would be too easy.</w:t>
      </w:r>
    </w:p>
    <w:p w14:paraId="13206D04" w14:textId="77777777" w:rsidR="005B4AE5" w:rsidRDefault="00000000">
      <w:r>
        <w:t>A singularity represents a breakdown of the classical spacetime description.</w:t>
      </w:r>
    </w:p>
    <w:p w14:paraId="5E02E64D" w14:textId="77777777" w:rsidR="005B4AE5" w:rsidRDefault="00000000">
      <w:r>
        <w:t>One useful way of expressing this is through geodesic incompleteness.</w:t>
      </w:r>
    </w:p>
    <w:p w14:paraId="304A0C7D" w14:textId="77777777" w:rsidR="005B4AE5" w:rsidRDefault="00000000">
      <w:r>
        <w:t>Imagine following a freely falling observer's worldline.</w:t>
      </w:r>
    </w:p>
    <w:p w14:paraId="23CDDC32" w14:textId="77777777" w:rsidR="005B4AE5" w:rsidRDefault="00000000">
      <w:r>
        <w:t>Normally, you should be able to keep extending that path.</w:t>
      </w:r>
    </w:p>
    <w:p w14:paraId="2B853A44" w14:textId="77777777" w:rsidR="005B4AE5" w:rsidRDefault="00000000">
      <w:r>
        <w:lastRenderedPageBreak/>
        <w:t>At a singularity, the classical theory can tell you that the path simply cannot be continued in the expected way.</w:t>
      </w:r>
    </w:p>
    <w:p w14:paraId="3118FCD9" w14:textId="77777777" w:rsidR="005B4AE5" w:rsidRDefault="00000000">
      <w:r>
        <w:t>That tells us something profound:</w:t>
      </w:r>
    </w:p>
    <w:p w14:paraId="26A8E8E0" w14:textId="77777777" w:rsidR="005B4AE5" w:rsidRDefault="00000000">
      <w:r>
        <w:t>The theory has reached its limit.</w:t>
      </w:r>
    </w:p>
    <w:p w14:paraId="38FA9D43" w14:textId="77777777" w:rsidR="005B4AE5" w:rsidRDefault="00000000">
      <w:r>
        <w:t>This is why physicists don't normally say:</w:t>
      </w:r>
    </w:p>
    <w:p w14:paraId="016FDC8D" w14:textId="77777777" w:rsidR="005B4AE5" w:rsidRDefault="00000000">
      <w:r>
        <w:t>"There's a really strong gravitational field over there, so that's a singularity."</w:t>
      </w:r>
    </w:p>
    <w:p w14:paraId="3B6CAC18" w14:textId="77777777" w:rsidR="005B4AE5" w:rsidRDefault="00000000">
      <w:r>
        <w:t>They ask whether the mathematical structure of spacetime itself becomes pathological.</w:t>
      </w:r>
    </w:p>
    <w:p w14:paraId="5312E844" w14:textId="77777777" w:rsidR="005B4AE5" w:rsidRDefault="00000000">
      <w:r>
        <w:t>And that distinction matters enormously when we discuss black holes and the early universe.</w:t>
      </w:r>
    </w:p>
    <w:p w14:paraId="17654BF4" w14:textId="77777777" w:rsidR="005B4AE5" w:rsidRDefault="00000000">
      <w:r>
        <w:t>A singularity is not necessarily an object sitting somewhere waiting to be photographed.</w:t>
      </w:r>
    </w:p>
    <w:p w14:paraId="241F7B8D" w14:textId="77777777" w:rsidR="005B4AE5" w:rsidRDefault="00000000">
      <w:r>
        <w:t>It may be telling us that General Relativity is incomplete at that point.</w:t>
      </w:r>
    </w:p>
    <w:p w14:paraId="66D394A1" w14:textId="77777777" w:rsidR="005B4AE5" w:rsidRDefault="00000000">
      <w:r>
        <w:t>Which is physicist-speak for:</w:t>
      </w:r>
    </w:p>
    <w:p w14:paraId="5DF9DE78" w14:textId="77777777" w:rsidR="005B4AE5" w:rsidRDefault="00000000">
      <w:r>
        <w:t>"The equations have stopped being helpful. Someone should probably invent some better ones."</w:t>
      </w:r>
    </w:p>
    <w:p w14:paraId="55D896B5" w14:textId="77777777" w:rsidR="005B4AE5" w:rsidRDefault="00000000">
      <w:pPr>
        <w:pStyle w:val="Heading2"/>
      </w:pPr>
      <w:r>
        <w:t>Chapter 7 — Why SR and GR Don't Fight</w:t>
      </w:r>
    </w:p>
    <w:p w14:paraId="711A73EB" w14:textId="77777777" w:rsidR="005B4AE5" w:rsidRDefault="00000000">
      <w:r>
        <w:t>Derek's Underground investigation eventually gets to the central point.</w:t>
      </w:r>
    </w:p>
    <w:p w14:paraId="1EDDFA3B" w14:textId="77777777" w:rsidR="005B4AE5" w:rsidRDefault="00000000">
      <w:r>
        <w:t>Special Relativity and General Relativity are not competing theories in the sense that one must defeat the other.</w:t>
      </w:r>
    </w:p>
    <w:p w14:paraId="44D566A6" w14:textId="77777777" w:rsidR="005B4AE5" w:rsidRDefault="00000000">
      <w:r>
        <w:t>General Relativity contains Special Relativity locally.</w:t>
      </w:r>
    </w:p>
    <w:p w14:paraId="49CFD781" w14:textId="77777777" w:rsidR="005B4AE5" w:rsidRDefault="00000000">
      <w:r>
        <w:t>In a sufficiently small region of spacetime, a freely falling observer can construct a local inertial frame.</w:t>
      </w:r>
    </w:p>
    <w:p w14:paraId="458B4A9A" w14:textId="77777777" w:rsidR="005B4AE5" w:rsidRDefault="00000000">
      <w:r>
        <w:t>Within that small region, physics looks like Special Relativity.</w:t>
      </w:r>
    </w:p>
    <w:p w14:paraId="0BB9CE84" w14:textId="77777777" w:rsidR="005B4AE5" w:rsidRDefault="00000000">
      <w:r>
        <w:t>So:</w:t>
      </w:r>
    </w:p>
    <w:p w14:paraId="723445E3" w14:textId="77777777" w:rsidR="005B4AE5" w:rsidRDefault="00000000">
      <w:r>
        <w:t>SR = local flat-spacetime physics</w:t>
      </w:r>
    </w:p>
    <w:p w14:paraId="5A6A0E8C" w14:textId="77777777" w:rsidR="005B4AE5" w:rsidRDefault="00000000">
      <w:r>
        <w:t>while</w:t>
      </w:r>
    </w:p>
    <w:p w14:paraId="31BCFF15" w14:textId="77777777" w:rsidR="005B4AE5" w:rsidRDefault="00000000">
      <w:r>
        <w:t>GR = the larger theory describing curved spacetime and how those local frames fit together.</w:t>
      </w:r>
    </w:p>
    <w:p w14:paraId="3A928386" w14:textId="77777777" w:rsidR="005B4AE5" w:rsidRDefault="00000000">
      <w:r>
        <w:t>This is why the theories can coexist perfectly well.</w:t>
      </w:r>
    </w:p>
    <w:p w14:paraId="21CC7CAE" w14:textId="77777777" w:rsidR="005B4AE5" w:rsidRDefault="00000000">
      <w:r>
        <w:t>The Underground was therefore not going to discover that SR was "wrong."</w:t>
      </w:r>
    </w:p>
    <w:p w14:paraId="3CD7E040" w14:textId="77777777" w:rsidR="005B4AE5" w:rsidRDefault="00000000">
      <w:r>
        <w:t>It was more likely to reveal that Derek had chosen a sufficiently inconvenient coordinate system.</w:t>
      </w:r>
    </w:p>
    <w:p w14:paraId="40C2C434" w14:textId="77777777" w:rsidR="005B4AE5" w:rsidRDefault="00000000">
      <w:r>
        <w:t>This is an important distinction.</w:t>
      </w:r>
    </w:p>
    <w:p w14:paraId="0AEDC746" w14:textId="77777777" w:rsidR="005B4AE5" w:rsidRDefault="00000000">
      <w:pPr>
        <w:pStyle w:val="Heading2"/>
      </w:pPr>
      <w:r>
        <w:lastRenderedPageBreak/>
        <w:t>Chapter 8 — The Door</w:t>
      </w:r>
    </w:p>
    <w:p w14:paraId="5F028DBD" w14:textId="77777777" w:rsidR="005B4AE5" w:rsidRDefault="00000000">
      <w:r>
        <w:t>The Bureau's open-door rule is obviously ridiculous.</w:t>
      </w:r>
    </w:p>
    <w:p w14:paraId="0004662E" w14:textId="77777777" w:rsidR="005B4AE5" w:rsidRDefault="00000000">
      <w:r>
        <w:t>It is also an excellent metaphor for something real.</w:t>
      </w:r>
    </w:p>
    <w:p w14:paraId="43D09002" w14:textId="77777777" w:rsidR="005B4AE5" w:rsidRDefault="00000000">
      <w:r>
        <w:t>Physics is full of boundaries between descriptions.</w:t>
      </w:r>
    </w:p>
    <w:p w14:paraId="33317764" w14:textId="77777777" w:rsidR="005B4AE5" w:rsidRDefault="00000000">
      <w:r>
        <w:t>An observer may describe an object as being in one place while another observer assigns different coordinates to it.</w:t>
      </w:r>
    </w:p>
    <w:p w14:paraId="0BBE16CA" w14:textId="77777777" w:rsidR="005B4AE5" w:rsidRDefault="00000000">
      <w:r>
        <w:t>The underlying physics doesn't change merely because the description changes.</w:t>
      </w:r>
    </w:p>
    <w:p w14:paraId="167D0699" w14:textId="77777777" w:rsidR="005B4AE5" w:rsidRDefault="00000000">
      <w:r>
        <w:t>This is another recurring lesson:</w:t>
      </w:r>
    </w:p>
    <w:p w14:paraId="5572CC6F" w14:textId="77777777" w:rsidR="005B4AE5" w:rsidRDefault="00000000">
      <w:r>
        <w:t>A coordinate description is not an invariant physical fact.</w:t>
      </w:r>
    </w:p>
    <w:p w14:paraId="3019A8A6" w14:textId="77777777" w:rsidR="005B4AE5" w:rsidRDefault="00000000">
      <w:r>
        <w:t>If the Bureau's doors behaved like spacetime coordinates, Derek could quite legitimately say:</w:t>
      </w:r>
    </w:p>
    <w:p w14:paraId="6367B87A" w14:textId="77777777" w:rsidR="005B4AE5" w:rsidRDefault="00000000">
      <w:r>
        <w:t>"The door is open in my coordinate system."</w:t>
      </w:r>
    </w:p>
    <w:p w14:paraId="1D1D07CC" w14:textId="77777777" w:rsidR="005B4AE5" w:rsidRDefault="00000000">
      <w:r>
        <w:t>And Penny could reply:</w:t>
      </w:r>
    </w:p>
    <w:p w14:paraId="7DC0F107" w14:textId="77777777" w:rsidR="005B4AE5" w:rsidRDefault="00000000">
      <w:r>
        <w:t>"Yes, but it's closed in mine."</w:t>
      </w:r>
    </w:p>
    <w:p w14:paraId="6DEB842A" w14:textId="77777777" w:rsidR="005B4AE5" w:rsidRDefault="00000000">
      <w:r>
        <w:t>Trevor would then require the aforementioned slap.</w:t>
      </w:r>
    </w:p>
    <w:p w14:paraId="7F3A2B60" w14:textId="77777777" w:rsidR="005B4AE5" w:rsidRDefault="00000000">
      <w:pPr>
        <w:pStyle w:val="Heading2"/>
      </w:pPr>
      <w:r>
        <w:t>Chapter 9 — Relativistic Travel</w:t>
      </w:r>
    </w:p>
    <w:p w14:paraId="759F0645" w14:textId="77777777" w:rsidR="005B4AE5" w:rsidRDefault="00000000">
      <w:r>
        <w:t>Now we get to the fun bit.</w:t>
      </w:r>
    </w:p>
    <w:p w14:paraId="70C083C4" w14:textId="77777777" w:rsidR="005B4AE5" w:rsidRDefault="00000000">
      <w:r>
        <w:t>Suppose a spacecraft travels extremely fast relative to Earth.</w:t>
      </w:r>
    </w:p>
    <w:p w14:paraId="248BFC67" w14:textId="77777777" w:rsidR="005B4AE5" w:rsidRDefault="00000000">
      <w:r>
        <w:t>Its clock measures its own proper time.</w:t>
      </w:r>
    </w:p>
    <w:p w14:paraId="295EBB2F" w14:textId="77777777" w:rsidR="005B4AE5" w:rsidRDefault="00000000">
      <w:r>
        <w:t>An observer on Earth measures a different elapsed time.</w:t>
      </w:r>
    </w:p>
    <w:p w14:paraId="323FC3A8" w14:textId="77777777" w:rsidR="005B4AE5" w:rsidRDefault="00000000">
      <w:r>
        <w:t>The relationship involves the Lorentz factor:</w:t>
      </w:r>
    </w:p>
    <w:p w14:paraId="5341C5BE" w14:textId="77777777" w:rsidR="005B4AE5" w:rsidRDefault="00000000">
      <w:r>
        <w:t>γ = 1/√(1 − v²/c²)</w:t>
      </w:r>
    </w:p>
    <w:p w14:paraId="1D4BEF54" w14:textId="77777777" w:rsidR="005B4AE5" w:rsidRDefault="00000000">
      <w:r>
        <w:t>At ordinary speeds, γ is extremely close to 1.</w:t>
      </w:r>
    </w:p>
    <w:p w14:paraId="0529332D" w14:textId="77777777" w:rsidR="005B4AE5" w:rsidRDefault="00000000">
      <w:r>
        <w:t>At speeds approaching (c), it becomes large.</w:t>
      </w:r>
    </w:p>
    <w:p w14:paraId="189CE7AB" w14:textId="77777777" w:rsidR="005B4AE5" w:rsidRDefault="00000000">
      <w:r>
        <w:t>This produces time dilation.</w:t>
      </w:r>
    </w:p>
    <w:p w14:paraId="567045F0" w14:textId="77777777" w:rsidR="005B4AE5" w:rsidRDefault="00000000">
      <w:r>
        <w:t>It also produces length contraction in the direction of motion.</w:t>
      </w:r>
    </w:p>
    <w:p w14:paraId="2C37F895" w14:textId="77777777" w:rsidR="005B4AE5" w:rsidRDefault="00000000">
      <w:r>
        <w:t>But remember:</w:t>
      </w:r>
    </w:p>
    <w:p w14:paraId="7A483149" w14:textId="77777777" w:rsidR="005B4AE5" w:rsidRDefault="00000000">
      <w:r>
        <w:t>Nobody experiences their own clock as running slowly.</w:t>
      </w:r>
    </w:p>
    <w:p w14:paraId="3E97B076" w14:textId="77777777" w:rsidR="005B4AE5" w:rsidRDefault="00000000">
      <w:r>
        <w:t>Your own clock always appears normal to you.</w:t>
      </w:r>
    </w:p>
    <w:p w14:paraId="5C596AEB" w14:textId="77777777" w:rsidR="005B4AE5" w:rsidRDefault="00000000">
      <w:r>
        <w:lastRenderedPageBreak/>
        <w:t>It is the comparison between different worldlines that produces the effect.</w:t>
      </w:r>
    </w:p>
    <w:p w14:paraId="6D67A138" w14:textId="77777777" w:rsidR="005B4AE5" w:rsidRDefault="00000000">
      <w:r>
        <w:t>So if Derek flies to another star at enormous speed and returns, he might have aged considerably less than people who stayed on Earth.</w:t>
      </w:r>
    </w:p>
    <w:p w14:paraId="3BA0D81B" w14:textId="77777777" w:rsidR="005B4AE5" w:rsidRDefault="00000000">
      <w:r>
        <w:t>This is not because his watch malfunctioned.</w:t>
      </w:r>
    </w:p>
    <w:p w14:paraId="248F59E7" w14:textId="77777777" w:rsidR="005B4AE5" w:rsidRDefault="00000000">
      <w:r>
        <w:t>His watch correctly measured his proper time.</w:t>
      </w:r>
    </w:p>
    <w:p w14:paraId="2A78C172" w14:textId="77777777" w:rsidR="005B4AE5" w:rsidRDefault="00000000">
      <w:r>
        <w:t>And this is why booking Ryanair is not actually an established method of achieving relativistic time travel.</w:t>
      </w:r>
    </w:p>
    <w:p w14:paraId="75A1F3AC" w14:textId="77777777" w:rsidR="005B4AE5" w:rsidRDefault="00000000">
      <w:r>
        <w:t>Probably.</w:t>
      </w:r>
    </w:p>
    <w:p w14:paraId="610E15B4" w14:textId="77777777" w:rsidR="005B4AE5" w:rsidRDefault="00000000">
      <w:pPr>
        <w:pStyle w:val="Heading2"/>
      </w:pPr>
      <w:r>
        <w:t>Chapter 10 — The Cucumber</w:t>
      </w:r>
    </w:p>
    <w:p w14:paraId="74637CEB" w14:textId="77777777" w:rsidR="005B4AE5" w:rsidRDefault="00000000">
      <w:r>
        <w:t>The cucumber is useful because it is boring.</w:t>
      </w:r>
    </w:p>
    <w:p w14:paraId="27BC3E1B" w14:textId="77777777" w:rsidR="005B4AE5" w:rsidRDefault="00000000">
      <w:r>
        <w:t>Boring objects are excellent physics experiments.</w:t>
      </w:r>
    </w:p>
    <w:p w14:paraId="7BA759A9" w14:textId="77777777" w:rsidR="005B4AE5" w:rsidRDefault="00000000">
      <w:r>
        <w:t>If you move a cucumber rapidly relative to an observer, Special Relativity predicts that its measured length along the direction of motion is contracted by a factor of 1/γ.</w:t>
      </w:r>
    </w:p>
    <w:p w14:paraId="5E27B003" w14:textId="77777777" w:rsidR="005B4AE5" w:rsidRDefault="00000000">
      <w:r>
        <w:t>The cucumber itself does not feel squashed.</w:t>
      </w:r>
    </w:p>
    <w:p w14:paraId="33985A9A" w14:textId="77777777" w:rsidR="005B4AE5" w:rsidRDefault="00000000">
      <w:r>
        <w:t>Its own rest-frame measurement remains unchanged.</w:t>
      </w:r>
    </w:p>
    <w:p w14:paraId="76D894EB" w14:textId="77777777" w:rsidR="005B4AE5" w:rsidRDefault="00000000">
      <w:r>
        <w:t>Again:</w:t>
      </w:r>
    </w:p>
    <w:p w14:paraId="6DD5E671" w14:textId="77777777" w:rsidR="005B4AE5" w:rsidRDefault="00000000">
      <w:r>
        <w:t>different observers assign different measurements.</w:t>
      </w:r>
    </w:p>
    <w:p w14:paraId="41F66C9F" w14:textId="77777777" w:rsidR="005B4AE5" w:rsidRDefault="00000000">
      <w:r>
        <w:t>But the underlying relativistic structure is consistent.</w:t>
      </w:r>
    </w:p>
    <w:p w14:paraId="25B1D513" w14:textId="77777777" w:rsidR="005B4AE5" w:rsidRDefault="00000000">
      <w:r>
        <w:t>And this is precisely why the cucumber becomes such a useful running joke.</w:t>
      </w:r>
    </w:p>
    <w:p w14:paraId="3247EE0E" w14:textId="77777777" w:rsidR="005B4AE5" w:rsidRDefault="00000000">
      <w:r>
        <w:t>It is an ordinary object.</w:t>
      </w:r>
    </w:p>
    <w:p w14:paraId="0C8452C0" w14:textId="77777777" w:rsidR="005B4AE5" w:rsidRDefault="00000000">
      <w:r>
        <w:t>If the cucumber obeys relativity, so does the universe.</w:t>
      </w:r>
    </w:p>
    <w:p w14:paraId="4B67440D" w14:textId="77777777" w:rsidR="005B4AE5" w:rsidRDefault="00000000">
      <w:r>
        <w:t>Probably.</w:t>
      </w:r>
    </w:p>
    <w:p w14:paraId="53AA7852" w14:textId="77777777" w:rsidR="005B4AE5" w:rsidRDefault="00000000">
      <w:r>
        <w:t>The cucumber has, however, declined to comment.</w:t>
      </w:r>
    </w:p>
    <w:p w14:paraId="4DD6B436" w14:textId="77777777" w:rsidR="005B4AE5" w:rsidRDefault="00000000">
      <w:pPr>
        <w:pStyle w:val="Heading2"/>
      </w:pPr>
      <w:r>
        <w:t>Chapter 11 — The Hologram</w:t>
      </w:r>
    </w:p>
    <w:p w14:paraId="40CC4DF7" w14:textId="77777777" w:rsidR="005B4AE5" w:rsidRDefault="00000000">
      <w:r>
        <w:t>Now we enter much more speculative territory.</w:t>
      </w:r>
    </w:p>
    <w:p w14:paraId="78D7C81B" w14:textId="77777777" w:rsidR="005B4AE5" w:rsidRDefault="00000000">
      <w:r>
        <w:t>The holographic principle arose from thinking about black-hole entropy.</w:t>
      </w:r>
    </w:p>
    <w:p w14:paraId="0924A9AD" w14:textId="77777777" w:rsidR="005B4AE5" w:rsidRDefault="00000000">
      <w:r>
        <w:t>Black holes have an entropy proportional to the area of their event horizon, not simply the volume inside.</w:t>
      </w:r>
    </w:p>
    <w:p w14:paraId="5E8DFAAF" w14:textId="77777777" w:rsidR="005B4AE5" w:rsidRDefault="00000000">
      <w:r>
        <w:t>That suggested something extraordinary:</w:t>
      </w:r>
    </w:p>
    <w:p w14:paraId="07D6E531" w14:textId="77777777" w:rsidR="005B4AE5" w:rsidRDefault="00000000">
      <w:r>
        <w:lastRenderedPageBreak/>
        <w:t>Perhaps the information describing a region of space can be encoded on its boundary.</w:t>
      </w:r>
    </w:p>
    <w:p w14:paraId="5A234591" w14:textId="77777777" w:rsidR="005B4AE5" w:rsidRDefault="00000000">
      <w:r>
        <w:t>In certain theories, this idea becomes mathematically precise.</w:t>
      </w:r>
    </w:p>
    <w:p w14:paraId="1630B16E" w14:textId="77777777" w:rsidR="005B4AE5" w:rsidRDefault="00000000">
      <w:r>
        <w:t>The most famous example is AdS/CFT duality, associated especially with Juan Maldacena.</w:t>
      </w:r>
    </w:p>
    <w:p w14:paraId="6513960F" w14:textId="77777777" w:rsidR="005B4AE5" w:rsidRDefault="00000000">
      <w:r>
        <w:t>Very roughly:</w:t>
      </w:r>
    </w:p>
    <w:p w14:paraId="3B70BA21" w14:textId="77777777" w:rsidR="005B4AE5" w:rsidRDefault="00000000">
      <w:r>
        <w:t>A gravitational theory in a higher-dimensional spacetime can be equivalent to a quantum field theory without gravity living on a lower-dimensional boundary.</w:t>
      </w:r>
    </w:p>
    <w:p w14:paraId="6EA1676A" w14:textId="77777777" w:rsidR="005B4AE5" w:rsidRDefault="00000000">
      <w:r>
        <w:t>This does not mean the universe is literally a two-dimensional cinema screen.</w:t>
      </w:r>
    </w:p>
    <w:p w14:paraId="41094F22" w14:textId="77777777" w:rsidR="005B4AE5" w:rsidRDefault="00000000">
      <w:r>
        <w:t>It means that two apparently different mathematical descriptions can encode the same underlying physics.</w:t>
      </w:r>
    </w:p>
    <w:p w14:paraId="1D2DAE7C" w14:textId="77777777" w:rsidR="005B4AE5" w:rsidRDefault="00000000">
      <w:r>
        <w:t>And that connects beautifully with relativity.</w:t>
      </w:r>
    </w:p>
    <w:p w14:paraId="7C8B8A6F" w14:textId="77777777" w:rsidR="005B4AE5" w:rsidRDefault="00000000">
      <w:r>
        <w:t>In Special Relativity, different observers use different coordinates.</w:t>
      </w:r>
    </w:p>
    <w:p w14:paraId="104AB7CB" w14:textId="77777777" w:rsidR="005B4AE5" w:rsidRDefault="00000000">
      <w:r>
        <w:t>In General Relativity, different coordinate systems can describe the same geometry.</w:t>
      </w:r>
    </w:p>
    <w:p w14:paraId="1D7996C7" w14:textId="77777777" w:rsidR="005B4AE5" w:rsidRDefault="00000000">
      <w:r>
        <w:t>In holographic duality, dramatically different-looking theories can describe the same physical system.</w:t>
      </w:r>
    </w:p>
    <w:p w14:paraId="5C9A1454" w14:textId="77777777" w:rsidR="005B4AE5" w:rsidRDefault="00000000">
      <w:r>
        <w:t>The common philosophical lesson is:</w:t>
      </w:r>
    </w:p>
    <w:p w14:paraId="1E0AB1A9" w14:textId="77777777" w:rsidR="005B4AE5" w:rsidRDefault="00000000">
      <w:r>
        <w:t>The description is not necessarily the underlying reality.</w:t>
      </w:r>
    </w:p>
    <w:p w14:paraId="1B4E5D64" w14:textId="77777777" w:rsidR="005B4AE5" w:rsidRDefault="00000000">
      <w:r>
        <w:t>Penny watching Everything Everywhere All at Once therefore doesn't prove holography.</w:t>
      </w:r>
    </w:p>
    <w:p w14:paraId="28617343" w14:textId="77777777" w:rsidR="005B4AE5" w:rsidRDefault="00000000">
      <w:r>
        <w:t>It merely gives her an unusually entertaining way of thinking about different descriptions of reality.</w:t>
      </w:r>
    </w:p>
    <w:p w14:paraId="3D8F9214" w14:textId="77777777" w:rsidR="005B4AE5" w:rsidRDefault="00000000">
      <w:r>
        <w:t>And Jamie Lee Curtis proves nothing whatsoever.</w:t>
      </w:r>
    </w:p>
    <w:p w14:paraId="47E3E0B5" w14:textId="77777777" w:rsidR="005B4AE5" w:rsidRDefault="00000000">
      <w:r>
        <w:t>Except possibly that Hollywood has its own theory of conservation of actresses.</w:t>
      </w:r>
    </w:p>
    <w:p w14:paraId="0C30589F" w14:textId="77777777" w:rsidR="005B4AE5" w:rsidRDefault="00000000">
      <w:pPr>
        <w:pStyle w:val="Heading2"/>
      </w:pPr>
      <w:r>
        <w:t>Chapter 12 — The Cinema Interpretation of Quantum Mechanics</w:t>
      </w:r>
    </w:p>
    <w:p w14:paraId="35C48F93" w14:textId="77777777" w:rsidR="005B4AE5" w:rsidRDefault="00000000">
      <w:r>
        <w:t>Penny has decided that Derek is becoming unbearable.</w:t>
      </w:r>
    </w:p>
    <w:p w14:paraId="50C4BCA3" w14:textId="77777777" w:rsidR="005B4AE5" w:rsidRDefault="00000000">
      <w:r>
        <w:t>Not because he is wrong. That would be easier.</w:t>
      </w:r>
    </w:p>
    <w:p w14:paraId="2685A8EF" w14:textId="77777777" w:rsidR="005B4AE5" w:rsidRDefault="00000000">
      <w:r>
        <w:t>So she does the sensible thing about a man who is annoyingly correct.</w:t>
      </w:r>
    </w:p>
    <w:p w14:paraId="70AEABFE" w14:textId="77777777" w:rsidR="005B4AE5" w:rsidRDefault="00000000">
      <w:r>
        <w:t>She goes to the cinema. Alone.</w:t>
      </w:r>
    </w:p>
    <w:p w14:paraId="780920F0" w14:textId="77777777" w:rsidR="005B4AE5" w:rsidRDefault="00000000">
      <w:r>
        <w:t>She watches Everything Everywhere All at Once.</w:t>
      </w:r>
    </w:p>
    <w:p w14:paraId="11418629" w14:textId="77777777" w:rsidR="005B4AE5" w:rsidRDefault="00000000">
      <w:r>
        <w:t>She becomes unexpectedly absorbed in its multiverse logic, live-texts Derek an increasingly competent theory of holography from row F, and ends the evening staring at a cucumber on the screen while, somewhere in London, a clock stops at 11:17.</w:t>
      </w:r>
    </w:p>
    <w:p w14:paraId="19C486D3" w14:textId="77777777" w:rsidR="005B4AE5" w:rsidRDefault="00000000">
      <w:r>
        <w:t>Again.</w:t>
      </w:r>
    </w:p>
    <w:p w14:paraId="2374FB69" w14:textId="77777777" w:rsidR="005B4AE5" w:rsidRDefault="00000000">
      <w:r>
        <w:lastRenderedPageBreak/>
        <w:t>That is what happened.</w:t>
      </w:r>
    </w:p>
    <w:p w14:paraId="59DDABCE" w14:textId="77777777" w:rsidR="005B4AE5" w:rsidRDefault="00000000">
      <w:r>
        <w:t>The joke is that a film about interdimensional laundromats and sentient hot-dog fingers accidentally becomes the most rigorous physics seminar in the book.</w:t>
      </w:r>
    </w:p>
    <w:p w14:paraId="2814F4AD" w14:textId="77777777" w:rsidR="005B4AE5" w:rsidRDefault="00000000">
      <w:r>
        <w:t>Largely because Jamie Lee Curtis's remarkable career longevity is doing all the comedy, while Penny quietly reconstructs two chapters of relativity using nothing but popcorn and mild contempt.</w:t>
      </w:r>
    </w:p>
    <w:p w14:paraId="46FB4778" w14:textId="77777777" w:rsidR="005B4AE5" w:rsidRDefault="00000000">
      <w:r>
        <w:t>Now for the actual physics, which Penny gets right and the poster does not.</w:t>
      </w:r>
    </w:p>
    <w:p w14:paraId="30F1B065" w14:textId="77777777" w:rsidR="005B4AE5" w:rsidRDefault="00000000">
      <w:r>
        <w:t>First, the disclaimer Penny makes herself: the film's multiverse is not the multiverse that occasionally shows up in serious physics.</w:t>
      </w:r>
    </w:p>
    <w:p w14:paraId="4308D873" w14:textId="77777777" w:rsidR="005B4AE5" w:rsidRDefault="00000000">
      <w:r>
        <w:t>Real physicists do debate a handful of multiverse-shaped ideas — different interpretations of quantum mechanics, different regions produced by an early, rapidly expanding universe, that sort of thing.</w:t>
      </w:r>
    </w:p>
    <w:p w14:paraId="456491BD" w14:textId="77777777" w:rsidR="005B4AE5" w:rsidRDefault="00000000">
      <w:r>
        <w:t>None of them look remotely like a laundromat, and you do not need to know a single one of their names to follow this chapter.</w:t>
      </w:r>
    </w:p>
    <w:p w14:paraId="3E37D0F5" w14:textId="77777777" w:rsidR="005B4AE5" w:rsidRDefault="00000000">
      <w:r>
        <w:t>The film is a storytelling device. Treat it exactly the way you would treat the cucumber: an excellent aid to intuition and completely inadmissible as evidence.</w:t>
      </w:r>
    </w:p>
    <w:p w14:paraId="7E5823E9" w14:textId="77777777" w:rsidR="005B4AE5" w:rsidRDefault="00000000">
      <w:r>
        <w:t>What the film is quietly useful for is an idea this book has been building since Chapter 2. It doesn't need a single equation.</w:t>
      </w:r>
    </w:p>
    <w:p w14:paraId="1666AAD7" w14:textId="77777777" w:rsidR="005B4AE5" w:rsidRDefault="00000000">
      <w:r>
        <w:t>Physics is whatever every honest description of a situation agrees on. It is not the description itself.</w:t>
      </w:r>
    </w:p>
    <w:p w14:paraId="7BB4C40E" w14:textId="77777777" w:rsidR="005B4AE5" w:rsidRDefault="00000000">
      <w:r>
        <w:t>Here is the plain-English version.</w:t>
      </w:r>
    </w:p>
    <w:p w14:paraId="60D25800" w14:textId="77777777" w:rsidR="005B4AE5" w:rsidRDefault="00000000">
      <w:r>
        <w:t>Say the same true sentence in English and in German.</w:t>
      </w:r>
    </w:p>
    <w:p w14:paraId="0086EF37" w14:textId="77777777" w:rsidR="005B4AE5" w:rsidRDefault="00000000">
      <w:r>
        <w:t>The words are completely different. The grammar is completely different.</w:t>
      </w:r>
    </w:p>
    <w:p w14:paraId="5393C415" w14:textId="77777777" w:rsidR="005B4AE5" w:rsidRDefault="00000000">
      <w:r>
        <w:t>What the sentence means has not changed at all.</w:t>
      </w:r>
    </w:p>
    <w:p w14:paraId="66D62ED2" w14:textId="77777777" w:rsidR="005B4AE5" w:rsidRDefault="00000000">
      <w:r>
        <w:t>Physicists call the thing that survives translation an observable — something you could actually go out and measure.</w:t>
      </w:r>
    </w:p>
    <w:p w14:paraId="41CF27BF" w14:textId="77777777" w:rsidR="005B4AE5" w:rsidRDefault="00000000">
      <w:r>
        <w:t>Everything else is just which language you happened to use.</w:t>
      </w:r>
    </w:p>
    <w:p w14:paraId="4334B516" w14:textId="77777777" w:rsidR="005B4AE5" w:rsidRDefault="00000000">
      <w:r>
        <w:t>You have already watched this happen twice, in plainer clothes.</w:t>
      </w:r>
    </w:p>
    <w:p w14:paraId="5813D9A5" w14:textId="77777777" w:rsidR="005B4AE5" w:rsidRDefault="00000000">
      <w:r>
        <w:t>In Chapter 2, two observers disagreed about distances, durations, even which of two events happened first — yet agreed on one particular combination of those numbers, the invariant interval.</w:t>
      </w:r>
    </w:p>
    <w:p w14:paraId="0C9161D1" w14:textId="77777777" w:rsidR="005B4AE5" w:rsidRDefault="00000000">
      <w:r>
        <w:t>Different measuring sticks. Same underlying fact.</w:t>
      </w:r>
    </w:p>
    <w:p w14:paraId="40623E5B" w14:textId="77777777" w:rsidR="005B4AE5" w:rsidRDefault="00000000">
      <w:r>
        <w:t>In Chapter 11, a theory of gravity in a larger, higher-dimensional space turned out to be secretly identical to a gravity-free theory living on that space's boundary. Two descriptions that share no vocabulary whatsoever, describing the exact same physics.</w:t>
      </w:r>
    </w:p>
    <w:p w14:paraId="13FF0214" w14:textId="77777777" w:rsidR="005B4AE5" w:rsidRDefault="00000000">
      <w:r>
        <w:lastRenderedPageBreak/>
        <w:t>It is a bit like Weinstein filing his patent notes in German and Trevor filing the same conclusions in English. Argue about the language all you like — the invention still works.</w:t>
      </w:r>
    </w:p>
    <w:p w14:paraId="38FF64A6" w14:textId="77777777" w:rsidR="005B4AE5" w:rsidRDefault="00000000">
      <w:r>
        <w:t>Penny's contribution, from row F, is to notice the pattern and ask the next obvious question.</w:t>
      </w:r>
    </w:p>
    <w:p w14:paraId="38C514AA" w14:textId="77777777" w:rsidR="005B4AE5" w:rsidRDefault="00000000">
      <w:r>
        <w:t>If measuring sticks and entire mathematical languages are optional, what about a person's own life story?</w:t>
      </w:r>
    </w:p>
    <w:p w14:paraId="7BB687DC" w14:textId="77777777" w:rsidR="005B4AE5" w:rsidRDefault="00000000">
      <w:r>
        <w:t>A “worldline” is just the technical term for someone's path through space and time — their personal history.</w:t>
      </w:r>
    </w:p>
    <w:p w14:paraId="2486F56A" w14:textId="77777777" w:rsidR="005B4AE5" w:rsidRDefault="00000000">
      <w:r>
        <w:t>If that history is only one way of describing some deeper underlying state, then the story you tell about yourself may be exactly as optional as which ruler you used.</w:t>
      </w:r>
    </w:p>
    <w:p w14:paraId="6881ABF6" w14:textId="77777777" w:rsidR="005B4AE5" w:rsidRDefault="00000000">
      <w:r>
        <w:t>Convenient. Not fundamental.</w:t>
      </w:r>
    </w:p>
    <w:p w14:paraId="51AEEF02" w14:textId="77777777" w:rsidR="005B4AE5" w:rsidRDefault="00000000">
      <w:r>
        <w:t>This is why she texts Derek to stop investigating the clocks and start investigating the descriptions.</w:t>
      </w:r>
    </w:p>
    <w:p w14:paraId="3F13F61F" w14:textId="77777777" w:rsidR="005B4AE5" w:rsidRDefault="00000000">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w:t>
      </w:r>
    </w:p>
    <w:p w14:paraId="7BD5C74B" w14:textId="77777777" w:rsidR="005B4AE5" w:rsidRDefault="00000000">
      <w:r>
        <w:t>And here is why this chapter earns its place directly before the tensors.</w:t>
      </w:r>
    </w:p>
    <w:p w14:paraId="534B85C0" w14:textId="77777777" w:rsidR="005B4AE5" w:rsidRDefault="00000000">
      <w:r>
        <w:t>A tensor exists purely to solve the problem Penny has just described: a mathematical object whose components are allowed to look totally different depending on your point of view, as long as the underlying thing they describe never changes.</w:t>
      </w:r>
    </w:p>
    <w:p w14:paraId="1356FA2F" w14:textId="77777777" w:rsidR="005B4AE5" w:rsidRDefault="00000000">
      <w:r>
        <w:t>As Chapter 15 puts it, a tensor is what happens when a vector gets promoted and starts having opinions about several directions at once.</w:t>
      </w:r>
    </w:p>
    <w:p w14:paraId="0AC891FA" w14:textId="77777777" w:rsidR="005B4AE5" w:rsidRDefault="00000000">
      <w:r>
        <w:t>Which is, roughly, what just happened to Penny.</w:t>
      </w:r>
    </w:p>
    <w:p w14:paraId="4B94E070" w14:textId="77777777" w:rsidR="005B4AE5" w:rsidRDefault="00000000">
      <w:r>
        <w:t>What the reader should take away:</w:t>
      </w:r>
    </w:p>
    <w:p w14:paraId="29730081" w14:textId="77777777" w:rsidR="005B4AE5" w:rsidRDefault="00000000">
      <w:r>
        <w:t>1. A film multiverse is a metaphor, nothing more — do not cite Marvel in an exam.</w:t>
      </w:r>
    </w:p>
    <w:p w14:paraId="3BE72A35" w14:textId="77777777" w:rsidR="005B4AE5" w:rsidRDefault="00000000">
      <w:r>
        <w:t>2. The idea actually worth keeping: rulers, languages, coordinate systems, and maybe even life stories, can all be different descriptions of one and the same underlying reality.</w:t>
      </w:r>
    </w:p>
    <w:p w14:paraId="2E4B08D3" w14:textId="77777777" w:rsidR="005B4AE5" w:rsidRDefault="00000000">
      <w:r>
        <w:t>3. An “observable” is simply whatever survives the translation — the one thing every honest description has to agree on.</w:t>
      </w:r>
    </w:p>
    <w:p w14:paraId="0F9E4AC4" w14:textId="77777777" w:rsidR="005B4AE5" w:rsidRDefault="00000000">
      <w:r>
        <w:t>4. This is exactly why, three chapters from now, General Relativity needs tensors: they are built specifically to say the same thing in every language.</w:t>
      </w:r>
    </w:p>
    <w:p w14:paraId="46A6F8F3" w14:textId="77777777" w:rsidR="005B4AE5" w:rsidRDefault="00000000">
      <w:r>
        <w:t>Jamie Lee Curtis, in accordance with the previously established Law of Conservation of Actresses, once again survives.</w:t>
      </w:r>
    </w:p>
    <w:p w14:paraId="0EA96184" w14:textId="77777777" w:rsidR="005B4AE5" w:rsidRDefault="00000000">
      <w:r>
        <w:t>Americans.</w:t>
      </w:r>
    </w:p>
    <w:p w14:paraId="130EB343" w14:textId="77777777" w:rsidR="005B4AE5" w:rsidRDefault="00000000">
      <w:r>
        <w:lastRenderedPageBreak/>
        <w:t>That settles it.</w:t>
      </w:r>
    </w:p>
    <w:p w14:paraId="35FFCE8F" w14:textId="77777777" w:rsidR="005B4AE5" w:rsidRDefault="00000000">
      <w:pPr>
        <w:pStyle w:val="Heading2"/>
      </w:pPr>
      <w:r>
        <w:t>Chapter 13 — Curved Corridors and Tidal Gravity</w:t>
      </w:r>
    </w:p>
    <w:p w14:paraId="31A406C9" w14:textId="77777777" w:rsidR="005B4AE5" w:rsidRDefault="00000000">
      <w:r>
        <w:t>The corridor with twelve or thirteen doors is absurd.</w:t>
      </w:r>
    </w:p>
    <w:p w14:paraId="7CA527C1" w14:textId="77777777" w:rsidR="005B4AE5" w:rsidRDefault="00000000">
      <w:r>
        <w:t>The underlying idea is not.</w:t>
      </w:r>
    </w:p>
    <w:p w14:paraId="66F3160A" w14:textId="77777777" w:rsidR="005B4AE5" w:rsidRDefault="00000000">
      <w:r>
        <w:t>In curved spacetime, local measurements can differ from measurements made over larger regions.</w:t>
      </w:r>
    </w:p>
    <w:p w14:paraId="16A17273" w14:textId="77777777" w:rsidR="005B4AE5" w:rsidRDefault="00000000">
      <w:r>
        <w:t>The crucial concept is tidal gravity.</w:t>
      </w:r>
    </w:p>
    <w:p w14:paraId="4AB06012" w14:textId="77777777" w:rsidR="005B4AE5" w:rsidRDefault="00000000">
      <w:r>
        <w:t>If gravity were perfectly uniform everywhere, you could locally reproduce its effects simply by accelerating your reference frame.</w:t>
      </w:r>
    </w:p>
    <w:p w14:paraId="6B627884" w14:textId="77777777" w:rsidR="005B4AE5" w:rsidRDefault="00000000">
      <w:r>
        <w:t>But real gravitational fields vary from place to place.</w:t>
      </w:r>
    </w:p>
    <w:p w14:paraId="3BB641F6" w14:textId="77777777" w:rsidR="005B4AE5" w:rsidRDefault="00000000">
      <w:r>
        <w:t>That variation produces tidal effects.</w:t>
      </w:r>
    </w:p>
    <w:p w14:paraId="5A0D4452" w14:textId="77777777" w:rsidR="005B4AE5" w:rsidRDefault="00000000">
      <w:r>
        <w:t>For example, Earth's gravitational field is slightly stronger closer to Earth's centre than farther away.</w:t>
      </w:r>
    </w:p>
    <w:p w14:paraId="4A02E258" w14:textId="77777777" w:rsidR="005B4AE5" w:rsidRDefault="00000000">
      <w:r>
        <w:t>Two freely falling objects initially moving together can therefore gradually move apart or together.</w:t>
      </w:r>
    </w:p>
    <w:p w14:paraId="6BB21AAA" w14:textId="77777777" w:rsidR="005B4AE5" w:rsidRDefault="00000000">
      <w:r>
        <w:t>Mathematically, this is described by geodesic deviation.</w:t>
      </w:r>
    </w:p>
    <w:p w14:paraId="2AB5DDA7" w14:textId="77777777" w:rsidR="005B4AE5" w:rsidRDefault="00000000">
      <w:r>
        <w:t>So the corridor joke is really about something quite respectable:</w:t>
      </w:r>
    </w:p>
    <w:p w14:paraId="1E0506BE" w14:textId="77777777" w:rsidR="005B4AE5" w:rsidRDefault="00000000">
      <w:r>
        <w:t>Curvature reveals itself through how neighbouring free-fall paths behave relative to one another.</w:t>
      </w:r>
    </w:p>
    <w:p w14:paraId="41E06DE8" w14:textId="77777777" w:rsidR="005B4AE5" w:rsidRDefault="00000000">
      <w:r>
        <w:t>The corridor did not actually gain a door.</w:t>
      </w:r>
    </w:p>
    <w:p w14:paraId="59E530AD" w14:textId="77777777" w:rsidR="005B4AE5" w:rsidRDefault="00000000">
      <w:r>
        <w:t>Probably.</w:t>
      </w:r>
    </w:p>
    <w:p w14:paraId="48893D0E" w14:textId="77777777" w:rsidR="005B4AE5" w:rsidRDefault="00000000">
      <w:pPr>
        <w:pStyle w:val="Heading2"/>
      </w:pPr>
      <w:r>
        <w:t>Chapter 14 — The Train That Arrived Before It Left</w:t>
      </w:r>
    </w:p>
    <w:p w14:paraId="53F8249E" w14:textId="77777777" w:rsidR="005B4AE5" w:rsidRDefault="00000000">
      <w:r>
        <w:t>This is where relativity becomes particularly dangerous for ordinary English.</w:t>
      </w:r>
    </w:p>
    <w:p w14:paraId="71A195C4" w14:textId="77777777" w:rsidR="005B4AE5" w:rsidRDefault="00000000">
      <w:r>
        <w:t>The train appears to arrive before it leaves.</w:t>
      </w:r>
    </w:p>
    <w:p w14:paraId="5EFB6E45" w14:textId="77777777" w:rsidR="005B4AE5" w:rsidRDefault="00000000">
      <w:r>
        <w:t>That sounds like a violation of causality.</w:t>
      </w:r>
    </w:p>
    <w:p w14:paraId="6EC246D3" w14:textId="77777777" w:rsidR="005B4AE5" w:rsidRDefault="00000000">
      <w:r>
        <w:t>But before screaming "time machine", we need to distinguish coordinate descriptions from actual causal structure.</w:t>
      </w:r>
    </w:p>
    <w:p w14:paraId="2E23ECDD" w14:textId="77777777" w:rsidR="005B4AE5" w:rsidRDefault="00000000">
      <w:r>
        <w:t>In relativity, different observers can disagree about the temporal ordering of spacelike-separated events.</w:t>
      </w:r>
    </w:p>
    <w:p w14:paraId="33429674" w14:textId="77777777" w:rsidR="005B4AE5" w:rsidRDefault="00000000">
      <w:r>
        <w:t>They cannot disagree about the order of causally connected events in the way required to produce an ordinary causal paradox.</w:t>
      </w:r>
    </w:p>
    <w:p w14:paraId="1C92B483" w14:textId="77777777" w:rsidR="005B4AE5" w:rsidRDefault="00000000">
      <w:r>
        <w:t>The light cone is the key.</w:t>
      </w:r>
    </w:p>
    <w:p w14:paraId="4323CD4C" w14:textId="77777777" w:rsidR="005B4AE5" w:rsidRDefault="00000000">
      <w:r>
        <w:t>For an event, spacetime can be divided into:</w:t>
      </w:r>
    </w:p>
    <w:p w14:paraId="4F87AFEE" w14:textId="77777777" w:rsidR="005B4AE5" w:rsidRDefault="00000000">
      <w:r>
        <w:lastRenderedPageBreak/>
        <w:t>its causal past,</w:t>
      </w:r>
    </w:p>
    <w:p w14:paraId="237516B4" w14:textId="77777777" w:rsidR="005B4AE5" w:rsidRDefault="00000000">
      <w:r>
        <w:t>its causal future,</w:t>
      </w:r>
    </w:p>
    <w:p w14:paraId="5DF4B7AD" w14:textId="77777777" w:rsidR="005B4AE5" w:rsidRDefault="00000000">
      <w:r>
        <w:t>and regions that cannot be causally connected to it without exceeding the speed of light.</w:t>
      </w:r>
    </w:p>
    <w:p w14:paraId="10376235" w14:textId="77777777" w:rsidR="005B4AE5" w:rsidRDefault="00000000">
      <w:r>
        <w:t>The causal structure is invariant.</w:t>
      </w:r>
    </w:p>
    <w:p w14:paraId="37BF567C" w14:textId="77777777" w:rsidR="005B4AE5" w:rsidRDefault="00000000">
      <w:r>
        <w:t>So if Derek sees something that appears to happen before its cause, we should first ask:</w:t>
      </w:r>
    </w:p>
    <w:p w14:paraId="4265949C" w14:textId="77777777" w:rsidR="005B4AE5" w:rsidRDefault="00000000">
      <w:r>
        <w:t>Are those events actually causally connected?</w:t>
      </w:r>
    </w:p>
    <w:p w14:paraId="4E02FC0A" w14:textId="77777777" w:rsidR="005B4AE5" w:rsidRDefault="00000000">
      <w:r>
        <w:t>If not, the apparent reversal may simply be a consequence of the coordinate system.</w:t>
      </w:r>
    </w:p>
    <w:p w14:paraId="638BDD87" w14:textId="77777777" w:rsidR="005B4AE5" w:rsidRDefault="00000000">
      <w:r>
        <w:t>If they are causally connected, then we have a much more serious problem.</w:t>
      </w:r>
    </w:p>
    <w:p w14:paraId="07BE7257" w14:textId="77777777" w:rsidR="005B4AE5" w:rsidRDefault="00000000">
      <w:r>
        <w:t>At which point Derek should probably stop buying train tickets.</w:t>
      </w:r>
    </w:p>
    <w:p w14:paraId="30353578" w14:textId="77777777" w:rsidR="005B4AE5" w:rsidRDefault="00000000">
      <w:pPr>
        <w:pStyle w:val="Heading2"/>
      </w:pPr>
      <w:r>
        <w:t>Chapter 15 — The Dolphin and the Final Geometry</w:t>
      </w:r>
    </w:p>
    <w:p w14:paraId="04510979" w14:textId="77777777" w:rsidR="005B4AE5" w:rsidRDefault="00000000">
      <w:r>
        <w:t>And now Sherlock.</w:t>
      </w:r>
    </w:p>
    <w:p w14:paraId="33E5285F" w14:textId="77777777" w:rsidR="005B4AE5" w:rsidRDefault="00000000">
      <w:r>
        <w:t>A dolphin communicating General Relativity telepathically is not established physics.</w:t>
      </w:r>
    </w:p>
    <w:p w14:paraId="794A8DF0" w14:textId="77777777" w:rsidR="005B4AE5" w:rsidRDefault="00000000">
      <w:r>
        <w:t>The Einstein field equations are.</w:t>
      </w:r>
    </w:p>
    <w:p w14:paraId="3C3430B1" w14:textId="77777777" w:rsidR="005B4AE5" w:rsidRDefault="00000000">
      <w:r>
        <w:t>The central equation is:</w:t>
      </w:r>
    </w:p>
    <w:p w14:paraId="393CBD8F" w14:textId="77777777" w:rsidR="005B4AE5" w:rsidRDefault="00000000">
      <w:r>
        <w:t>[</w:t>
      </w:r>
      <w:r>
        <w:br/>
        <w:t>G_{\mu\nu}+\Lambda g_{\mu\nu}</w:t>
      </w:r>
    </w:p>
    <w:p w14:paraId="6A40E6D2" w14:textId="77777777" w:rsidR="005B4AE5" w:rsidRPr="0020145A" w:rsidRDefault="00000000">
      <w:pPr>
        <w:rPr>
          <w:lang w:val="de-DE"/>
        </w:rPr>
      </w:pPr>
      <w:r w:rsidRPr="0020145A">
        <w:rPr>
          <w:lang w:val="de-DE"/>
        </w:rPr>
        <w:t>\</w:t>
      </w:r>
      <w:proofErr w:type="spellStart"/>
      <w:proofErr w:type="gramStart"/>
      <w:r w:rsidRPr="0020145A">
        <w:rPr>
          <w:lang w:val="de-DE"/>
        </w:rPr>
        <w:t>frac</w:t>
      </w:r>
      <w:proofErr w:type="spellEnd"/>
      <w:r w:rsidRPr="0020145A">
        <w:rPr>
          <w:lang w:val="de-DE"/>
        </w:rPr>
        <w:t>{</w:t>
      </w:r>
      <w:proofErr w:type="gramEnd"/>
      <w:r w:rsidRPr="0020145A">
        <w:rPr>
          <w:lang w:val="de-DE"/>
        </w:rPr>
        <w:t>8\</w:t>
      </w:r>
      <w:proofErr w:type="spellStart"/>
      <w:r w:rsidRPr="0020145A">
        <w:rPr>
          <w:lang w:val="de-DE"/>
        </w:rPr>
        <w:t>pi</w:t>
      </w:r>
      <w:proofErr w:type="spellEnd"/>
      <w:r w:rsidRPr="0020145A">
        <w:rPr>
          <w:lang w:val="de-DE"/>
        </w:rPr>
        <w:t xml:space="preserve"> </w:t>
      </w:r>
      <w:proofErr w:type="gramStart"/>
      <w:r w:rsidRPr="0020145A">
        <w:rPr>
          <w:lang w:val="de-DE"/>
        </w:rPr>
        <w:t>G}{</w:t>
      </w:r>
      <w:proofErr w:type="gramEnd"/>
      <w:r w:rsidRPr="0020145A">
        <w:rPr>
          <w:lang w:val="de-DE"/>
        </w:rPr>
        <w:t>c^</w:t>
      </w:r>
      <w:proofErr w:type="gramStart"/>
      <w:r w:rsidRPr="0020145A">
        <w:rPr>
          <w:lang w:val="de-DE"/>
        </w:rPr>
        <w:t>4}T</w:t>
      </w:r>
      <w:proofErr w:type="gramEnd"/>
      <w:r w:rsidRPr="0020145A">
        <w:rPr>
          <w:lang w:val="de-DE"/>
        </w:rPr>
        <w:t>_{\</w:t>
      </w:r>
      <w:proofErr w:type="spellStart"/>
      <w:r w:rsidRPr="0020145A">
        <w:rPr>
          <w:lang w:val="de-DE"/>
        </w:rPr>
        <w:t>mu</w:t>
      </w:r>
      <w:proofErr w:type="spellEnd"/>
      <w:r w:rsidRPr="0020145A">
        <w:rPr>
          <w:lang w:val="de-DE"/>
        </w:rPr>
        <w:t>\nu}.</w:t>
      </w:r>
      <w:r w:rsidRPr="0020145A">
        <w:rPr>
          <w:lang w:val="de-DE"/>
        </w:rPr>
        <w:br/>
        <w:t>]</w:t>
      </w:r>
    </w:p>
    <w:p w14:paraId="56E3F841" w14:textId="77777777" w:rsidR="005B4AE5" w:rsidRDefault="00000000">
      <w:r>
        <w:t>But before we explain that equation, we need to meet the things lurking inside it.</w:t>
      </w:r>
    </w:p>
    <w:p w14:paraId="02B7BA05" w14:textId="77777777" w:rsidR="005B4AE5" w:rsidRDefault="00000000">
      <w:pPr>
        <w:pStyle w:val="Heading3"/>
      </w:pPr>
      <w:r>
        <w:t>Tensors — Vectors' Slightly More Ambitious Cousins</w:t>
      </w:r>
    </w:p>
    <w:p w14:paraId="5D681493" w14:textId="77777777" w:rsidR="005B4AE5" w:rsidRDefault="00000000">
      <w:r>
        <w:t>A vector is already rather clever.</w:t>
      </w:r>
    </w:p>
    <w:p w14:paraId="7CEA4589" w14:textId="77777777" w:rsidR="005B4AE5" w:rsidRDefault="00000000">
      <w:r>
        <w:t>It can tell you something like:</w:t>
      </w:r>
    </w:p>
    <w:p w14:paraId="427A8C76" w14:textId="77777777" w:rsidR="005B4AE5" w:rsidRDefault="00000000">
      <w:r>
        <w:t>"Go three metres east and two metres north."</w:t>
      </w:r>
    </w:p>
    <w:p w14:paraId="726B4FB9" w14:textId="77777777" w:rsidR="005B4AE5" w:rsidRDefault="00000000">
      <w:r>
        <w:t>It has components, and those components change when you change coordinates, but the underlying vector itself is the same physical thing.</w:t>
      </w:r>
    </w:p>
    <w:p w14:paraId="19DE69A4" w14:textId="77777777" w:rsidR="005B4AE5" w:rsidRDefault="00000000">
      <w:r>
        <w:t>A tensor takes this idea one step further.</w:t>
      </w:r>
    </w:p>
    <w:p w14:paraId="04876EC1" w14:textId="77777777" w:rsidR="005B4AE5" w:rsidRDefault="00000000">
      <w:r>
        <w:t>At an introductory level, you can think of a tensor as a mathematical object that describes relationships between several directions at once.</w:t>
      </w:r>
    </w:p>
    <w:p w14:paraId="5AB0A21A" w14:textId="77777777" w:rsidR="005B4AE5" w:rsidRDefault="00000000">
      <w:r>
        <w:t>Very roughly:</w:t>
      </w:r>
    </w:p>
    <w:p w14:paraId="45479DEE" w14:textId="77777777" w:rsidR="005B4AE5" w:rsidRDefault="00000000">
      <w:r>
        <w:lastRenderedPageBreak/>
        <w:t>Scalar: one number.</w:t>
      </w:r>
    </w:p>
    <w:p w14:paraId="67828F2C" w14:textId="77777777" w:rsidR="005B4AE5" w:rsidRDefault="00000000">
      <w:r>
        <w:t>Vector: a quantity with directional components.</w:t>
      </w:r>
    </w:p>
    <w:p w14:paraId="16BB716A" w14:textId="77777777" w:rsidR="005B4AE5" w:rsidRDefault="00000000">
      <w:r>
        <w:t>Tensor: a quantity whose components describe relationships between directions.</w:t>
      </w:r>
    </w:p>
    <w:p w14:paraId="2FFAAE99" w14:textId="77777777" w:rsidR="005B4AE5" w:rsidRDefault="00000000">
      <w:r>
        <w:t>So, in the spirit of the Bureau:</w:t>
      </w:r>
    </w:p>
    <w:p w14:paraId="3F08FB2C" w14:textId="77777777" w:rsidR="005B4AE5" w:rsidRDefault="00000000">
      <w:r>
        <w:t>A tensor is what happens when a vector gets promoted and starts having opinions about several directions simultaneously.</w:t>
      </w:r>
    </w:p>
    <w:p w14:paraId="5698ADC9" w14:textId="77777777" w:rsidR="005B4AE5" w:rsidRDefault="00000000">
      <w:r>
        <w:t>That is a useful analogy.</w:t>
      </w:r>
    </w:p>
    <w:p w14:paraId="3A4FD9F4" w14:textId="77777777" w:rsidR="005B4AE5" w:rsidRDefault="00000000">
      <w:r>
        <w:t>It is not the formal mathematical definition.</w:t>
      </w:r>
    </w:p>
    <w:p w14:paraId="246928A1" w14:textId="77777777" w:rsidR="005B4AE5" w:rsidRDefault="00000000">
      <w:r>
        <w:t>A tensor is not simply a "higher-dimensional vector." What matters is that its components obey specific transformation rules when we change coordinates, so that the underlying physical object remains well-defined.</w:t>
      </w:r>
    </w:p>
    <w:p w14:paraId="71486ACC" w14:textId="77777777" w:rsidR="005B4AE5" w:rsidRDefault="00000000">
      <w:r>
        <w:t>And that is exactly why tensors are so useful in General Relativity.</w:t>
      </w:r>
    </w:p>
    <w:p w14:paraId="02360ACD" w14:textId="77777777" w:rsidR="005B4AE5" w:rsidRDefault="00000000">
      <w:r>
        <w:t>Spacetime can be curved.</w:t>
      </w:r>
    </w:p>
    <w:p w14:paraId="6E490328" w14:textId="77777777" w:rsidR="005B4AE5" w:rsidRDefault="00000000">
      <w:r>
        <w:t>Coordinates can be awkward.</w:t>
      </w:r>
    </w:p>
    <w:p w14:paraId="020B0794" w14:textId="77777777" w:rsidR="005B4AE5" w:rsidRDefault="00000000">
      <w:r>
        <w:t>Observers can accelerate.</w:t>
      </w:r>
    </w:p>
    <w:p w14:paraId="7C2E6E7C" w14:textId="77777777" w:rsidR="005B4AE5" w:rsidRDefault="00000000">
      <w:r>
        <w:t>Someone can be falling into a black hole while someone else is sitting safely in an office complaining about the coffee.</w:t>
      </w:r>
    </w:p>
    <w:p w14:paraId="1C519452" w14:textId="77777777" w:rsidR="005B4AE5" w:rsidRDefault="00000000">
      <w:r>
        <w:t>We need mathematical objects that behave properly when we change coordinates.</w:t>
      </w:r>
    </w:p>
    <w:p w14:paraId="00B3CF5B" w14:textId="77777777" w:rsidR="005B4AE5" w:rsidRDefault="00000000">
      <w:r>
        <w:t>Tensors do precisely that.</w:t>
      </w:r>
    </w:p>
    <w:p w14:paraId="0D268711" w14:textId="77777777" w:rsidR="005B4AE5" w:rsidRDefault="00000000">
      <w:pPr>
        <w:pStyle w:val="Heading3"/>
      </w:pPr>
      <w:r>
        <w:t>The Metric Tensor</w:t>
      </w:r>
    </w:p>
    <w:p w14:paraId="1A1842B7" w14:textId="77777777" w:rsidR="005B4AE5" w:rsidRDefault="00000000">
      <w:r>
        <w:t>The most important tensor to meet first is the metric tensor, written:</w:t>
      </w:r>
    </w:p>
    <w:p w14:paraId="2FC4138D" w14:textId="77777777" w:rsidR="005B4AE5" w:rsidRDefault="00000000">
      <w:r>
        <w:t>gμν.</w:t>
      </w:r>
    </w:p>
    <w:p w14:paraId="102ED8BD" w14:textId="77777777" w:rsidR="005B4AE5" w:rsidRDefault="00000000">
      <w:r>
        <w:t>It tells us how spacetime is measured.</w:t>
      </w:r>
    </w:p>
    <w:p w14:paraId="703D7195" w14:textId="77777777" w:rsidR="005B4AE5" w:rsidRDefault="00000000">
      <w:r>
        <w:t>In flat spacetime, the interval can be written, depending on sign convention, as:</w:t>
      </w:r>
    </w:p>
    <w:p w14:paraId="003B5C0E" w14:textId="77777777" w:rsidR="005B4AE5" w:rsidRDefault="00000000">
      <w:r>
        <w:t>ds² = −c²dt² + dx² + dy² + dz².</w:t>
      </w:r>
    </w:p>
    <w:p w14:paraId="004724C9" w14:textId="77777777" w:rsidR="005B4AE5" w:rsidRDefault="00000000">
      <w:r>
        <w:t>In General Relativity, the metric can vary from place to place:</w:t>
      </w:r>
    </w:p>
    <w:p w14:paraId="445AE021" w14:textId="77777777" w:rsidR="005B4AE5" w:rsidRDefault="00000000">
      <w:r>
        <w:t>ds² = gμν dxμ dxν.</w:t>
      </w:r>
    </w:p>
    <w:p w14:paraId="6D55212C" w14:textId="77777777" w:rsidR="005B4AE5" w:rsidRDefault="00000000">
      <w:r>
        <w:t>Don't let the Greek letters intimidate you.</w:t>
      </w:r>
    </w:p>
    <w:p w14:paraId="75E68F57" w14:textId="77777777" w:rsidR="005B4AE5" w:rsidRDefault="00000000">
      <w:r>
        <w:t>They are essentially telling us:</w:t>
      </w:r>
    </w:p>
    <w:p w14:paraId="2915EE46" w14:textId="77777777" w:rsidR="005B4AE5" w:rsidRDefault="00000000">
      <w:r>
        <w:lastRenderedPageBreak/>
        <w:t>"Combine the changes in all the relevant directions according to the metric, and you get the spacetime interval."</w:t>
      </w:r>
    </w:p>
    <w:p w14:paraId="4962BC09" w14:textId="77777777" w:rsidR="005B4AE5" w:rsidRDefault="00000000">
      <w:r>
        <w:t>The metric is therefore rather like the instruction manual for measuring spacetime.</w:t>
      </w:r>
    </w:p>
    <w:p w14:paraId="6BD47F7B" w14:textId="77777777" w:rsidR="005B4AE5" w:rsidRDefault="00000000">
      <w:r>
        <w:t>It tells us about:</w:t>
      </w:r>
    </w:p>
    <w:p w14:paraId="522B8632" w14:textId="77777777" w:rsidR="005B4AE5" w:rsidRDefault="00000000">
      <w:r>
        <w:t>distances,</w:t>
      </w:r>
    </w:p>
    <w:p w14:paraId="6AC81762" w14:textId="77777777" w:rsidR="005B4AE5" w:rsidRDefault="00000000">
      <w:r>
        <w:t>times,</w:t>
      </w:r>
    </w:p>
    <w:p w14:paraId="19360809" w14:textId="77777777" w:rsidR="005B4AE5" w:rsidRDefault="00000000">
      <w:r>
        <w:t>angles,</w:t>
      </w:r>
    </w:p>
    <w:p w14:paraId="48DEF771" w14:textId="77777777" w:rsidR="005B4AE5" w:rsidRDefault="00000000">
      <w:r>
        <w:t>causal relationships,</w:t>
      </w:r>
    </w:p>
    <w:p w14:paraId="2CC79068" w14:textId="77777777" w:rsidR="005B4AE5" w:rsidRDefault="00000000">
      <w:r>
        <w:t>and the geometry of spacetime itself.</w:t>
      </w:r>
    </w:p>
    <w:p w14:paraId="7EFB9DE6" w14:textId="77777777" w:rsidR="005B4AE5" w:rsidRDefault="00000000">
      <w:r>
        <w:t>Once you know the metric, an enormous amount of physics follows.</w:t>
      </w:r>
    </w:p>
    <w:p w14:paraId="15E582A2" w14:textId="77777777" w:rsidR="005B4AE5" w:rsidRDefault="00000000">
      <w:pPr>
        <w:pStyle w:val="Heading3"/>
      </w:pPr>
      <w:r>
        <w:t>The Stress-Energy Tensor</w:t>
      </w:r>
    </w:p>
    <w:p w14:paraId="20D140EB" w14:textId="77777777" w:rsidR="005B4AE5" w:rsidRDefault="00000000">
      <w:r>
        <w:t>Next comes:</w:t>
      </w:r>
    </w:p>
    <w:p w14:paraId="16B43677" w14:textId="77777777" w:rsidR="005B4AE5" w:rsidRDefault="00000000">
      <w:r>
        <w:t>Tμν.</w:t>
      </w:r>
    </w:p>
    <w:p w14:paraId="1A9A2476" w14:textId="77777777" w:rsidR="005B4AE5" w:rsidRDefault="00000000">
      <w:r>
        <w:t>This is the stress-energy tensor.</w:t>
      </w:r>
    </w:p>
    <w:p w14:paraId="2675834F" w14:textId="77777777" w:rsidR="005B4AE5" w:rsidRDefault="00000000">
      <w:r>
        <w:t>It describes the distribution and flow of physical quantities such as:</w:t>
      </w:r>
    </w:p>
    <w:p w14:paraId="053B2945" w14:textId="77777777" w:rsidR="005B4AE5" w:rsidRDefault="00000000">
      <w:r>
        <w:t>energy density,</w:t>
      </w:r>
    </w:p>
    <w:p w14:paraId="49AAFF0D" w14:textId="77777777" w:rsidR="005B4AE5" w:rsidRDefault="00000000">
      <w:r>
        <w:t>momentum density,</w:t>
      </w:r>
    </w:p>
    <w:p w14:paraId="40077E66" w14:textId="77777777" w:rsidR="005B4AE5" w:rsidRDefault="00000000">
      <w:r>
        <w:t>pressure,</w:t>
      </w:r>
    </w:p>
    <w:p w14:paraId="7A88DF60" w14:textId="77777777" w:rsidR="005B4AE5" w:rsidRDefault="00000000">
      <w:r>
        <w:t>stresses,</w:t>
      </w:r>
    </w:p>
    <w:p w14:paraId="6FEE5B49" w14:textId="77777777" w:rsidR="005B4AE5" w:rsidRDefault="00000000">
      <w:r>
        <w:t>and energy and momentum flowing through spacetime.</w:t>
      </w:r>
    </w:p>
    <w:p w14:paraId="2630F1A3" w14:textId="77777777" w:rsidR="005B4AE5" w:rsidRDefault="00000000">
      <w:r>
        <w:t>You can think of it as an extraordinarily sophisticated inventory of what matter and energy are doing.</w:t>
      </w:r>
    </w:p>
    <w:p w14:paraId="3EB2C644" w14:textId="77777777" w:rsidR="005B4AE5" w:rsidRDefault="00000000">
      <w:r>
        <w:t>Trevor once called it "the universe's spreadsheet."</w:t>
      </w:r>
    </w:p>
    <w:p w14:paraId="6B6D068D" w14:textId="77777777" w:rsidR="005B4AE5" w:rsidRDefault="00000000">
      <w:r>
        <w:t>Weinstein did not approve.</w:t>
      </w:r>
    </w:p>
    <w:p w14:paraId="50A145FC" w14:textId="77777777" w:rsidR="005B4AE5" w:rsidRDefault="00000000">
      <w:r>
        <w:t>He did, however, admit that the analogy wasn't completely useless.</w:t>
      </w:r>
    </w:p>
    <w:p w14:paraId="5606AAA3" w14:textId="77777777" w:rsidR="005B4AE5" w:rsidRDefault="00000000">
      <w:pPr>
        <w:pStyle w:val="Heading3"/>
      </w:pPr>
      <w:r>
        <w:t>The Curvature Tensors</w:t>
      </w:r>
    </w:p>
    <w:p w14:paraId="58CD241A" w14:textId="77777777" w:rsidR="005B4AE5" w:rsidRDefault="00000000">
      <w:r>
        <w:t>Then things become progressively more tensorish.</w:t>
      </w:r>
    </w:p>
    <w:p w14:paraId="50EEE112" w14:textId="77777777" w:rsidR="005B4AE5" w:rsidRDefault="00000000">
      <w:r>
        <w:t>The Riemann curvature tensor contains the full local information about spacetime curvature.</w:t>
      </w:r>
    </w:p>
    <w:p w14:paraId="773D5164" w14:textId="77777777" w:rsidR="005B4AE5" w:rsidRDefault="00000000">
      <w:r>
        <w:t>The Ricci tensor packages an important part of that curvature.</w:t>
      </w:r>
    </w:p>
    <w:p w14:paraId="06687213" w14:textId="77777777" w:rsidR="005B4AE5" w:rsidRDefault="00000000">
      <w:r>
        <w:lastRenderedPageBreak/>
        <w:t>And the Einstein tensor, (Gμν), packages the relevant curvature information in precisely the form required by Einstein's field equation.</w:t>
      </w:r>
    </w:p>
    <w:p w14:paraId="6FED0968" w14:textId="77777777" w:rsidR="005B4AE5" w:rsidRDefault="00000000">
      <w:r>
        <w:t>There is a reason physicists need all these objects.</w:t>
      </w:r>
    </w:p>
    <w:p w14:paraId="738ED80F" w14:textId="77777777" w:rsidR="005B4AE5" w:rsidRDefault="00000000">
      <w:r>
        <w:t>Curvature is not adequately described by saying:</w:t>
      </w:r>
    </w:p>
    <w:p w14:paraId="4A03AC43" w14:textId="77777777" w:rsidR="005B4AE5" w:rsidRDefault="00000000">
      <w:r>
        <w:t>"Space is a bit bent over there."</w:t>
      </w:r>
    </w:p>
    <w:p w14:paraId="09F46713" w14:textId="77777777" w:rsidR="005B4AE5" w:rsidRDefault="00000000">
      <w:r>
        <w:t>That would be charming but mathematically inadequate.</w:t>
      </w:r>
    </w:p>
    <w:p w14:paraId="00230A7D" w14:textId="77777777" w:rsidR="005B4AE5" w:rsidRDefault="00000000">
      <w:r>
        <w:t>Curvature has structure.</w:t>
      </w:r>
    </w:p>
    <w:p w14:paraId="5B5614EE" w14:textId="77777777" w:rsidR="005B4AE5" w:rsidRDefault="00000000">
      <w:r>
        <w:t>It can differ in different directions.</w:t>
      </w:r>
    </w:p>
    <w:p w14:paraId="106DDF28" w14:textId="77777777" w:rsidR="005B4AE5" w:rsidRDefault="00000000">
      <w:r>
        <w:t>It can affect neighbouring paths differently.</w:t>
      </w:r>
    </w:p>
    <w:p w14:paraId="6216CA96" w14:textId="77777777" w:rsidR="005B4AE5" w:rsidRDefault="00000000">
      <w:r>
        <w:t>It can produce tidal effects.</w:t>
      </w:r>
    </w:p>
    <w:p w14:paraId="1F66BA28" w14:textId="77777777" w:rsidR="005B4AE5" w:rsidRDefault="00000000">
      <w:r>
        <w:t>Tensors are the machinery that lets us describe all of this without losing the physics every time somebody changes coordinates.</w:t>
      </w:r>
    </w:p>
    <w:p w14:paraId="430045F5" w14:textId="77777777" w:rsidR="005B4AE5" w:rsidRDefault="00000000">
      <w:r>
        <w:t>And now, finally, we can look at the equation.</w:t>
      </w:r>
    </w:p>
    <w:p w14:paraId="7C888F08" w14:textId="77777777" w:rsidR="005B4AE5" w:rsidRPr="0020145A" w:rsidRDefault="00000000">
      <w:pPr>
        <w:rPr>
          <w:lang w:val="de-DE"/>
        </w:rPr>
      </w:pPr>
      <w:r w:rsidRPr="0020145A">
        <w:rPr>
          <w:lang w:val="de-DE"/>
        </w:rPr>
        <w:t>[</w:t>
      </w:r>
      <w:r w:rsidRPr="0020145A">
        <w:rPr>
          <w:lang w:val="de-DE"/>
        </w:rPr>
        <w:br/>
        <w:t>G_{</w:t>
      </w:r>
      <w:proofErr w:type="gramStart"/>
      <w:r w:rsidRPr="0020145A">
        <w:rPr>
          <w:lang w:val="de-DE"/>
        </w:rPr>
        <w:t>\</w:t>
      </w:r>
      <w:proofErr w:type="spellStart"/>
      <w:r w:rsidRPr="0020145A">
        <w:rPr>
          <w:lang w:val="de-DE"/>
        </w:rPr>
        <w:t>mu</w:t>
      </w:r>
      <w:proofErr w:type="spellEnd"/>
      <w:r w:rsidRPr="0020145A">
        <w:rPr>
          <w:lang w:val="de-DE"/>
        </w:rPr>
        <w:t>\nu}+</w:t>
      </w:r>
      <w:proofErr w:type="gramEnd"/>
      <w:r w:rsidRPr="0020145A">
        <w:rPr>
          <w:lang w:val="de-DE"/>
        </w:rPr>
        <w:t>\Lambda g_{\</w:t>
      </w:r>
      <w:proofErr w:type="spellStart"/>
      <w:r w:rsidRPr="0020145A">
        <w:rPr>
          <w:lang w:val="de-DE"/>
        </w:rPr>
        <w:t>mu</w:t>
      </w:r>
      <w:proofErr w:type="spellEnd"/>
      <w:r w:rsidRPr="0020145A">
        <w:rPr>
          <w:lang w:val="de-DE"/>
        </w:rPr>
        <w:t>\nu}</w:t>
      </w:r>
    </w:p>
    <w:p w14:paraId="1DE42D9B" w14:textId="77777777" w:rsidR="005B4AE5" w:rsidRPr="0020145A" w:rsidRDefault="00000000">
      <w:pPr>
        <w:rPr>
          <w:lang w:val="de-DE"/>
        </w:rPr>
      </w:pPr>
      <w:r w:rsidRPr="0020145A">
        <w:rPr>
          <w:lang w:val="de-DE"/>
        </w:rPr>
        <w:t>\</w:t>
      </w:r>
      <w:proofErr w:type="spellStart"/>
      <w:proofErr w:type="gramStart"/>
      <w:r w:rsidRPr="0020145A">
        <w:rPr>
          <w:lang w:val="de-DE"/>
        </w:rPr>
        <w:t>frac</w:t>
      </w:r>
      <w:proofErr w:type="spellEnd"/>
      <w:r w:rsidRPr="0020145A">
        <w:rPr>
          <w:lang w:val="de-DE"/>
        </w:rPr>
        <w:t>{</w:t>
      </w:r>
      <w:proofErr w:type="gramEnd"/>
      <w:r w:rsidRPr="0020145A">
        <w:rPr>
          <w:lang w:val="de-DE"/>
        </w:rPr>
        <w:t>8\</w:t>
      </w:r>
      <w:proofErr w:type="spellStart"/>
      <w:r w:rsidRPr="0020145A">
        <w:rPr>
          <w:lang w:val="de-DE"/>
        </w:rPr>
        <w:t>pi</w:t>
      </w:r>
      <w:proofErr w:type="spellEnd"/>
      <w:r w:rsidRPr="0020145A">
        <w:rPr>
          <w:lang w:val="de-DE"/>
        </w:rPr>
        <w:t xml:space="preserve"> </w:t>
      </w:r>
      <w:proofErr w:type="gramStart"/>
      <w:r w:rsidRPr="0020145A">
        <w:rPr>
          <w:lang w:val="de-DE"/>
        </w:rPr>
        <w:t>G}{</w:t>
      </w:r>
      <w:proofErr w:type="gramEnd"/>
      <w:r w:rsidRPr="0020145A">
        <w:rPr>
          <w:lang w:val="de-DE"/>
        </w:rPr>
        <w:t>c^</w:t>
      </w:r>
      <w:proofErr w:type="gramStart"/>
      <w:r w:rsidRPr="0020145A">
        <w:rPr>
          <w:lang w:val="de-DE"/>
        </w:rPr>
        <w:t>4}T</w:t>
      </w:r>
      <w:proofErr w:type="gramEnd"/>
      <w:r w:rsidRPr="0020145A">
        <w:rPr>
          <w:lang w:val="de-DE"/>
        </w:rPr>
        <w:t>_{\</w:t>
      </w:r>
      <w:proofErr w:type="spellStart"/>
      <w:r w:rsidRPr="0020145A">
        <w:rPr>
          <w:lang w:val="de-DE"/>
        </w:rPr>
        <w:t>mu</w:t>
      </w:r>
      <w:proofErr w:type="spellEnd"/>
      <w:r w:rsidRPr="0020145A">
        <w:rPr>
          <w:lang w:val="de-DE"/>
        </w:rPr>
        <w:t>\nu}.</w:t>
      </w:r>
      <w:r w:rsidRPr="0020145A">
        <w:rPr>
          <w:lang w:val="de-DE"/>
        </w:rPr>
        <w:br/>
        <w:t>]</w:t>
      </w:r>
    </w:p>
    <w:p w14:paraId="55B644FC" w14:textId="77777777" w:rsidR="005B4AE5" w:rsidRDefault="00000000">
      <w:r>
        <w:t>The left-hand side is geometry.</w:t>
      </w:r>
    </w:p>
    <w:p w14:paraId="4C8161CB" w14:textId="77777777" w:rsidR="005B4AE5" w:rsidRDefault="00000000">
      <w:r>
        <w:t>The right-hand side is matter and energy.</w:t>
      </w:r>
    </w:p>
    <w:p w14:paraId="1A919851" w14:textId="77777777" w:rsidR="005B4AE5" w:rsidRDefault="00000000">
      <w:r>
        <w:t>The Einstein field equation therefore says, in gloriously compressed mathematical form:</w:t>
      </w:r>
    </w:p>
    <w:p w14:paraId="5E8D20A8" w14:textId="77777777" w:rsidR="005B4AE5" w:rsidRDefault="00000000">
      <w:r>
        <w:t>The geometry of spacetime is related to the distribution of matter and energy.</w:t>
      </w:r>
    </w:p>
    <w:p w14:paraId="672AC6F0" w14:textId="77777777" w:rsidR="005B4AE5" w:rsidRDefault="00000000">
      <w:r>
        <w:t>Or, as Derek would put it:</w:t>
      </w:r>
    </w:p>
    <w:p w14:paraId="6F1ED354" w14:textId="77777777" w:rsidR="005B4AE5" w:rsidRDefault="00000000">
      <w:r>
        <w:t>"Matter tells spacetime how to curve, and spacetime tells matter how to behave."</w:t>
      </w:r>
    </w:p>
    <w:p w14:paraId="0C9E3E2C" w14:textId="77777777" w:rsidR="005B4AE5" w:rsidRDefault="00000000">
      <w:r>
        <w:t>Trevor would then say:</w:t>
      </w:r>
    </w:p>
    <w:p w14:paraId="2DC3CCD1" w14:textId="77777777" w:rsidR="005B4AE5" w:rsidRDefault="00000000">
      <w:r>
        <w:t>"Well, that's settled."</w:t>
      </w:r>
    </w:p>
    <w:p w14:paraId="4B95358F" w14:textId="77777777" w:rsidR="005B4AE5" w:rsidRDefault="00000000">
      <w:r>
        <w:t>And for once, he would be right.</w:t>
      </w:r>
    </w:p>
    <w:p w14:paraId="36347B4D" w14:textId="77777777" w:rsidR="005B4AE5" w:rsidRDefault="00000000">
      <w:r>
        <w:t>But Is General Relativity the Final Answer?</w:t>
      </w:r>
    </w:p>
    <w:p w14:paraId="166B1656" w14:textId="77777777" w:rsidR="005B4AE5" w:rsidRDefault="00000000">
      <w:r>
        <w:t>Not necessarily.</w:t>
      </w:r>
    </w:p>
    <w:p w14:paraId="2544A128" w14:textId="77777777" w:rsidR="005B4AE5" w:rsidRDefault="00000000">
      <w:r>
        <w:t>General Relativity works extraordinarily well.</w:t>
      </w:r>
    </w:p>
    <w:p w14:paraId="54E7530C" w14:textId="77777777" w:rsidR="005B4AE5" w:rsidRDefault="00000000">
      <w:r>
        <w:lastRenderedPageBreak/>
        <w:t>But it does not appear to provide the complete description of nature at the quantum level.</w:t>
      </w:r>
    </w:p>
    <w:p w14:paraId="4969D331" w14:textId="77777777" w:rsidR="005B4AE5" w:rsidRDefault="00000000">
      <w:r>
        <w:t>Black-hole singularities and the earliest moments of the universe are obvious warning signs.</w:t>
      </w:r>
    </w:p>
    <w:p w14:paraId="7BD7E4DA" w14:textId="77777777" w:rsidR="005B4AE5" w:rsidRDefault="00000000">
      <w:r>
        <w:t>This is where quantum gravity enters.</w:t>
      </w:r>
    </w:p>
    <w:p w14:paraId="2473682C" w14:textId="77777777" w:rsidR="005B4AE5" w:rsidRDefault="00000000">
      <w:r>
        <w:t>Ideas involving:</w:t>
      </w:r>
    </w:p>
    <w:p w14:paraId="7A7025E4" w14:textId="77777777" w:rsidR="005B4AE5" w:rsidRDefault="00000000">
      <w:r>
        <w:t>quantum mechanics,</w:t>
      </w:r>
    </w:p>
    <w:p w14:paraId="3B6A87BA" w14:textId="77777777" w:rsidR="005B4AE5" w:rsidRDefault="00000000">
      <w:r>
        <w:t>holography,</w:t>
      </w:r>
    </w:p>
    <w:p w14:paraId="00E5B3A1" w14:textId="77777777" w:rsidR="005B4AE5" w:rsidRDefault="00000000">
      <w:r>
        <w:t>entanglement,</w:t>
      </w:r>
    </w:p>
    <w:p w14:paraId="0728DECA" w14:textId="77777777" w:rsidR="005B4AE5" w:rsidRDefault="00000000">
      <w:r>
        <w:t>information,</w:t>
      </w:r>
    </w:p>
    <w:p w14:paraId="45F7A0CF" w14:textId="77777777" w:rsidR="005B4AE5" w:rsidRDefault="00000000">
      <w:r>
        <w:t>and emergent spacetime</w:t>
      </w:r>
    </w:p>
    <w:p w14:paraId="47E0F7BC" w14:textId="77777777" w:rsidR="005B4AE5" w:rsidRDefault="00000000">
      <w:r>
        <w:t>suggest that spacetime itself might not be fundamental.</w:t>
      </w:r>
    </w:p>
    <w:p w14:paraId="1C8CB0E1" w14:textId="77777777" w:rsidR="005B4AE5" w:rsidRDefault="00000000">
      <w:r>
        <w:t>If so, General Relativity would not become "wrong."</w:t>
      </w:r>
    </w:p>
    <w:p w14:paraId="5C6A6973" w14:textId="77777777" w:rsidR="005B4AE5" w:rsidRDefault="00000000">
      <w:r>
        <w:t>It would become something like thermodynamics.</w:t>
      </w:r>
    </w:p>
    <w:p w14:paraId="795C4614" w14:textId="77777777" w:rsidR="005B4AE5" w:rsidRDefault="00000000">
      <w:r>
        <w:t>Temperature is real.</w:t>
      </w:r>
    </w:p>
    <w:p w14:paraId="63F95D48" w14:textId="77777777" w:rsidR="005B4AE5" w:rsidRDefault="00000000">
      <w:r>
        <w:t>Pressure is real.</w:t>
      </w:r>
    </w:p>
    <w:p w14:paraId="707C8246" w14:textId="77777777" w:rsidR="005B4AE5" w:rsidRDefault="00000000">
      <w:r>
        <w:t>Neither is a fundamental microscopic object.</w:t>
      </w:r>
    </w:p>
    <w:p w14:paraId="739E9F94" w14:textId="77777777" w:rsidR="005B4AE5" w:rsidRDefault="00000000">
      <w:r>
        <w:t>They emerge from deeper physics.</w:t>
      </w:r>
    </w:p>
    <w:p w14:paraId="275CDD30" w14:textId="77777777" w:rsidR="005B4AE5" w:rsidRDefault="00000000">
      <w:r>
        <w:t>Spacetime might conceivably be similar.</w:t>
      </w:r>
    </w:p>
    <w:p w14:paraId="309E4DFC" w14:textId="77777777" w:rsidR="005B4AE5" w:rsidRDefault="00000000">
      <w:r>
        <w:t>And this brings us back to Weinstein's original problem.</w:t>
      </w:r>
    </w:p>
    <w:p w14:paraId="44228454" w14:textId="77777777" w:rsidR="005B4AE5" w:rsidRDefault="00000000">
      <w:r>
        <w:t>Perhaps the final theory does not replace General Relativity.</w:t>
      </w:r>
    </w:p>
    <w:p w14:paraId="7B3B64CD" w14:textId="77777777" w:rsidR="005B4AE5" w:rsidRDefault="00000000">
      <w:r>
        <w:t>Perhaps it explains why General Relativity works.</w:t>
      </w:r>
    </w:p>
    <w:p w14:paraId="309707F5" w14:textId="77777777" w:rsidR="005B4AE5" w:rsidRDefault="00000000">
      <w:r>
        <w:t>That would be a considerably more interesting achievement.</w:t>
      </w:r>
    </w:p>
    <w:p w14:paraId="2D1902AB" w14:textId="77777777" w:rsidR="005B4AE5" w:rsidRDefault="00000000">
      <w:r>
        <w:t>And Sherlock, being a dolphin, naturally has no tenure problems.</w:t>
      </w:r>
    </w:p>
    <w:p w14:paraId="33882A98" w14:textId="77777777" w:rsidR="005B4AE5" w:rsidRDefault="00000000">
      <w:pPr>
        <w:pStyle w:val="Heading3"/>
      </w:pPr>
      <w:r>
        <w:t>So... Do You Finally Understand Relativity?</w:t>
      </w:r>
    </w:p>
    <w:p w14:paraId="09D6E635" w14:textId="77777777" w:rsidR="005B4AE5" w:rsidRDefault="00000000">
      <w:r>
        <w:t>Possibly.</w:t>
      </w:r>
    </w:p>
    <w:p w14:paraId="144A42B1" w14:textId="77777777" w:rsidR="005B4AE5" w:rsidRDefault="00000000">
      <w:r>
        <w:t>Let's find out.</w:t>
      </w:r>
    </w:p>
    <w:p w14:paraId="7FED460E" w14:textId="77777777" w:rsidR="005B4AE5" w:rsidRDefault="00000000">
      <w:r>
        <w:t>If you can now explain why:</w:t>
      </w:r>
    </w:p>
    <w:p w14:paraId="4CA58B69" w14:textId="77777777" w:rsidR="005B4AE5" w:rsidRDefault="00000000">
      <w:r>
        <w:t>1. Two observers can disagree about elapsed time without either clock being broken,</w:t>
      </w:r>
    </w:p>
    <w:p w14:paraId="05E20C98" w14:textId="77777777" w:rsidR="005B4AE5" w:rsidRDefault="00000000">
      <w:r>
        <w:lastRenderedPageBreak/>
        <w:t>2. the speed of light is the same for all inertial observers,</w:t>
      </w:r>
    </w:p>
    <w:p w14:paraId="4C09E7B4" w14:textId="77777777" w:rsidR="005B4AE5" w:rsidRDefault="00000000">
      <w:r>
        <w:t>3. Special Relativity works locally inside General Relativity,</w:t>
      </w:r>
    </w:p>
    <w:p w14:paraId="330ABEFB" w14:textId="77777777" w:rsidR="005B4AE5" w:rsidRDefault="00000000">
      <w:r>
        <w:t>4. gravity can be understood as spacetime geometry,</w:t>
      </w:r>
    </w:p>
    <w:p w14:paraId="3E4D6DD0" w14:textId="77777777" w:rsidR="005B4AE5" w:rsidRDefault="00000000">
      <w:r>
        <w:t>5. curvature produces tidal effects,</w:t>
      </w:r>
    </w:p>
    <w:p w14:paraId="3B7A9B1B" w14:textId="77777777" w:rsidR="005B4AE5" w:rsidRDefault="00000000">
      <w:r>
        <w:t>6. a singularity represents a breakdown of the classical description rather than merely "very strong gravity",</w:t>
      </w:r>
    </w:p>
    <w:p w14:paraId="699D2CC7" w14:textId="77777777" w:rsidR="005B4AE5" w:rsidRDefault="00000000">
      <w:r>
        <w:t>7. coordinate descriptions can disagree while invariant physics remains the same,</w:t>
      </w:r>
    </w:p>
    <w:p w14:paraId="4DCBC38E" w14:textId="77777777" w:rsidR="005B4AE5" w:rsidRDefault="00000000">
      <w:r>
        <w:t>8. holographic duality does not mean that the universe is literally a cinema screen,</w:t>
      </w:r>
    </w:p>
    <w:p w14:paraId="1D1A02B1" w14:textId="77777777" w:rsidR="005B4AE5" w:rsidRDefault="00000000">
      <w:r>
        <w:t>9. tensors are the mathematical language that lets us describe geometry and physical quantities consistently under coordinate changes,</w:t>
      </w:r>
    </w:p>
    <w:p w14:paraId="09E60D8E" w14:textId="77777777" w:rsidR="005B4AE5" w:rsidRDefault="00000000">
      <w:r>
        <w:t>and</w:t>
      </w:r>
    </w:p>
    <w:p w14:paraId="59A2BE7A" w14:textId="77777777" w:rsidR="005B4AE5" w:rsidRDefault="00000000">
      <w:r>
        <w:t>10. a cucumber does not, in fact, constitute experimental evidence for quantum gravity—</w:t>
      </w:r>
    </w:p>
    <w:p w14:paraId="53722982" w14:textId="77777777" w:rsidR="005B4AE5" w:rsidRDefault="00000000">
      <w:r>
        <w:t>then congratulations.</w:t>
      </w:r>
    </w:p>
    <w:p w14:paraId="5DAF3C3D" w14:textId="77777777" w:rsidR="005B4AE5" w:rsidRDefault="00000000">
      <w:r>
        <w:t>You understand the essential ideas.</w:t>
      </w:r>
    </w:p>
    <w:p w14:paraId="26A6CC19" w14:textId="77777777" w:rsidR="005B4AE5" w:rsidRDefault="00000000">
      <w:r>
        <w:t>You may now safely discuss relativity at dinner.</w:t>
      </w:r>
    </w:p>
    <w:p w14:paraId="67F0B00C" w14:textId="77777777" w:rsidR="005B4AE5" w:rsidRDefault="00000000">
      <w:r>
        <w:t>You will, however, immediately discover that somebody knows a YouTube video proving Einstein was wrong.</w:t>
      </w:r>
    </w:p>
    <w:p w14:paraId="179EBBD1" w14:textId="77777777" w:rsidR="005B4AE5" w:rsidRDefault="00000000">
      <w:r>
        <w:t>At this point you have two choices.</w:t>
      </w:r>
    </w:p>
    <w:p w14:paraId="3F97F347" w14:textId="77777777" w:rsidR="005B4AE5" w:rsidRDefault="00000000">
      <w:r>
        <w:t>You can explain Lorentz transformations.</w:t>
      </w:r>
    </w:p>
    <w:p w14:paraId="435CC708" w14:textId="77777777" w:rsidR="005B4AE5" w:rsidRDefault="00000000">
      <w:r>
        <w:t>Or you can have another piece of cake.</w:t>
      </w:r>
    </w:p>
    <w:p w14:paraId="594C4862" w14:textId="77777777" w:rsidR="005B4AE5" w:rsidRDefault="00000000">
      <w:r>
        <w:t>The second option is generally shorter.</w:t>
      </w:r>
    </w:p>
    <w:p w14:paraId="5E81C692" w14:textId="77777777" w:rsidR="005B4AE5" w:rsidRDefault="00000000">
      <w:r>
        <w:t>And there is one final question.</w:t>
      </w:r>
    </w:p>
    <w:p w14:paraId="33ABA941" w14:textId="77777777" w:rsidR="005B4AE5" w:rsidRDefault="00000000">
      <w:r>
        <w:t>Derek's question.</w:t>
      </w:r>
    </w:p>
    <w:p w14:paraId="5B88F0C3" w14:textId="77777777" w:rsidR="005B4AE5" w:rsidRDefault="00000000">
      <w:r>
        <w:t>The question that has been lurking underneath the entire book:</w:t>
      </w:r>
    </w:p>
    <w:p w14:paraId="2F8953FD" w14:textId="77777777" w:rsidR="005B4AE5" w:rsidRDefault="00000000">
      <w:r>
        <w:t>If space and time can be observer-dependent, if gravity is geometry, if geometry might itself emerge from deeper physics, and if different descriptions can encode the same reality...</w:t>
      </w:r>
    </w:p>
    <w:p w14:paraId="4267E102" w14:textId="77777777" w:rsidR="005B4AE5" w:rsidRDefault="00000000">
      <w:r>
        <w:t>what, exactly, is reality?</w:t>
      </w:r>
    </w:p>
    <w:p w14:paraId="262FEA3C" w14:textId="77777777" w:rsidR="005B4AE5" w:rsidRDefault="00000000">
      <w:r>
        <w:t>Well.</w:t>
      </w:r>
    </w:p>
    <w:p w14:paraId="1739D7D7" w14:textId="77777777" w:rsidR="005B4AE5" w:rsidRDefault="00000000">
      <w:r>
        <w:t>That's the problem.</w:t>
      </w:r>
    </w:p>
    <w:p w14:paraId="211A16FE" w14:textId="77777777" w:rsidR="005B4AE5" w:rsidRDefault="00000000">
      <w:r>
        <w:lastRenderedPageBreak/>
        <w:t>We haven't finished.</w:t>
      </w:r>
    </w:p>
    <w:p w14:paraId="00F0D77C" w14:textId="77777777" w:rsidR="005B4AE5" w:rsidRDefault="00000000">
      <w:r>
        <w:t>But the good news is that neither has the universe.</w:t>
      </w:r>
    </w:p>
    <w:p w14:paraId="32874EEB" w14:textId="77777777" w:rsidR="005B4AE5" w:rsidRDefault="00000000">
      <w:r>
        <w:t>Which is rather reassuring.</w:t>
      </w:r>
    </w:p>
    <w:sectPr w:rsidR="005B4AE5"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350772">
    <w:abstractNumId w:val="8"/>
  </w:num>
  <w:num w:numId="2" w16cid:durableId="1407916792">
    <w:abstractNumId w:val="6"/>
  </w:num>
  <w:num w:numId="3" w16cid:durableId="1743138652">
    <w:abstractNumId w:val="5"/>
  </w:num>
  <w:num w:numId="4" w16cid:durableId="884873198">
    <w:abstractNumId w:val="4"/>
  </w:num>
  <w:num w:numId="5" w16cid:durableId="1809401219">
    <w:abstractNumId w:val="7"/>
  </w:num>
  <w:num w:numId="6" w16cid:durableId="414128571">
    <w:abstractNumId w:val="3"/>
  </w:num>
  <w:num w:numId="7" w16cid:durableId="598636601">
    <w:abstractNumId w:val="2"/>
  </w:num>
  <w:num w:numId="8" w16cid:durableId="354160334">
    <w:abstractNumId w:val="1"/>
  </w:num>
  <w:num w:numId="9" w16cid:durableId="75119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145A"/>
    <w:rsid w:val="0029639D"/>
    <w:rsid w:val="00326F90"/>
    <w:rsid w:val="005A7F65"/>
    <w:rsid w:val="005B4AE5"/>
    <w:rsid w:val="00786E5A"/>
    <w:rsid w:val="00A605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3634B0"/>
  <w14:defaultImageDpi w14:val="300"/>
  <w15:docId w15:val="{43567F4C-BE4E-437A-BA72-457AA260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ind w:firstLine="259"/>
    </w:pPr>
    <w:rPr>
      <w:rFonts w:ascii="Georgia" w:hAnsi="Georgia"/>
      <w:sz w:val="21"/>
    </w:rPr>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Georgia" w:hAnsi="Georgia"/>
      <w:b/>
      <w:bCs/>
      <w:color w:val="2D2D2D"/>
      <w:sz w:val="4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Georgia" w:hAnsi="Georgia"/>
      <w:b/>
      <w:bCs/>
      <w:i/>
      <w:color w:val="4B4B4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416</Pages>
  <Words>43674</Words>
  <Characters>248948</Characters>
  <Application>Microsoft Office Word</Application>
  <DocSecurity>0</DocSecurity>
  <Lines>2074</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2026-08-13T04:58:00Z</dcterms:modified>
  <cp:category/>
</cp:coreProperties>
</file>