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 Resistance had proved inefficient. He had tried it once and found the paperwork excessive even by Bureau standards, which was saying something.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had never been greedy about problems. The Bureau was usually good at inventing new problems once the old ones became inconvenient. Derek suspected the universe operated on similar principles. The evidence was, by now, fairly strong.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In his experience they rarely came with a return address either, and almost never with an apology. The universe was consistent on this point as well."</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had never been greedy about problems. The Bureau was usually good at inventing new problems once the old ones became inconvenient. Derek suspected the universe operated on similar principles. The evidence was, by now, fairly strong.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