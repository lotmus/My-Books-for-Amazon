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8643D" w14:textId="77777777" w:rsidR="00A1675C" w:rsidRDefault="00000000">
      <w:pPr>
        <w:widowControl/>
        <w:spacing w:before="200" w:after="120"/>
        <w:ind w:firstLine="0"/>
        <w:jc w:val="center"/>
      </w:pPr>
      <w:r>
        <w:rPr>
          <w:rFonts w:ascii="Palatino Linotype" w:hAnsi="Palatino Linotype" w:cs="Palatino Linotype" w:eastAsia="Palatino Linotype"/>
        </w:rPr>
        <w:t>The Relativistic Investigation Bureau</w:t>
      </w:r>
    </w:p>
    <w:p w14:paraId="2A4A3B26" w14:textId="77777777" w:rsidR="00A1675C" w:rsidRDefault="00000000">
      <w:pPr>
        <w:pStyle w:val="Title"/>
        <w:widowControl/>
        <w:spacing w:before="200" w:after="120"/>
        <w:ind w:firstLine="0"/>
        <w:jc w:val="center"/>
      </w:pPr>
      <w:r>
        <w:rPr>
          <w:rFonts w:ascii="Palatino Linotype" w:hAnsi="Palatino Linotype" w:cs="Palatino Linotype" w:eastAsia="Palatino Linotype"/>
        </w:rPr>
        <w:t>The Murder That Hadn’t Happened Yet</w:t>
      </w:r>
    </w:p>
    <w:p w14:paraId="7CCBE31D" w14:textId="77777777" w:rsidR="00A1675C" w:rsidRDefault="00000000">
      <w:pPr>
        <w:widowControl/>
        <w:spacing w:before="200" w:after="120"/>
        <w:ind w:firstLine="0"/>
        <w:jc w:val="center"/>
      </w:pPr>
      <w:r>
        <w:rPr>
          <w:rFonts w:ascii="Palatino Linotype" w:hAnsi="Palatino Linotype" w:cs="Palatino Linotype" w:eastAsia="Palatino Linotype"/>
        </w:rPr>
        <w:t>Sven Gerald Rupertson — S. G. R.</w:t>
      </w:r>
    </w:p>
    <w:p w14:paraId="34D4C639" w14:textId="77777777" w:rsidR="00A1675C" w:rsidRDefault="00000000">
      <w:pPr>
        <w:widowControl/>
        <w:spacing w:before="200" w:after="120"/>
        <w:ind w:firstLine="0"/>
        <w:jc w:val="center"/>
      </w:pPr>
      <w:r>
        <w:rPr>
          <w:rFonts w:ascii="Palatino Linotype" w:hAnsi="Palatino Linotype" w:cs="Palatino Linotype" w:eastAsia="Palatino Linotype"/>
        </w:rPr>
        <w:t>Dealing with Special and General Relativity — S. G. R.</w:t>
      </w:r>
    </w:p>
    <w:p w14:paraId="61C547C1" w14:textId="77777777" w:rsidR="00A1675C" w:rsidRDefault="00000000">
      <w:pPr>
        <w:pStyle w:val="Subtitle"/>
        <w:widowControl/>
        <w:spacing w:before="240"/>
        <w:ind w:firstLine="0"/>
        <w:jc w:val="center"/>
      </w:pPr>
      <w:r>
        <w:rPr>
          <w:rFonts w:ascii="Palatino Linotype" w:hAnsi="Palatino Linotype" w:cs="Palatino Linotype" w:eastAsia="Palatino Linotype"/>
        </w:rPr>
        <w:t>BOOK ONE</w:t>
      </w:r>
    </w:p>
    <w:p w14:paraId="25FC1B23" w14:textId="77777777" w:rsidR="00A1675C" w:rsidRDefault="00000000">
      <w:pPr>
        <w:widowControl/>
        <w:ind w:firstLine="0"/>
      </w:pPr>
      <w:r>
        <w:rPr>
          <w:rFonts w:ascii="Palatino Linotype" w:hAnsi="Palatino Linotype" w:cs="Palatino Linotype" w:eastAsia="Palatino Linotype"/>
        </w:rPr>
        <w:t>The author is Sven Gerald Rupertson, allegedly.</w:t>
      </w:r>
    </w:p>
    <w:p w14:paraId="53A9E1DC" w14:textId="77777777" w:rsidR="00A1675C" w:rsidRDefault="00000000">
      <w:pPr>
        <w:pStyle w:val="Heading1"/>
        <w:pageBreakBefore/>
        <w:widowControl/>
        <w:spacing w:before="480" w:after="240"/>
        <w:ind w:firstLine="0"/>
        <w:jc w:val="center"/>
      </w:pPr>
      <w:r>
        <w:rPr>
          <w:rFonts w:ascii="Palatino Linotype" w:hAnsi="Palatino Linotype" w:cs="Palatino Linotype" w:eastAsia="Palatino Linotype"/>
        </w:rPr>
        <w:t>Prologue</w:t>
      </w:r>
    </w:p>
    <w:p w14:paraId="374A8E16" w14:textId="77777777" w:rsidR="00A1675C" w:rsidRDefault="00000000">
      <w:pPr>
        <w:widowControl/>
        <w:spacing w:before="240"/>
        <w:ind w:firstLine="0"/>
        <w:jc w:val="center"/>
      </w:pPr>
      <w:r>
        <w:rPr>
          <w:rFonts w:ascii="Palatino Linotype" w:hAnsi="Palatino Linotype" w:cs="Palatino Linotype" w:eastAsia="Palatino Linotype"/>
        </w:rPr>
        <w:t>In Which the Universe Refuses to Behave</w:t>
      </w:r>
    </w:p>
    <w:p w14:paraId="4239C1AD" w14:textId="77777777" w:rsidR="00A1675C" w:rsidRDefault="00000000">
      <w:pPr>
        <w:widowControl/>
        <w:ind w:firstLine="0"/>
      </w:pPr>
      <w:r>
        <w:rPr>
          <w:rFonts w:ascii="Palatino Linotype" w:hAnsi="Palatino Linotype" w:cs="Palatino Linotype" w:eastAsia="Palatino Linotype"/>
        </w:rPr>
        <w:t>The murder had not happened yet. This was, in itself, not especially alarming. Most murders have the decency to wait until after they happen before becoming administrative problems. The difficulty was that the Relativistic Investigation Bureau had already received the paperwork.</w:t>
      </w:r>
    </w:p>
    <w:p w14:paraId="3CC7E1F7" w14:textId="77777777" w:rsidR="00A1675C" w:rsidRDefault="00000000">
      <w:pPr>
        <w:widowControl/>
        <w:ind w:firstLine="0"/>
      </w:pPr>
      <w:r>
        <w:rPr>
          <w:rFonts w:ascii="Palatino Linotype" w:hAnsi="Palatino Linotype" w:cs="Palatino Linotype" w:eastAsia="Palatino Linotype"/>
        </w:rPr>
        <w:t>The time of death had been entered. The location had been entered. The victim had been identified.</w:t>
      </w:r>
    </w:p>
    <w:p w14:paraId="5B348B95" w14:textId="77777777" w:rsidR="00A1675C" w:rsidRDefault="00000000">
      <w:pPr>
        <w:widowControl/>
        <w:ind w:firstLine="0"/>
      </w:pPr>
      <w:r>
        <w:rPr>
          <w:rFonts w:ascii="Palatino Linotype" w:hAnsi="Palatino Linotype" w:cs="Palatino Linotype" w:eastAsia="Palatino Linotype"/>
        </w:rPr>
        <w:t>The victim was Derek Gent. Derek was alive. He was also, regrettably, the sort of man who noticed discrepancies in official paperwork.</w:t>
      </w:r>
    </w:p>
    <w:p w14:paraId="09DBBE94" w14:textId="77777777" w:rsidR="00A1675C" w:rsidRDefault="00000000">
      <w:pPr>
        <w:widowControl/>
        <w:ind w:firstLine="0"/>
      </w:pPr>
      <w:r>
        <w:rPr>
          <w:rFonts w:ascii="Palatino Linotype" w:hAnsi="Palatino Linotype" w:cs="Palatino Linotype" w:eastAsia="Palatino Linotype"/>
        </w:rPr>
        <w:t>This particular discrepancy was rather difficult to ignore. The paperwork predicted his death three days before it was due to occur. Derek therefore did what any sensible investigator would do.</w:t>
      </w:r>
    </w:p>
    <w:p w14:paraId="4E2AF960" w14:textId="5698E300" w:rsidR="00A1675C" w:rsidRDefault="00000000">
      <w:pPr>
        <w:widowControl/>
        <w:ind w:firstLine="0"/>
      </w:pPr>
      <w:r>
        <w:rPr>
          <w:rFonts w:ascii="Palatino Linotype" w:hAnsi="Palatino Linotype" w:cs="Palatino Linotype" w:eastAsia="Palatino Linotype"/>
        </w:rPr>
        <w:t>He checked the date, then the time, then the ancient clock.</w:t>
      </w:r>
    </w:p>
    <w:p w14:paraId="61ADA7E6" w14:textId="42496E23" w:rsidR="00A1675C" w:rsidRDefault="00000000">
      <w:pPr>
        <w:widowControl/>
        <w:ind w:firstLine="0"/>
      </w:pPr>
      <w:r>
        <w:rPr>
          <w:rFonts w:ascii="Palatino Linotype" w:hAnsi="Palatino Linotype" w:cs="Palatino Linotype" w:eastAsia="Palatino Linotype"/>
        </w:rPr>
        <w:t>Then the clock again, because the first check had produced a result he found professionally inconvenient. 11:17. The mysterious clock had stopped.</w:t>
      </w:r>
    </w:p>
    <w:p w14:paraId="5E0EFC18" w14:textId="77777777" w:rsidR="00A1675C" w:rsidRDefault="00000000">
      <w:pPr>
        <w:widowControl/>
        <w:ind w:firstLine="0"/>
      </w:pPr>
      <w:r>
        <w:rPr>
          <w:rFonts w:ascii="Palatino Linotype" w:hAnsi="Palatino Linotype" w:cs="Palatino Linotype" w:eastAsia="Palatino Linotype"/>
        </w:rPr>
        <w:t>It had stopped at precisely the time printed on the murder notice. This would have been an excellent reason to panic if Derek had not already spent several years working in physics. Physicists are trained to distrust coincidences, measurements, clocks, diagrams, intuition and, when necessary, each other.</w:t>
      </w:r>
    </w:p>
    <w:p w14:paraId="7FEA00E1" w14:textId="77777777" w:rsidR="00A1675C" w:rsidRDefault="00000000">
      <w:pPr>
        <w:widowControl/>
        <w:ind w:firstLine="432"/>
      </w:pPr>
      <w:r>
        <w:rPr>
          <w:rFonts w:ascii="Palatino Linotype" w:hAnsi="Palatino Linotype" w:cs="Palatino Linotype" w:eastAsia="Palatino Linotype"/>
        </w:rPr>
        <w:t>They are particularly suspicious of anything described as obvious. This suspicion has served the profession rather well. Newton discovered that falling objects obeyed laws.</w:t>
      </w:r>
    </w:p>
    <w:p w14:paraId="4F30A19D" w14:textId="77777777" w:rsidR="00A1675C" w:rsidRDefault="00000000">
      <w:pPr>
        <w:widowControl/>
        <w:ind w:firstLine="432"/>
      </w:pPr>
      <w:r>
        <w:rPr>
          <w:rFonts w:ascii="Palatino Linotype" w:hAnsi="Palatino Linotype" w:cs="Palatino Linotype" w:eastAsia="Palatino Linotype"/>
        </w:rPr>
        <w:t>Einstein discovered that space and time did not behave the way Newton had imagined. General Relativity then made the still more inconvenient suggestion that gravity is deeply connected to the geometry of spacetime itself. None of this would have been especially troublesome if the universe had confined its eccentricities to respectable laboratories.</w:t>
      </w:r>
    </w:p>
    <w:p w14:paraId="17B4D0D7" w14:textId="77777777" w:rsidR="00A1675C" w:rsidRDefault="00000000">
      <w:pPr>
        <w:widowControl/>
        <w:ind w:firstLine="432"/>
      </w:pPr>
      <w:r>
        <w:rPr>
          <w:rFonts w:ascii="Palatino Linotype" w:hAnsi="Palatino Linotype" w:cs="Palatino Linotype" w:eastAsia="Palatino Linotype"/>
        </w:rPr>
        <w:t>It did not. Clocks could disagree about elapsed time without either old clock being broken. Distances could depend on the observer.</w:t>
      </w:r>
    </w:p>
    <w:p w14:paraId="0EBC828E" w14:textId="77777777" w:rsidR="00A1675C" w:rsidRDefault="00000000">
      <w:pPr>
        <w:widowControl/>
        <w:ind w:firstLine="432"/>
      </w:pPr>
      <w:r>
        <w:rPr>
          <w:rFonts w:ascii="Palatino Linotype" w:hAnsi="Palatino Linotype" w:cs="Palatino Linotype" w:eastAsia="Palatino Linotype"/>
        </w:rPr>
        <w:t>Two observers could disagree about whether separated events were simultaneous. The speed of light could remain the same for all inertial observers. Gravity could alter the rate at which clocks accumulated proper time.</w:t>
      </w:r>
    </w:p>
    <w:p w14:paraId="70E928C5" w14:textId="77777777" w:rsidR="00A1675C" w:rsidRDefault="00000000">
      <w:pPr>
        <w:widowControl/>
        <w:ind w:firstLine="432"/>
      </w:pPr>
      <w:r>
        <w:rPr>
          <w:rFonts w:ascii="Palatino Linotype" w:hAnsi="Palatino Linotype" w:cs="Palatino Linotype" w:eastAsia="Palatino Linotype"/>
        </w:rPr>
        <w:t>Curvature could reveal itself through the behaviour of neighbouring free-fall paths. And somewhere along the way, an ordinary cucumber became relevant. Nobody had intended this.</w:t>
      </w:r>
    </w:p>
    <w:p w14:paraId="3BCE0DB2" w14:textId="77777777" w:rsidR="00A1675C" w:rsidRDefault="00000000">
      <w:pPr>
        <w:widowControl/>
        <w:ind w:firstLine="432"/>
      </w:pPr>
      <w:r>
        <w:rPr>
          <w:rFonts w:ascii="Palatino Linotype" w:hAnsi="Palatino Linotype" w:cs="Palatino Linotype" w:eastAsia="Palatino Linotype"/>
        </w:rPr>
        <w:t>The universe had simply been uncooperative. That was how the Relativistic Investigation Bureau came into existence. It was not founded because anyone had dreamed of becoming a civil servant.</w:t>
      </w:r>
    </w:p>
    <w:p w14:paraId="6AF03084" w14:textId="09F45B60" w:rsidR="00A1675C" w:rsidRDefault="00000000">
      <w:pPr>
        <w:widowControl/>
        <w:ind w:firstLine="432"/>
      </w:pPr>
      <w:r>
        <w:rPr>
          <w:rFonts w:ascii="Palatino Linotype" w:hAnsi="Palatino Linotype" w:cs="Palatino Linotype" w:eastAsia="Palatino Linotype"/>
        </w:rPr>
        <w:t>Nobody dreams of becoming a civil servant. Bureaus involve stationery, regulations, meetings, filing systems and the possibility that a perfectly respectable physical anomaly may be rejected because Form 17B was completed in black ink instead of blue. The Relativistic Investigation Bureau existed because Derek Gent had begun asking questions.</w:t>
      </w:r>
    </w:p>
    <w:p w14:paraId="1B822367" w14:textId="09B14F03" w:rsidR="00A1675C" w:rsidRDefault="00000000">
      <w:pPr>
        <w:widowControl/>
        <w:ind w:firstLine="432"/>
      </w:pPr>
      <w:r>
        <w:rPr>
          <w:rFonts w:ascii="Palatino Linotype" w:hAnsi="Palatino Linotype" w:cs="Palatino Linotype" w:eastAsia="Palatino Linotype"/>
        </w:rPr>
        <w:t>Unfortunately, Derek was very good at asking them. There was Trevor Boltzman, who understood difficult mathematics but occasionally required a small verbal shove toward the obvious. There was Penny Gent, who could make tensor calculus sound almost reasonable and who regarded most forms of nonsense as a personal challenge.</w:t>
      </w:r>
    </w:p>
    <w:p w14:paraId="6A94EC2D" w14:textId="77777777" w:rsidR="00A1675C" w:rsidRDefault="00000000">
      <w:pPr>
        <w:widowControl/>
        <w:ind w:firstLine="432"/>
      </w:pPr>
      <w:r>
        <w:rPr>
          <w:rFonts w:ascii="Palatino Linotype" w:hAnsi="Palatino Linotype" w:cs="Palatino Linotype" w:eastAsia="Palatino Linotype"/>
        </w:rPr>
        <w:t>There was Julius Barbarian, who maintained that time did not exist and had developed an argument for this that was considerably more coherent than anyone wanted it to be. There was Hermann Minkowski, who regarded spacetime as an entirely adequate explanation of itself and had no patience with people who demanded that it behave more intuitively. And there was Alfred Weinstein, who had somehow acquired the inconvenient habit of being the real inventor of Special and General Relativity in a universe where history insisted on crediting Einstein.</w:t>
      </w:r>
    </w:p>
    <w:p w14:paraId="6E35584E" w14:textId="77777777" w:rsidR="00A1675C" w:rsidRDefault="00000000">
      <w:pPr>
        <w:widowControl/>
        <w:ind w:firstLine="432"/>
      </w:pPr>
      <w:r>
        <w:rPr>
          <w:rFonts w:ascii="Palatino Linotype" w:hAnsi="Palatino Linotype" w:cs="Palatino Linotype" w:eastAsia="Palatino Linotype"/>
        </w:rPr>
        <w:t>Weinstein regarded this as plagiarism on a cosmological scale. He had attempted to correct the historical record through ordinary academic channels. The academic channels had requested Form 17B.</w:t>
      </w:r>
    </w:p>
    <w:p w14:paraId="0F89A000" w14:textId="77777777" w:rsidR="00A1675C" w:rsidRDefault="00000000">
      <w:pPr>
        <w:widowControl/>
        <w:ind w:firstLine="432"/>
      </w:pPr>
      <w:r>
        <w:rPr>
          <w:rFonts w:ascii="Palatino Linotype" w:hAnsi="Palatino Linotype" w:cs="Palatino Linotype" w:eastAsia="Palatino Linotype"/>
        </w:rPr>
        <w:t>Weinstein had never recovered. Then there was Sherlock. Sherlock was a dolphin.</w:t>
      </w:r>
    </w:p>
    <w:p w14:paraId="2DCBD6A0" w14:textId="77777777" w:rsidR="00A1675C" w:rsidRDefault="00000000">
      <w:pPr>
        <w:widowControl/>
        <w:ind w:firstLine="432"/>
      </w:pPr>
      <w:r>
        <w:rPr>
          <w:rFonts w:ascii="Palatino Linotype" w:hAnsi="Palatino Linotype" w:cs="Palatino Linotype" w:eastAsia="Palatino Linotype"/>
        </w:rPr>
        <w:t>Sherlock was also, according to Penny, the least improbable member of the Bureau once one had properly understood General Relativity. Nobody asked him to explain this. The Bureau had learned that explanations often made matters worse.</w:t>
      </w:r>
    </w:p>
    <w:p w14:paraId="7FF57B8F" w14:textId="77777777" w:rsidR="00A1675C" w:rsidRDefault="00000000">
      <w:pPr>
        <w:widowControl/>
        <w:ind w:firstLine="432"/>
      </w:pPr>
      <w:r>
        <w:rPr>
          <w:rFonts w:ascii="Palatino Linotype" w:hAnsi="Palatino Linotype" w:cs="Palatino Linotype" w:eastAsia="Palatino Linotype"/>
        </w:rPr>
        <w:t>So when Derek found a murder notice announcing his own future death, he did not immediately conclude that he was being hunted by a time traveller, a quantum ghost or an unusually vindictive railway timetable. He began with the evidence. A stopped clock.</w:t>
      </w:r>
    </w:p>
    <w:p w14:paraId="07920913" w14:textId="77777777" w:rsidR="00A1675C" w:rsidRDefault="00000000">
      <w:pPr>
        <w:widowControl/>
        <w:ind w:firstLine="432"/>
      </w:pPr>
      <w:r>
        <w:rPr>
          <w:rFonts w:ascii="Palatino Linotype" w:hAnsi="Palatino Linotype" w:cs="Palatino Linotype" w:eastAsia="Palatino Linotype"/>
        </w:rPr>
        <w:t>A future date. A murder that had not happened. And, eventually, a distant, mysterious train.</w:t>
      </w:r>
    </w:p>
    <w:p w14:paraId="0872D594" w14:textId="77777777" w:rsidR="00A1675C" w:rsidRDefault="00000000">
      <w:pPr>
        <w:widowControl/>
        <w:ind w:firstLine="432"/>
      </w:pPr>
      <w:r>
        <w:rPr>
          <w:rFonts w:ascii="Palatino Linotype" w:hAnsi="Palatino Linotype" w:cs="Palatino Linotype" w:eastAsia="Palatino Linotype"/>
        </w:rPr>
        <w:t>There was only one sensible response. Investigate. Because if the universe has made a mistake, someone has to fill in the form.</w:t>
      </w:r>
    </w:p>
    <w:p w14:paraId="387840AB" w14:textId="77777777" w:rsidR="00A1675C" w:rsidRDefault="00000000">
      <w:pPr>
        <w:widowControl/>
        <w:ind w:firstLine="432"/>
      </w:pPr>
      <w:r>
        <w:rPr>
          <w:rFonts w:ascii="Palatino Linotype" w:hAnsi="Palatino Linotype" w:cs="Palatino Linotype" w:eastAsia="Palatino Linotype"/>
        </w:rPr>
        <w:t>Preferably before 11:17.</w:t>
      </w:r>
    </w:p>
    <w:p w14:paraId="7855B8E8" w14:textId="77777777" w:rsidR="00A1675C" w:rsidRDefault="00000000">
      <w:pPr>
        <w:pStyle w:val="Heading1"/>
        <w:pageBreakBefore/>
        <w:widowControl/>
        <w:spacing w:before="480" w:after="240"/>
        <w:ind w:firstLine="0"/>
        <w:jc w:val="center"/>
      </w:pPr>
      <w:r>
        <w:rPr>
          <w:rFonts w:ascii="Palatino Linotype" w:hAnsi="Palatino Linotype" w:cs="Palatino Linotype" w:eastAsia="Palatino Linotype"/>
        </w:rPr>
        <w:t>Chapter 1</w:t>
      </w:r>
    </w:p>
    <w:p w14:paraId="0BA3A5DA" w14:textId="77777777" w:rsidR="00A1675C" w:rsidRDefault="00000000">
      <w:pPr>
        <w:widowControl/>
        <w:spacing w:before="200" w:after="120"/>
        <w:ind w:firstLine="432"/>
        <w:jc w:val="center"/>
      </w:pPr>
      <w:r>
        <w:rPr>
          <w:rFonts w:ascii="Palatino Linotype" w:hAnsi="Palatino Linotype" w:cs="Palatino Linotype" w:eastAsia="Palatino Linotype"/>
        </w:rPr>
        <w:t>The Murder That Hadn't Happened Yet</w:t>
      </w:r>
    </w:p>
    <w:p w14:paraId="201E628E" w14:textId="77777777" w:rsidR="00A1675C" w:rsidRDefault="00000000">
      <w:pPr>
        <w:widowControl/>
        <w:ind w:firstLine="432"/>
      </w:pPr>
      <w:r>
        <w:rPr>
          <w:rFonts w:ascii="Palatino Linotype" w:hAnsi="Palatino Linotype" w:cs="Palatino Linotype" w:eastAsia="Palatino Linotype"/>
        </w:rPr>
        <w:t>At precisely 9:17 on a Tuesday morning, Derek Gent received an email informing him that he was dead. He was not particularly surprised. Derek had always suspected that death would arrive by email.</w:t>
      </w:r>
    </w:p>
    <w:p w14:paraId="48B7AA91" w14:textId="77777777" w:rsidR="00A1675C" w:rsidRDefault="00000000">
      <w:pPr>
        <w:widowControl/>
        <w:ind w:firstLine="432"/>
      </w:pPr>
      <w:r>
        <w:rPr>
          <w:rFonts w:ascii="Palatino Linotype" w:hAnsi="Palatino Linotype" w:cs="Palatino Linotype" w:eastAsia="Palatino Linotype"/>
        </w:rPr>
        <w:t>Not because he was especially pessimistic, but because nearly everything important seemed to arrive by email these days. Electricity bills. Insurance renewals. Invitations to webinars. Notifications that someone had changed a password Derek had never used. Death was simply the logical next step. What surprised him was the sender.</w:t>
      </w:r>
    </w:p>
    <w:p w14:paraId="4917535E" w14:textId="5D7C5E90" w:rsidR="00A1675C" w:rsidRDefault="00000000">
      <w:pPr>
        <w:widowControl/>
        <w:ind w:firstLine="432"/>
      </w:pPr>
      <w:r>
        <w:rPr>
          <w:rFonts w:ascii="Palatino Linotype" w:hAnsi="Palatino Linotype" w:cs="Palatino Linotype" w:eastAsia="Palatino Linotype"/>
        </w:rPr>
        <w:t>The message had come from the Derek Gent Relativistic Investigation Bureau. Derek stared intently at the screen. The Bureau was not supposed to send him emails.</w:t>
      </w:r>
    </w:p>
    <w:p w14:paraId="1EE61D0F" w14:textId="25D02235" w:rsidR="00A1675C" w:rsidRDefault="00000000">
      <w:pPr>
        <w:widowControl/>
        <w:ind w:firstLine="432"/>
      </w:pPr>
      <w:r>
        <w:rPr>
          <w:rFonts w:ascii="Palatino Linotype" w:hAnsi="Palatino Linotype" w:cs="Palatino Linotype" w:eastAsia="Palatino Linotype"/>
        </w:rPr>
        <w:t>It was his Bureau. More precisely, it was a small private investigative organization occupying two rooms on the second floor of an old office building in London, plus a corridor which the landlord insisted was a communal area and Derek insisted belonged to his Bureau whenever he needed somewhere to put a coat. The Bureau dealt primarily with unusual cases.</w:t>
      </w:r>
    </w:p>
    <w:p w14:paraId="7CF58F1A" w14:textId="77777777" w:rsidR="00A1675C" w:rsidRDefault="00000000">
      <w:pPr>
        <w:widowControl/>
        <w:ind w:firstLine="432"/>
      </w:pPr>
      <w:r>
        <w:rPr>
          <w:rFonts w:ascii="Palatino Linotype" w:hAnsi="Palatino Linotype" w:cs="Palatino Linotype" w:eastAsia="Palatino Linotype"/>
        </w:rPr>
        <w:t>This was partly because Derek liked unusual cases and partly because ordinary cases paid terribly. The sign on the frosted glass door read:</w:t>
      </w:r>
    </w:p>
    <w:p w14:paraId="737FE3A9" w14:textId="77777777" w:rsidR="00A1675C" w:rsidRDefault="00000000">
      <w:pPr>
        <w:widowControl/>
        <w:spacing w:before="200" w:after="120"/>
        <w:ind w:firstLine="432"/>
        <w:jc w:val="center"/>
      </w:pPr>
      <w:r>
        <w:rPr>
          <w:rFonts w:ascii="Palatino Linotype" w:hAnsi="Palatino Linotype" w:cs="Palatino Linotype" w:eastAsia="Palatino Linotype"/>
        </w:rPr>
        <w:t>DEREK GENT RELATIVISTIC INVESTIGATION BUREAU</w:t>
      </w:r>
    </w:p>
    <w:p w14:paraId="0C4DB71E" w14:textId="77777777" w:rsidR="00A1675C" w:rsidRDefault="00000000">
      <w:pPr>
        <w:widowControl/>
        <w:ind w:firstLine="432"/>
      </w:pPr>
      <w:r>
        <w:rPr>
          <w:rFonts w:ascii="Palatino Linotype" w:hAnsi="Palatino Linotype" w:cs="Palatino Linotype" w:eastAsia="Palatino Linotype"/>
        </w:rPr>
        <w:t>Underneath, in smaller letters:</w:t>
      </w:r>
    </w:p>
    <w:p w14:paraId="1C76C2F5" w14:textId="77777777" w:rsidR="00A1675C" w:rsidRDefault="00000000">
      <w:pPr>
        <w:widowControl/>
        <w:spacing w:before="200" w:after="120"/>
        <w:ind w:firstLine="432"/>
        <w:jc w:val="center"/>
      </w:pPr>
      <w:r>
        <w:rPr>
          <w:rFonts w:ascii="Palatino Linotype" w:hAnsi="Palatino Linotype" w:cs="Palatino Linotype" w:eastAsia="Palatino Linotype"/>
        </w:rPr>
        <w:t>CAUSALITY, CHRONOLOGY &amp; OTHER INCONVENIENCES</w:t>
      </w:r>
    </w:p>
    <w:p w14:paraId="1321E84E" w14:textId="7F6BF1E2" w:rsidR="00A1675C" w:rsidRDefault="00000000">
      <w:pPr>
        <w:widowControl/>
        <w:spacing w:before="40" w:after="120"/>
        <w:ind w:firstLine="432"/>
      </w:pPr>
      <w:r>
        <w:rPr>
          <w:rFonts w:ascii="Palatino Linotype" w:hAnsi="Palatino Linotype" w:cs="Palatino Linotype" w:eastAsia="Palatino Linotype"/>
        </w:rPr>
        <w:t>And underneath that, added by Penny several years earlier:</w:t>
      </w:r>
    </w:p>
    <w:p w14:paraId="16D9ADC3" w14:textId="77777777" w:rsidR="00A1675C" w:rsidRDefault="00000000">
      <w:pPr>
        <w:widowControl/>
        <w:spacing w:before="200" w:after="120"/>
        <w:ind w:firstLine="432"/>
        <w:jc w:val="center"/>
      </w:pPr>
      <w:r>
        <w:rPr>
          <w:rFonts w:ascii="Palatino Linotype" w:hAnsi="Palatino Linotype" w:cs="Palatino Linotype" w:eastAsia="Palatino Linotype"/>
        </w:rPr>
        <w:t>NO MURDERS BEFORE 10 A. M. WITHOUT AN APPOINTMENT</w:t>
      </w:r>
    </w:p>
    <w:p w14:paraId="37EBD8DF" w14:textId="7A3692DF" w:rsidR="00A1675C" w:rsidRDefault="00000000">
      <w:pPr>
        <w:widowControl/>
        <w:ind w:firstLine="432"/>
      </w:pPr>
      <w:r>
        <w:rPr>
          <w:rFonts w:ascii="Palatino Linotype" w:hAnsi="Palatino Linotype" w:cs="Palatino Linotype" w:eastAsia="Palatino Linotype"/>
        </w:rPr>
        <w:t>Derek had objected. Penny had pointed out that they had never actually received a murder before ten.</w:t>
      </w:r>
    </w:p>
    <w:p w14:paraId="6DEBC457" w14:textId="77777777" w:rsidR="00A1675C" w:rsidRDefault="00000000">
      <w:pPr>
        <w:widowControl/>
        <w:spacing w:before="40" w:after="120"/>
        <w:ind w:firstLine="432"/>
      </w:pPr>
      <w:r>
        <w:rPr>
          <w:rFonts w:ascii="Palatino Linotype" w:hAnsi="Palatino Linotype" w:cs="Palatino Linotype" w:eastAsia="Palatino Linotype"/>
        </w:rPr>
        <w:t>Derek had said that this was beside the point.</w:t>
      </w:r>
    </w:p>
    <w:p w14:paraId="08D83BF0" w14:textId="0BDE0C13" w:rsidR="00A1675C" w:rsidRDefault="003434B6">
      <w:pPr>
        <w:widowControl/>
        <w:spacing w:before="40" w:after="120"/>
        <w:ind w:firstLine="432"/>
      </w:pPr>
      <w:r>
        <w:rPr>
          <w:rFonts w:ascii="Palatino Linotype" w:hAnsi="Palatino Linotype" w:cs="Palatino Linotype" w:eastAsia="Palatino Linotype"/>
        </w:rPr>
        <w:t>Penny had stated that was precisely the point.</w:t>
      </w:r>
    </w:p>
    <w:p w14:paraId="6A802340" w14:textId="77777777" w:rsidR="00A1675C" w:rsidRDefault="00000000">
      <w:pPr>
        <w:widowControl/>
        <w:ind w:firstLine="432"/>
      </w:pPr>
      <w:r>
        <w:rPr>
          <w:rFonts w:ascii="Palatino Linotype" w:hAnsi="Palatino Linotype" w:cs="Palatino Linotype" w:eastAsia="Palatino Linotype"/>
        </w:rPr>
        <w:t>Derek had lost. He was now looking at an email from the Bureau. The subject line was:</w:t>
      </w:r>
    </w:p>
    <w:p w14:paraId="25F6CC44" w14:textId="77777777" w:rsidR="00E50E4A" w:rsidRDefault="00E50E4A" w:rsidP="00E50E4A">
      <w:pPr>
        <w:widowControl/>
        <w:spacing w:before="200" w:after="120"/>
        <w:ind w:firstLine="432"/>
        <w:jc w:val="center"/>
      </w:pPr>
      <w:r>
        <w:rPr>
          <w:rFonts w:ascii="Palatino Linotype" w:hAnsi="Palatino Linotype" w:cs="Palatino Linotype" w:eastAsia="Palatino Linotype"/>
        </w:rPr>
        <w:t>CASE UPDATE: DEREK GENT</w:t>
      </w:r>
    </w:p>
    <w:p w14:paraId="741E69D6" w14:textId="77777777" w:rsidR="00E50E4A" w:rsidRPr="00E50E4A" w:rsidRDefault="00E50E4A" w:rsidP="00E50E4A">
      <w:pPr>
        <w:widowControl/>
        <w:ind w:firstLine="432"/>
        <w:rPr>
          <w:rFonts w:eastAsia="Georgia"/>
          <w:sz w:val="2"/>
          <w:szCs w:val="2"/>
        </w:rPr>
      </w:pPr>
      <w:r>
        <w:rPr>
          <w:rFonts w:ascii="Palatino Linotype" w:hAnsi="Palatino Linotype" w:cs="Palatino Linotype" w:eastAsia="Palatino Linotype"/>
        </w:rPr>
        <w:t xml:space="preserve">He opened it.</w:t>
      </w:r>
    </w:p>
    <w:p w14:paraId="5A317761" w14:textId="77777777" w:rsidR="00E50E4A" w:rsidRPr="00E50E4A" w:rsidRDefault="00E50E4A" w:rsidP="00E50E4A">
      <w:pPr>
        <w:widowControl/>
        <w:spacing w:after="40"/>
        <w:ind w:firstLine="432"/>
        <w:rPr>
          <w:rFonts w:eastAsia="Georgia"/>
          <w:sz w:val="2"/>
          <w:szCs w:val="2"/>
        </w:rPr>
      </w:pPr>
      <w:r>
        <w:rPr>
          <w:rFonts w:ascii="Palatino Linotype" w:hAnsi="Palatino Linotype" w:cs="Palatino Linotype" w:eastAsia="Palatino Linotype"/>
        </w:rPr>
      </w:r>
    </w:p>
    <w:p w14:paraId="17DD5529" w14:textId="77777777" w:rsidR="00E50E4A" w:rsidRPr="00E50E4A" w:rsidRDefault="00E50E4A" w:rsidP="00E50E4A">
      <w:pPr>
        <w:widowControl/>
        <w:spacing w:line="240" w:lineRule="auto"/>
        <w:ind w:left="432" w:firstLine="432"/>
        <w:rPr>
          <w:rFonts w:ascii="Arial" w:eastAsia="Georgia" w:hAnsi="Arial" w:cs="Arial"/>
          <w:b/>
          <w:bCs/>
        </w:rPr>
      </w:pPr>
      <w:r>
        <w:rPr>
          <w:rFonts w:ascii="Palatino Linotype" w:hAnsi="Palatino Linotype" w:cs="Palatino Linotype" w:eastAsia="Palatino Linotype"/>
        </w:rPr>
        <w:t xml:space="preserve">Dear Mr Gent,</w:t>
      </w:r>
    </w:p>
    <w:p w14:paraId="08070D25" w14:textId="23CD5908" w:rsidR="00E50E4A" w:rsidRPr="00E50E4A" w:rsidRDefault="00E50E4A" w:rsidP="00E50E4A">
      <w:pPr>
        <w:widowControl/>
        <w:spacing w:line="240" w:lineRule="auto"/>
        <w:ind w:left="432" w:firstLine="432"/>
        <w:rPr>
          <w:rFonts w:ascii="Arial" w:hAnsi="Arial" w:cs="Arial"/>
          <w:b/>
          <w:bCs/>
        </w:rPr>
      </w:pPr>
      <w:r>
        <w:rPr>
          <w:rFonts w:ascii="Palatino Linotype" w:hAnsi="Palatino Linotype" w:cs="Palatino Linotype" w:eastAsia="Palatino Linotype"/>
        </w:rPr>
        <w:t>We regret to inform you that you have been murdered.</w:t>
      </w:r>
    </w:p>
    <w:p w14:paraId="11900003" w14:textId="77777777" w:rsidR="00E50E4A" w:rsidRPr="00E50E4A" w:rsidRDefault="00E50E4A" w:rsidP="00E50E4A">
      <w:pPr>
        <w:widowControl/>
        <w:spacing w:line="240" w:lineRule="auto"/>
        <w:ind w:left="432" w:firstLine="432"/>
        <w:rPr>
          <w:rFonts w:ascii="Arial" w:hAnsi="Arial" w:cs="Arial"/>
          <w:b/>
          <w:bCs/>
        </w:rPr>
      </w:pPr>
      <w:r>
        <w:rPr>
          <w:rFonts w:ascii="Palatino Linotype" w:hAnsi="Palatino Linotype" w:cs="Palatino Linotype" w:eastAsia="Palatino Linotype"/>
        </w:rPr>
        <w:t>The incident will occur tomorrow at 11:03 a. m. The perpetrator has been identified. It is you.</w:t>
      </w:r>
    </w:p>
    <w:p w14:paraId="4E1BD135" w14:textId="77777777" w:rsidR="00E50E4A" w:rsidRPr="00E50E4A" w:rsidRDefault="00E50E4A" w:rsidP="00E50E4A">
      <w:pPr>
        <w:widowControl/>
        <w:spacing w:line="240" w:lineRule="auto"/>
        <w:ind w:left="432" w:firstLine="432"/>
        <w:rPr>
          <w:rFonts w:ascii="Arial" w:eastAsia="Georgia" w:hAnsi="Arial" w:cs="Arial"/>
          <w:b/>
          <w:bCs/>
        </w:rPr>
      </w:pPr>
      <w:r>
        <w:rPr>
          <w:rFonts w:ascii="Palatino Linotype" w:hAnsi="Palatino Linotype" w:cs="Palatino Linotype" w:eastAsia="Palatino Linotype"/>
        </w:rPr>
        <w:t xml:space="preserve">Kind regards,</w:t>
      </w:r>
    </w:p>
    <w:p w14:paraId="54379EA4" w14:textId="1679A9F4" w:rsidR="00E50E4A" w:rsidRPr="00E50E4A" w:rsidRDefault="00E50E4A" w:rsidP="00E50E4A">
      <w:pPr>
        <w:widowControl/>
        <w:spacing w:line="240" w:lineRule="auto"/>
        <w:ind w:left="432" w:firstLine="432"/>
        <w:rPr>
          <w:rFonts w:ascii="Arial" w:eastAsia="Georgia" w:hAnsi="Arial" w:cs="Arial"/>
          <w:b/>
          <w:bCs/>
        </w:rPr>
      </w:pPr>
      <w:r>
        <w:rPr>
          <w:rFonts w:ascii="Palatino Linotype" w:hAnsi="Palatino Linotype" w:cs="Palatino Linotype" w:eastAsia="Palatino Linotype"/>
        </w:rPr>
        <w:t>Derek Gent</w:t>
      </w:r>
    </w:p>
    <w:p w14:paraId="2A6BD9EC" w14:textId="1C35BA45" w:rsidR="00E50E4A" w:rsidRPr="00E50E4A" w:rsidRDefault="00E50E4A" w:rsidP="00E50E4A">
      <w:pPr>
        <w:widowControl/>
        <w:spacing w:line="240" w:lineRule="auto"/>
        <w:ind w:left="432" w:firstLine="432"/>
        <w:rPr>
          <w:rFonts w:ascii="Arial" w:eastAsia="Georgia" w:hAnsi="Arial" w:cs="Arial"/>
          <w:b/>
          <w:bCs/>
        </w:rPr>
      </w:pPr>
      <w:r>
        <w:rPr>
          <w:rFonts w:ascii="Palatino Linotype" w:hAnsi="Palatino Linotype" w:cs="Palatino Linotype" w:eastAsia="Palatino Linotype"/>
        </w:rPr>
        <w:t xml:space="preserve">Relativistic Investigation Bureau.</w:t>
      </w:r>
    </w:p>
    <w:p w14:paraId="206D7FD2" w14:textId="77777777" w:rsidR="00E50E4A" w:rsidRPr="00E50E4A" w:rsidRDefault="00E50E4A" w:rsidP="00E50E4A">
      <w:pPr>
        <w:widowControl/>
        <w:spacing w:after="40"/>
        <w:ind w:firstLine="432"/>
        <w:rPr>
          <w:rFonts w:eastAsia="Georgia"/>
          <w:sz w:val="6"/>
          <w:szCs w:val="6"/>
        </w:rPr>
      </w:pPr>
      <w:r>
        <w:rPr>
          <w:rFonts w:ascii="Palatino Linotype" w:hAnsi="Palatino Linotype" w:cs="Palatino Linotype" w:eastAsia="Palatino Linotype"/>
        </w:rPr>
      </w:r>
    </w:p>
    <w:p w14:paraId="5C5D3613" w14:textId="4DCF2FE7" w:rsidR="00E50E4A" w:rsidRDefault="00E50E4A" w:rsidP="00E50E4A">
      <w:pPr>
        <w:widowControl/>
        <w:ind w:firstLine="432"/>
      </w:pPr>
      <w:r>
        <w:rPr>
          <w:rFonts w:ascii="Palatino Linotype" w:hAnsi="Palatino Linotype" w:cs="Palatino Linotype" w:eastAsia="Palatino Linotype"/>
        </w:rPr>
        <w:t>Derek carefully read it again.</w:t>
      </w:r>
    </w:p>
    <w:p w14:paraId="7EF05F93" w14:textId="77777777" w:rsidR="00E50E4A" w:rsidRDefault="00E50E4A" w:rsidP="00E50E4A">
      <w:pPr>
        <w:widowControl/>
        <w:ind w:firstLine="432"/>
      </w:pPr>
      <w:r>
        <w:rPr>
          <w:rFonts w:ascii="Palatino Linotype" w:hAnsi="Palatino Linotype" w:cs="Palatino Linotype" w:eastAsia="Palatino Linotype"/>
        </w:rPr>
        <w:t>Then a third time. He glanced at the sender's address. It was correct.</w:t>
      </w:r>
    </w:p>
    <w:p w14:paraId="668F8116" w14:textId="77777777" w:rsidR="00E50E4A" w:rsidRDefault="00E50E4A" w:rsidP="00E50E4A">
      <w:pPr>
        <w:widowControl/>
        <w:ind w:firstLine="432"/>
      </w:pPr>
      <w:r>
        <w:rPr>
          <w:rFonts w:ascii="Palatino Linotype" w:hAnsi="Palatino Linotype" w:cs="Palatino Linotype" w:eastAsia="Palatino Linotype"/>
        </w:rPr>
        <w:t>Then he stared at the Bureau's computer. It was his computer.</w:t>
      </w:r>
    </w:p>
    <w:p w14:paraId="44B92D8A" w14:textId="77777777" w:rsidR="00E50E4A" w:rsidRPr="00E50E4A" w:rsidRDefault="00E50E4A" w:rsidP="00E50E4A">
      <w:pPr>
        <w:widowControl/>
        <w:ind w:firstLine="432"/>
        <w:rPr>
          <w:rFonts w:eastAsia="Georgia"/>
        </w:rPr>
      </w:pPr>
      <w:r>
        <w:rPr>
          <w:rFonts w:ascii="Palatino Linotype" w:hAnsi="Palatino Linotype" w:cs="Palatino Linotype" w:eastAsia="Palatino Linotype"/>
        </w:rPr>
        <w:t>Everything suddenly appeared to be where it ought to be. The filing cabinet was locked. The kettle was where the kettle normally was, which was not necessarily where it ought to be.</w:t>
      </w:r>
    </w:p>
    <w:p w14:paraId="0F14E1E0" w14:textId="77777777" w:rsidR="00E50E4A" w:rsidRPr="00E50E4A" w:rsidRDefault="00E50E4A" w:rsidP="00E50E4A">
      <w:pPr>
        <w:widowControl/>
        <w:ind w:firstLine="432"/>
        <w:rPr>
          <w:rFonts w:eastAsia="Georgia"/>
        </w:rPr>
      </w:pPr>
      <w:r>
        <w:rPr>
          <w:rFonts w:ascii="Palatino Linotype" w:hAnsi="Palatino Linotype" w:cs="Palatino Linotype" w:eastAsia="Palatino Linotype"/>
        </w:rPr>
        <w:t>The window was shut. The door was shut. Nothing quietly appeared to have been disturbed.</w:t>
      </w:r>
    </w:p>
    <w:p w14:paraId="2F2A0094" w14:textId="77777777" w:rsidR="00E50E4A" w:rsidRPr="00E50E4A" w:rsidRDefault="00E50E4A" w:rsidP="00E50E4A">
      <w:pPr>
        <w:widowControl/>
        <w:ind w:firstLine="432"/>
        <w:rPr>
          <w:rFonts w:eastAsia="Georgia"/>
        </w:rPr>
      </w:pPr>
      <w:r>
        <w:rPr>
          <w:rFonts w:ascii="Palatino Linotype" w:hAnsi="Palatino Linotype" w:cs="Palatino Linotype" w:eastAsia="Palatino Linotype"/>
        </w:rPr>
        <w:t>Derek gazed at the email again.</w:t>
      </w:r>
    </w:p>
    <w:p w14:paraId="7964FC10" w14:textId="77777777" w:rsidR="00E50E4A" w:rsidRPr="00E50E4A" w:rsidRDefault="00E50E4A" w:rsidP="00E50E4A">
      <w:pPr>
        <w:widowControl/>
        <w:spacing w:after="60"/>
        <w:ind w:firstLine="0"/>
        <w:rPr>
          <w:rFonts w:eastAsia="Georgia"/>
        </w:rPr>
      </w:pPr>
      <w:r>
        <w:rPr>
          <w:rFonts w:ascii="Palatino Linotype" w:hAnsi="Palatino Linotype" w:cs="Palatino Linotype" w:eastAsia="Palatino Linotype"/>
        </w:rPr>
        <w:t>"That's inconvenient," he commented.</w:t>
      </w:r>
    </w:p>
    <w:p w14:paraId="3226EAE6" w14:textId="77777777" w:rsidR="00E50E4A" w:rsidRPr="00E50E4A" w:rsidRDefault="00E50E4A" w:rsidP="00E50E4A">
      <w:pPr>
        <w:widowControl/>
        <w:ind w:firstLine="432"/>
        <w:rPr>
          <w:rFonts w:eastAsia="Georgia"/>
        </w:rPr>
      </w:pPr>
      <w:r>
        <w:rPr>
          <w:rFonts w:ascii="Palatino Linotype" w:hAnsi="Palatino Linotype" w:cs="Palatino Linotype" w:eastAsia="Palatino Linotype"/>
        </w:rPr>
        <w:t>Across the empty room, Trevor Boltzman looked up. Trevor was twenty-eight, highly intelligent, technically qualified, and possessed of the unfortunate tendency to think about one problem at a time. This made him very good at mathematics.</w:t>
      </w:r>
    </w:p>
    <w:p w14:paraId="09EA1E99" w14:textId="4972DF56" w:rsidR="00E50E4A" w:rsidRDefault="00E50E4A" w:rsidP="00E50E4A">
      <w:pPr>
        <w:widowControl/>
        <w:ind w:firstLine="432"/>
        <w:rPr>
          <w:rFonts w:eastAsia="Georgia"/>
        </w:rPr>
      </w:pPr>
      <w:r>
        <w:rPr>
          <w:rFonts w:ascii="Palatino Linotype" w:hAnsi="Palatino Linotype" w:cs="Palatino Linotype" w:eastAsia="Palatino Linotype"/>
        </w:rPr>
        <w:t xml:space="preserve">It made him considerably less useful when confronted with a sentence such as: "I have been murdered."</w:t>
      </w:r>
    </w:p>
    <w:p w14:paraId="21ABEA43" w14:textId="4700180A" w:rsidR="00E50E4A" w:rsidRDefault="00E50E4A" w:rsidP="00E50E4A">
      <w:pPr>
        <w:widowControl/>
        <w:ind w:firstLine="432"/>
      </w:pPr>
      <w:r>
        <w:rPr>
          <w:rFonts w:ascii="Palatino Linotype" w:hAnsi="Palatino Linotype" w:cs="Palatino Linotype" w:eastAsia="Palatino Linotype"/>
        </w:rPr>
        <w:t>Trevor removed his glasses. "What?"</w:t>
      </w:r>
    </w:p>
    <w:p w14:paraId="5B46D4DE" w14:textId="77777777" w:rsidR="00E50E4A" w:rsidRDefault="00E50E4A" w:rsidP="00E50E4A">
      <w:pPr>
        <w:widowControl/>
        <w:spacing w:before="40" w:after="60"/>
        <w:ind w:firstLine="0"/>
      </w:pPr>
      <w:r>
        <w:rPr>
          <w:rFonts w:ascii="Palatino Linotype" w:hAnsi="Palatino Linotype" w:cs="Palatino Linotype" w:eastAsia="Palatino Linotype"/>
        </w:rPr>
        <w:t>"I've been murdered."</w:t>
      </w:r>
    </w:p>
    <w:p w14:paraId="47614242" w14:textId="77777777" w:rsidR="00E50E4A" w:rsidRDefault="00E50E4A" w:rsidP="00E50E4A">
      <w:pPr>
        <w:widowControl/>
        <w:spacing w:before="40" w:after="60"/>
        <w:ind w:firstLine="0"/>
      </w:pPr>
      <w:r>
        <w:rPr>
          <w:rFonts w:ascii="Palatino Linotype" w:hAnsi="Palatino Linotype" w:cs="Palatino Linotype" w:eastAsia="Palatino Linotype"/>
        </w:rPr>
        <w:t>"Recently?"</w:t>
      </w:r>
    </w:p>
    <w:p w14:paraId="7937B03F" w14:textId="77777777" w:rsidR="00E50E4A" w:rsidRDefault="00E50E4A" w:rsidP="00E50E4A">
      <w:pPr>
        <w:widowControl/>
        <w:spacing w:before="40" w:after="60"/>
        <w:ind w:firstLine="0"/>
      </w:pPr>
      <w:r>
        <w:rPr>
          <w:rFonts w:ascii="Palatino Linotype" w:hAnsi="Palatino Linotype" w:cs="Palatino Linotype" w:eastAsia="Palatino Linotype"/>
        </w:rPr>
        <w:t>"Tomorrow."</w:t>
      </w:r>
    </w:p>
    <w:p w14:paraId="68714BA8" w14:textId="77777777" w:rsidR="00E50E4A" w:rsidRDefault="00E50E4A" w:rsidP="00E50E4A">
      <w:pPr>
        <w:widowControl/>
        <w:ind w:firstLine="432"/>
      </w:pPr>
      <w:r>
        <w:rPr>
          <w:rFonts w:ascii="Palatino Linotype" w:hAnsi="Palatino Linotype" w:cs="Palatino Linotype" w:eastAsia="Palatino Linotype"/>
        </w:rPr>
        <w:t>Trevor stared at him.</w:t>
      </w:r>
    </w:p>
    <w:p w14:paraId="5D706617" w14:textId="77777777" w:rsidR="00E50E4A" w:rsidRDefault="00E50E4A" w:rsidP="00E50E4A">
      <w:pPr>
        <w:widowControl/>
        <w:spacing w:before="40" w:after="60"/>
        <w:ind w:firstLine="0"/>
      </w:pPr>
      <w:r>
        <w:rPr>
          <w:rFonts w:ascii="Palatino Linotype" w:hAnsi="Palatino Linotype" w:cs="Palatino Linotype" w:eastAsia="Palatino Linotype"/>
        </w:rPr>
        <w:t>"Tomorrow?"</w:t>
      </w:r>
    </w:p>
    <w:p w14:paraId="3C095613" w14:textId="77777777" w:rsidR="00E50E4A" w:rsidRDefault="00E50E4A" w:rsidP="00E50E4A">
      <w:pPr>
        <w:widowControl/>
        <w:spacing w:before="40" w:after="60"/>
        <w:ind w:firstLine="0"/>
      </w:pPr>
      <w:r>
        <w:rPr>
          <w:rFonts w:ascii="Palatino Linotype" w:hAnsi="Palatino Linotype" w:cs="Palatino Linotype" w:eastAsia="Palatino Linotype"/>
        </w:rPr>
        <w:t>"Yes."</w:t>
      </w:r>
    </w:p>
    <w:p w14:paraId="4D37E8F3" w14:textId="77777777" w:rsidR="00E50E4A" w:rsidRDefault="00E50E4A" w:rsidP="00E50E4A">
      <w:pPr>
        <w:widowControl/>
        <w:ind w:firstLine="432"/>
      </w:pPr>
      <w:r>
        <w:rPr>
          <w:rFonts w:ascii="Palatino Linotype" w:hAnsi="Palatino Linotype" w:cs="Palatino Linotype" w:eastAsia="Palatino Linotype"/>
        </w:rPr>
        <w:t>Trevor considered this carefully.</w:t>
      </w:r>
    </w:p>
    <w:p w14:paraId="74F08824" w14:textId="77777777" w:rsidR="00E50E4A" w:rsidRDefault="00E50E4A" w:rsidP="00E50E4A">
      <w:pPr>
        <w:widowControl/>
        <w:spacing w:before="40" w:after="60"/>
        <w:ind w:firstLine="0"/>
      </w:pPr>
      <w:r>
        <w:rPr>
          <w:rFonts w:ascii="Palatino Linotype" w:hAnsi="Palatino Linotype" w:cs="Palatino Linotype" w:eastAsia="Palatino Linotype"/>
        </w:rPr>
        <w:t>"You're telling me you've been murdered tomorrow?"</w:t>
      </w:r>
    </w:p>
    <w:p w14:paraId="4AA3D36D" w14:textId="77777777" w:rsidR="00E50E4A" w:rsidRDefault="00E50E4A" w:rsidP="00E50E4A">
      <w:pPr>
        <w:widowControl/>
        <w:spacing w:before="40" w:after="60"/>
        <w:ind w:firstLine="0"/>
      </w:pPr>
      <w:r>
        <w:rPr>
          <w:rFonts w:ascii="Palatino Linotype" w:hAnsi="Palatino Linotype" w:cs="Palatino Linotype" w:eastAsia="Palatino Linotype"/>
        </w:rPr>
        <w:t>"Yes."</w:t>
      </w:r>
    </w:p>
    <w:p w14:paraId="09F2CA4D" w14:textId="77777777" w:rsidR="00E50E4A" w:rsidRDefault="00E50E4A" w:rsidP="00E50E4A">
      <w:pPr>
        <w:widowControl/>
        <w:ind w:firstLine="432"/>
      </w:pPr>
      <w:r>
        <w:rPr>
          <w:rFonts w:ascii="Palatino Linotype" w:hAnsi="Palatino Linotype" w:cs="Palatino Linotype" w:eastAsia="Palatino Linotype"/>
        </w:rPr>
        <w:t>Trevor nodded.</w:t>
      </w:r>
    </w:p>
    <w:p w14:paraId="4247AD4F" w14:textId="77777777" w:rsidR="00E50E4A" w:rsidRDefault="00E50E4A" w:rsidP="00E50E4A">
      <w:pPr>
        <w:widowControl/>
        <w:spacing w:before="40" w:after="60"/>
        <w:ind w:firstLine="0"/>
      </w:pPr>
      <w:r>
        <w:rPr>
          <w:rFonts w:ascii="Palatino Linotype" w:hAnsi="Palatino Linotype" w:cs="Palatino Linotype" w:eastAsia="Palatino Linotype"/>
        </w:rPr>
        <w:t>"Ah."</w:t>
      </w:r>
    </w:p>
    <w:p w14:paraId="52D09886" w14:textId="77777777" w:rsidR="00E50E4A" w:rsidRDefault="00E50E4A" w:rsidP="00E50E4A">
      <w:pPr>
        <w:widowControl/>
        <w:ind w:firstLine="432"/>
      </w:pPr>
      <w:r>
        <w:rPr>
          <w:rFonts w:ascii="Palatino Linotype" w:hAnsi="Palatino Linotype" w:cs="Palatino Linotype" w:eastAsia="Palatino Linotype"/>
        </w:rPr>
        <w:t>Derek waited. Trevor put his glasses back on. Derek continued waiting.</w:t>
      </w:r>
    </w:p>
    <w:p w14:paraId="27782AF1" w14:textId="77777777" w:rsidR="00E50E4A" w:rsidRDefault="00E50E4A" w:rsidP="00E50E4A">
      <w:pPr>
        <w:widowControl/>
        <w:spacing w:before="40" w:after="60"/>
        <w:ind w:firstLine="0"/>
      </w:pPr>
      <w:r>
        <w:rPr>
          <w:rFonts w:ascii="Palatino Linotype" w:hAnsi="Palatino Linotype" w:cs="Palatino Linotype" w:eastAsia="Palatino Linotype"/>
        </w:rPr>
        <w:t>"Why did you say 'ah'?"</w:t>
      </w:r>
    </w:p>
    <w:p w14:paraId="4814265C" w14:textId="77777777" w:rsidR="00E50E4A" w:rsidRDefault="00E50E4A" w:rsidP="00E50E4A">
      <w:pPr>
        <w:widowControl/>
        <w:spacing w:before="40" w:after="60"/>
        <w:ind w:firstLine="0"/>
      </w:pPr>
      <w:r>
        <w:rPr>
          <w:rFonts w:ascii="Palatino Linotype" w:hAnsi="Palatino Linotype" w:cs="Palatino Linotype" w:eastAsia="Palatino Linotype"/>
        </w:rPr>
        <w:t>"I wasn't sure what else to say. 'Ah' seemed to cover the available options."</w:t>
      </w:r>
    </w:p>
    <w:p w14:paraId="481063D9" w14:textId="77777777" w:rsidR="00E50E4A" w:rsidRDefault="00E50E4A" w:rsidP="00E50E4A">
      <w:pPr>
        <w:widowControl/>
        <w:spacing w:before="40" w:after="60"/>
        <w:ind w:firstLine="0"/>
      </w:pPr>
      <w:r>
        <w:rPr>
          <w:rFonts w:ascii="Palatino Linotype" w:hAnsi="Palatino Linotype" w:cs="Palatino Linotype" w:eastAsia="Palatino Linotype"/>
        </w:rPr>
        <w:t>"How about 'that's impossible'? It has a certain traditional appeal."</w:t>
      </w:r>
    </w:p>
    <w:p w14:paraId="37D36029" w14:textId="77777777" w:rsidR="00E50E4A" w:rsidRDefault="00E50E4A" w:rsidP="00E50E4A">
      <w:pPr>
        <w:widowControl/>
        <w:spacing w:before="40" w:after="60"/>
        <w:ind w:firstLine="0"/>
      </w:pPr>
      <w:r>
        <w:rPr>
          <w:rFonts w:ascii="Palatino Linotype" w:hAnsi="Palatino Linotype" w:cs="Palatino Linotype" w:eastAsia="Palatino Linotype"/>
        </w:rPr>
        <w:t>"I thought you'd already know that. You usually do."</w:t>
      </w:r>
    </w:p>
    <w:p w14:paraId="431CE70D" w14:textId="77777777" w:rsidR="00E50E4A" w:rsidRDefault="00E50E4A" w:rsidP="00E50E4A">
      <w:pPr>
        <w:widowControl/>
        <w:ind w:firstLine="432"/>
      </w:pPr>
      <w:r>
        <w:rPr>
          <w:rFonts w:ascii="Palatino Linotype" w:hAnsi="Palatino Linotype" w:cs="Palatino Linotype" w:eastAsia="Palatino Linotype"/>
        </w:rPr>
        <w:t>Derek peered at him.</w:t>
      </w:r>
    </w:p>
    <w:p w14:paraId="46D8B59D" w14:textId="77777777" w:rsidR="00E50E4A" w:rsidRDefault="00E50E4A" w:rsidP="00E50E4A">
      <w:pPr>
        <w:widowControl/>
        <w:spacing w:before="40" w:after="60"/>
        <w:ind w:firstLine="0"/>
      </w:pPr>
      <w:r>
        <w:rPr>
          <w:rFonts w:ascii="Palatino Linotype" w:hAnsi="Palatino Linotype" w:cs="Palatino Linotype" w:eastAsia="Palatino Linotype"/>
        </w:rPr>
        <w:t>"Trevor, I have been working in this field for twenty-three years."</w:t>
      </w:r>
    </w:p>
    <w:p w14:paraId="02BC245A" w14:textId="77777777" w:rsidR="00E50E4A" w:rsidRDefault="00E50E4A" w:rsidP="00E50E4A">
      <w:pPr>
        <w:widowControl/>
        <w:spacing w:before="40" w:after="60"/>
        <w:ind w:firstLine="0"/>
      </w:pPr>
      <w:r>
        <w:rPr>
          <w:rFonts w:ascii="Palatino Linotype" w:hAnsi="Palatino Linotype" w:cs="Palatino Linotype" w:eastAsia="Palatino Linotype"/>
        </w:rPr>
        <w:t>"Yes."</w:t>
      </w:r>
    </w:p>
    <w:p w14:paraId="06CB3BC8" w14:textId="77777777" w:rsidR="00E50E4A" w:rsidRDefault="00E50E4A" w:rsidP="00E50E4A">
      <w:pPr>
        <w:widowControl/>
        <w:spacing w:before="40" w:after="60"/>
        <w:ind w:firstLine="0"/>
      </w:pPr>
      <w:r>
        <w:rPr>
          <w:rFonts w:ascii="Palatino Linotype" w:hAnsi="Palatino Linotype" w:cs="Palatino Linotype" w:eastAsia="Palatino Linotype"/>
        </w:rPr>
        <w:t>"I know the difference between something being impossible and something being highly inconvenient."</w:t>
      </w:r>
    </w:p>
    <w:p w14:paraId="3DC12C25" w14:textId="77777777" w:rsidR="00E50E4A" w:rsidRDefault="00E50E4A" w:rsidP="00E50E4A">
      <w:pPr>
        <w:widowControl/>
        <w:spacing w:before="40" w:after="60"/>
        <w:ind w:firstLine="0"/>
      </w:pPr>
      <w:r>
        <w:rPr>
          <w:rFonts w:ascii="Palatino Linotype" w:hAnsi="Palatino Linotype" w:cs="Palatino Linotype" w:eastAsia="Palatino Linotype"/>
        </w:rPr>
        <w:t>"Which is this?"</w:t>
      </w:r>
    </w:p>
    <w:p w14:paraId="36C752A9" w14:textId="77777777" w:rsidR="00E50E4A" w:rsidRDefault="00E50E4A" w:rsidP="00E50E4A">
      <w:pPr>
        <w:widowControl/>
        <w:ind w:firstLine="432"/>
      </w:pPr>
      <w:r>
        <w:rPr>
          <w:rFonts w:ascii="Palatino Linotype" w:hAnsi="Palatino Linotype" w:cs="Palatino Linotype" w:eastAsia="Palatino Linotype"/>
        </w:rPr>
        <w:t>Derek held up the screen.</w:t>
      </w:r>
    </w:p>
    <w:p w14:paraId="17BAF60A" w14:textId="77777777" w:rsidR="00E50E4A" w:rsidRDefault="00E50E4A" w:rsidP="00E50E4A">
      <w:pPr>
        <w:widowControl/>
        <w:spacing w:before="40" w:after="60"/>
        <w:ind w:firstLine="0"/>
      </w:pPr>
      <w:r>
        <w:rPr>
          <w:rFonts w:ascii="Palatino Linotype" w:hAnsi="Palatino Linotype" w:cs="Palatino Linotype" w:eastAsia="Palatino Linotype"/>
        </w:rPr>
        <w:t>"I'm not sure yet."</w:t>
      </w:r>
    </w:p>
    <w:p w14:paraId="7A7D8C89" w14:textId="77777777" w:rsidR="00E50E4A" w:rsidRDefault="00E50E4A" w:rsidP="00E50E4A">
      <w:pPr>
        <w:widowControl/>
        <w:ind w:firstLine="432"/>
      </w:pPr>
      <w:r>
        <w:rPr>
          <w:rFonts w:ascii="Palatino Linotype" w:hAnsi="Palatino Linotype" w:cs="Palatino Linotype" w:eastAsia="Palatino Linotype"/>
        </w:rPr>
        <w:t>Trevor stood.</w:t>
      </w:r>
    </w:p>
    <w:p w14:paraId="3D8558BC" w14:textId="77777777" w:rsidR="00E50E4A" w:rsidRDefault="00E50E4A" w:rsidP="00E50E4A">
      <w:pPr>
        <w:widowControl/>
        <w:spacing w:before="40" w:after="60"/>
        <w:ind w:firstLine="0"/>
      </w:pPr>
      <w:r>
        <w:rPr>
          <w:rFonts w:ascii="Palatino Linotype" w:hAnsi="Palatino Linotype" w:cs="Palatino Linotype" w:eastAsia="Palatino Linotype"/>
        </w:rPr>
        <w:t>"Tea?"</w:t>
      </w:r>
    </w:p>
    <w:p w14:paraId="3FA9EC9A" w14:textId="77777777" w:rsidR="00E50E4A" w:rsidRDefault="00E50E4A" w:rsidP="00E50E4A">
      <w:pPr>
        <w:widowControl/>
        <w:spacing w:before="40" w:after="60"/>
        <w:ind w:firstLine="0"/>
      </w:pPr>
      <w:r>
        <w:rPr>
          <w:rFonts w:ascii="Palatino Linotype" w:hAnsi="Palatino Linotype" w:cs="Palatino Linotype" w:eastAsia="Palatino Linotype"/>
        </w:rPr>
        <w:t>"Yes."</w:t>
      </w:r>
    </w:p>
    <w:p w14:paraId="74E6B4A5" w14:textId="77777777" w:rsidR="00E50E4A" w:rsidRDefault="00E50E4A" w:rsidP="00E50E4A">
      <w:pPr>
        <w:widowControl/>
        <w:spacing w:before="40" w:after="60"/>
        <w:ind w:firstLine="0"/>
      </w:pPr>
      <w:r>
        <w:rPr>
          <w:rFonts w:ascii="Palatino Linotype" w:hAnsi="Palatino Linotype" w:cs="Palatino Linotype" w:eastAsia="Palatino Linotype"/>
        </w:rPr>
        <w:t>"Milk?"</w:t>
      </w:r>
    </w:p>
    <w:p w14:paraId="51AD22F0" w14:textId="77777777" w:rsidR="00E50E4A" w:rsidRDefault="00E50E4A" w:rsidP="00E50E4A">
      <w:pPr>
        <w:widowControl/>
        <w:spacing w:before="40" w:after="60"/>
        <w:ind w:firstLine="0"/>
      </w:pPr>
      <w:r>
        <w:rPr>
          <w:rFonts w:ascii="Palatino Linotype" w:hAnsi="Palatino Linotype" w:cs="Palatino Linotype" w:eastAsia="Palatino Linotype"/>
        </w:rPr>
        <w:t>"No."</w:t>
      </w:r>
    </w:p>
    <w:p w14:paraId="7A223AE8" w14:textId="77777777" w:rsidR="00E50E4A" w:rsidRDefault="00E50E4A" w:rsidP="00E50E4A">
      <w:pPr>
        <w:widowControl/>
        <w:spacing w:before="40" w:after="60"/>
        <w:ind w:firstLine="0"/>
      </w:pPr>
      <w:r>
        <w:rPr>
          <w:rFonts w:ascii="Palatino Linotype" w:hAnsi="Palatino Linotype" w:cs="Palatino Linotype" w:eastAsia="Palatino Linotype"/>
        </w:rPr>
        <w:t>"Sugar?"</w:t>
      </w:r>
    </w:p>
    <w:p w14:paraId="0E3AE1CD" w14:textId="77777777" w:rsidR="00E50E4A" w:rsidRDefault="00E50E4A" w:rsidP="00E50E4A">
      <w:pPr>
        <w:widowControl/>
        <w:spacing w:before="40" w:after="60"/>
        <w:ind w:firstLine="0"/>
      </w:pPr>
      <w:r>
        <w:rPr>
          <w:rFonts w:ascii="Palatino Linotype" w:hAnsi="Palatino Linotype" w:cs="Palatino Linotype" w:eastAsia="Palatino Linotype"/>
        </w:rPr>
        <w:t>"One."</w:t>
      </w:r>
    </w:p>
    <w:p w14:paraId="03F53158" w14:textId="0DE5B2C4" w:rsidR="00E50E4A" w:rsidRDefault="00E50E4A" w:rsidP="00E50E4A">
      <w:pPr>
        <w:widowControl/>
        <w:ind w:firstLine="432"/>
      </w:pPr>
      <w:r>
        <w:rPr>
          <w:rFonts w:ascii="Palatino Linotype" w:hAnsi="Palatino Linotype" w:cs="Palatino Linotype" w:eastAsia="Palatino Linotype"/>
        </w:rPr>
        <w:t>Trevor nodded and walked toward the kitchen. Derek called after him.</w:t>
      </w:r>
    </w:p>
    <w:p w14:paraId="7072B576" w14:textId="77777777" w:rsidR="00E50E4A" w:rsidRDefault="00E50E4A" w:rsidP="00E50E4A">
      <w:pPr>
        <w:widowControl/>
        <w:spacing w:before="40" w:after="60"/>
        <w:ind w:firstLine="0"/>
      </w:pPr>
      <w:r>
        <w:rPr>
          <w:rFonts w:ascii="Palatino Linotype" w:hAnsi="Palatino Linotype" w:cs="Palatino Linotype" w:eastAsia="Palatino Linotype"/>
        </w:rPr>
        <w:t>"Two."</w:t>
      </w:r>
    </w:p>
    <w:p w14:paraId="7BA86E6B" w14:textId="77777777" w:rsidR="00E50E4A" w:rsidRDefault="00E50E4A" w:rsidP="00E50E4A">
      <w:pPr>
        <w:widowControl/>
        <w:ind w:firstLine="432"/>
      </w:pPr>
      <w:r>
        <w:rPr>
          <w:rFonts w:ascii="Palatino Linotype" w:hAnsi="Palatino Linotype" w:cs="Palatino Linotype" w:eastAsia="Palatino Linotype"/>
        </w:rPr>
        <w:t>Trevor stopped.</w:t>
      </w:r>
    </w:p>
    <w:p w14:paraId="07A0F723" w14:textId="77777777" w:rsidR="00E50E4A" w:rsidRDefault="00E50E4A" w:rsidP="00E50E4A">
      <w:pPr>
        <w:widowControl/>
        <w:spacing w:before="40" w:after="60"/>
        <w:ind w:firstLine="0"/>
      </w:pPr>
      <w:r>
        <w:rPr>
          <w:rFonts w:ascii="Palatino Linotype" w:hAnsi="Palatino Linotype" w:cs="Palatino Linotype" w:eastAsia="Palatino Linotype"/>
        </w:rPr>
        <w:t>"Two?"</w:t>
      </w:r>
    </w:p>
    <w:p w14:paraId="45359B5C" w14:textId="77777777" w:rsidR="00E50E4A" w:rsidRDefault="00E50E4A" w:rsidP="00E50E4A">
      <w:pPr>
        <w:widowControl/>
        <w:spacing w:before="40" w:after="60"/>
        <w:ind w:firstLine="0"/>
      </w:pPr>
      <w:r>
        <w:rPr>
          <w:rFonts w:ascii="Palatino Linotype" w:hAnsi="Palatino Linotype" w:cs="Palatino Linotype" w:eastAsia="Palatino Linotype"/>
        </w:rPr>
        <w:t>"Yes."</w:t>
      </w:r>
    </w:p>
    <w:p w14:paraId="3495E141" w14:textId="77777777" w:rsidR="00E50E4A" w:rsidRDefault="00E50E4A" w:rsidP="00E50E4A">
      <w:pPr>
        <w:widowControl/>
        <w:ind w:firstLine="432"/>
      </w:pPr>
      <w:r>
        <w:rPr>
          <w:rFonts w:ascii="Palatino Linotype" w:hAnsi="Palatino Linotype" w:cs="Palatino Linotype" w:eastAsia="Palatino Linotype"/>
        </w:rPr>
        <w:t>Trevor continued. Derek watched him disappear. There was a knock at the door.</w:t>
      </w:r>
    </w:p>
    <w:p w14:paraId="74EF435E" w14:textId="7C9F2F0D" w:rsidR="00E50E4A" w:rsidRDefault="00E50E4A" w:rsidP="00E50E4A">
      <w:pPr>
        <w:widowControl/>
        <w:ind w:firstLine="432"/>
      </w:pPr>
      <w:r>
        <w:rPr>
          <w:rFonts w:ascii="Palatino Linotype" w:hAnsi="Palatino Linotype" w:cs="Palatino Linotype" w:eastAsia="Palatino Linotype"/>
        </w:rPr>
        <w:t>Before Derek could answer, the door opened. It was Penny Gent, Derek's cousin.</w:t>
      </w:r>
    </w:p>
    <w:p w14:paraId="19F8554D" w14:textId="77777777" w:rsidR="00E50E4A" w:rsidRDefault="00E50E4A" w:rsidP="00E50E4A">
      <w:pPr>
        <w:widowControl/>
        <w:ind w:firstLine="432"/>
      </w:pPr>
      <w:r>
        <w:rPr>
          <w:rFonts w:ascii="Palatino Linotype" w:hAnsi="Palatino Linotype" w:cs="Palatino Linotype" w:eastAsia="Palatino Linotype"/>
        </w:rPr>
        <w:t>She was also one of those people who always appeared to have been designed specifically to make other people lose their train of thought. She was a striking brunette, though Derek had never used the word striking in her presence because he valued his life and had no wish to become the subject of a police report. She wore a dark coat, carried a handbag, and had the calm expression of someone who had already dealt with several irritating people before breakfast.</w:t>
      </w:r>
    </w:p>
    <w:p w14:paraId="66ED3107" w14:textId="77777777" w:rsidR="00E50E4A" w:rsidRDefault="00E50E4A" w:rsidP="00E50E4A">
      <w:pPr>
        <w:widowControl/>
        <w:ind w:firstLine="432"/>
      </w:pPr>
      <w:r>
        <w:rPr>
          <w:rFonts w:ascii="Palatino Linotype" w:hAnsi="Palatino Linotype" w:cs="Palatino Linotype" w:eastAsia="Palatino Linotype"/>
        </w:rPr>
        <w:t>She eyed Derek.</w:t>
      </w:r>
    </w:p>
    <w:p w14:paraId="347ED361" w14:textId="77777777" w:rsidR="00E50E4A" w:rsidRDefault="00E50E4A" w:rsidP="00E50E4A">
      <w:pPr>
        <w:widowControl/>
        <w:spacing w:before="40" w:after="60"/>
        <w:ind w:firstLine="0"/>
      </w:pPr>
      <w:r>
        <w:rPr>
          <w:rFonts w:ascii="Palatino Linotype" w:hAnsi="Palatino Linotype" w:cs="Palatino Linotype" w:eastAsia="Palatino Linotype"/>
        </w:rPr>
        <w:t>"Morning."</w:t>
      </w:r>
    </w:p>
    <w:p w14:paraId="007FF10E" w14:textId="77777777" w:rsidR="00E50E4A" w:rsidRDefault="00E50E4A" w:rsidP="00E50E4A">
      <w:pPr>
        <w:widowControl/>
        <w:spacing w:before="40" w:after="60"/>
        <w:ind w:firstLine="0"/>
      </w:pPr>
      <w:r>
        <w:rPr>
          <w:rFonts w:ascii="Palatino Linotype" w:hAnsi="Palatino Linotype" w:cs="Palatino Linotype" w:eastAsia="Palatino Linotype"/>
        </w:rPr>
        <w:t>"Morning."</w:t>
      </w:r>
    </w:p>
    <w:p w14:paraId="474F5E22" w14:textId="77777777" w:rsidR="00E50E4A" w:rsidRDefault="00E50E4A" w:rsidP="00E50E4A">
      <w:pPr>
        <w:widowControl/>
        <w:ind w:firstLine="432"/>
      </w:pPr>
      <w:r>
        <w:rPr>
          <w:rFonts w:ascii="Palatino Linotype" w:hAnsi="Palatino Linotype" w:cs="Palatino Linotype" w:eastAsia="Palatino Linotype"/>
        </w:rPr>
        <w:t>She put her handbag down.</w:t>
      </w:r>
    </w:p>
    <w:p w14:paraId="4ADB1319" w14:textId="77777777" w:rsidR="00E50E4A" w:rsidRDefault="00E50E4A" w:rsidP="00E50E4A">
      <w:pPr>
        <w:widowControl/>
        <w:spacing w:before="40" w:after="60"/>
        <w:ind w:firstLine="0"/>
      </w:pPr>
      <w:r>
        <w:rPr>
          <w:rFonts w:ascii="Palatino Linotype" w:hAnsi="Palatino Linotype" w:cs="Palatino Linotype" w:eastAsia="Palatino Linotype"/>
        </w:rPr>
        <w:t>"Why do you look like that?"</w:t>
      </w:r>
    </w:p>
    <w:p w14:paraId="517875BB" w14:textId="77777777" w:rsidR="00E50E4A" w:rsidRDefault="00E50E4A" w:rsidP="00E50E4A">
      <w:pPr>
        <w:widowControl/>
        <w:spacing w:before="40" w:after="60"/>
        <w:ind w:firstLine="0"/>
      </w:pPr>
      <w:r>
        <w:rPr>
          <w:rFonts w:ascii="Palatino Linotype" w:hAnsi="Palatino Linotype" w:cs="Palatino Linotype" w:eastAsia="Palatino Linotype"/>
        </w:rPr>
        <w:t>"Like what?"</w:t>
      </w:r>
    </w:p>
    <w:p w14:paraId="154963FF" w14:textId="77777777" w:rsidR="00E50E4A" w:rsidRDefault="00E50E4A" w:rsidP="00E50E4A">
      <w:pPr>
        <w:widowControl/>
        <w:spacing w:before="40" w:after="60"/>
        <w:ind w:firstLine="0"/>
      </w:pPr>
      <w:r>
        <w:rPr>
          <w:rFonts w:ascii="Palatino Linotype" w:hAnsi="Palatino Linotype" w:cs="Palatino Linotype" w:eastAsia="Palatino Linotype"/>
        </w:rPr>
        <w:t>"Like you've just discovered the Inland Revenue has found you."</w:t>
      </w:r>
    </w:p>
    <w:p w14:paraId="3B8DF80B" w14:textId="77777777" w:rsidR="00E50E4A" w:rsidRDefault="00E50E4A" w:rsidP="00E50E4A">
      <w:pPr>
        <w:widowControl/>
        <w:spacing w:before="40" w:after="60"/>
        <w:ind w:firstLine="0"/>
      </w:pPr>
      <w:r>
        <w:rPr>
          <w:rFonts w:ascii="Palatino Linotype" w:hAnsi="Palatino Linotype" w:cs="Palatino Linotype" w:eastAsia="Palatino Linotype"/>
        </w:rPr>
        <w:t>"I've been murdered."</w:t>
      </w:r>
    </w:p>
    <w:p w14:paraId="50717FA2" w14:textId="496A1CEC" w:rsidR="00E50E4A" w:rsidRDefault="003434B6" w:rsidP="00E50E4A">
      <w:pPr>
        <w:widowControl/>
        <w:ind w:firstLine="432"/>
      </w:pPr>
      <w:r>
        <w:rPr>
          <w:rFonts w:ascii="Palatino Linotype" w:hAnsi="Palatino Linotype" w:cs="Palatino Linotype" w:eastAsia="Palatino Linotype"/>
        </w:rPr>
        <w:t>Penny paused.</w:t>
      </w:r>
    </w:p>
    <w:p w14:paraId="2D3A4830" w14:textId="77777777" w:rsidR="00E50E4A" w:rsidRDefault="00E50E4A" w:rsidP="00E50E4A">
      <w:pPr>
        <w:widowControl/>
        <w:spacing w:before="40" w:after="60"/>
        <w:ind w:firstLine="0"/>
      </w:pPr>
      <w:r>
        <w:rPr>
          <w:rFonts w:ascii="Palatino Linotype" w:hAnsi="Palatino Linotype" w:cs="Palatino Linotype" w:eastAsia="Palatino Linotype"/>
        </w:rPr>
        <w:t>"Already?"</w:t>
      </w:r>
    </w:p>
    <w:p w14:paraId="2FF02737" w14:textId="77777777" w:rsidR="00E50E4A" w:rsidRDefault="00E50E4A" w:rsidP="00E50E4A">
      <w:pPr>
        <w:widowControl/>
        <w:spacing w:before="40" w:after="60"/>
        <w:ind w:firstLine="0"/>
      </w:pPr>
      <w:r>
        <w:rPr>
          <w:rFonts w:ascii="Palatino Linotype" w:hAnsi="Palatino Linotype" w:cs="Palatino Linotype" w:eastAsia="Palatino Linotype"/>
        </w:rPr>
        <w:t>"Apparently."</w:t>
      </w:r>
    </w:p>
    <w:p w14:paraId="2B1D314A" w14:textId="77777777" w:rsidR="00E50E4A" w:rsidRDefault="00E50E4A" w:rsidP="00E50E4A">
      <w:pPr>
        <w:widowControl/>
        <w:spacing w:before="40" w:after="60"/>
        <w:ind w:firstLine="0"/>
      </w:pPr>
      <w:r>
        <w:rPr>
          <w:rFonts w:ascii="Palatino Linotype" w:hAnsi="Palatino Linotype" w:cs="Palatino Linotype" w:eastAsia="Palatino Linotype"/>
        </w:rPr>
        <w:t>"Who did it?"</w:t>
      </w:r>
    </w:p>
    <w:p w14:paraId="19F8A23A" w14:textId="77777777" w:rsidR="00E50E4A" w:rsidRDefault="00E50E4A" w:rsidP="00E50E4A">
      <w:pPr>
        <w:widowControl/>
        <w:spacing w:before="40" w:after="60"/>
        <w:ind w:firstLine="0"/>
      </w:pPr>
      <w:r>
        <w:rPr>
          <w:rFonts w:ascii="Palatino Linotype" w:hAnsi="Palatino Linotype" w:cs="Palatino Linotype" w:eastAsia="Palatino Linotype"/>
        </w:rPr>
        <w:t>"I did."</w:t>
      </w:r>
    </w:p>
    <w:p w14:paraId="72744357" w14:textId="77777777" w:rsidR="00E50E4A" w:rsidRDefault="00E50E4A" w:rsidP="00E50E4A">
      <w:pPr>
        <w:widowControl/>
        <w:ind w:firstLine="432"/>
      </w:pPr>
      <w:r>
        <w:rPr>
          <w:rFonts w:ascii="Palatino Linotype" w:hAnsi="Palatino Linotype" w:cs="Palatino Linotype" w:eastAsia="Palatino Linotype"/>
        </w:rPr>
        <w:t>She nodded.</w:t>
      </w:r>
    </w:p>
    <w:p w14:paraId="71484A40" w14:textId="77777777" w:rsidR="00E50E4A" w:rsidRDefault="00E50E4A" w:rsidP="00E50E4A">
      <w:pPr>
        <w:widowControl/>
        <w:spacing w:before="40" w:after="60"/>
        <w:ind w:firstLine="0"/>
      </w:pPr>
      <w:r>
        <w:rPr>
          <w:rFonts w:ascii="Palatino Linotype" w:hAnsi="Palatino Linotype" w:cs="Palatino Linotype" w:eastAsia="Palatino Linotype"/>
        </w:rPr>
        <w:t>"Fair enough."</w:t>
      </w:r>
    </w:p>
    <w:p w14:paraId="7D557DF2" w14:textId="77777777" w:rsidR="00E50E4A" w:rsidRDefault="00E50E4A" w:rsidP="00E50E4A">
      <w:pPr>
        <w:widowControl/>
        <w:ind w:firstLine="432"/>
      </w:pPr>
      <w:r>
        <w:rPr>
          <w:rFonts w:ascii="Palatino Linotype" w:hAnsi="Palatino Linotype" w:cs="Palatino Linotype" w:eastAsia="Palatino Linotype"/>
        </w:rPr>
        <w:t>Derek watched her.</w:t>
      </w:r>
    </w:p>
    <w:p w14:paraId="53CDA121" w14:textId="77777777" w:rsidR="00E50E4A" w:rsidRDefault="00E50E4A" w:rsidP="00E50E4A">
      <w:pPr>
        <w:widowControl/>
        <w:spacing w:before="40" w:after="60"/>
        <w:ind w:firstLine="0"/>
      </w:pPr>
      <w:r>
        <w:rPr>
          <w:rFonts w:ascii="Palatino Linotype" w:hAnsi="Palatino Linotype" w:cs="Palatino Linotype" w:eastAsia="Palatino Linotype"/>
        </w:rPr>
        <w:t>"You're taking this remarkably well."</w:t>
      </w:r>
    </w:p>
    <w:p w14:paraId="12AB3E57" w14:textId="77777777" w:rsidR="00E50E4A" w:rsidRDefault="00E50E4A" w:rsidP="00E50E4A">
      <w:pPr>
        <w:widowControl/>
        <w:spacing w:before="40" w:after="60"/>
        <w:ind w:firstLine="0"/>
      </w:pPr>
      <w:r>
        <w:rPr>
          <w:rFonts w:ascii="Palatino Linotype" w:hAnsi="Palatino Linotype" w:cs="Palatino Linotype" w:eastAsia="Palatino Linotype"/>
        </w:rPr>
        <w:t>"It's Tuesday."</w:t>
      </w:r>
    </w:p>
    <w:p w14:paraId="4E8350CB" w14:textId="77777777" w:rsidR="00E50E4A" w:rsidRDefault="00E50E4A" w:rsidP="00E50E4A">
      <w:pPr>
        <w:widowControl/>
        <w:spacing w:before="40" w:after="60"/>
        <w:ind w:firstLine="0"/>
      </w:pPr>
      <w:r>
        <w:rPr>
          <w:rFonts w:ascii="Palatino Linotype" w:hAnsi="Palatino Linotype" w:cs="Palatino Linotype" w:eastAsia="Palatino Linotype"/>
        </w:rPr>
        <w:t>"That doesn't explain anything."</w:t>
      </w:r>
    </w:p>
    <w:p w14:paraId="1EBF56A3" w14:textId="77777777" w:rsidR="00E50E4A" w:rsidRDefault="00E50E4A" w:rsidP="00E50E4A">
      <w:pPr>
        <w:widowControl/>
        <w:spacing w:before="40" w:after="60"/>
        <w:ind w:firstLine="0"/>
      </w:pPr>
      <w:r>
        <w:rPr>
          <w:rFonts w:ascii="Palatino Linotype" w:hAnsi="Palatino Linotype" w:cs="Palatino Linotype" w:eastAsia="Palatino Linotype"/>
        </w:rPr>
        <w:t>"It explains most things."</w:t>
      </w:r>
    </w:p>
    <w:p w14:paraId="2D6B6B5B" w14:textId="77777777" w:rsidR="00E50E4A" w:rsidRDefault="00E50E4A" w:rsidP="00E50E4A">
      <w:pPr>
        <w:widowControl/>
        <w:ind w:firstLine="432"/>
      </w:pPr>
      <w:r>
        <w:rPr>
          <w:rFonts w:ascii="Palatino Linotype" w:hAnsi="Palatino Linotype" w:cs="Palatino Linotype" w:eastAsia="Palatino Linotype"/>
        </w:rPr>
        <w:t>She walked over to the computer.</w:t>
      </w:r>
    </w:p>
    <w:p w14:paraId="0D02481F" w14:textId="77777777" w:rsidR="00E50E4A" w:rsidRDefault="00E50E4A" w:rsidP="00E50E4A">
      <w:pPr>
        <w:widowControl/>
        <w:spacing w:before="40" w:after="60"/>
        <w:ind w:firstLine="0"/>
      </w:pPr>
      <w:r>
        <w:rPr>
          <w:rFonts w:ascii="Palatino Linotype" w:hAnsi="Palatino Linotype" w:cs="Palatino Linotype" w:eastAsia="Palatino Linotype"/>
        </w:rPr>
        <w:t>"Show me."</w:t>
      </w:r>
    </w:p>
    <w:p w14:paraId="2B957A5F" w14:textId="051FD54F" w:rsidR="00E50E4A" w:rsidRDefault="00E50E4A" w:rsidP="00E50E4A">
      <w:pPr>
        <w:widowControl/>
        <w:ind w:firstLine="432"/>
      </w:pPr>
      <w:r>
        <w:rPr>
          <w:rFonts w:ascii="Palatino Linotype" w:hAnsi="Palatino Linotype" w:cs="Palatino Linotype" w:eastAsia="Palatino Linotype"/>
        </w:rPr>
        <w:t>Derek turned the monitor toward her. Penny read the email. Her expression changed.</w:t>
      </w:r>
    </w:p>
    <w:p w14:paraId="20844F54" w14:textId="074BDF73" w:rsidR="00E50E4A" w:rsidRDefault="00E50E4A" w:rsidP="00E50E4A">
      <w:pPr>
        <w:widowControl/>
        <w:ind w:firstLine="432"/>
      </w:pPr>
      <w:r>
        <w:rPr>
          <w:rFonts w:ascii="Palatino Linotype" w:hAnsi="Palatino Linotype" w:cs="Palatino Linotype" w:eastAsia="Palatino Linotype"/>
        </w:rPr>
        <w:t>Only slightly. Penny was clever. Very clever.</w:t>
      </w:r>
    </w:p>
    <w:p w14:paraId="0EE40191" w14:textId="038631BB" w:rsidR="00E50E4A" w:rsidRDefault="00E50E4A" w:rsidP="00E50E4A">
      <w:pPr>
        <w:widowControl/>
        <w:ind w:firstLine="432"/>
      </w:pPr>
      <w:r>
        <w:rPr>
          <w:rFonts w:ascii="Palatino Linotype" w:hAnsi="Palatino Linotype" w:cs="Palatino Linotype" w:eastAsia="Palatino Linotype"/>
        </w:rPr>
        <w:t>Unlike Trevor, who approached every new piece of information as if it might require a spreadsheet, Penny seemed to absorb things almost before anyone had spoken. She carefully read the mysterious message again.</w:t>
      </w:r>
    </w:p>
    <w:p w14:paraId="5C1CC60E" w14:textId="77777777" w:rsidR="00E50E4A" w:rsidRDefault="00E50E4A" w:rsidP="00E50E4A">
      <w:pPr>
        <w:widowControl/>
        <w:spacing w:before="40" w:after="60"/>
        <w:ind w:firstLine="0"/>
      </w:pPr>
      <w:r>
        <w:rPr>
          <w:rFonts w:ascii="Palatino Linotype" w:hAnsi="Palatino Linotype" w:cs="Palatino Linotype" w:eastAsia="Palatino Linotype"/>
        </w:rPr>
        <w:t>"Tomorrow at eleven-oh-three."</w:t>
      </w:r>
    </w:p>
    <w:p w14:paraId="56E6F1A2" w14:textId="77777777" w:rsidR="00E50E4A" w:rsidRDefault="00E50E4A" w:rsidP="00E50E4A">
      <w:pPr>
        <w:widowControl/>
        <w:spacing w:before="40" w:after="60"/>
        <w:ind w:firstLine="0"/>
      </w:pPr>
      <w:r>
        <w:rPr>
          <w:rFonts w:ascii="Palatino Linotype" w:hAnsi="Palatino Linotype" w:cs="Palatino Linotype" w:eastAsia="Palatino Linotype"/>
        </w:rPr>
        <w:t>"Yes."</w:t>
      </w:r>
    </w:p>
    <w:p w14:paraId="74D0B8ED" w14:textId="77777777" w:rsidR="00E50E4A" w:rsidRDefault="00E50E4A" w:rsidP="00E50E4A">
      <w:pPr>
        <w:widowControl/>
        <w:spacing w:before="40" w:after="60"/>
        <w:ind w:firstLine="0"/>
      </w:pPr>
      <w:r>
        <w:rPr>
          <w:rFonts w:ascii="Palatino Linotype" w:hAnsi="Palatino Linotype" w:cs="Palatino Linotype" w:eastAsia="Palatino Linotype"/>
        </w:rPr>
        <w:t>"Not approximately eleven."</w:t>
      </w:r>
    </w:p>
    <w:p w14:paraId="06535D94" w14:textId="77777777" w:rsidR="00E50E4A" w:rsidRDefault="00E50E4A" w:rsidP="00E50E4A">
      <w:pPr>
        <w:widowControl/>
        <w:spacing w:before="40" w:after="60"/>
        <w:ind w:firstLine="0"/>
      </w:pPr>
      <w:r>
        <w:rPr>
          <w:rFonts w:ascii="Palatino Linotype" w:hAnsi="Palatino Linotype" w:cs="Palatino Linotype" w:eastAsia="Palatino Linotype"/>
        </w:rPr>
        <w:t>"No."</w:t>
      </w:r>
    </w:p>
    <w:p w14:paraId="4739A572" w14:textId="77777777" w:rsidR="00E50E4A" w:rsidRDefault="00E50E4A" w:rsidP="00E50E4A">
      <w:pPr>
        <w:widowControl/>
        <w:spacing w:before="40" w:after="60"/>
        <w:ind w:firstLine="0"/>
      </w:pPr>
      <w:r>
        <w:rPr>
          <w:rFonts w:ascii="Palatino Linotype" w:hAnsi="Palatino Linotype" w:cs="Palatino Linotype" w:eastAsia="Palatino Linotype"/>
        </w:rPr>
        <w:t>"Eleven-oh-three."</w:t>
      </w:r>
    </w:p>
    <w:p w14:paraId="098CE67A" w14:textId="77777777" w:rsidR="00E50E4A" w:rsidRDefault="00E50E4A" w:rsidP="00E50E4A">
      <w:pPr>
        <w:widowControl/>
        <w:spacing w:before="40" w:after="60"/>
        <w:ind w:firstLine="0"/>
      </w:pPr>
      <w:r>
        <w:rPr>
          <w:rFonts w:ascii="Palatino Linotype" w:hAnsi="Palatino Linotype" w:cs="Palatino Linotype" w:eastAsia="Palatino Linotype"/>
        </w:rPr>
        <w:t>"Yes."</w:t>
      </w:r>
    </w:p>
    <w:p w14:paraId="7D72848C" w14:textId="77777777" w:rsidR="00E50E4A" w:rsidRDefault="00E50E4A" w:rsidP="00E50E4A">
      <w:pPr>
        <w:widowControl/>
        <w:spacing w:before="40" w:after="60"/>
        <w:ind w:firstLine="0"/>
      </w:pPr>
      <w:r>
        <w:rPr>
          <w:rFonts w:ascii="Palatino Linotype" w:hAnsi="Palatino Linotype" w:cs="Palatino Linotype" w:eastAsia="Palatino Linotype"/>
        </w:rPr>
        <w:t>"That's very specific."</w:t>
      </w:r>
    </w:p>
    <w:p w14:paraId="2D53F1D6" w14:textId="77777777" w:rsidR="00E50E4A" w:rsidRDefault="00E50E4A" w:rsidP="00E50E4A">
      <w:pPr>
        <w:widowControl/>
        <w:spacing w:before="40" w:after="60"/>
        <w:ind w:firstLine="0"/>
      </w:pPr>
      <w:r>
        <w:rPr>
          <w:rFonts w:ascii="Palatino Linotype" w:hAnsi="Palatino Linotype" w:cs="Palatino Linotype" w:eastAsia="Palatino Linotype"/>
        </w:rPr>
        <w:t>"I thought so."</w:t>
      </w:r>
    </w:p>
    <w:p w14:paraId="087165B4" w14:textId="77777777" w:rsidR="00E50E4A" w:rsidRDefault="00E50E4A" w:rsidP="00E50E4A">
      <w:pPr>
        <w:widowControl/>
        <w:spacing w:before="40" w:after="60"/>
        <w:ind w:firstLine="0"/>
      </w:pPr>
      <w:r>
        <w:rPr>
          <w:rFonts w:ascii="Palatino Linotype" w:hAnsi="Palatino Linotype" w:cs="Palatino Linotype" w:eastAsia="Palatino Linotype"/>
        </w:rPr>
        <w:t>"And the murderer is you."</w:t>
      </w:r>
    </w:p>
    <w:p w14:paraId="01575E65" w14:textId="77777777" w:rsidR="00E50E4A" w:rsidRDefault="00E50E4A" w:rsidP="00E50E4A">
      <w:pPr>
        <w:widowControl/>
        <w:spacing w:before="40" w:after="60"/>
        <w:ind w:firstLine="0"/>
      </w:pPr>
      <w:r>
        <w:rPr>
          <w:rFonts w:ascii="Palatino Linotype" w:hAnsi="Palatino Linotype" w:cs="Palatino Linotype" w:eastAsia="Palatino Linotype"/>
        </w:rPr>
        <w:t>"Apparently."</w:t>
      </w:r>
    </w:p>
    <w:p w14:paraId="0FCCFE6B" w14:textId="6B93888B" w:rsidR="00E50E4A" w:rsidRDefault="003434B6" w:rsidP="00E50E4A">
      <w:pPr>
        <w:widowControl/>
        <w:ind w:firstLine="432"/>
      </w:pPr>
      <w:r>
        <w:rPr>
          <w:rFonts w:ascii="Palatino Linotype" w:hAnsi="Palatino Linotype" w:cs="Palatino Linotype" w:eastAsia="Palatino Linotype"/>
        </w:rPr>
        <w:t>Penny regarded Derek.</w:t>
      </w:r>
    </w:p>
    <w:p w14:paraId="46490B6A" w14:textId="77777777" w:rsidR="00E50E4A" w:rsidRDefault="00E50E4A" w:rsidP="00E50E4A">
      <w:pPr>
        <w:widowControl/>
        <w:spacing w:before="40" w:after="60"/>
        <w:ind w:firstLine="0"/>
      </w:pPr>
      <w:r>
        <w:rPr>
          <w:rFonts w:ascii="Palatino Linotype" w:hAnsi="Palatino Linotype" w:cs="Palatino Linotype" w:eastAsia="Palatino Linotype"/>
        </w:rPr>
        <w:t>"Are you planning to murder yourself?"</w:t>
      </w:r>
    </w:p>
    <w:p w14:paraId="7B47BDDB" w14:textId="77777777" w:rsidR="00E50E4A" w:rsidRDefault="00E50E4A" w:rsidP="00E50E4A">
      <w:pPr>
        <w:widowControl/>
        <w:spacing w:before="40" w:after="60"/>
        <w:ind w:firstLine="0"/>
      </w:pPr>
      <w:r>
        <w:rPr>
          <w:rFonts w:ascii="Palatino Linotype" w:hAnsi="Palatino Linotype" w:cs="Palatino Linotype" w:eastAsia="Palatino Linotype"/>
        </w:rPr>
        <w:t>"Not consciously."</w:t>
      </w:r>
    </w:p>
    <w:p w14:paraId="0A4B62B6" w14:textId="77777777" w:rsidR="00E50E4A" w:rsidRDefault="00E50E4A" w:rsidP="00E50E4A">
      <w:pPr>
        <w:widowControl/>
        <w:spacing w:before="40" w:after="60"/>
        <w:ind w:firstLine="0"/>
      </w:pPr>
      <w:r>
        <w:rPr>
          <w:rFonts w:ascii="Palatino Linotype" w:hAnsi="Palatino Linotype" w:cs="Palatino Linotype" w:eastAsia="Palatino Linotype"/>
        </w:rPr>
        <w:t>"Good."</w:t>
      </w:r>
    </w:p>
    <w:p w14:paraId="0916A62E" w14:textId="77777777" w:rsidR="00E50E4A" w:rsidRDefault="00E50E4A" w:rsidP="00E50E4A">
      <w:pPr>
        <w:widowControl/>
        <w:ind w:firstLine="432"/>
      </w:pPr>
      <w:r>
        <w:rPr>
          <w:rFonts w:ascii="Palatino Linotype" w:hAnsi="Palatino Linotype" w:cs="Palatino Linotype" w:eastAsia="Palatino Linotype"/>
        </w:rPr>
        <w:t>She pulled out a chair.</w:t>
      </w:r>
    </w:p>
    <w:p w14:paraId="44F1DFD1" w14:textId="77777777" w:rsidR="00E50E4A" w:rsidRDefault="00E50E4A" w:rsidP="00E50E4A">
      <w:pPr>
        <w:widowControl/>
        <w:spacing w:before="40" w:after="60"/>
        <w:ind w:firstLine="0"/>
      </w:pPr>
      <w:r>
        <w:rPr>
          <w:rFonts w:ascii="Palatino Linotype" w:hAnsi="Palatino Linotype" w:cs="Palatino Linotype" w:eastAsia="Palatino Linotype"/>
        </w:rPr>
        <w:t>"I'd hate to think you'd become predictable."</w:t>
      </w:r>
    </w:p>
    <w:p w14:paraId="0E243C1B" w14:textId="77777777" w:rsidR="00E50E4A" w:rsidRDefault="00E50E4A" w:rsidP="00E50E4A">
      <w:pPr>
        <w:widowControl/>
        <w:ind w:firstLine="432"/>
      </w:pPr>
      <w:r>
        <w:rPr>
          <w:rFonts w:ascii="Palatino Linotype" w:hAnsi="Palatino Linotype" w:cs="Palatino Linotype" w:eastAsia="Palatino Linotype"/>
        </w:rPr>
        <w:t>He smiled lightly, somewhat against his own will. Trevor came back carrying three mugs.</w:t>
      </w:r>
    </w:p>
    <w:p w14:paraId="1F228FDB" w14:textId="77777777" w:rsidR="00E50E4A" w:rsidRDefault="00E50E4A" w:rsidP="00E50E4A">
      <w:pPr>
        <w:widowControl/>
        <w:spacing w:before="40" w:after="60"/>
        <w:ind w:firstLine="0"/>
      </w:pPr>
      <w:r>
        <w:rPr>
          <w:rFonts w:ascii="Palatino Linotype" w:hAnsi="Palatino Linotype" w:cs="Palatino Linotype" w:eastAsia="Palatino Linotype"/>
        </w:rPr>
        <w:t>"Milk?"</w:t>
      </w:r>
    </w:p>
    <w:p w14:paraId="0BF5994E" w14:textId="77777777" w:rsidR="00E50E4A" w:rsidRDefault="00E50E4A" w:rsidP="00E50E4A">
      <w:pPr>
        <w:widowControl/>
        <w:spacing w:before="40" w:after="60"/>
        <w:ind w:firstLine="0"/>
      </w:pPr>
      <w:r>
        <w:rPr>
          <w:rFonts w:ascii="Palatino Linotype" w:hAnsi="Palatino Linotype" w:cs="Palatino Linotype" w:eastAsia="Palatino Linotype"/>
        </w:rPr>
        <w:t>"None," Derek noted.</w:t>
      </w:r>
    </w:p>
    <w:p w14:paraId="68070985" w14:textId="560D9203" w:rsidR="00E50E4A" w:rsidRDefault="00E50E4A" w:rsidP="00E50E4A">
      <w:pPr>
        <w:widowControl/>
        <w:spacing w:before="40" w:after="60"/>
        <w:ind w:firstLine="0"/>
      </w:pPr>
      <w:r>
        <w:rPr>
          <w:rFonts w:ascii="Palatino Linotype" w:hAnsi="Palatino Linotype" w:cs="Palatino Linotype" w:eastAsia="Palatino Linotype"/>
        </w:rPr>
        <w:t>"How about 'that's impossible'?"</w:t>
      </w:r>
    </w:p>
    <w:p w14:paraId="71051864" w14:textId="6D93450D" w:rsidR="00E50E4A" w:rsidRDefault="00E50E4A" w:rsidP="00E50E4A">
      <w:pPr>
        <w:widowControl/>
        <w:ind w:firstLine="432"/>
      </w:pPr>
      <w:r>
        <w:rPr>
          <w:rFonts w:ascii="Palatino Linotype" w:hAnsi="Palatino Linotype" w:cs="Palatino Linotype" w:eastAsia="Palatino Linotype"/>
        </w:rPr>
        <w:t>Trevor handed Penny her mug.</w:t>
      </w:r>
    </w:p>
    <w:p w14:paraId="6B85B5CD" w14:textId="77777777" w:rsidR="00E50E4A" w:rsidRDefault="00E50E4A" w:rsidP="00E50E4A">
      <w:pPr>
        <w:widowControl/>
        <w:spacing w:before="40" w:after="60"/>
        <w:ind w:firstLine="0"/>
      </w:pPr>
      <w:r>
        <w:rPr>
          <w:rFonts w:ascii="Palatino Linotype" w:hAnsi="Palatino Linotype" w:cs="Palatino Linotype" w:eastAsia="Palatino Linotype"/>
        </w:rPr>
        <w:t>"Thanks."</w:t>
      </w:r>
    </w:p>
    <w:p w14:paraId="039C74E2" w14:textId="3E0B04E0" w:rsidR="00E50E4A" w:rsidRDefault="00E50E4A" w:rsidP="00E50E4A">
      <w:pPr>
        <w:widowControl/>
        <w:ind w:firstLine="432"/>
      </w:pPr>
      <w:r>
        <w:rPr>
          <w:rFonts w:ascii="Palatino Linotype" w:hAnsi="Palatino Linotype" w:cs="Palatino Linotype" w:eastAsia="Palatino Linotype"/>
        </w:rPr>
        <w:t>Then he handed Derek the other one. Derek took a sip before looking sharply at Trevor.</w:t>
      </w:r>
    </w:p>
    <w:p w14:paraId="243CBBE0" w14:textId="77777777" w:rsidR="00E50E4A" w:rsidRDefault="00E50E4A" w:rsidP="00E50E4A">
      <w:pPr>
        <w:widowControl/>
        <w:spacing w:before="40" w:after="60"/>
        <w:ind w:firstLine="0"/>
      </w:pPr>
      <w:r>
        <w:rPr>
          <w:rFonts w:ascii="Palatino Linotype" w:hAnsi="Palatino Linotype" w:cs="Palatino Linotype" w:eastAsia="Palatino Linotype"/>
        </w:rPr>
        <w:t>"Where's yours?"</w:t>
      </w:r>
    </w:p>
    <w:p w14:paraId="079C4AE8" w14:textId="77777777" w:rsidR="00A1675C" w:rsidRDefault="00000000">
      <w:pPr>
        <w:widowControl/>
        <w:spacing w:before="40" w:after="60"/>
        <w:ind w:firstLine="0"/>
      </w:pPr>
      <w:r>
        <w:rPr>
          <w:rFonts w:ascii="Palatino Linotype" w:hAnsi="Palatino Linotype" w:cs="Palatino Linotype" w:eastAsia="Palatino Linotype"/>
        </w:rPr>
        <w:t>"I didn't make one."</w:t>
      </w:r>
    </w:p>
    <w:p w14:paraId="11F26D04" w14:textId="77777777" w:rsidR="00A1675C" w:rsidRDefault="00000000">
      <w:pPr>
        <w:widowControl/>
        <w:spacing w:before="40" w:after="60"/>
        <w:ind w:firstLine="0"/>
      </w:pPr>
      <w:r>
        <w:rPr>
          <w:rFonts w:ascii="Palatino Linotype" w:hAnsi="Palatino Linotype" w:cs="Palatino Linotype" w:eastAsia="Palatino Linotype"/>
        </w:rPr>
        <w:t>"Why not?"</w:t>
      </w:r>
    </w:p>
    <w:p w14:paraId="1C4CF7EA" w14:textId="77777777" w:rsidR="00A1675C" w:rsidRDefault="00000000">
      <w:pPr>
        <w:widowControl/>
        <w:spacing w:before="40" w:after="60"/>
        <w:ind w:firstLine="0"/>
      </w:pPr>
      <w:r>
        <w:rPr>
          <w:rFonts w:ascii="Palatino Linotype" w:hAnsi="Palatino Linotype" w:cs="Palatino Linotype" w:eastAsia="Palatino Linotype"/>
        </w:rPr>
        <w:t>"I thought there were only two of us."</w:t>
      </w:r>
    </w:p>
    <w:p w14:paraId="4FCF8E18" w14:textId="45FED117" w:rsidR="00A1675C" w:rsidRDefault="003434B6">
      <w:pPr>
        <w:widowControl/>
        <w:ind w:firstLine="432"/>
      </w:pPr>
      <w:r>
        <w:rPr>
          <w:rFonts w:ascii="Palatino Linotype" w:hAnsi="Palatino Linotype" w:cs="Palatino Linotype" w:eastAsia="Palatino Linotype"/>
        </w:rPr>
        <w:t>Penny looked at him. Trevor regarded Penny. Then at Derek.</w:t>
      </w:r>
    </w:p>
    <w:p w14:paraId="688B107F" w14:textId="77777777" w:rsidR="00A1675C" w:rsidRDefault="00000000">
      <w:pPr>
        <w:widowControl/>
        <w:spacing w:before="40" w:after="60"/>
        <w:ind w:firstLine="0"/>
      </w:pPr>
      <w:r>
        <w:rPr>
          <w:rFonts w:ascii="Palatino Linotype" w:hAnsi="Palatino Linotype" w:cs="Palatino Linotype" w:eastAsia="Palatino Linotype"/>
        </w:rPr>
        <w:t>"Oh."</w:t>
      </w:r>
    </w:p>
    <w:p w14:paraId="3A04D9EA" w14:textId="5E771A74" w:rsidR="00A1675C" w:rsidRDefault="00000000">
      <w:pPr>
        <w:widowControl/>
        <w:spacing w:before="40" w:after="120"/>
        <w:ind w:firstLine="432"/>
      </w:pPr>
      <w:r>
        <w:rPr>
          <w:rFonts w:ascii="Palatino Linotype" w:hAnsi="Palatino Linotype" w:cs="Palatino Linotype" w:eastAsia="Palatino Linotype"/>
        </w:rPr>
        <w:t>Derek sighed softly.</w:t>
      </w:r>
    </w:p>
    <w:p w14:paraId="6728B08F" w14:textId="77777777" w:rsidR="00A1675C" w:rsidRDefault="00000000">
      <w:pPr>
        <w:widowControl/>
        <w:spacing w:before="40" w:after="60"/>
        <w:ind w:firstLine="0"/>
      </w:pPr>
      <w:r>
        <w:rPr>
          <w:rFonts w:ascii="Palatino Linotype" w:hAnsi="Palatino Linotype" w:cs="Palatino Linotype" w:eastAsia="Palatino Linotype"/>
        </w:rPr>
        <w:t>"Trevor."</w:t>
      </w:r>
    </w:p>
    <w:p w14:paraId="1F0A53E4" w14:textId="77777777" w:rsidR="00A1675C" w:rsidRDefault="00000000">
      <w:pPr>
        <w:widowControl/>
        <w:spacing w:before="40" w:after="60"/>
        <w:ind w:firstLine="0"/>
      </w:pPr>
      <w:r>
        <w:rPr>
          <w:rFonts w:ascii="Palatino Linotype" w:hAnsi="Palatino Linotype" w:cs="Palatino Linotype" w:eastAsia="Palatino Linotype"/>
        </w:rPr>
        <w:t>"Yes?"</w:t>
      </w:r>
    </w:p>
    <w:p w14:paraId="6A41018E" w14:textId="658DD3C7" w:rsidR="00A1675C" w:rsidRDefault="00000000">
      <w:pPr>
        <w:widowControl/>
        <w:spacing w:before="40" w:after="60"/>
        <w:ind w:firstLine="0"/>
      </w:pPr>
      <w:r>
        <w:rPr>
          <w:rFonts w:ascii="Palatino Linotype" w:hAnsi="Palatino Linotype" w:cs="Palatino Linotype" w:eastAsia="Palatino Linotype"/>
        </w:rPr>
        <w:t>"That's Penny."</w:t>
      </w:r>
    </w:p>
    <w:p w14:paraId="5AE59979" w14:textId="77777777" w:rsidR="00A1675C" w:rsidRDefault="00000000">
      <w:pPr>
        <w:widowControl/>
        <w:spacing w:before="40" w:after="60"/>
        <w:ind w:firstLine="0"/>
      </w:pPr>
      <w:r>
        <w:rPr>
          <w:rFonts w:ascii="Palatino Linotype" w:hAnsi="Palatino Linotype" w:cs="Palatino Linotype" w:eastAsia="Palatino Linotype"/>
        </w:rPr>
        <w:t>"I know."</w:t>
      </w:r>
    </w:p>
    <w:p w14:paraId="353D9E95" w14:textId="77777777" w:rsidR="00A1675C" w:rsidRDefault="00000000">
      <w:pPr>
        <w:widowControl/>
        <w:spacing w:before="40" w:after="60"/>
        <w:ind w:firstLine="0"/>
      </w:pPr>
      <w:r>
        <w:rPr>
          <w:rFonts w:ascii="Palatino Linotype" w:hAnsi="Palatino Linotype" w:cs="Palatino Linotype" w:eastAsia="Palatino Linotype"/>
        </w:rPr>
        <w:t>"My cousin."</w:t>
      </w:r>
    </w:p>
    <w:p w14:paraId="17F99BFD" w14:textId="77777777" w:rsidR="00A1675C" w:rsidRDefault="00000000">
      <w:pPr>
        <w:widowControl/>
        <w:spacing w:before="40" w:after="60"/>
        <w:ind w:firstLine="0"/>
      </w:pPr>
      <w:r>
        <w:rPr>
          <w:rFonts w:ascii="Palatino Linotype" w:hAnsi="Palatino Linotype" w:cs="Palatino Linotype" w:eastAsia="Palatino Linotype"/>
        </w:rPr>
        <w:t>"I know."</w:t>
      </w:r>
    </w:p>
    <w:p w14:paraId="5DE1F4ED" w14:textId="77777777" w:rsidR="00A1675C" w:rsidRDefault="00000000">
      <w:pPr>
        <w:widowControl/>
        <w:spacing w:before="40" w:after="60"/>
        <w:ind w:firstLine="0"/>
      </w:pPr>
      <w:r>
        <w:rPr>
          <w:rFonts w:ascii="Palatino Linotype" w:hAnsi="Palatino Linotype" w:cs="Palatino Linotype" w:eastAsia="Palatino Linotype"/>
        </w:rPr>
        <w:t>"She's been here for approximately ninety seconds."</w:t>
      </w:r>
    </w:p>
    <w:p w14:paraId="407E14E5" w14:textId="77777777" w:rsidR="00A1675C" w:rsidRDefault="00000000">
      <w:pPr>
        <w:widowControl/>
        <w:spacing w:before="40" w:after="60"/>
        <w:ind w:firstLine="0"/>
      </w:pPr>
      <w:r>
        <w:rPr>
          <w:rFonts w:ascii="Palatino Linotype" w:hAnsi="Palatino Linotype" w:cs="Palatino Linotype" w:eastAsia="Palatino Linotype"/>
        </w:rPr>
        <w:t>"Yes."</w:t>
      </w:r>
    </w:p>
    <w:p w14:paraId="355B46C2" w14:textId="77777777" w:rsidR="00AD38A7" w:rsidRDefault="00AD38A7">
      <w:pPr>
        <w:widowControl/>
        <w:spacing w:before="40" w:after="60"/>
        <w:ind w:firstLine="0"/>
        <w:rPr>
          <w:rFonts w:eastAsia="Georgia"/>
        </w:rPr>
      </w:pPr>
      <w:r>
        <w:rPr>
          <w:rFonts w:ascii="Palatino Linotype" w:hAnsi="Palatino Linotype" w:cs="Palatino Linotype" w:eastAsia="Palatino Linotype"/>
        </w:rPr>
        <w:t>“And yet somehow you’ve already forgotten that she exists,” countered Derek.</w:t>
      </w:r>
    </w:p>
    <w:p w14:paraId="1DD8E8A7" w14:textId="2832866A" w:rsidR="00A1675C" w:rsidRDefault="00000000">
      <w:pPr>
        <w:widowControl/>
        <w:spacing w:before="40" w:after="60"/>
        <w:ind w:firstLine="0"/>
      </w:pPr>
      <w:r>
        <w:rPr>
          <w:rFonts w:ascii="Palatino Linotype" w:hAnsi="Palatino Linotype" w:cs="Palatino Linotype" w:eastAsia="Palatino Linotype"/>
        </w:rPr>
        <w:t>"I haven't forgotten she exists."</w:t>
      </w:r>
    </w:p>
    <w:p w14:paraId="25620897" w14:textId="77777777" w:rsidR="00A1675C" w:rsidRDefault="00000000">
      <w:pPr>
        <w:widowControl/>
        <w:spacing w:before="40" w:after="60"/>
        <w:ind w:firstLine="0"/>
      </w:pPr>
      <w:r>
        <w:rPr>
          <w:rFonts w:ascii="Palatino Linotype" w:hAnsi="Palatino Linotype" w:cs="Palatino Linotype" w:eastAsia="Palatino Linotype"/>
        </w:rPr>
        <w:t>"You made two cups of tea."</w:t>
      </w:r>
    </w:p>
    <w:p w14:paraId="3CF04BFE" w14:textId="77777777" w:rsidR="00A1675C" w:rsidRDefault="00000000">
      <w:pPr>
        <w:widowControl/>
        <w:spacing w:before="40" w:after="60"/>
        <w:ind w:firstLine="0"/>
      </w:pPr>
      <w:r>
        <w:rPr>
          <w:rFonts w:ascii="Palatino Linotype" w:hAnsi="Palatino Linotype" w:cs="Palatino Linotype" w:eastAsia="Palatino Linotype"/>
        </w:rPr>
        <w:t>"I thought you didn't want one."</w:t>
      </w:r>
    </w:p>
    <w:p w14:paraId="69A01F85" w14:textId="77777777" w:rsidR="00A1675C" w:rsidRDefault="00000000">
      <w:pPr>
        <w:widowControl/>
        <w:spacing w:before="40" w:after="60"/>
        <w:ind w:firstLine="0"/>
      </w:pPr>
      <w:r>
        <w:rPr>
          <w:rFonts w:ascii="Palatino Linotype" w:hAnsi="Palatino Linotype" w:cs="Palatino Linotype" w:eastAsia="Palatino Linotype"/>
        </w:rPr>
        <w:t>"I have one."</w:t>
      </w:r>
    </w:p>
    <w:p w14:paraId="3EE61FC3" w14:textId="77777777" w:rsidR="00A1675C" w:rsidRDefault="00000000">
      <w:pPr>
        <w:widowControl/>
        <w:ind w:firstLine="432"/>
      </w:pPr>
      <w:r>
        <w:rPr>
          <w:rFonts w:ascii="Palatino Linotype" w:hAnsi="Palatino Linotype" w:cs="Palatino Linotype" w:eastAsia="Palatino Linotype"/>
        </w:rPr>
        <w:t>Trevor stared silently at Derek's mug.</w:t>
      </w:r>
    </w:p>
    <w:p w14:paraId="1D5D4BA4" w14:textId="77777777" w:rsidR="00A1675C" w:rsidRDefault="00000000">
      <w:pPr>
        <w:widowControl/>
        <w:spacing w:before="40" w:after="60"/>
        <w:ind w:firstLine="0"/>
      </w:pPr>
      <w:r>
        <w:rPr>
          <w:rFonts w:ascii="Palatino Linotype" w:hAnsi="Palatino Linotype" w:cs="Palatino Linotype" w:eastAsia="Palatino Linotype"/>
        </w:rPr>
        <w:t>"Right."</w:t>
      </w:r>
    </w:p>
    <w:p w14:paraId="6654DB24" w14:textId="6078DB65" w:rsidR="00A1675C" w:rsidRDefault="003434B6">
      <w:pPr>
        <w:widowControl/>
        <w:spacing w:before="40" w:after="120"/>
        <w:ind w:firstLine="432"/>
      </w:pPr>
      <w:r>
        <w:rPr>
          <w:rFonts w:ascii="Palatino Linotype" w:hAnsi="Palatino Linotype" w:cs="Palatino Linotype" w:eastAsia="Palatino Linotype"/>
        </w:rPr>
        <w:t>Penny smiled, clearly amused. "Don't worry. He's usually this bright."</w:t>
      </w:r>
    </w:p>
    <w:p w14:paraId="6067DCD4" w14:textId="77777777" w:rsidR="00A1675C" w:rsidRDefault="00000000">
      <w:pPr>
        <w:widowControl/>
        <w:spacing w:before="40" w:after="60"/>
        <w:ind w:firstLine="0"/>
      </w:pPr>
      <w:r>
        <w:rPr>
          <w:rFonts w:ascii="Palatino Linotype" w:hAnsi="Palatino Linotype" w:cs="Palatino Linotype" w:eastAsia="Palatino Linotype"/>
        </w:rPr>
        <w:t>"I'm sitting right here."</w:t>
      </w:r>
    </w:p>
    <w:p w14:paraId="0B8F8850" w14:textId="77777777" w:rsidR="00A1675C" w:rsidRDefault="00000000">
      <w:pPr>
        <w:widowControl/>
        <w:spacing w:before="40" w:after="60"/>
        <w:ind w:firstLine="0"/>
      </w:pPr>
      <w:r>
        <w:rPr>
          <w:rFonts w:ascii="Palatino Linotype" w:hAnsi="Palatino Linotype" w:cs="Palatino Linotype" w:eastAsia="Palatino Linotype"/>
        </w:rPr>
        <w:t>"We know."</w:t>
      </w:r>
    </w:p>
    <w:p w14:paraId="1C6D09A1" w14:textId="77777777" w:rsidR="00A1675C" w:rsidRDefault="00000000" w:rsidP="00AD38A7">
      <w:pPr>
        <w:widowControl/>
        <w:ind w:firstLine="432"/>
      </w:pPr>
      <w:r>
        <w:rPr>
          <w:rFonts w:ascii="Palatino Linotype" w:hAnsi="Palatino Linotype" w:cs="Palatino Linotype" w:eastAsia="Palatino Linotype"/>
        </w:rPr>
        <w:t>Derek turned back to the computer. There was something bothering him. Not the murder.</w:t>
      </w:r>
    </w:p>
    <w:p w14:paraId="1E17318B" w14:textId="77777777" w:rsidR="00A1675C" w:rsidRDefault="00000000" w:rsidP="00AD38A7">
      <w:pPr>
        <w:widowControl/>
        <w:ind w:firstLine="432"/>
      </w:pPr>
      <w:r>
        <w:rPr>
          <w:rFonts w:ascii="Palatino Linotype" w:hAnsi="Palatino Linotype" w:cs="Palatino Linotype" w:eastAsia="Palatino Linotype"/>
        </w:rPr>
        <w:t>The murder was, in some respects, straightforward. The date was the problem. He clicked the attachment.</w:t>
      </w:r>
    </w:p>
    <w:p w14:paraId="7AD462FB" w14:textId="77777777" w:rsidR="00A1675C" w:rsidRDefault="00000000" w:rsidP="00AD38A7">
      <w:pPr>
        <w:widowControl/>
        <w:ind w:firstLine="432"/>
      </w:pPr>
      <w:r>
        <w:rPr>
          <w:rFonts w:ascii="Palatino Linotype" w:hAnsi="Palatino Linotype" w:cs="Palatino Linotype" w:eastAsia="Palatino Linotype"/>
        </w:rPr>
        <w:t>A photograph appeared. Derek stopped breathing for a moment. Trevor noticed.</w:t>
      </w:r>
    </w:p>
    <w:p w14:paraId="40E62DF2" w14:textId="77777777" w:rsidR="00A1675C" w:rsidRDefault="00000000">
      <w:pPr>
        <w:widowControl/>
        <w:spacing w:before="40" w:after="60"/>
        <w:ind w:firstLine="0"/>
      </w:pPr>
      <w:r>
        <w:rPr>
          <w:rFonts w:ascii="Palatino Linotype" w:hAnsi="Palatino Linotype" w:cs="Palatino Linotype" w:eastAsia="Palatino Linotype"/>
        </w:rPr>
        <w:t>"What?"</w:t>
      </w:r>
    </w:p>
    <w:p w14:paraId="597D7301" w14:textId="34272013" w:rsidR="00A1675C" w:rsidRDefault="00000000" w:rsidP="00916DC5">
      <w:pPr>
        <w:widowControl/>
        <w:ind w:firstLine="432"/>
      </w:pPr>
      <w:r>
        <w:rPr>
          <w:rFonts w:ascii="Palatino Linotype" w:hAnsi="Palatino Linotype" w:cs="Palatino Linotype" w:eastAsia="Palatino Linotype"/>
        </w:rPr>
        <w:t>Derek turned the monitor toward them. The photograph showed their office. Not a similar office.</w:t>
      </w:r>
    </w:p>
    <w:p w14:paraId="3CB1E240" w14:textId="77777777" w:rsidR="00A1675C" w:rsidRDefault="00000000" w:rsidP="00AD38A7">
      <w:pPr>
        <w:widowControl/>
        <w:ind w:firstLine="432"/>
      </w:pPr>
      <w:r>
        <w:rPr>
          <w:rFonts w:ascii="Palatino Linotype" w:hAnsi="Palatino Linotype" w:cs="Palatino Linotype" w:eastAsia="Palatino Linotype"/>
        </w:rPr>
        <w:t>Not a room that resembled it. The actual room. The same battered desk.</w:t>
      </w:r>
    </w:p>
    <w:p w14:paraId="0F4198E1" w14:textId="77777777" w:rsidR="00A1675C" w:rsidRDefault="00000000" w:rsidP="00916DC5">
      <w:pPr>
        <w:widowControl/>
        <w:ind w:firstLine="432"/>
      </w:pPr>
      <w:r>
        <w:rPr>
          <w:rFonts w:ascii="Palatino Linotype" w:hAnsi="Palatino Linotype" w:cs="Palatino Linotype" w:eastAsia="Palatino Linotype"/>
        </w:rPr>
        <w:t>The same green filing cabinet. The same window overlooking the street. The same framed photograph of Derek's grandfather standing beside a Morris Minor in 1964.</w:t>
      </w:r>
    </w:p>
    <w:p w14:paraId="6292AB3B" w14:textId="77777777" w:rsidR="00A1675C" w:rsidRDefault="00000000" w:rsidP="00916DC5">
      <w:pPr>
        <w:widowControl/>
        <w:ind w:firstLine="432"/>
      </w:pPr>
      <w:r>
        <w:rPr>
          <w:rFonts w:ascii="Palatino Linotype" w:hAnsi="Palatino Linotype" w:cs="Palatino Linotype" w:eastAsia="Palatino Linotype"/>
        </w:rPr>
        <w:t>And on the floor, face-down beside the familiar desk, was Derek. There was blood on the back of his shirt. Trevor stared intently.</w:t>
      </w:r>
    </w:p>
    <w:p w14:paraId="2FBFD8D1" w14:textId="7A1E4860" w:rsidR="00A1675C" w:rsidRDefault="003434B6" w:rsidP="00916DC5">
      <w:pPr>
        <w:widowControl/>
        <w:ind w:firstLine="432"/>
      </w:pPr>
      <w:r>
        <w:rPr>
          <w:rFonts w:ascii="Palatino Linotype" w:hAnsi="Palatino Linotype" w:cs="Palatino Linotype" w:eastAsia="Palatino Linotype"/>
        </w:rPr>
        <w:t>Penny leaned closer.</w:t>
      </w:r>
    </w:p>
    <w:p w14:paraId="6DED905B" w14:textId="77777777" w:rsidR="00A1675C" w:rsidRDefault="00000000">
      <w:pPr>
        <w:widowControl/>
        <w:spacing w:before="40" w:after="60"/>
        <w:ind w:firstLine="0"/>
      </w:pPr>
      <w:r>
        <w:rPr>
          <w:rFonts w:ascii="Palatino Linotype" w:hAnsi="Palatino Linotype" w:cs="Palatino Linotype" w:eastAsia="Palatino Linotype"/>
        </w:rPr>
        <w:t>"That's you."</w:t>
      </w:r>
    </w:p>
    <w:p w14:paraId="4DC7E95F" w14:textId="77777777" w:rsidR="00A1675C" w:rsidRDefault="00000000">
      <w:pPr>
        <w:widowControl/>
        <w:spacing w:before="40" w:after="60"/>
        <w:ind w:firstLine="0"/>
      </w:pPr>
      <w:r>
        <w:rPr>
          <w:rFonts w:ascii="Palatino Linotype" w:hAnsi="Palatino Linotype" w:cs="Palatino Linotype" w:eastAsia="Palatino Linotype"/>
        </w:rPr>
        <w:t>"Yes."</w:t>
      </w:r>
    </w:p>
    <w:p w14:paraId="0950B429" w14:textId="77777777" w:rsidR="00A1675C" w:rsidRDefault="00000000">
      <w:pPr>
        <w:widowControl/>
        <w:spacing w:before="40" w:after="60"/>
        <w:ind w:firstLine="0"/>
      </w:pPr>
      <w:r>
        <w:rPr>
          <w:rFonts w:ascii="Palatino Linotype" w:hAnsi="Palatino Linotype" w:cs="Palatino Linotype" w:eastAsia="Palatino Linotype"/>
        </w:rPr>
        <w:t>"You look dead."</w:t>
      </w:r>
    </w:p>
    <w:p w14:paraId="781C49C8" w14:textId="77777777" w:rsidR="00A1675C" w:rsidRDefault="00000000">
      <w:pPr>
        <w:widowControl/>
        <w:spacing w:before="40" w:after="60"/>
        <w:ind w:firstLine="0"/>
      </w:pPr>
      <w:r>
        <w:rPr>
          <w:rFonts w:ascii="Palatino Linotype" w:hAnsi="Palatino Linotype" w:cs="Palatino Linotype" w:eastAsia="Palatino Linotype"/>
        </w:rPr>
        <w:t>"I should hope so."</w:t>
      </w:r>
    </w:p>
    <w:p w14:paraId="70476308" w14:textId="77777777" w:rsidR="00A1675C" w:rsidRDefault="00000000">
      <w:pPr>
        <w:widowControl/>
        <w:spacing w:before="40" w:after="60"/>
        <w:ind w:firstLine="0"/>
      </w:pPr>
      <w:r>
        <w:rPr>
          <w:rFonts w:ascii="Palatino Linotype" w:hAnsi="Palatino Linotype" w:cs="Palatino Linotype" w:eastAsia="Palatino Linotype"/>
        </w:rPr>
        <w:t>"Why?"</w:t>
      </w:r>
    </w:p>
    <w:p w14:paraId="7DAF20F7" w14:textId="77777777" w:rsidR="00A1675C" w:rsidRDefault="00000000">
      <w:pPr>
        <w:widowControl/>
        <w:spacing w:before="40" w:after="60"/>
        <w:ind w:firstLine="0"/>
      </w:pPr>
      <w:r>
        <w:rPr>
          <w:rFonts w:ascii="Palatino Linotype" w:hAnsi="Palatino Linotype" w:cs="Palatino Linotype" w:eastAsia="Palatino Linotype"/>
        </w:rPr>
        <w:t>"Because it would be a very poor photograph if I didn't."</w:t>
      </w:r>
    </w:p>
    <w:p w14:paraId="3FCBB225" w14:textId="5DB669DB" w:rsidR="00A1675C" w:rsidRDefault="00000000" w:rsidP="00916DC5">
      <w:pPr>
        <w:widowControl/>
        <w:ind w:firstLine="432"/>
      </w:pPr>
      <w:r>
        <w:rPr>
          <w:rFonts w:ascii="Palatino Linotype" w:hAnsi="Palatino Linotype" w:cs="Palatino Linotype" w:eastAsia="Palatino Linotype"/>
        </w:rPr>
        <w:t>Trevor zoomed in. "There's something on the desk."</w:t>
      </w:r>
    </w:p>
    <w:p w14:paraId="4F0E0503" w14:textId="77777777" w:rsidR="004A2372" w:rsidRDefault="004A2372" w:rsidP="00916DC5">
      <w:pPr>
        <w:widowControl/>
        <w:ind w:firstLine="432"/>
        <w:rPr>
          <w:rFonts w:eastAsia="Georgia"/>
        </w:rPr>
      </w:pPr>
      <w:r>
        <w:rPr>
          <w:rFonts w:ascii="Palatino Linotype" w:hAnsi="Palatino Linotype" w:cs="Palatino Linotype" w:eastAsia="Palatino Linotype"/>
        </w:rPr>
        <w:t xml:space="preserve">Derek peered at the screen. A small, silent brass railway clock stood beside the computer.</w:t>
      </w:r>
    </w:p>
    <w:p w14:paraId="70B30AA1" w14:textId="0D0BDBA4" w:rsidR="00A1675C" w:rsidRDefault="00916DC5" w:rsidP="004A2372">
      <w:pPr>
        <w:widowControl/>
        <w:ind w:firstLine="432"/>
      </w:pPr>
      <w:r>
        <w:rPr>
          <w:rFonts w:ascii="Palatino Linotype" w:hAnsi="Palatino Linotype" w:cs="Palatino Linotype" w:eastAsia="Palatino Linotype"/>
        </w:rPr>
        <w:t>"Fair enough."</w:t>
      </w:r>
    </w:p>
    <w:p w14:paraId="1BD46C90" w14:textId="793EB476" w:rsidR="00A1675C" w:rsidRDefault="003434B6" w:rsidP="00916DC5">
      <w:pPr>
        <w:widowControl/>
        <w:ind w:firstLine="432"/>
      </w:pPr>
      <w:r>
        <w:rPr>
          <w:rFonts w:ascii="Palatino Linotype" w:hAnsi="Palatino Linotype" w:cs="Palatino Linotype" w:eastAsia="Palatino Linotype"/>
        </w:rPr>
        <w:t>Penny examined him. "Yes, you do."</w:t>
      </w:r>
    </w:p>
    <w:p w14:paraId="3F559FE3" w14:textId="77777777" w:rsidR="00A1675C" w:rsidRDefault="00000000">
      <w:pPr>
        <w:widowControl/>
        <w:spacing w:before="40" w:after="60"/>
        <w:ind w:firstLine="0"/>
      </w:pPr>
      <w:r>
        <w:rPr>
          <w:rFonts w:ascii="Palatino Linotype" w:hAnsi="Palatino Linotype" w:cs="Palatino Linotype" w:eastAsia="Palatino Linotype"/>
        </w:rPr>
        <w:t>"No."</w:t>
      </w:r>
    </w:p>
    <w:p w14:paraId="52E39D8E" w14:textId="77777777" w:rsidR="00A1675C" w:rsidRDefault="00000000">
      <w:pPr>
        <w:widowControl/>
        <w:spacing w:before="40" w:after="60"/>
        <w:ind w:firstLine="0"/>
      </w:pPr>
      <w:r>
        <w:rPr>
          <w:rFonts w:ascii="Palatino Linotype" w:hAnsi="Palatino Linotype" w:cs="Palatino Linotype" w:eastAsia="Palatino Linotype"/>
        </w:rPr>
        <w:t>"You bought it last Thursday."</w:t>
      </w:r>
    </w:p>
    <w:p w14:paraId="0120457A" w14:textId="77777777" w:rsidR="00A1675C" w:rsidRDefault="00000000">
      <w:pPr>
        <w:widowControl/>
        <w:spacing w:before="40" w:after="60"/>
        <w:ind w:firstLine="0"/>
      </w:pPr>
      <w:r>
        <w:rPr>
          <w:rFonts w:ascii="Palatino Linotype" w:hAnsi="Palatino Linotype" w:cs="Palatino Linotype" w:eastAsia="Palatino Linotype"/>
        </w:rPr>
        <w:t>"I did?"</w:t>
      </w:r>
    </w:p>
    <w:p w14:paraId="4E161A95" w14:textId="77777777" w:rsidR="00A1675C" w:rsidRDefault="00000000">
      <w:pPr>
        <w:widowControl/>
        <w:spacing w:before="40" w:after="60"/>
        <w:ind w:firstLine="0"/>
      </w:pPr>
      <w:r>
        <w:rPr>
          <w:rFonts w:ascii="Palatino Linotype" w:hAnsi="Palatino Linotype" w:cs="Palatino Linotype" w:eastAsia="Palatino Linotype"/>
        </w:rPr>
        <w:t>"You described it was historically significant."</w:t>
      </w:r>
    </w:p>
    <w:p w14:paraId="4106A7FD" w14:textId="77777777" w:rsidR="00A1675C" w:rsidRDefault="00000000">
      <w:pPr>
        <w:widowControl/>
        <w:spacing w:before="40" w:after="60"/>
        <w:ind w:firstLine="0"/>
      </w:pPr>
      <w:r>
        <w:rPr>
          <w:rFonts w:ascii="Palatino Linotype" w:hAnsi="Palatino Linotype" w:cs="Palatino Linotype" w:eastAsia="Palatino Linotype"/>
        </w:rPr>
        <w:t>"What is it?"</w:t>
      </w:r>
    </w:p>
    <w:p w14:paraId="37675C65" w14:textId="77777777" w:rsidR="00A1675C" w:rsidRDefault="00000000">
      <w:pPr>
        <w:widowControl/>
        <w:spacing w:before="40" w:after="60"/>
        <w:ind w:firstLine="0"/>
      </w:pPr>
      <w:r>
        <w:rPr>
          <w:rFonts w:ascii="Palatino Linotype" w:hAnsi="Palatino Linotype" w:cs="Palatino Linotype" w:eastAsia="Palatino Linotype"/>
        </w:rPr>
        <w:t>"An old railway clock."</w:t>
      </w:r>
    </w:p>
    <w:p w14:paraId="003FB7A3" w14:textId="77777777" w:rsidR="00916DC5" w:rsidRDefault="00000000" w:rsidP="00916DC5">
      <w:pPr>
        <w:widowControl/>
        <w:ind w:firstLine="432"/>
        <w:rPr>
          <w:rFonts w:eastAsia="Georgia"/>
        </w:rPr>
      </w:pPr>
      <w:r>
        <w:rPr>
          <w:rFonts w:ascii="Palatino Linotype" w:hAnsi="Palatino Linotype" w:cs="Palatino Linotype" w:eastAsia="Palatino Linotype"/>
        </w:rPr>
        <w:t xml:space="preserve">Derek looked again. The old clock showed 11:03. He inspected the clock on his own desk. 9:21.</w:t>
      </w:r>
    </w:p>
    <w:p w14:paraId="0AAAEA6A" w14:textId="1B9D6531" w:rsidR="00A1675C" w:rsidRDefault="00000000" w:rsidP="00916DC5">
      <w:pPr>
        <w:widowControl/>
        <w:ind w:firstLine="432"/>
      </w:pPr>
      <w:r>
        <w:rPr>
          <w:rFonts w:ascii="Palatino Linotype" w:hAnsi="Palatino Linotype" w:cs="Palatino Linotype" w:eastAsia="Palatino Linotype"/>
        </w:rPr>
        <w:t>He considered his computer. 9:21.</w:t>
      </w:r>
    </w:p>
    <w:p w14:paraId="56A0A633" w14:textId="77777777" w:rsidR="00916DC5" w:rsidRDefault="00000000" w:rsidP="00916DC5">
      <w:pPr>
        <w:widowControl/>
        <w:ind w:firstLine="432"/>
        <w:rPr>
          <w:rFonts w:eastAsia="Georgia"/>
        </w:rPr>
      </w:pPr>
      <w:r>
        <w:rPr>
          <w:rFonts w:ascii="Palatino Linotype" w:hAnsi="Palatino Linotype" w:cs="Palatino Linotype" w:eastAsia="Palatino Linotype"/>
        </w:rPr>
        <w:t xml:space="preserve">His phone. 9:21. The wall clock. 9:21.</w:t>
      </w:r>
    </w:p>
    <w:p w14:paraId="5966DC0B" w14:textId="30E18463" w:rsidR="00A1675C" w:rsidRDefault="00000000" w:rsidP="00916DC5">
      <w:pPr>
        <w:widowControl/>
        <w:ind w:firstLine="432"/>
      </w:pPr>
      <w:r>
        <w:rPr>
          <w:rFonts w:ascii="Palatino Linotype" w:hAnsi="Palatino Linotype" w:cs="Palatino Linotype" w:eastAsia="Palatino Linotype"/>
        </w:rPr>
        <w:t>He looked back at the photograph. 11:03.</w:t>
      </w:r>
    </w:p>
    <w:p w14:paraId="5DCCF327" w14:textId="624A3DF7" w:rsidR="00A1675C" w:rsidRDefault="00000000" w:rsidP="004A2372">
      <w:pPr>
        <w:widowControl/>
        <w:ind w:firstLine="432"/>
      </w:pPr>
      <w:r>
        <w:rPr>
          <w:rFonts w:ascii="Palatino Linotype" w:hAnsi="Palatino Linotype" w:cs="Palatino Linotype" w:eastAsia="Palatino Linotype"/>
        </w:rPr>
        <w:t>Derek leaned back. "Interesting."</w:t>
      </w:r>
    </w:p>
    <w:p w14:paraId="7B617EB4" w14:textId="4ADE7BD7" w:rsidR="00A1675C" w:rsidRDefault="003434B6" w:rsidP="004A2372">
      <w:pPr>
        <w:widowControl/>
        <w:ind w:firstLine="432"/>
      </w:pPr>
      <w:r>
        <w:rPr>
          <w:rFonts w:ascii="Palatino Linotype" w:hAnsi="Palatino Linotype" w:cs="Palatino Linotype" w:eastAsia="Palatino Linotype"/>
        </w:rPr>
        <w:t>Penny looked puzzled. "What?"</w:t>
      </w:r>
    </w:p>
    <w:p w14:paraId="6646B7F3" w14:textId="77777777" w:rsidR="00A1675C" w:rsidRDefault="00000000">
      <w:pPr>
        <w:widowControl/>
        <w:spacing w:before="40" w:after="60"/>
        <w:ind w:firstLine="0"/>
      </w:pPr>
      <w:r>
        <w:rPr>
          <w:rFonts w:ascii="Palatino Linotype" w:hAnsi="Palatino Linotype" w:cs="Palatino Linotype" w:eastAsia="Palatino Linotype"/>
        </w:rPr>
        <w:t>"That photograph wasn't taken tomorrow."</w:t>
      </w:r>
    </w:p>
    <w:p w14:paraId="5930E23D" w14:textId="3BB9B447" w:rsidR="00A1675C" w:rsidRDefault="00000000" w:rsidP="004A2372">
      <w:pPr>
        <w:widowControl/>
        <w:ind w:firstLine="432"/>
      </w:pPr>
      <w:r>
        <w:rPr>
          <w:rFonts w:ascii="Palatino Linotype" w:hAnsi="Palatino Linotype" w:cs="Palatino Linotype" w:eastAsia="Palatino Linotype"/>
        </w:rPr>
        <w:t>Trevor frowned. "Then when was it taken?"</w:t>
      </w:r>
    </w:p>
    <w:p w14:paraId="7563625B" w14:textId="23CE3A42" w:rsidR="00A1675C" w:rsidRDefault="00000000" w:rsidP="004A2372">
      <w:pPr>
        <w:widowControl/>
        <w:ind w:firstLine="432"/>
      </w:pPr>
      <w:r>
        <w:rPr>
          <w:rFonts w:ascii="Palatino Linotype" w:hAnsi="Palatino Linotype" w:cs="Palatino Linotype" w:eastAsia="Palatino Linotype"/>
        </w:rPr>
        <w:t>Derek pointed at the picture. "The clock reads eleven-oh-three."</w:t>
      </w:r>
    </w:p>
    <w:p w14:paraId="00C123A4" w14:textId="3668FEA2" w:rsidR="00A1675C" w:rsidRDefault="00000000">
      <w:pPr>
        <w:widowControl/>
        <w:spacing w:before="40" w:after="60"/>
        <w:ind w:firstLine="0"/>
      </w:pPr>
      <w:r>
        <w:rPr>
          <w:rFonts w:ascii="Palatino Linotype" w:hAnsi="Palatino Linotype" w:cs="Palatino Linotype" w:eastAsia="Palatino Linotype"/>
        </w:rPr>
        <w:t>"So?"</w:t>
      </w:r>
    </w:p>
    <w:p w14:paraId="0C80F152" w14:textId="77777777" w:rsidR="00A1675C" w:rsidRDefault="00000000">
      <w:pPr>
        <w:widowControl/>
        <w:spacing w:before="40" w:after="60"/>
        <w:ind w:firstLine="0"/>
      </w:pPr>
      <w:r>
        <w:rPr>
          <w:rFonts w:ascii="Palatino Linotype" w:hAnsi="Palatino Linotype" w:cs="Palatino Linotype" w:eastAsia="Palatino Linotype"/>
        </w:rPr>
        <w:t>"Tomorrow's murder is at eleven-oh-three."</w:t>
      </w:r>
    </w:p>
    <w:p w14:paraId="49B686BE" w14:textId="77777777" w:rsidR="00A1675C" w:rsidRDefault="00000000">
      <w:pPr>
        <w:widowControl/>
        <w:spacing w:before="40" w:after="60"/>
        <w:ind w:firstLine="0"/>
      </w:pPr>
      <w:r>
        <w:rPr>
          <w:rFonts w:ascii="Palatino Linotype" w:hAnsi="Palatino Linotype" w:cs="Palatino Linotype" w:eastAsia="Palatino Linotype"/>
        </w:rPr>
        <w:t>"Yes."</w:t>
      </w:r>
    </w:p>
    <w:p w14:paraId="7A5C15F4" w14:textId="77777777" w:rsidR="00A1675C" w:rsidRDefault="00000000">
      <w:pPr>
        <w:widowControl/>
        <w:spacing w:before="40" w:after="60"/>
        <w:ind w:firstLine="0"/>
      </w:pPr>
      <w:r>
        <w:rPr>
          <w:rFonts w:ascii="Palatino Linotype" w:hAnsi="Palatino Linotype" w:cs="Palatino Linotype" w:eastAsia="Palatino Linotype"/>
        </w:rPr>
        <w:t>"And the photograph was apparently taken at the moment of my death."</w:t>
      </w:r>
    </w:p>
    <w:p w14:paraId="39C31B97" w14:textId="77777777" w:rsidR="00A1675C" w:rsidRDefault="00000000">
      <w:pPr>
        <w:widowControl/>
        <w:spacing w:before="40" w:after="60"/>
        <w:ind w:firstLine="0"/>
      </w:pPr>
      <w:r>
        <w:rPr>
          <w:rFonts w:ascii="Palatino Linotype" w:hAnsi="Palatino Linotype" w:cs="Palatino Linotype" w:eastAsia="Palatino Linotype"/>
        </w:rPr>
        <w:t>"Yes."</w:t>
      </w:r>
    </w:p>
    <w:p w14:paraId="0D0643B4" w14:textId="77777777" w:rsidR="00A1675C" w:rsidRDefault="00000000" w:rsidP="004A2372">
      <w:pPr>
        <w:widowControl/>
        <w:ind w:firstLine="432"/>
      </w:pPr>
      <w:r>
        <w:rPr>
          <w:rFonts w:ascii="Palatino Linotype" w:hAnsi="Palatino Linotype" w:cs="Palatino Linotype" w:eastAsia="Palatino Linotype"/>
        </w:rPr>
        <w:t>Trevor waited. Derek glanced at him. Trevor looked back.</w:t>
      </w:r>
    </w:p>
    <w:p w14:paraId="44600DAF" w14:textId="77777777" w:rsidR="00A1675C" w:rsidRDefault="00000000">
      <w:pPr>
        <w:widowControl/>
        <w:spacing w:before="40" w:after="60"/>
        <w:ind w:firstLine="0"/>
      </w:pPr>
      <w:r>
        <w:rPr>
          <w:rFonts w:ascii="Palatino Linotype" w:hAnsi="Palatino Linotype" w:cs="Palatino Linotype" w:eastAsia="Palatino Linotype"/>
        </w:rPr>
        <w:t>"So?"</w:t>
      </w:r>
    </w:p>
    <w:p w14:paraId="33F9BC61" w14:textId="77777777" w:rsidR="00A1675C" w:rsidRDefault="00000000">
      <w:pPr>
        <w:widowControl/>
        <w:spacing w:before="40" w:after="120"/>
        <w:ind w:firstLine="432"/>
      </w:pPr>
      <w:r>
        <w:rPr>
          <w:rFonts w:ascii="Palatino Linotype" w:hAnsi="Palatino Linotype" w:cs="Palatino Linotype" w:eastAsia="Palatino Linotype"/>
        </w:rPr>
        <w:t>Derek sighed.</w:t>
      </w:r>
    </w:p>
    <w:p w14:paraId="0EBCABDC" w14:textId="4369389B" w:rsidR="00A1675C" w:rsidRDefault="00000000">
      <w:pPr>
        <w:widowControl/>
        <w:spacing w:before="40" w:after="60"/>
        <w:ind w:firstLine="0"/>
      </w:pPr>
      <w:r>
        <w:rPr>
          <w:rFonts w:ascii="Palatino Linotype" w:hAnsi="Palatino Linotype" w:cs="Palatino Linotype" w:eastAsia="Palatino Linotype"/>
        </w:rPr>
        <w:t>"Trevor, if you want to continue to work here, you really must learn to recognize the moment when a mystery is standing on the table waving its arms."</w:t>
      </w:r>
    </w:p>
    <w:p w14:paraId="3353FE48" w14:textId="33BF1AA3" w:rsidR="00A1675C" w:rsidRDefault="00000000" w:rsidP="004A2372">
      <w:pPr>
        <w:widowControl/>
        <w:ind w:firstLine="432"/>
      </w:pPr>
      <w:r>
        <w:rPr>
          <w:rFonts w:ascii="Palatino Linotype" w:hAnsi="Palatino Linotype" w:cs="Palatino Linotype" w:eastAsia="Palatino Linotype"/>
        </w:rPr>
        <w:t>Trevor stared at the photograph. "Oh."</w:t>
      </w:r>
    </w:p>
    <w:p w14:paraId="4251DCE7" w14:textId="7920DAC1" w:rsidR="00A1675C" w:rsidRDefault="003434B6" w:rsidP="004A2372">
      <w:pPr>
        <w:widowControl/>
        <w:ind w:firstLine="432"/>
      </w:pPr>
      <w:r>
        <w:rPr>
          <w:rFonts w:ascii="Palatino Linotype" w:hAnsi="Palatino Linotype" w:cs="Palatino Linotype" w:eastAsia="Palatino Linotype"/>
        </w:rPr>
        <w:t>Penny smiled. "There he is."</w:t>
      </w:r>
    </w:p>
    <w:p w14:paraId="2A00BAF7" w14:textId="1B4619D6" w:rsidR="00A1675C" w:rsidRDefault="00000000" w:rsidP="004A2372">
      <w:pPr>
        <w:widowControl/>
        <w:ind w:firstLine="432"/>
      </w:pPr>
      <w:r>
        <w:rPr>
          <w:rFonts w:ascii="Palatino Linotype" w:hAnsi="Palatino Linotype" w:cs="Palatino Linotype" w:eastAsia="Palatino Linotype"/>
        </w:rPr>
        <w:t>Trevor leaned closer. "Hang on."</w:t>
      </w:r>
    </w:p>
    <w:p w14:paraId="79115916" w14:textId="77777777" w:rsidR="00A1675C" w:rsidRDefault="00000000">
      <w:pPr>
        <w:widowControl/>
        <w:spacing w:before="40" w:after="60"/>
        <w:ind w:firstLine="0"/>
      </w:pPr>
      <w:r>
        <w:rPr>
          <w:rFonts w:ascii="Palatino Linotype" w:hAnsi="Palatino Linotype" w:cs="Palatino Linotype" w:eastAsia="Palatino Linotype"/>
        </w:rPr>
        <w:t>"What?"</w:t>
      </w:r>
    </w:p>
    <w:p w14:paraId="2993AC83" w14:textId="77777777" w:rsidR="00A1675C" w:rsidRDefault="00000000">
      <w:pPr>
        <w:widowControl/>
        <w:spacing w:before="40" w:after="60"/>
        <w:ind w:firstLine="0"/>
      </w:pPr>
      <w:r>
        <w:rPr>
          <w:rFonts w:ascii="Palatino Linotype" w:hAnsi="Palatino Linotype" w:cs="Palatino Linotype" w:eastAsia="Palatino Linotype"/>
        </w:rPr>
        <w:t>"If that's a photograph of tomorrow—"</w:t>
      </w:r>
    </w:p>
    <w:p w14:paraId="214DD976" w14:textId="77777777" w:rsidR="00A1675C" w:rsidRDefault="00000000">
      <w:pPr>
        <w:widowControl/>
        <w:spacing w:before="40" w:after="60"/>
        <w:ind w:firstLine="0"/>
      </w:pPr>
      <w:r>
        <w:rPr>
          <w:rFonts w:ascii="Palatino Linotype" w:hAnsi="Palatino Linotype" w:cs="Palatino Linotype" w:eastAsia="Palatino Linotype"/>
        </w:rPr>
        <w:t>"It's not."</w:t>
      </w:r>
    </w:p>
    <w:p w14:paraId="429C3C5D" w14:textId="77777777" w:rsidR="00A1675C" w:rsidRDefault="00000000">
      <w:pPr>
        <w:widowControl/>
        <w:spacing w:before="40" w:after="60"/>
        <w:ind w:firstLine="0"/>
      </w:pPr>
      <w:r>
        <w:rPr>
          <w:rFonts w:ascii="Palatino Linotype" w:hAnsi="Palatino Linotype" w:cs="Palatino Linotype" w:eastAsia="Palatino Linotype"/>
        </w:rPr>
        <w:t>"Right."</w:t>
      </w:r>
    </w:p>
    <w:p w14:paraId="7EC493F9" w14:textId="77777777" w:rsidR="00A1675C" w:rsidRDefault="00000000">
      <w:pPr>
        <w:widowControl/>
        <w:spacing w:before="40" w:after="60"/>
        <w:ind w:firstLine="0"/>
      </w:pPr>
      <w:r>
        <w:rPr>
          <w:rFonts w:ascii="Palatino Linotype" w:hAnsi="Palatino Linotype" w:cs="Palatino Linotype" w:eastAsia="Palatino Linotype"/>
        </w:rPr>
        <w:t>"If it's a photograph taken tomorrow, then why does the clock show eleven-oh-three?"</w:t>
      </w:r>
    </w:p>
    <w:p w14:paraId="566DAFA4" w14:textId="77777777" w:rsidR="00A1675C" w:rsidRDefault="00000000">
      <w:pPr>
        <w:widowControl/>
        <w:spacing w:before="40" w:after="60"/>
        <w:ind w:firstLine="0"/>
      </w:pPr>
      <w:r>
        <w:rPr>
          <w:rFonts w:ascii="Palatino Linotype" w:hAnsi="Palatino Linotype" w:cs="Palatino Linotype" w:eastAsia="Palatino Linotype"/>
        </w:rPr>
        <w:t>"Because that's when Derek dies."</w:t>
      </w:r>
    </w:p>
    <w:p w14:paraId="48F80DE7" w14:textId="77777777" w:rsidR="00A1675C" w:rsidRDefault="00000000">
      <w:pPr>
        <w:widowControl/>
        <w:spacing w:before="40" w:after="60"/>
        <w:ind w:firstLine="0"/>
      </w:pPr>
      <w:r>
        <w:rPr>
          <w:rFonts w:ascii="Palatino Linotype" w:hAnsi="Palatino Linotype" w:cs="Palatino Linotype" w:eastAsia="Palatino Linotype"/>
        </w:rPr>
        <w:t>"But the clock here reads nine-twenty-one."</w:t>
      </w:r>
    </w:p>
    <w:p w14:paraId="6F3A4343" w14:textId="77777777" w:rsidR="00A1675C" w:rsidRDefault="00000000">
      <w:pPr>
        <w:widowControl/>
        <w:spacing w:before="40" w:after="60"/>
        <w:ind w:firstLine="0"/>
      </w:pPr>
      <w:r>
        <w:rPr>
          <w:rFonts w:ascii="Palatino Linotype" w:hAnsi="Palatino Linotype" w:cs="Palatino Linotype" w:eastAsia="Palatino Linotype"/>
        </w:rPr>
        <w:t>"Yes."</w:t>
      </w:r>
    </w:p>
    <w:p w14:paraId="29335435" w14:textId="77777777" w:rsidR="00A1675C" w:rsidRDefault="00000000">
      <w:pPr>
        <w:widowControl/>
        <w:spacing w:before="40" w:after="60"/>
        <w:ind w:firstLine="0"/>
      </w:pPr>
      <w:r>
        <w:rPr>
          <w:rFonts w:ascii="Palatino Linotype" w:hAnsi="Palatino Linotype" w:cs="Palatino Linotype" w:eastAsia="Palatino Linotype"/>
        </w:rPr>
        <w:t>"So the photograph was taken two hours later."</w:t>
      </w:r>
    </w:p>
    <w:p w14:paraId="31323A44" w14:textId="77777777" w:rsidR="00A1675C" w:rsidRDefault="00000000">
      <w:pPr>
        <w:widowControl/>
        <w:spacing w:before="40" w:after="60"/>
        <w:ind w:firstLine="0"/>
      </w:pPr>
      <w:r>
        <w:rPr>
          <w:rFonts w:ascii="Palatino Linotype" w:hAnsi="Palatino Linotype" w:cs="Palatino Linotype" w:eastAsia="Palatino Linotype"/>
        </w:rPr>
        <w:t>"Yes."</w:t>
      </w:r>
    </w:p>
    <w:p w14:paraId="552A611D" w14:textId="0DAC86EA" w:rsidR="00A1675C" w:rsidRDefault="00000000" w:rsidP="004A2372">
      <w:pPr>
        <w:widowControl/>
        <w:ind w:firstLine="432"/>
      </w:pPr>
      <w:r>
        <w:rPr>
          <w:rFonts w:ascii="Palatino Linotype" w:hAnsi="Palatino Linotype" w:cs="Palatino Linotype" w:eastAsia="Palatino Linotype"/>
        </w:rPr>
        <w:t>Trevor slowly looked pleased with himself. "That's what I meant."</w:t>
      </w:r>
    </w:p>
    <w:p w14:paraId="55DC6EC6" w14:textId="35BC884B" w:rsidR="00A1675C" w:rsidRDefault="00000000">
      <w:pPr>
        <w:widowControl/>
        <w:spacing w:before="40" w:after="60"/>
        <w:ind w:firstLine="0"/>
      </w:pPr>
      <w:r>
        <w:rPr>
          <w:rFonts w:ascii="Palatino Linotype" w:hAnsi="Palatino Linotype" w:cs="Palatino Linotype" w:eastAsia="Palatino Linotype"/>
        </w:rPr>
        <w:t>"No," Penny replied. "It isn't."</w:t>
      </w:r>
    </w:p>
    <w:p w14:paraId="048E9021" w14:textId="3EC1BA7E" w:rsidR="00A1675C" w:rsidRDefault="00000000" w:rsidP="00555E96">
      <w:pPr>
        <w:widowControl/>
        <w:ind w:firstLine="432"/>
      </w:pPr>
      <w:r>
        <w:rPr>
          <w:rFonts w:ascii="Palatino Linotype" w:hAnsi="Palatino Linotype" w:cs="Palatino Linotype" w:eastAsia="Palatino Linotype"/>
        </w:rPr>
        <w:t>Trevor's expression collapsed. "Oh."</w:t>
      </w:r>
    </w:p>
    <w:p w14:paraId="6C3BE6DA" w14:textId="35230B20" w:rsidR="00A1675C" w:rsidRDefault="00000000" w:rsidP="00555E96">
      <w:pPr>
        <w:widowControl/>
        <w:ind w:firstLine="432"/>
      </w:pPr>
      <w:r>
        <w:rPr>
          <w:rFonts w:ascii="Palatino Linotype" w:hAnsi="Palatino Linotype" w:cs="Palatino Linotype" w:eastAsia="Palatino Linotype"/>
        </w:rPr>
        <w:t>Derek got up and walked to the window. Outside, gloomy London was doing what London did best. Being grey and getting wet.</w:t>
      </w:r>
    </w:p>
    <w:p w14:paraId="6F032329" w14:textId="77777777" w:rsidR="00555E96" w:rsidRDefault="00555E96" w:rsidP="00555E96">
      <w:pPr>
        <w:widowControl/>
        <w:ind w:firstLine="432"/>
        <w:rPr>
          <w:rFonts w:eastAsia="Georgia"/>
        </w:rPr>
      </w:pPr>
      <w:r>
        <w:rPr>
          <w:rFonts w:ascii="Palatino Linotype" w:hAnsi="Palatino Linotype" w:cs="Palatino Linotype" w:eastAsia="Palatino Linotype"/>
        </w:rPr>
        <w:t xml:space="preserve">Also, being expensive and mildly annoying.</w:t>
      </w:r>
    </w:p>
    <w:p w14:paraId="0C4779B5" w14:textId="5B417155" w:rsidR="00A1675C" w:rsidRDefault="00000000" w:rsidP="00555E96">
      <w:pPr>
        <w:widowControl/>
        <w:ind w:firstLine="432"/>
      </w:pPr>
      <w:r>
        <w:rPr>
          <w:rFonts w:ascii="Palatino Linotype" w:hAnsi="Palatino Linotype" w:cs="Palatino Linotype" w:eastAsia="Palatino Linotype"/>
        </w:rPr>
        <w:t>A bus stopped. Another bus stopped behind it. Neither seemed to know why. Derek watched the traffic.</w:t>
      </w:r>
    </w:p>
    <w:p w14:paraId="112CF2CA" w14:textId="0A0747A9" w:rsidR="00A1675C" w:rsidRDefault="00000000">
      <w:pPr>
        <w:widowControl/>
        <w:spacing w:before="40" w:after="60"/>
        <w:ind w:firstLine="0"/>
      </w:pPr>
      <w:r>
        <w:rPr>
          <w:rFonts w:ascii="Palatino Linotype" w:hAnsi="Palatino Linotype" w:cs="Palatino Linotype" w:eastAsia="Palatino Linotype"/>
        </w:rPr>
        <w:t>A bus stopped. Another bus stopped behind it. Neither seemed to know why. Derek watched the traffic. London was, as usual, being mildly inconvenient.</w:t>
      </w:r>
    </w:p>
    <w:p w14:paraId="15C42A1F" w14:textId="5CB8228C" w:rsidR="00A1675C" w:rsidRDefault="003434B6" w:rsidP="00555E96">
      <w:pPr>
        <w:widowControl/>
        <w:ind w:firstLine="432"/>
      </w:pPr>
      <w:r>
        <w:rPr>
          <w:rFonts w:ascii="Palatino Linotype" w:hAnsi="Palatino Linotype" w:cs="Palatino Linotype" w:eastAsia="Palatino Linotype"/>
        </w:rPr>
        <w:t>Penny looked up. "Your impending murder?"</w:t>
      </w:r>
    </w:p>
    <w:p w14:paraId="21909412" w14:textId="77777777" w:rsidR="00A1675C" w:rsidRDefault="00000000">
      <w:pPr>
        <w:widowControl/>
        <w:spacing w:before="40" w:after="60"/>
        <w:ind w:firstLine="0"/>
      </w:pPr>
      <w:r>
        <w:rPr>
          <w:rFonts w:ascii="Palatino Linotype" w:hAnsi="Palatino Linotype" w:cs="Palatino Linotype" w:eastAsia="Palatino Linotype"/>
        </w:rPr>
        <w:t>"Other than that."</w:t>
      </w:r>
    </w:p>
    <w:p w14:paraId="428D41D8" w14:textId="77777777" w:rsidR="00A1675C" w:rsidRDefault="00000000">
      <w:pPr>
        <w:widowControl/>
        <w:spacing w:before="40" w:after="60"/>
        <w:ind w:firstLine="0"/>
      </w:pPr>
      <w:r>
        <w:rPr>
          <w:rFonts w:ascii="Palatino Linotype" w:hAnsi="Palatino Linotype" w:cs="Palatino Linotype" w:eastAsia="Palatino Linotype"/>
        </w:rPr>
        <w:t>"Your Bureau?"</w:t>
      </w:r>
    </w:p>
    <w:p w14:paraId="4023C400" w14:textId="77777777" w:rsidR="00A1675C" w:rsidRDefault="00000000">
      <w:pPr>
        <w:widowControl/>
        <w:spacing w:before="40" w:after="60"/>
        <w:ind w:firstLine="0"/>
      </w:pPr>
      <w:r>
        <w:rPr>
          <w:rFonts w:ascii="Palatino Linotype" w:hAnsi="Palatino Linotype" w:cs="Palatino Linotype" w:eastAsia="Palatino Linotype"/>
        </w:rPr>
        <w:t>"Also other than that."</w:t>
      </w:r>
    </w:p>
    <w:p w14:paraId="55D9CE28" w14:textId="1B213276" w:rsidR="00A1675C" w:rsidRDefault="00000000" w:rsidP="00461100">
      <w:pPr>
        <w:widowControl/>
        <w:ind w:firstLine="432"/>
      </w:pPr>
      <w:r>
        <w:rPr>
          <w:rFonts w:ascii="Palatino Linotype" w:hAnsi="Palatino Linotype" w:cs="Palatino Linotype" w:eastAsia="Palatino Linotype"/>
        </w:rPr>
        <w:t>Trevor thought. "Your cousin?"</w:t>
      </w:r>
    </w:p>
    <w:p w14:paraId="172AE0CE" w14:textId="1859D1E8" w:rsidR="00461100" w:rsidRDefault="003434B6" w:rsidP="00461100">
      <w:pPr>
        <w:widowControl/>
        <w:ind w:firstLine="432"/>
        <w:rPr>
          <w:rFonts w:eastAsia="Georgia"/>
        </w:rPr>
      </w:pPr>
      <w:r>
        <w:rPr>
          <w:rFonts w:ascii="Palatino Linotype" w:hAnsi="Palatino Linotype" w:cs="Palatino Linotype" w:eastAsia="Palatino Linotype"/>
        </w:rPr>
        <w:t xml:space="preserve">Penny gazed at him. Trevor immediately reconsidered his life choices.</w:t>
      </w:r>
    </w:p>
    <w:p w14:paraId="26A5E6F5" w14:textId="46BCD280" w:rsidR="00A1675C" w:rsidRDefault="00461100" w:rsidP="00461100">
      <w:pPr>
        <w:widowControl/>
        <w:ind w:firstLine="432"/>
      </w:pPr>
      <w:r>
        <w:rPr>
          <w:rFonts w:ascii="Palatino Linotype" w:hAnsi="Palatino Linotype" w:cs="Palatino Linotype" w:eastAsia="Palatino Linotype"/>
        </w:rPr>
        <w:t>But Derek smiled softly. "No."</w:t>
      </w:r>
    </w:p>
    <w:p w14:paraId="42F4A948" w14:textId="5714FB51" w:rsidR="00A1675C" w:rsidRDefault="00000000" w:rsidP="00461100">
      <w:pPr>
        <w:widowControl/>
        <w:ind w:firstLine="432"/>
      </w:pPr>
      <w:r>
        <w:rPr>
          <w:rFonts w:ascii="Palatino Linotype" w:hAnsi="Palatino Linotype" w:cs="Palatino Linotype" w:eastAsia="Palatino Linotype"/>
        </w:rPr>
        <w:t>He pointed toward the street. "Everyone assumes time is the same everywhere."</w:t>
      </w:r>
    </w:p>
    <w:p w14:paraId="3E3237CF" w14:textId="4E9FEEE9" w:rsidR="00A1675C" w:rsidRDefault="00000000" w:rsidP="00461100">
      <w:pPr>
        <w:widowControl/>
        <w:ind w:firstLine="432"/>
      </w:pPr>
      <w:r>
        <w:rPr>
          <w:rFonts w:ascii="Palatino Linotype" w:hAnsi="Palatino Linotype" w:cs="Palatino Linotype" w:eastAsia="Palatino Linotype"/>
        </w:rPr>
        <w:t>Trevor frowned. "Isn't it?"</w:t>
      </w:r>
    </w:p>
    <w:p w14:paraId="2793E26F" w14:textId="0E3929F0" w:rsidR="00A1675C" w:rsidRDefault="00000000">
      <w:pPr>
        <w:widowControl/>
        <w:spacing w:before="40" w:after="60"/>
        <w:ind w:firstLine="0"/>
      </w:pPr>
      <w:r>
        <w:rPr>
          <w:rFonts w:ascii="Palatino Linotype" w:hAnsi="Palatino Linotype" w:cs="Palatino Linotype" w:eastAsia="Palatino Linotype"/>
        </w:rPr>
        <w:t>"No, obviously."</w:t>
      </w:r>
    </w:p>
    <w:p w14:paraId="6F6274D1" w14:textId="77777777" w:rsidR="00A1675C" w:rsidRDefault="00000000">
      <w:pPr>
        <w:widowControl/>
        <w:spacing w:before="40" w:after="60"/>
        <w:ind w:firstLine="0"/>
      </w:pPr>
      <w:r>
        <w:rPr>
          <w:rFonts w:ascii="Palatino Linotype" w:hAnsi="Palatino Linotype" w:cs="Palatino Linotype" w:eastAsia="Palatino Linotype"/>
        </w:rPr>
        <w:t>"Why not?"</w:t>
      </w:r>
    </w:p>
    <w:p w14:paraId="2F28747B" w14:textId="77777777" w:rsidR="00A1675C" w:rsidRDefault="00000000">
      <w:pPr>
        <w:widowControl/>
        <w:spacing w:before="40" w:after="60"/>
        <w:ind w:firstLine="0"/>
      </w:pPr>
      <w:r>
        <w:rPr>
          <w:rFonts w:ascii="Palatino Linotype" w:hAnsi="Palatino Linotype" w:cs="Palatino Linotype" w:eastAsia="Palatino Linotype"/>
        </w:rPr>
        <w:t>"Because Alfred Weinstein ruined that particular assumption."</w:t>
      </w:r>
    </w:p>
    <w:p w14:paraId="09647010" w14:textId="0B0493FF" w:rsidR="00A1675C" w:rsidRDefault="00000000" w:rsidP="00461100">
      <w:pPr>
        <w:widowControl/>
        <w:ind w:firstLine="432"/>
      </w:pPr>
      <w:r>
        <w:rPr>
          <w:rFonts w:ascii="Palatino Linotype" w:hAnsi="Palatino Linotype" w:cs="Palatino Linotype" w:eastAsia="Palatino Linotype"/>
        </w:rPr>
        <w:t>Trevor asked hesitantly, "Special Relativity?"</w:t>
      </w:r>
    </w:p>
    <w:p w14:paraId="6D2BD7AC" w14:textId="77777777" w:rsidR="00A1675C" w:rsidRDefault="00000000">
      <w:pPr>
        <w:widowControl/>
        <w:spacing w:before="40" w:after="60"/>
        <w:ind w:firstLine="0"/>
      </w:pPr>
      <w:r>
        <w:rPr>
          <w:rFonts w:ascii="Palatino Linotype" w:hAnsi="Palatino Linotype" w:cs="Palatino Linotype" w:eastAsia="Palatino Linotype"/>
        </w:rPr>
        <w:t>"Yes."</w:t>
      </w:r>
    </w:p>
    <w:p w14:paraId="45FDD4B9" w14:textId="6B2B8C6C" w:rsidR="00A1675C" w:rsidRDefault="00000000">
      <w:pPr>
        <w:widowControl/>
        <w:spacing w:before="40" w:after="60"/>
        <w:ind w:firstLine="0"/>
      </w:pPr>
      <w:r>
        <w:rPr>
          <w:rFonts w:ascii="Palatino Linotype" w:hAnsi="Palatino Linotype" w:cs="Palatino Linotype" w:eastAsia="Palatino Linotype"/>
        </w:rPr>
        <w:t>"The Weinstein?"</w:t>
      </w:r>
    </w:p>
    <w:p w14:paraId="35D6A522" w14:textId="77777777" w:rsidR="00A1675C" w:rsidRDefault="00000000">
      <w:pPr>
        <w:widowControl/>
        <w:spacing w:before="40" w:after="60"/>
        <w:ind w:firstLine="0"/>
      </w:pPr>
      <w:r>
        <w:rPr>
          <w:rFonts w:ascii="Palatino Linotype" w:hAnsi="Palatino Linotype" w:cs="Palatino Linotype" w:eastAsia="Palatino Linotype"/>
        </w:rPr>
        <w:t>"There aren't many of them."</w:t>
      </w:r>
    </w:p>
    <w:p w14:paraId="727EC4BD" w14:textId="67D24AE2" w:rsidR="00A1675C" w:rsidRDefault="003434B6" w:rsidP="00461100">
      <w:pPr>
        <w:widowControl/>
        <w:ind w:firstLine="432"/>
      </w:pPr>
      <w:r>
        <w:rPr>
          <w:rFonts w:ascii="Palatino Linotype" w:hAnsi="Palatino Linotype" w:cs="Palatino Linotype" w:eastAsia="Palatino Linotype"/>
        </w:rPr>
        <w:t>Penny sat down. "Would you care to explain."</w:t>
      </w:r>
    </w:p>
    <w:p w14:paraId="50E99CDD" w14:textId="0C41BD1F" w:rsidR="00A1675C" w:rsidRDefault="00000000" w:rsidP="00461100">
      <w:pPr>
        <w:widowControl/>
        <w:ind w:firstLine="432"/>
      </w:pPr>
      <w:r>
        <w:rPr>
          <w:rFonts w:ascii="Palatino Linotype" w:hAnsi="Palatino Linotype" w:cs="Palatino Linotype" w:eastAsia="Palatino Linotype"/>
        </w:rPr>
        <w:t>Derek picked up a marker and went to the whiteboard. "This is basic Special Relativity."</w:t>
      </w:r>
    </w:p>
    <w:p w14:paraId="34FAA575" w14:textId="2D64D014" w:rsidR="00A1675C" w:rsidRDefault="00000000" w:rsidP="00461100">
      <w:pPr>
        <w:widowControl/>
        <w:ind w:firstLine="432"/>
      </w:pPr>
      <w:r>
        <w:rPr>
          <w:rFonts w:ascii="Palatino Linotype" w:hAnsi="Palatino Linotype" w:cs="Palatino Linotype" w:eastAsia="Palatino Linotype"/>
        </w:rPr>
        <w:t>He drew a railway track. Then a mysterious train. "Suppose you're standing on a platform and a train passes you at a very high speed."</w:t>
      </w:r>
    </w:p>
    <w:p w14:paraId="0EAA42F0" w14:textId="77777777" w:rsidR="00A1675C" w:rsidRDefault="00000000">
      <w:pPr>
        <w:widowControl/>
        <w:spacing w:before="40" w:after="60"/>
        <w:ind w:firstLine="0"/>
      </w:pPr>
      <w:r>
        <w:rPr>
          <w:rFonts w:ascii="Palatino Linotype" w:hAnsi="Palatino Linotype" w:cs="Palatino Linotype" w:eastAsia="Palatino Linotype"/>
        </w:rPr>
        <w:t>"How high?"</w:t>
      </w:r>
    </w:p>
    <w:p w14:paraId="34D6A4F7" w14:textId="77777777" w:rsidR="00A1675C" w:rsidRDefault="00000000">
      <w:pPr>
        <w:widowControl/>
        <w:spacing w:before="40" w:after="60"/>
        <w:ind w:firstLine="0"/>
      </w:pPr>
      <w:r>
        <w:rPr>
          <w:rFonts w:ascii="Palatino Linotype" w:hAnsi="Palatino Linotype" w:cs="Palatino Linotype" w:eastAsia="Palatino Linotype"/>
        </w:rPr>
        <w:t>"High enough that relativity becomes interesting."</w:t>
      </w:r>
    </w:p>
    <w:p w14:paraId="29835EEA" w14:textId="77777777" w:rsidR="00A1675C" w:rsidRDefault="00000000">
      <w:pPr>
        <w:widowControl/>
        <w:spacing w:before="40" w:after="60"/>
        <w:ind w:firstLine="0"/>
      </w:pPr>
      <w:r>
        <w:rPr>
          <w:rFonts w:ascii="Palatino Linotype" w:hAnsi="Palatino Linotype" w:cs="Palatino Linotype" w:eastAsia="Palatino Linotype"/>
        </w:rPr>
        <w:t>"That's not a unit."</w:t>
      </w:r>
    </w:p>
    <w:p w14:paraId="2FDCFFEA" w14:textId="77777777" w:rsidR="00A1675C" w:rsidRDefault="00000000">
      <w:pPr>
        <w:widowControl/>
        <w:spacing w:before="40" w:after="60"/>
        <w:ind w:firstLine="0"/>
      </w:pPr>
      <w:r>
        <w:rPr>
          <w:rFonts w:ascii="Palatino Linotype" w:hAnsi="Palatino Linotype" w:cs="Palatino Linotype" w:eastAsia="Palatino Linotype"/>
        </w:rPr>
        <w:t>"It's sufficient for the moment."</w:t>
      </w:r>
    </w:p>
    <w:p w14:paraId="149480F7" w14:textId="0759352E" w:rsidR="00A1675C" w:rsidRDefault="00000000" w:rsidP="00461100">
      <w:pPr>
        <w:widowControl/>
        <w:ind w:firstLine="432"/>
      </w:pPr>
      <w:r>
        <w:rPr>
          <w:rFonts w:ascii="Palatino Linotype" w:hAnsi="Palatino Linotype" w:cs="Palatino Linotype" w:eastAsia="Palatino Linotype"/>
        </w:rPr>
        <w:t>He drew two lightning bolts. "Lightning strikes the front and rear of the train simultaneously."</w:t>
      </w:r>
    </w:p>
    <w:p w14:paraId="0513A3AE" w14:textId="67506A5B" w:rsidR="00461100" w:rsidRDefault="003434B6" w:rsidP="00461100">
      <w:pPr>
        <w:widowControl/>
        <w:ind w:firstLine="432"/>
        <w:rPr>
          <w:rFonts w:eastAsia="Georgia"/>
        </w:rPr>
      </w:pPr>
      <w:r>
        <w:rPr>
          <w:rFonts w:ascii="Palatino Linotype" w:hAnsi="Palatino Linotype" w:cs="Palatino Linotype" w:eastAsia="Palatino Linotype"/>
        </w:rPr>
        <w:t xml:space="preserve">Penny slowly nodded silently.</w:t>
      </w:r>
    </w:p>
    <w:p w14:paraId="41CFEE08" w14:textId="77777777" w:rsidR="00461100" w:rsidRDefault="00000000" w:rsidP="00461100">
      <w:pPr>
        <w:widowControl/>
        <w:ind w:firstLine="432"/>
        <w:rPr>
          <w:rFonts w:eastAsia="Georgia"/>
        </w:rPr>
      </w:pPr>
      <w:r>
        <w:rPr>
          <w:rFonts w:ascii="Palatino Linotype" w:hAnsi="Palatino Linotype" w:cs="Palatino Linotype" w:eastAsia="Palatino Linotype"/>
        </w:rPr>
        <w:t xml:space="preserve">Trevor watched.</w:t>
      </w:r>
    </w:p>
    <w:p w14:paraId="2B383D77" w14:textId="49404626" w:rsidR="00A1675C" w:rsidRDefault="00000000" w:rsidP="00461100">
      <w:pPr>
        <w:widowControl/>
        <w:spacing w:after="60"/>
        <w:ind w:firstLine="0"/>
      </w:pPr>
      <w:r>
        <w:rPr>
          <w:rFonts w:ascii="Palatino Linotype" w:hAnsi="Palatino Linotype" w:cs="Palatino Linotype" w:eastAsia="Palatino Linotype"/>
        </w:rPr>
        <w:t>"An observer standing on the platform, exactly halfway between the two strikes, sees the flashes arrive simultaneously."</w:t>
      </w:r>
    </w:p>
    <w:p w14:paraId="279AD90C" w14:textId="77777777" w:rsidR="00A1675C" w:rsidRDefault="00000000">
      <w:pPr>
        <w:widowControl/>
        <w:spacing w:before="40" w:after="60"/>
        <w:ind w:firstLine="0"/>
      </w:pPr>
      <w:r>
        <w:rPr>
          <w:rFonts w:ascii="Palatino Linotype" w:hAnsi="Palatino Linotype" w:cs="Palatino Linotype" w:eastAsia="Palatino Linotype"/>
        </w:rPr>
        <w:t>"Right."</w:t>
      </w:r>
    </w:p>
    <w:p w14:paraId="7A855A87" w14:textId="77777777" w:rsidR="00A1675C" w:rsidRDefault="00000000">
      <w:pPr>
        <w:widowControl/>
        <w:spacing w:before="40" w:after="60"/>
        <w:ind w:firstLine="0"/>
      </w:pPr>
      <w:r>
        <w:rPr>
          <w:rFonts w:ascii="Palatino Linotype" w:hAnsi="Palatino Linotype" w:cs="Palatino Linotype" w:eastAsia="Palatino Linotype"/>
        </w:rPr>
        <w:t>"Now imagine someone sitting exactly halfway between the front and rear of the train."</w:t>
      </w:r>
    </w:p>
    <w:p w14:paraId="68EEDD95" w14:textId="3B0BDFDC" w:rsidR="00A1675C" w:rsidRDefault="00000000">
      <w:pPr>
        <w:widowControl/>
        <w:spacing w:before="40" w:after="60"/>
        <w:ind w:firstLine="0"/>
      </w:pPr>
      <w:r>
        <w:rPr>
          <w:rFonts w:ascii="Palatino Linotype" w:hAnsi="Palatino Linotype" w:cs="Palatino Linotype" w:eastAsia="Palatino Linotype"/>
        </w:rPr>
        <w:t>"Okay..."</w:t>
      </w:r>
    </w:p>
    <w:p w14:paraId="2EB796BD" w14:textId="77777777" w:rsidR="00A1675C" w:rsidRDefault="00000000">
      <w:pPr>
        <w:widowControl/>
        <w:spacing w:before="40" w:after="60"/>
        <w:ind w:firstLine="0"/>
      </w:pPr>
      <w:r>
        <w:rPr>
          <w:rFonts w:ascii="Palatino Linotype" w:hAnsi="Palatino Linotype" w:cs="Palatino Linotype" w:eastAsia="Palatino Linotype"/>
        </w:rPr>
        <w:t>"But the train is moving."</w:t>
      </w:r>
    </w:p>
    <w:p w14:paraId="541EA2EE" w14:textId="3E11BBE7" w:rsidR="00A1675C" w:rsidRDefault="00000000">
      <w:pPr>
        <w:widowControl/>
        <w:spacing w:before="40" w:after="60"/>
        <w:ind w:firstLine="0"/>
      </w:pPr>
      <w:r>
        <w:rPr>
          <w:rFonts w:ascii="Palatino Linotype" w:hAnsi="Palatino Linotype" w:cs="Palatino Linotype" w:eastAsia="Palatino Linotype"/>
        </w:rPr>
        <w:t>"Yes. Trains tend to do that."</w:t>
      </w:r>
    </w:p>
    <w:p w14:paraId="365D6F3C" w14:textId="77777777" w:rsidR="00A1675C" w:rsidRDefault="00000000">
      <w:pPr>
        <w:widowControl/>
        <w:spacing w:before="40" w:after="60"/>
        <w:ind w:firstLine="0"/>
      </w:pPr>
      <w:r>
        <w:rPr>
          <w:rFonts w:ascii="Palatino Linotype" w:hAnsi="Palatino Linotype" w:cs="Palatino Linotype" w:eastAsia="Palatino Linotype"/>
        </w:rPr>
        <w:t>"So the passenger is moving toward the flash at the front and away from the flash at the back."</w:t>
      </w:r>
    </w:p>
    <w:p w14:paraId="2A5EEB9F" w14:textId="5CF64A34" w:rsidR="00A1675C" w:rsidRDefault="00000000" w:rsidP="00461100">
      <w:pPr>
        <w:widowControl/>
        <w:ind w:firstLine="432"/>
      </w:pPr>
      <w:r>
        <w:rPr>
          <w:rFonts w:ascii="Palatino Linotype" w:hAnsi="Palatino Linotype" w:cs="Palatino Linotype" w:eastAsia="Palatino Linotype"/>
        </w:rPr>
        <w:t>Trevor nodded. "The front flash reaches him first."</w:t>
      </w:r>
    </w:p>
    <w:p w14:paraId="168208EF" w14:textId="77777777" w:rsidR="00A1675C" w:rsidRDefault="00000000">
      <w:pPr>
        <w:widowControl/>
        <w:spacing w:before="40" w:after="60"/>
        <w:ind w:firstLine="0"/>
      </w:pPr>
      <w:r>
        <w:rPr>
          <w:rFonts w:ascii="Palatino Linotype" w:hAnsi="Palatino Linotype" w:cs="Palatino Linotype" w:eastAsia="Palatino Linotype"/>
        </w:rPr>
        <w:t>"Exactly."</w:t>
      </w:r>
    </w:p>
    <w:p w14:paraId="52A9DF25" w14:textId="3DED84D2" w:rsidR="00A1675C" w:rsidRDefault="00000000" w:rsidP="003434B6">
      <w:pPr>
        <w:widowControl/>
        <w:ind w:firstLine="432"/>
      </w:pPr>
      <w:r>
        <w:rPr>
          <w:rFonts w:ascii="Palatino Linotype" w:hAnsi="Palatino Linotype" w:cs="Palatino Linotype" w:eastAsia="Palatino Linotype"/>
        </w:rPr>
        <w:t>Trevor frowned sharply. "But the lightning still struck at the same time."</w:t>
      </w:r>
    </w:p>
    <w:p w14:paraId="796BF75D" w14:textId="77777777" w:rsidR="003434B6" w:rsidRDefault="00000000" w:rsidP="003434B6">
      <w:pPr>
        <w:widowControl/>
        <w:ind w:firstLine="432"/>
        <w:rPr>
          <w:rFonts w:eastAsia="Georgia"/>
        </w:rPr>
      </w:pPr>
      <w:r>
        <w:rPr>
          <w:rFonts w:ascii="Palatino Linotype" w:hAnsi="Palatino Linotype" w:cs="Palatino Linotype" w:eastAsia="Palatino Linotype"/>
        </w:rPr>
        <w:t>Derek smiled. "According to whom?" he asked Trevor.</w:t>
      </w:r>
    </w:p>
    <w:p w14:paraId="3DCC9BB7" w14:textId="3D33AAD3" w:rsidR="00A1675C" w:rsidRDefault="00000000" w:rsidP="003434B6">
      <w:pPr>
        <w:widowControl/>
        <w:ind w:firstLine="432"/>
      </w:pPr>
      <w:r>
        <w:rPr>
          <w:rFonts w:ascii="Palatino Linotype" w:hAnsi="Palatino Linotype" w:cs="Palatino Linotype" w:eastAsia="Palatino Linotype"/>
        </w:rPr>
        <w:t>Penny leaned forward. "Ah."</w:t>
      </w:r>
    </w:p>
    <w:p w14:paraId="6D7EA2CE" w14:textId="2BCAA131" w:rsidR="00A1675C" w:rsidRDefault="003434B6" w:rsidP="003434B6">
      <w:pPr>
        <w:widowControl/>
        <w:spacing w:after="60"/>
        <w:ind w:firstLine="0"/>
      </w:pPr>
      <w:r>
        <w:rPr>
          <w:rFonts w:ascii="Palatino Linotype" w:hAnsi="Palatino Linotype" w:cs="Palatino Linotype" w:eastAsia="Palatino Linotype"/>
        </w:rPr>
        <w:t>"Exactly," answered Derek, pointing at her.</w:t>
      </w:r>
    </w:p>
    <w:p w14:paraId="4E25C8BA" w14:textId="77777777" w:rsidR="00A1675C" w:rsidRDefault="00000000">
      <w:pPr>
        <w:widowControl/>
        <w:spacing w:before="40" w:after="60"/>
        <w:ind w:firstLine="0"/>
      </w:pPr>
      <w:r>
        <w:rPr>
          <w:rFonts w:ascii="Palatino Linotype" w:hAnsi="Palatino Linotype" w:cs="Palatino Linotype" w:eastAsia="Palatino Linotype"/>
        </w:rPr>
        <w:t>"Different observers can disagree about whether two separated events happened at the same time."</w:t>
      </w:r>
    </w:p>
    <w:p w14:paraId="1A925A72" w14:textId="0B2EAF34" w:rsidR="00A1675C" w:rsidRDefault="00000000">
      <w:pPr>
        <w:widowControl/>
        <w:spacing w:before="40" w:after="60"/>
        <w:ind w:firstLine="0"/>
      </w:pPr>
      <w:r>
        <w:rPr>
          <w:rFonts w:ascii="Palatino Linotype" w:hAnsi="Palatino Linotype" w:cs="Palatino Linotype" w:eastAsia="Palatino Linotype"/>
        </w:rPr>
        <w:t>"Without either observer being wrong, allegedly"</w:t>
      </w:r>
    </w:p>
    <w:p w14:paraId="6F70157B" w14:textId="23150622" w:rsidR="00A1675C" w:rsidRDefault="00000000" w:rsidP="003434B6">
      <w:pPr>
        <w:widowControl/>
        <w:ind w:firstLine="432"/>
      </w:pPr>
      <w:r>
        <w:rPr>
          <w:rFonts w:ascii="Palatino Linotype" w:hAnsi="Palatino Linotype" w:cs="Palatino Linotype" w:eastAsia="Palatino Linotype"/>
        </w:rPr>
        <w:t>Trevor looked sharply at the photograph. "You are saying, there's no universal 'now'."</w:t>
      </w:r>
    </w:p>
    <w:p w14:paraId="07A3D0CA" w14:textId="5AA8D1C1" w:rsidR="00A1675C" w:rsidRDefault="003434B6">
      <w:pPr>
        <w:widowControl/>
        <w:spacing w:before="40" w:after="120"/>
        <w:ind w:firstLine="432"/>
      </w:pPr>
      <w:r>
        <w:rPr>
          <w:rFonts w:ascii="Palatino Linotype" w:hAnsi="Palatino Linotype" w:cs="Palatino Linotype" w:eastAsia="Palatino Linotype"/>
        </w:rPr>
        <w:t>Derek put the marker down. "Not in Special Relativity. And that matters here."</w:t>
      </w:r>
    </w:p>
    <w:p w14:paraId="781C105F" w14:textId="4031B320" w:rsidR="00A1675C" w:rsidRDefault="00000000" w:rsidP="003434B6">
      <w:pPr>
        <w:widowControl/>
        <w:ind w:firstLine="432"/>
      </w:pPr>
      <w:r>
        <w:rPr>
          <w:rFonts w:ascii="Palatino Linotype" w:hAnsi="Palatino Linotype" w:cs="Palatino Linotype" w:eastAsia="Palatino Linotype"/>
        </w:rPr>
        <w:t>Penny looked again at the vivid photograph. "Because the murder is an event."</w:t>
      </w:r>
    </w:p>
    <w:p w14:paraId="67ACFBA1" w14:textId="77777777" w:rsidR="00A1675C" w:rsidRDefault="00000000">
      <w:pPr>
        <w:widowControl/>
        <w:spacing w:before="40" w:after="60"/>
        <w:ind w:firstLine="0"/>
      </w:pPr>
      <w:r>
        <w:rPr>
          <w:rFonts w:ascii="Palatino Linotype" w:hAnsi="Palatino Linotype" w:cs="Palatino Linotype" w:eastAsia="Palatino Linotype"/>
        </w:rPr>
        <w:t>"Yes."</w:t>
      </w:r>
    </w:p>
    <w:p w14:paraId="723E37B6" w14:textId="77777777" w:rsidR="00A1675C" w:rsidRDefault="00000000">
      <w:pPr>
        <w:widowControl/>
        <w:spacing w:before="40" w:after="60"/>
        <w:ind w:firstLine="0"/>
      </w:pPr>
      <w:r>
        <w:rPr>
          <w:rFonts w:ascii="Palatino Linotype" w:hAnsi="Palatino Linotype" w:cs="Palatino Linotype" w:eastAsia="Palatino Linotype"/>
        </w:rPr>
        <w:t>"And the timestamp is an observation of that event."</w:t>
      </w:r>
    </w:p>
    <w:p w14:paraId="57EC345B" w14:textId="77777777" w:rsidR="00A1675C" w:rsidRDefault="00000000">
      <w:pPr>
        <w:widowControl/>
        <w:spacing w:before="40" w:after="60"/>
        <w:ind w:firstLine="0"/>
      </w:pPr>
      <w:r>
        <w:rPr>
          <w:rFonts w:ascii="Palatino Linotype" w:hAnsi="Palatino Linotype" w:cs="Palatino Linotype" w:eastAsia="Palatino Linotype"/>
        </w:rPr>
        <w:t>"Yes."</w:t>
      </w:r>
    </w:p>
    <w:p w14:paraId="1BA16EFD" w14:textId="77777777" w:rsidR="00A1675C" w:rsidRDefault="00000000">
      <w:pPr>
        <w:widowControl/>
        <w:spacing w:before="40" w:after="60"/>
        <w:ind w:firstLine="0"/>
      </w:pPr>
      <w:r>
        <w:rPr>
          <w:rFonts w:ascii="Palatino Linotype" w:hAnsi="Palatino Linotype" w:cs="Palatino Linotype" w:eastAsia="Palatino Linotype"/>
        </w:rPr>
        <w:t>"So we need to know the reference frame."</w:t>
      </w:r>
    </w:p>
    <w:p w14:paraId="716332E7" w14:textId="34FB59DA" w:rsidR="00A1675C" w:rsidRDefault="00000000" w:rsidP="003434B6">
      <w:pPr>
        <w:widowControl/>
        <w:ind w:firstLine="432"/>
      </w:pPr>
      <w:r>
        <w:rPr>
          <w:rFonts w:ascii="Palatino Linotype" w:hAnsi="Palatino Linotype" w:cs="Palatino Linotype" w:eastAsia="Palatino Linotype"/>
        </w:rPr>
        <w:t>Derek calmly nodded. "Now you're thinking like a detective."</w:t>
      </w:r>
    </w:p>
    <w:p w14:paraId="1AEF1DD8" w14:textId="4A55801E" w:rsidR="00A1675C" w:rsidRDefault="00000000" w:rsidP="003434B6">
      <w:pPr>
        <w:widowControl/>
        <w:ind w:firstLine="432"/>
      </w:pPr>
      <w:r>
        <w:rPr>
          <w:rFonts w:ascii="Palatino Linotype" w:hAnsi="Palatino Linotype" w:cs="Palatino Linotype" w:eastAsia="Palatino Linotype"/>
        </w:rPr>
        <w:t>Trevor raised a finger. "Wouldn't the photograph itself give us the frame?"</w:t>
      </w:r>
    </w:p>
    <w:p w14:paraId="6258B458" w14:textId="77777777" w:rsidR="00A1675C" w:rsidRDefault="00000000">
      <w:pPr>
        <w:widowControl/>
        <w:spacing w:before="40" w:after="60"/>
        <w:ind w:firstLine="0"/>
      </w:pPr>
      <w:r>
        <w:rPr>
          <w:rFonts w:ascii="Palatino Linotype" w:hAnsi="Palatino Linotype" w:cs="Palatino Linotype" w:eastAsia="Palatino Linotype"/>
        </w:rPr>
        <w:t>"No."</w:t>
      </w:r>
    </w:p>
    <w:p w14:paraId="000B7BC0" w14:textId="77777777" w:rsidR="00A1675C" w:rsidRDefault="00000000">
      <w:pPr>
        <w:widowControl/>
        <w:spacing w:before="40" w:after="60"/>
        <w:ind w:firstLine="0"/>
      </w:pPr>
      <w:r>
        <w:rPr>
          <w:rFonts w:ascii="Palatino Linotype" w:hAnsi="Palatino Linotype" w:cs="Palatino Linotype" w:eastAsia="Palatino Linotype"/>
        </w:rPr>
        <w:t>"Why not?"</w:t>
      </w:r>
    </w:p>
    <w:p w14:paraId="539717D1" w14:textId="77777777" w:rsidR="00A1675C" w:rsidRDefault="00000000">
      <w:pPr>
        <w:widowControl/>
        <w:spacing w:before="40" w:after="60"/>
        <w:ind w:firstLine="0"/>
      </w:pPr>
      <w:r>
        <w:rPr>
          <w:rFonts w:ascii="Palatino Linotype" w:hAnsi="Palatino Linotype" w:cs="Palatino Linotype" w:eastAsia="Palatino Linotype"/>
        </w:rPr>
        <w:t>"Because a photograph records light."</w:t>
      </w:r>
    </w:p>
    <w:p w14:paraId="66798710" w14:textId="77777777" w:rsidR="00A1675C" w:rsidRDefault="00000000">
      <w:pPr>
        <w:widowControl/>
        <w:spacing w:before="40" w:after="60"/>
        <w:ind w:firstLine="0"/>
      </w:pPr>
      <w:r>
        <w:rPr>
          <w:rFonts w:ascii="Palatino Linotype" w:hAnsi="Palatino Linotype" w:cs="Palatino Linotype" w:eastAsia="Palatino Linotype"/>
        </w:rPr>
        <w:t>"So?"</w:t>
      </w:r>
    </w:p>
    <w:p w14:paraId="5F3F6BFE" w14:textId="77777777" w:rsidR="00A1675C" w:rsidRDefault="00000000">
      <w:pPr>
        <w:widowControl/>
        <w:spacing w:before="40" w:after="60"/>
        <w:ind w:firstLine="0"/>
      </w:pPr>
      <w:r>
        <w:rPr>
          <w:rFonts w:ascii="Palatino Linotype" w:hAnsi="Palatino Linotype" w:cs="Palatino Linotype" w:eastAsia="Palatino Linotype"/>
        </w:rPr>
        <w:t>"Light takes time to reach the camera."</w:t>
      </w:r>
    </w:p>
    <w:p w14:paraId="7EA28656" w14:textId="01584EA1" w:rsidR="00A1675C" w:rsidRDefault="00000000" w:rsidP="003434B6">
      <w:pPr>
        <w:widowControl/>
        <w:ind w:firstLine="432"/>
      </w:pPr>
      <w:r>
        <w:rPr>
          <w:rFonts w:ascii="Palatino Linotype" w:hAnsi="Palatino Linotype" w:cs="Palatino Linotype" w:eastAsia="Palatino Linotype"/>
        </w:rPr>
        <w:t>Trevor stopped. Derek could see the thought arriving. "Ah."</w:t>
      </w:r>
    </w:p>
    <w:p w14:paraId="3C089318" w14:textId="77777777" w:rsidR="00A1675C" w:rsidRDefault="00000000">
      <w:pPr>
        <w:widowControl/>
        <w:spacing w:before="40" w:after="60"/>
        <w:ind w:firstLine="0"/>
      </w:pPr>
      <w:r>
        <w:rPr>
          <w:rFonts w:ascii="Palatino Linotype" w:hAnsi="Palatino Linotype" w:cs="Palatino Linotype" w:eastAsia="Palatino Linotype"/>
        </w:rPr>
        <w:t>"Exactly."</w:t>
      </w:r>
    </w:p>
    <w:p w14:paraId="2FFFD151" w14:textId="33CD1AAE" w:rsidR="00A1675C" w:rsidRDefault="00000000" w:rsidP="003434B6">
      <w:pPr>
        <w:widowControl/>
        <w:ind w:firstLine="432"/>
      </w:pPr>
      <w:r>
        <w:rPr>
          <w:rFonts w:ascii="Palatino Linotype" w:hAnsi="Palatino Linotype" w:cs="Palatino Linotype" w:eastAsia="Palatino Linotype"/>
        </w:rPr>
        <w:t>Penny smiled.</w:t>
      </w:r>
    </w:p>
    <w:p w14:paraId="040DE2DA" w14:textId="77777777" w:rsidR="00A1675C" w:rsidRDefault="00000000">
      <w:pPr>
        <w:widowControl/>
        <w:spacing w:before="40" w:after="60"/>
        <w:ind w:firstLine="0"/>
      </w:pPr>
      <w:r>
        <w:rPr>
          <w:rFonts w:ascii="Palatino Linotype" w:hAnsi="Palatino Linotype" w:cs="Palatino Linotype" w:eastAsia="Palatino Linotype"/>
        </w:rPr>
        <w:t>"So even the photograph isn't necessarily showing us what happened when we think it happened."</w:t>
      </w:r>
    </w:p>
    <w:p w14:paraId="4900EADB" w14:textId="3024413A" w:rsidR="00A1675C" w:rsidRDefault="00000000" w:rsidP="003434B6">
      <w:pPr>
        <w:widowControl/>
        <w:spacing w:before="40" w:after="60"/>
        <w:ind w:firstLine="0"/>
      </w:pPr>
      <w:r>
        <w:rPr>
          <w:rFonts w:ascii="Palatino Linotype" w:hAnsi="Palatino Linotype" w:cs="Palatino Linotype" w:eastAsia="Palatino Linotype"/>
        </w:rPr>
        <w:t>"Correct." Derek sat down. "And that's where things become interesting."</w:t>
      </w:r>
    </w:p>
    <w:p w14:paraId="433EA2AF" w14:textId="77777777" w:rsidR="00A1675C" w:rsidRDefault="00000000" w:rsidP="003434B6">
      <w:pPr>
        <w:widowControl/>
        <w:ind w:firstLine="432"/>
      </w:pPr>
      <w:r>
        <w:rPr>
          <w:rFonts w:ascii="Palatino Linotype" w:hAnsi="Palatino Linotype" w:cs="Palatino Linotype" w:eastAsia="Palatino Linotype"/>
        </w:rPr>
        <w:t>He enlarged the photograph. There was something in the lower-right corner. A piece of paper.</w:t>
      </w:r>
    </w:p>
    <w:p w14:paraId="54F3E638" w14:textId="77777777" w:rsidR="00A1675C" w:rsidRDefault="00000000" w:rsidP="003434B6">
      <w:pPr>
        <w:widowControl/>
        <w:ind w:firstLine="432"/>
      </w:pPr>
      <w:r>
        <w:rPr>
          <w:rFonts w:ascii="Palatino Linotype" w:hAnsi="Palatino Linotype" w:cs="Palatino Linotype" w:eastAsia="Palatino Linotype"/>
        </w:rPr>
        <w:t>He zoomed in. It contained three lines.</w:t>
      </w:r>
    </w:p>
    <w:p w14:paraId="2BD3D999" w14:textId="77777777" w:rsidR="00A1675C" w:rsidRDefault="00000000">
      <w:pPr>
        <w:widowControl/>
        <w:spacing w:before="60" w:after="60"/>
        <w:ind w:firstLine="0"/>
        <w:jc w:val="center"/>
      </w:pPr>
      <w:r>
        <w:rPr>
          <w:rFonts w:ascii="Palatino Linotype" w:hAnsi="Palatino Linotype" w:cs="Palatino Linotype" w:eastAsia="Palatino Linotype"/>
          <w:sz w:val="19"/>
        </w:rPr>
        <w:t>11:03 — DEATH</w:t>
      </w:r>
    </w:p>
    <w:p w14:paraId="794F8198" w14:textId="77777777" w:rsidR="00A1675C" w:rsidRDefault="00000000">
      <w:pPr>
        <w:widowControl/>
        <w:spacing w:before="60" w:after="60"/>
        <w:ind w:firstLine="0"/>
        <w:jc w:val="center"/>
      </w:pPr>
      <w:r>
        <w:rPr>
          <w:rFonts w:ascii="Palatino Linotype" w:hAnsi="Palatino Linotype" w:cs="Palatino Linotype" w:eastAsia="Palatino Linotype"/>
          <w:sz w:val="19"/>
        </w:rPr>
        <w:t>11:17 — DEPARTURE</w:t>
      </w:r>
    </w:p>
    <w:p w14:paraId="7A2B9B34" w14:textId="77777777" w:rsidR="00A1675C" w:rsidRDefault="00000000">
      <w:pPr>
        <w:widowControl/>
        <w:spacing w:before="60" w:after="60"/>
        <w:ind w:firstLine="0"/>
        <w:jc w:val="center"/>
      </w:pPr>
      <w:r>
        <w:rPr>
          <w:rFonts w:ascii="Palatino Linotype" w:hAnsi="Palatino Linotype" w:cs="Palatino Linotype" w:eastAsia="Palatino Linotype"/>
          <w:sz w:val="19"/>
        </w:rPr>
        <w:t>12:04 — ARRIVAL</w:t>
      </w:r>
    </w:p>
    <w:p w14:paraId="75EE04CF" w14:textId="77777777" w:rsidR="00A1675C" w:rsidRDefault="00000000" w:rsidP="003434B6">
      <w:pPr>
        <w:widowControl/>
        <w:ind w:firstLine="432"/>
      </w:pPr>
      <w:r>
        <w:rPr>
          <w:rFonts w:ascii="Palatino Linotype" w:hAnsi="Palatino Linotype" w:cs="Palatino Linotype" w:eastAsia="Palatino Linotype"/>
        </w:rPr>
        <w:t>Below them:</w:t>
      </w:r>
    </w:p>
    <w:p w14:paraId="473B8132" w14:textId="77777777" w:rsidR="00A1675C" w:rsidRDefault="00000000">
      <w:pPr>
        <w:widowControl/>
        <w:spacing w:before="200" w:after="120"/>
        <w:ind w:firstLine="432"/>
        <w:jc w:val="center"/>
      </w:pPr>
      <w:r>
        <w:rPr>
          <w:rFonts w:ascii="Palatino Linotype" w:hAnsi="Palatino Linotype" w:cs="Palatino Linotype" w:eastAsia="Palatino Linotype"/>
        </w:rPr>
        <w:t>DO NOT TRUST THE CLOCKS.</w:t>
      </w:r>
    </w:p>
    <w:p w14:paraId="50D828B7" w14:textId="3BF73C53" w:rsidR="00A1675C" w:rsidRDefault="003434B6" w:rsidP="003434B6">
      <w:pPr>
        <w:widowControl/>
        <w:ind w:firstLine="432"/>
      </w:pPr>
      <w:r>
        <w:rPr>
          <w:rFonts w:ascii="Palatino Linotype" w:hAnsi="Palatino Linotype" w:cs="Palatino Linotype" w:eastAsia="Palatino Linotype"/>
        </w:rPr>
        <w:t>Penny carefully read it.</w:t>
      </w:r>
    </w:p>
    <w:p w14:paraId="0F9ECE3F" w14:textId="77777777" w:rsidR="00A1675C" w:rsidRDefault="00000000">
      <w:pPr>
        <w:widowControl/>
        <w:spacing w:before="40" w:after="60"/>
        <w:ind w:firstLine="0"/>
      </w:pPr>
      <w:r>
        <w:rPr>
          <w:rFonts w:ascii="Palatino Linotype" w:hAnsi="Palatino Linotype" w:cs="Palatino Linotype" w:eastAsia="Palatino Linotype"/>
        </w:rPr>
        <w:t>"That's ominous."</w:t>
      </w:r>
    </w:p>
    <w:p w14:paraId="5A5B1197" w14:textId="77777777" w:rsidR="00A1675C" w:rsidRDefault="00000000">
      <w:pPr>
        <w:widowControl/>
        <w:spacing w:before="40" w:after="60"/>
        <w:ind w:firstLine="0"/>
      </w:pPr>
      <w:r>
        <w:rPr>
          <w:rFonts w:ascii="Palatino Linotype" w:hAnsi="Palatino Linotype" w:cs="Palatino Linotype" w:eastAsia="Palatino Linotype"/>
        </w:rPr>
        <w:t>"Very."</w:t>
      </w:r>
    </w:p>
    <w:p w14:paraId="72BEAB5D" w14:textId="77777777" w:rsidR="00A1675C" w:rsidRDefault="00000000">
      <w:pPr>
        <w:widowControl/>
        <w:ind w:firstLine="432"/>
      </w:pPr>
      <w:r>
        <w:rPr>
          <w:rFonts w:ascii="Palatino Linotype" w:hAnsi="Palatino Linotype" w:cs="Palatino Linotype" w:eastAsia="Palatino Linotype"/>
        </w:rPr>
        <w:t>"Almost certainly me." Trevor looked uncomfortable. "You're taking that rather calmly." Derek shrugged. "At the moment, I'm alive."</w:t>
      </w:r>
    </w:p>
    <w:p w14:paraId="17C10300" w14:textId="77777777" w:rsidR="00A1675C" w:rsidRDefault="00000000">
      <w:pPr>
        <w:widowControl/>
        <w:spacing w:before="40" w:after="60"/>
        <w:ind w:firstLine="0"/>
      </w:pPr>
      <w:r>
        <w:rPr>
          <w:rFonts w:ascii="Palatino Linotype" w:hAnsi="Palatino Linotype" w:cs="Palatino Linotype" w:eastAsia="Palatino Linotype"/>
        </w:rPr>
        <w:t>"Could 'departure' mean the train?"</w:t>
      </w:r>
    </w:p>
    <w:p w14:paraId="629CE659" w14:textId="77777777" w:rsidR="00A1675C" w:rsidRDefault="00000000">
      <w:pPr>
        <w:widowControl/>
        <w:spacing w:before="40" w:after="60"/>
        <w:ind w:firstLine="0"/>
      </w:pPr>
      <w:r>
        <w:rPr>
          <w:rFonts w:ascii="Palatino Linotype" w:hAnsi="Palatino Linotype" w:cs="Palatino Linotype" w:eastAsia="Palatino Linotype"/>
        </w:rPr>
        <w:t>"Perhaps."</w:t>
      </w:r>
    </w:p>
    <w:p w14:paraId="383DCBE2" w14:textId="77777777" w:rsidR="00A1675C" w:rsidRDefault="00000000">
      <w:pPr>
        <w:widowControl/>
        <w:spacing w:before="40" w:after="60"/>
        <w:ind w:firstLine="0"/>
      </w:pPr>
      <w:r>
        <w:rPr>
          <w:rFonts w:ascii="Palatino Linotype" w:hAnsi="Palatino Linotype" w:cs="Palatino Linotype" w:eastAsia="Palatino Linotype"/>
        </w:rPr>
        <w:t>"Arrival?"</w:t>
      </w:r>
    </w:p>
    <w:p w14:paraId="35C377FE" w14:textId="77777777" w:rsidR="00A1675C" w:rsidRDefault="00000000">
      <w:pPr>
        <w:widowControl/>
        <w:spacing w:before="40" w:after="60"/>
        <w:ind w:firstLine="0"/>
      </w:pPr>
      <w:r>
        <w:rPr>
          <w:rFonts w:ascii="Palatino Linotype" w:hAnsi="Palatino Linotype" w:cs="Palatino Linotype" w:eastAsia="Palatino Linotype"/>
        </w:rPr>
        <w:t>"Perhaps."</w:t>
      </w:r>
    </w:p>
    <w:p w14:paraId="26DF0B6A" w14:textId="77777777" w:rsidR="00A1675C" w:rsidRDefault="00000000">
      <w:pPr>
        <w:widowControl/>
        <w:spacing w:before="40" w:after="60"/>
        <w:ind w:firstLine="0"/>
      </w:pPr>
      <w:r>
        <w:rPr>
          <w:rFonts w:ascii="Palatino Linotype" w:hAnsi="Palatino Linotype" w:cs="Palatino Linotype" w:eastAsia="Palatino Linotype"/>
        </w:rPr>
        <w:t>"Death?"</w:t>
      </w:r>
    </w:p>
    <w:p w14:paraId="55C5A791" w14:textId="77777777" w:rsidR="00A1675C" w:rsidRDefault="00000000">
      <w:pPr>
        <w:widowControl/>
        <w:spacing w:before="40" w:after="60"/>
        <w:ind w:firstLine="0"/>
      </w:pPr>
      <w:r>
        <w:rPr>
          <w:rFonts w:ascii="Palatino Linotype" w:hAnsi="Palatino Linotype" w:cs="Palatino Linotype" w:eastAsia="Palatino Linotype"/>
        </w:rPr>
        <w:t>"Almost certainly me."</w:t>
      </w:r>
    </w:p>
    <w:p w14:paraId="1ABA3926" w14:textId="77777777" w:rsidR="00A1675C" w:rsidRDefault="00000000">
      <w:pPr>
        <w:widowControl/>
        <w:ind w:firstLine="432"/>
      </w:pPr>
      <w:r>
        <w:rPr>
          <w:rFonts w:ascii="Palatino Linotype" w:hAnsi="Palatino Linotype" w:cs="Palatino Linotype" w:eastAsia="Palatino Linotype"/>
        </w:rPr>
        <w:t>Trevor looked uncomfortable.</w:t>
      </w:r>
    </w:p>
    <w:p w14:paraId="752F279D" w14:textId="77777777" w:rsidR="00A1675C" w:rsidRDefault="00000000">
      <w:pPr>
        <w:widowControl/>
        <w:spacing w:before="40" w:after="60"/>
        <w:ind w:firstLine="0"/>
      </w:pPr>
      <w:r>
        <w:rPr>
          <w:rFonts w:ascii="Palatino Linotype" w:hAnsi="Palatino Linotype" w:cs="Palatino Linotype" w:eastAsia="Palatino Linotype"/>
        </w:rPr>
        <w:t>"You're taking that rather calmly."</w:t>
      </w:r>
    </w:p>
    <w:p w14:paraId="2D0FB6CF" w14:textId="77777777" w:rsidR="00A1675C" w:rsidRDefault="00000000">
      <w:pPr>
        <w:widowControl/>
        <w:ind w:firstLine="432"/>
      </w:pPr>
      <w:r>
        <w:rPr>
          <w:rFonts w:ascii="Palatino Linotype" w:hAnsi="Palatino Linotype" w:cs="Palatino Linotype" w:eastAsia="Palatino Linotype"/>
        </w:rPr>
        <w:t>Derek shrugged.</w:t>
      </w:r>
    </w:p>
    <w:p w14:paraId="4EE4F7F1" w14:textId="77777777" w:rsidR="00A1675C" w:rsidRDefault="00000000">
      <w:pPr>
        <w:widowControl/>
        <w:spacing w:before="40" w:after="60"/>
        <w:ind w:firstLine="0"/>
      </w:pPr>
      <w:r>
        <w:rPr>
          <w:rFonts w:ascii="Palatino Linotype" w:hAnsi="Palatino Linotype" w:cs="Palatino Linotype" w:eastAsia="Palatino Linotype"/>
        </w:rPr>
        <w:t>"At the moment, I'm alive."</w:t>
      </w:r>
    </w:p>
    <w:p w14:paraId="4108C319" w14:textId="162C513B" w:rsidR="00A1675C" w:rsidRDefault="003434B6">
      <w:pPr>
        <w:widowControl/>
        <w:ind w:firstLine="432"/>
      </w:pPr>
      <w:r>
        <w:rPr>
          <w:rFonts w:ascii="Palatino Linotype" w:hAnsi="Palatino Linotype" w:cs="Palatino Linotype" w:eastAsia="Palatino Linotype"/>
        </w:rPr>
        <w:t>Penny looked at him.</w:t>
      </w:r>
    </w:p>
    <w:p w14:paraId="08317B2A" w14:textId="77777777" w:rsidR="00A1675C" w:rsidRDefault="00000000">
      <w:pPr>
        <w:widowControl/>
        <w:spacing w:before="40" w:after="60"/>
        <w:ind w:firstLine="0"/>
      </w:pPr>
      <w:r>
        <w:rPr>
          <w:rFonts w:ascii="Palatino Linotype" w:hAnsi="Palatino Linotype" w:cs="Palatino Linotype" w:eastAsia="Palatino Linotype"/>
        </w:rPr>
        <w:t>"That's a surprisingly weak argument."</w:t>
      </w:r>
    </w:p>
    <w:p w14:paraId="6D4EAF01" w14:textId="77777777" w:rsidR="00A1675C" w:rsidRDefault="00000000">
      <w:pPr>
        <w:widowControl/>
        <w:spacing w:before="40" w:after="60"/>
        <w:ind w:firstLine="0"/>
      </w:pPr>
      <w:r>
        <w:rPr>
          <w:rFonts w:ascii="Palatino Linotype" w:hAnsi="Palatino Linotype" w:cs="Palatino Linotype" w:eastAsia="Palatino Linotype"/>
        </w:rPr>
        <w:t>"It has served me well."</w:t>
      </w:r>
    </w:p>
    <w:p w14:paraId="7E9CB4C4" w14:textId="77777777" w:rsidR="00A1675C" w:rsidRDefault="00000000">
      <w:pPr>
        <w:widowControl/>
        <w:ind w:firstLine="432"/>
      </w:pPr>
      <w:r>
        <w:rPr>
          <w:rFonts w:ascii="Palatino Linotype" w:hAnsi="Palatino Linotype" w:cs="Palatino Linotype" w:eastAsia="Palatino Linotype"/>
        </w:rPr>
        <w:t>Derek zoomed in again. The railway silent clock in the photograph wasn't showing exactly 11:03. It showed 11:03:17.</w:t>
      </w:r>
    </w:p>
    <w:p w14:paraId="5CCFC9B3" w14:textId="77777777" w:rsidR="00A1675C" w:rsidRDefault="00000000">
      <w:pPr>
        <w:widowControl/>
        <w:ind w:firstLine="432"/>
      </w:pPr>
      <w:r>
        <w:rPr>
          <w:rFonts w:ascii="Palatino Linotype" w:hAnsi="Palatino Linotype" w:cs="Palatino Linotype" w:eastAsia="Palatino Linotype"/>
        </w:rPr>
        <w:t>Derek stared intently. He quietly eyed his own clock. 9:27:17.</w:t>
      </w:r>
    </w:p>
    <w:p w14:paraId="2A79B3AB" w14:textId="77777777" w:rsidR="00A1675C" w:rsidRDefault="00000000">
      <w:pPr>
        <w:widowControl/>
        <w:ind w:firstLine="432"/>
      </w:pPr>
      <w:r>
        <w:rPr>
          <w:rFonts w:ascii="Palatino Linotype" w:hAnsi="Palatino Linotype" w:cs="Palatino Linotype" w:eastAsia="Palatino Linotype"/>
        </w:rPr>
        <w:t>He checked his phone. 9:27:17. The wall clock.</w:t>
      </w:r>
    </w:p>
    <w:p w14:paraId="19EE6038" w14:textId="35A70557" w:rsidR="00A1675C" w:rsidRDefault="00000000">
      <w:pPr>
        <w:widowControl/>
        <w:ind w:firstLine="432"/>
      </w:pPr>
      <w:r>
        <w:rPr>
          <w:rFonts w:ascii="Palatino Linotype" w:hAnsi="Palatino Linotype" w:cs="Palatino Linotype" w:eastAsia="Palatino Linotype"/>
        </w:rPr>
        <w:t>9:27:17. Penny noticed.</w:t>
      </w:r>
    </w:p>
    <w:p w14:paraId="68EE078D" w14:textId="77777777" w:rsidR="00A1675C" w:rsidRDefault="00000000">
      <w:pPr>
        <w:widowControl/>
        <w:spacing w:before="40" w:after="60"/>
        <w:ind w:firstLine="0"/>
      </w:pPr>
      <w:r>
        <w:rPr>
          <w:rFonts w:ascii="Palatino Linotype" w:hAnsi="Palatino Linotype" w:cs="Palatino Linotype" w:eastAsia="Palatino Linotype"/>
        </w:rPr>
        <w:t>"What?"</w:t>
      </w:r>
    </w:p>
    <w:p w14:paraId="0EA4A9CE" w14:textId="77777777" w:rsidR="00A1675C" w:rsidRDefault="00000000">
      <w:pPr>
        <w:widowControl/>
        <w:ind w:firstLine="432"/>
      </w:pPr>
      <w:r>
        <w:rPr>
          <w:rFonts w:ascii="Palatino Linotype" w:hAnsi="Palatino Linotype" w:cs="Palatino Linotype" w:eastAsia="Palatino Linotype"/>
        </w:rPr>
        <w:t>Derek pointed.</w:t>
      </w:r>
    </w:p>
    <w:p w14:paraId="5E1307CB" w14:textId="77777777" w:rsidR="00A1675C" w:rsidRDefault="00000000">
      <w:pPr>
        <w:widowControl/>
        <w:spacing w:before="40" w:after="60"/>
        <w:ind w:firstLine="0"/>
      </w:pPr>
      <w:r>
        <w:rPr>
          <w:rFonts w:ascii="Palatino Linotype" w:hAnsi="Palatino Linotype" w:cs="Palatino Linotype" w:eastAsia="Palatino Linotype"/>
        </w:rPr>
        <w:t>"Seventeen seconds."</w:t>
      </w:r>
    </w:p>
    <w:p w14:paraId="1B1EED49" w14:textId="77777777" w:rsidR="00A1675C" w:rsidRDefault="00000000">
      <w:pPr>
        <w:widowControl/>
        <w:ind w:firstLine="432"/>
      </w:pPr>
      <w:r>
        <w:rPr>
          <w:rFonts w:ascii="Palatino Linotype" w:hAnsi="Palatino Linotype" w:cs="Palatino Linotype" w:eastAsia="Palatino Linotype"/>
        </w:rPr>
        <w:t>Trevor looked sharply.</w:t>
      </w:r>
    </w:p>
    <w:p w14:paraId="0C81CAA3" w14:textId="77777777" w:rsidR="00A1675C" w:rsidRDefault="00000000">
      <w:pPr>
        <w:widowControl/>
        <w:spacing w:before="40" w:after="60"/>
        <w:ind w:firstLine="0"/>
      </w:pPr>
      <w:r>
        <w:rPr>
          <w:rFonts w:ascii="Palatino Linotype" w:hAnsi="Palatino Linotype" w:cs="Palatino Linotype" w:eastAsia="Palatino Linotype"/>
        </w:rPr>
        <w:t>"Same."</w:t>
      </w:r>
    </w:p>
    <w:p w14:paraId="6A477CC5" w14:textId="77777777" w:rsidR="00A1675C" w:rsidRDefault="00000000">
      <w:pPr>
        <w:widowControl/>
        <w:ind w:firstLine="432"/>
      </w:pPr>
      <w:r>
        <w:rPr>
          <w:rFonts w:ascii="Palatino Linotype" w:hAnsi="Palatino Linotype" w:cs="Palatino Linotype" w:eastAsia="Palatino Linotype"/>
        </w:rPr>
        <w:t>Derek nodded.</w:t>
      </w:r>
    </w:p>
    <w:p w14:paraId="538A7C30" w14:textId="77777777" w:rsidR="00A1675C" w:rsidRDefault="00000000">
      <w:pPr>
        <w:widowControl/>
        <w:spacing w:before="40" w:after="60"/>
        <w:ind w:firstLine="0"/>
      </w:pPr>
      <w:r>
        <w:rPr>
          <w:rFonts w:ascii="Palatino Linotype" w:hAnsi="Palatino Linotype" w:cs="Palatino Linotype" w:eastAsia="Palatino Linotype"/>
        </w:rPr>
        <w:t>"That's interesting."</w:t>
      </w:r>
    </w:p>
    <w:p w14:paraId="02CB297D" w14:textId="755EA755" w:rsidR="00A1675C" w:rsidRDefault="003434B6">
      <w:pPr>
        <w:widowControl/>
        <w:ind w:firstLine="432"/>
      </w:pPr>
      <w:r>
        <w:rPr>
          <w:rFonts w:ascii="Palatino Linotype" w:hAnsi="Palatino Linotype" w:cs="Palatino Linotype" w:eastAsia="Palatino Linotype"/>
        </w:rPr>
        <w:t>Penny leaned closer.</w:t>
      </w:r>
    </w:p>
    <w:p w14:paraId="4703510A" w14:textId="77777777" w:rsidR="00A1675C" w:rsidRDefault="00000000">
      <w:pPr>
        <w:widowControl/>
        <w:spacing w:before="40" w:after="60"/>
        <w:ind w:firstLine="0"/>
      </w:pPr>
      <w:r>
        <w:rPr>
          <w:rFonts w:ascii="Palatino Linotype" w:hAnsi="Palatino Linotype" w:cs="Palatino Linotype" w:eastAsia="Palatino Linotype"/>
        </w:rPr>
        <w:t>"Why?"</w:t>
      </w:r>
    </w:p>
    <w:p w14:paraId="6548C20D" w14:textId="77777777" w:rsidR="00A1675C" w:rsidRDefault="00000000">
      <w:pPr>
        <w:widowControl/>
        <w:spacing w:before="40" w:after="60"/>
        <w:ind w:firstLine="0"/>
      </w:pPr>
      <w:r>
        <w:rPr>
          <w:rFonts w:ascii="Palatino Linotype" w:hAnsi="Palatino Linotype" w:cs="Palatino Linotype" w:eastAsia="Palatino Linotype"/>
        </w:rPr>
        <w:t>"Because if this were simply a badly set clock, there's no reason for the seconds to line up."</w:t>
      </w:r>
    </w:p>
    <w:p w14:paraId="33496043" w14:textId="77777777" w:rsidR="00A1675C" w:rsidRDefault="00000000">
      <w:pPr>
        <w:widowControl/>
        <w:ind w:firstLine="432"/>
      </w:pPr>
      <w:r>
        <w:rPr>
          <w:rFonts w:ascii="Palatino Linotype" w:hAnsi="Palatino Linotype" w:cs="Palatino Linotype" w:eastAsia="Palatino Linotype"/>
        </w:rPr>
        <w:t>Trevor thought about that.</w:t>
      </w:r>
    </w:p>
    <w:p w14:paraId="20FEC7A1" w14:textId="77777777" w:rsidR="00A1675C" w:rsidRDefault="00000000">
      <w:pPr>
        <w:widowControl/>
        <w:spacing w:before="40" w:after="60"/>
        <w:ind w:firstLine="0"/>
      </w:pPr>
      <w:r>
        <w:rPr>
          <w:rFonts w:ascii="Palatino Linotype" w:hAnsi="Palatino Linotype" w:cs="Palatino Linotype" w:eastAsia="Palatino Linotype"/>
        </w:rPr>
        <w:t>"Could someone have set it deliberately?"</w:t>
      </w:r>
    </w:p>
    <w:p w14:paraId="693D246E" w14:textId="77777777" w:rsidR="00A1675C" w:rsidRDefault="00000000">
      <w:pPr>
        <w:widowControl/>
        <w:spacing w:before="40" w:after="60"/>
        <w:ind w:firstLine="0"/>
      </w:pPr>
      <w:r>
        <w:rPr>
          <w:rFonts w:ascii="Palatino Linotype" w:hAnsi="Palatino Linotype" w:cs="Palatino Linotype" w:eastAsia="Palatino Linotype"/>
        </w:rPr>
        <w:t>"Yes."</w:t>
      </w:r>
    </w:p>
    <w:p w14:paraId="69AB91F6" w14:textId="77777777" w:rsidR="00A1675C" w:rsidRDefault="00000000">
      <w:pPr>
        <w:widowControl/>
        <w:spacing w:before="40" w:after="60"/>
        <w:ind w:firstLine="0"/>
      </w:pPr>
      <w:r>
        <w:rPr>
          <w:rFonts w:ascii="Palatino Linotype" w:hAnsi="Palatino Linotype" w:cs="Palatino Linotype" w:eastAsia="Palatino Linotype"/>
        </w:rPr>
        <w:t>Penny carefully gazed at him. Trevor immediately reconsidered his life choices.</w:t>
      </w:r>
    </w:p>
    <w:p w14:paraId="760B69D3" w14:textId="77777777" w:rsidR="00A1675C" w:rsidRDefault="00000000">
      <w:pPr>
        <w:widowControl/>
        <w:spacing w:before="40" w:after="60"/>
        <w:ind w:firstLine="0"/>
      </w:pPr>
      <w:r>
        <w:rPr>
          <w:rFonts w:ascii="Palatino Linotype" w:hAnsi="Palatino Linotype" w:cs="Palatino Linotype" w:eastAsia="Palatino Linotype"/>
        </w:rPr>
        <w:t>"Exactly."</w:t>
      </w:r>
    </w:p>
    <w:p w14:paraId="2EE7AD3A" w14:textId="5C065B22" w:rsidR="00A1675C" w:rsidRDefault="00000000">
      <w:pPr>
        <w:widowControl/>
        <w:ind w:firstLine="432"/>
      </w:pPr>
      <w:r>
        <w:rPr>
          <w:rFonts w:ascii="Palatino Linotype" w:hAnsi="Palatino Linotype" w:cs="Palatino Linotype" w:eastAsia="Palatino Linotype"/>
        </w:rPr>
        <w:t>Derek opened the Bureau's internal records. The system showed no record of the ancient brass clock. No purchase.</w:t>
      </w:r>
    </w:p>
    <w:p w14:paraId="08ED615E" w14:textId="77777777" w:rsidR="00A1675C" w:rsidRDefault="00000000">
      <w:pPr>
        <w:widowControl/>
        <w:ind w:firstLine="432"/>
      </w:pPr>
      <w:r>
        <w:rPr>
          <w:rFonts w:ascii="Palatino Linotype" w:hAnsi="Palatino Linotype" w:cs="Palatino Linotype" w:eastAsia="Palatino Linotype"/>
        </w:rPr>
        <w:t>No inventory entry. No photograph. No mention of it.</w:t>
      </w:r>
    </w:p>
    <w:p w14:paraId="15BCF7B7" w14:textId="77777777" w:rsidR="00A1675C" w:rsidRDefault="00000000">
      <w:pPr>
        <w:widowControl/>
        <w:ind w:firstLine="432"/>
      </w:pPr>
      <w:r>
        <w:rPr>
          <w:rFonts w:ascii="Palatino Linotype" w:hAnsi="Palatino Linotype" w:cs="Palatino Linotype" w:eastAsia="Palatino Linotype"/>
        </w:rPr>
        <w:t>Derek searched the building's security footage. Nothing. He checked the office camera.</w:t>
      </w:r>
    </w:p>
    <w:p w14:paraId="0D77F389" w14:textId="77777777" w:rsidR="00A1675C" w:rsidRDefault="00000000">
      <w:pPr>
        <w:widowControl/>
        <w:ind w:firstLine="432"/>
      </w:pPr>
      <w:r>
        <w:rPr>
          <w:rFonts w:ascii="Palatino Linotype" w:hAnsi="Palatino Linotype" w:cs="Palatino Linotype" w:eastAsia="Palatino Linotype"/>
        </w:rPr>
        <w:t>At 9:16, the old desk was empty. At 9:17, the old desk was empty. At 9:18, the desk was empty.</w:t>
      </w:r>
    </w:p>
    <w:p w14:paraId="4DC69042" w14:textId="77777777" w:rsidR="00A1675C" w:rsidRDefault="00000000">
      <w:pPr>
        <w:widowControl/>
        <w:ind w:firstLine="432"/>
      </w:pPr>
      <w:r>
        <w:rPr>
          <w:rFonts w:ascii="Palatino Linotype" w:hAnsi="Palatino Linotype" w:cs="Palatino Linotype" w:eastAsia="Palatino Linotype"/>
        </w:rPr>
        <w:t>At 9:19, the old desk was empty. At 9:20, the ancient brass clock appeared. Trevor stared.</w:t>
      </w:r>
    </w:p>
    <w:p w14:paraId="55990460" w14:textId="77777777" w:rsidR="00A1675C" w:rsidRDefault="00000000">
      <w:pPr>
        <w:widowControl/>
        <w:spacing w:before="40" w:after="60"/>
        <w:ind w:firstLine="0"/>
      </w:pPr>
      <w:r>
        <w:rPr>
          <w:rFonts w:ascii="Palatino Linotype" w:hAnsi="Palatino Linotype" w:cs="Palatino Linotype" w:eastAsia="Palatino Linotype"/>
        </w:rPr>
        <w:t>"How?"</w:t>
      </w:r>
    </w:p>
    <w:p w14:paraId="6A49ACE4" w14:textId="77777777" w:rsidR="00A1675C" w:rsidRDefault="00000000">
      <w:pPr>
        <w:widowControl/>
        <w:ind w:firstLine="432"/>
      </w:pPr>
      <w:r>
        <w:rPr>
          <w:rFonts w:ascii="Palatino Linotype" w:hAnsi="Palatino Linotype" w:cs="Palatino Linotype" w:eastAsia="Palatino Linotype"/>
        </w:rPr>
        <w:t>Derek replayed it. The clock simply suddenly appeared. There was no hand.</w:t>
      </w:r>
    </w:p>
    <w:p w14:paraId="277A94C0" w14:textId="77777777" w:rsidR="00A1675C" w:rsidRDefault="00000000">
      <w:pPr>
        <w:widowControl/>
        <w:ind w:firstLine="432"/>
      </w:pPr>
      <w:r>
        <w:rPr>
          <w:rFonts w:ascii="Palatino Linotype" w:hAnsi="Palatino Linotype" w:cs="Palatino Linotype" w:eastAsia="Palatino Linotype"/>
        </w:rPr>
        <w:t>No person. No shadow. One frame: nothing.</w:t>
      </w:r>
    </w:p>
    <w:p w14:paraId="24A94F23" w14:textId="6658E7DB" w:rsidR="00A1675C" w:rsidRDefault="00000000">
      <w:pPr>
        <w:widowControl/>
        <w:ind w:firstLine="432"/>
      </w:pPr>
      <w:r>
        <w:rPr>
          <w:rFonts w:ascii="Palatino Linotype" w:hAnsi="Palatino Linotype" w:cs="Palatino Linotype" w:eastAsia="Palatino Linotype"/>
        </w:rPr>
        <w:t>Next frame: clock. Penny watched Derek.</w:t>
      </w:r>
    </w:p>
    <w:p w14:paraId="0E4DACD6" w14:textId="77777777" w:rsidR="00A1675C" w:rsidRDefault="00000000">
      <w:pPr>
        <w:widowControl/>
        <w:spacing w:before="40" w:after="60"/>
        <w:ind w:firstLine="0"/>
      </w:pPr>
      <w:r>
        <w:rPr>
          <w:rFonts w:ascii="Palatino Linotype" w:hAnsi="Palatino Linotype" w:cs="Palatino Linotype" w:eastAsia="Palatino Linotype"/>
        </w:rPr>
        <w:t>"That's not normal."
"No."</w:t>
      </w:r>
    </w:p>
    <w:p w14:paraId="54EC4D48" w14:textId="77777777" w:rsidR="00A1675C" w:rsidRDefault="00000000">
      <w:pPr>
        <w:widowControl/>
        <w:spacing w:before="40" w:after="60"/>
        <w:ind w:firstLine="0"/>
      </w:pPr>
      <w:r>
        <w:rPr>
          <w:rFonts w:ascii="Palatino Linotype" w:hAnsi="Palatino Linotype" w:cs="Palatino Linotype" w:eastAsia="Palatino Linotype"/>
        </w:rPr>
        <w:t>"No."</w:t>
      </w:r>
    </w:p>
    <w:p w14:paraId="085D9E33" w14:textId="77777777" w:rsidR="00A1675C" w:rsidRDefault="00000000">
      <w:pPr>
        <w:widowControl/>
        <w:spacing w:before="40" w:after="60"/>
        <w:ind w:firstLine="0"/>
      </w:pPr>
      <w:r>
        <w:rPr>
          <w:rFonts w:ascii="Palatino Linotype" w:hAnsi="Palatino Linotype" w:cs="Palatino Linotype" w:eastAsia="Palatino Linotype"/>
        </w:rPr>
        <w:t>"Could the camera have glitched?"</w:t>
      </w:r>
    </w:p>
    <w:p w14:paraId="0A8AB23E" w14:textId="77777777" w:rsidR="00A1675C" w:rsidRDefault="00000000">
      <w:pPr>
        <w:widowControl/>
        <w:spacing w:before="40" w:after="60"/>
        <w:ind w:firstLine="0"/>
      </w:pPr>
      <w:r>
        <w:rPr>
          <w:rFonts w:ascii="Palatino Linotype" w:hAnsi="Palatino Linotype" w:cs="Palatino Linotype" w:eastAsia="Palatino Linotype"/>
        </w:rPr>
        <w:t>"Yes."</w:t>
      </w:r>
    </w:p>
    <w:p w14:paraId="05E4B258" w14:textId="77777777" w:rsidR="00A1675C" w:rsidRDefault="00000000">
      <w:pPr>
        <w:widowControl/>
        <w:spacing w:before="40" w:after="60"/>
        <w:ind w:firstLine="0"/>
      </w:pPr>
      <w:r>
        <w:rPr>
          <w:rFonts w:ascii="Palatino Linotype" w:hAnsi="Palatino Linotype" w:cs="Palatino Linotype" w:eastAsia="Palatino Linotype"/>
        </w:rPr>
        <w:t>"Did it?"</w:t>
      </w:r>
    </w:p>
    <w:p w14:paraId="319A87D3" w14:textId="77777777" w:rsidR="00A1675C" w:rsidRDefault="00000000">
      <w:pPr>
        <w:widowControl/>
        <w:spacing w:before="40" w:after="60"/>
        <w:ind w:firstLine="0"/>
      </w:pPr>
      <w:r>
        <w:rPr>
          <w:rFonts w:ascii="Palatino Linotype" w:hAnsi="Palatino Linotype" w:cs="Palatino Linotype" w:eastAsia="Palatino Linotype"/>
        </w:rPr>
        <w:t>"No."</w:t>
      </w:r>
    </w:p>
    <w:p w14:paraId="105989CA" w14:textId="77777777" w:rsidR="00A1675C" w:rsidRDefault="00000000">
      <w:pPr>
        <w:widowControl/>
        <w:spacing w:before="40" w:after="60"/>
        <w:ind w:firstLine="0"/>
      </w:pPr>
      <w:r>
        <w:rPr>
          <w:rFonts w:ascii="Palatino Linotype" w:hAnsi="Palatino Linotype" w:cs="Palatino Linotype" w:eastAsia="Palatino Linotype"/>
        </w:rPr>
        <w:t>"How do you know?"</w:t>
      </w:r>
    </w:p>
    <w:p w14:paraId="5607BF95" w14:textId="77777777" w:rsidR="00A1675C" w:rsidRDefault="00000000">
      <w:pPr>
        <w:widowControl/>
        <w:spacing w:before="40" w:after="60"/>
        <w:ind w:firstLine="0"/>
      </w:pPr>
      <w:r>
        <w:rPr>
          <w:rFonts w:ascii="Palatino Linotype" w:hAnsi="Palatino Linotype" w:cs="Palatino Linotype" w:eastAsia="Palatino Linotype"/>
        </w:rPr>
        <w:t>"Because the clock casts a shadow."</w:t>
      </w:r>
    </w:p>
    <w:p w14:paraId="024D8FA0" w14:textId="6BA5B425" w:rsidR="00A1675C" w:rsidRDefault="004043D9">
      <w:pPr>
        <w:widowControl/>
        <w:ind w:firstLine="432"/>
      </w:pPr>
      <w:r>
        <w:rPr>
          <w:rFonts w:ascii="Palatino Linotype" w:hAnsi="Palatino Linotype" w:cs="Palatino Linotype" w:eastAsia="Palatino Linotype"/>
        </w:rPr>
        <w:t>Penny studied it again, more carefully this time. It did. The shadow moved normally as the light from the window changed.</w:t>
      </w:r>
    </w:p>
    <w:p w14:paraId="748B8E17" w14:textId="77777777" w:rsidR="00A1675C" w:rsidRDefault="00000000">
      <w:pPr>
        <w:widowControl/>
        <w:ind w:firstLine="432"/>
      </w:pPr>
      <w:r>
        <w:rPr>
          <w:rFonts w:ascii="Palatino Linotype" w:hAnsi="Palatino Linotype" w:cs="Palatino Linotype" w:eastAsia="Palatino Linotype"/>
        </w:rPr>
        <w:t>Derek replayed the footage. The silent clock existed. Then it didn't.</w:t>
      </w:r>
    </w:p>
    <w:p w14:paraId="28D70591" w14:textId="77777777" w:rsidR="00A1675C" w:rsidRDefault="00000000">
      <w:pPr>
        <w:widowControl/>
        <w:ind w:firstLine="432"/>
      </w:pPr>
      <w:r>
        <w:rPr>
          <w:rFonts w:ascii="Palatino Linotype" w:hAnsi="Palatino Linotype" w:cs="Palatino Linotype" w:eastAsia="Palatino Linotype"/>
        </w:rPr>
        <w:t>Then it existed again. Trevor looked increasingly unhappy.</w:t>
      </w:r>
    </w:p>
    <w:p w14:paraId="5BFD43CC" w14:textId="77777777" w:rsidR="00A1675C" w:rsidRDefault="00000000">
      <w:pPr>
        <w:widowControl/>
        <w:spacing w:before="40" w:after="60"/>
        <w:ind w:firstLine="0"/>
      </w:pPr>
      <w:r>
        <w:rPr>
          <w:rFonts w:ascii="Palatino Linotype" w:hAnsi="Palatino Linotype" w:cs="Palatino Linotype" w:eastAsia="Palatino Linotype"/>
        </w:rPr>
        <w:t>"Could someone have edited the footage?"</w:t>
      </w:r>
    </w:p>
    <w:p w14:paraId="1E1EC4D3" w14:textId="77777777" w:rsidR="00A1675C" w:rsidRDefault="00000000">
      <w:pPr>
        <w:widowControl/>
        <w:spacing w:before="40" w:after="60"/>
        <w:ind w:firstLine="0"/>
      </w:pPr>
      <w:r>
        <w:rPr>
          <w:rFonts w:ascii="Palatino Linotype" w:hAnsi="Palatino Linotype" w:cs="Palatino Linotype" w:eastAsia="Palatino Linotype"/>
        </w:rPr>
        <w:t>"Yes."</w:t>
      </w:r>
    </w:p>
    <w:p w14:paraId="1D7192B8" w14:textId="77777777" w:rsidR="00A1675C" w:rsidRDefault="00000000">
      <w:pPr>
        <w:widowControl/>
        <w:spacing w:before="40" w:after="60"/>
        <w:ind w:firstLine="0"/>
      </w:pPr>
      <w:r>
        <w:rPr>
          <w:rFonts w:ascii="Palatino Linotype" w:hAnsi="Palatino Linotype" w:cs="Palatino Linotype" w:eastAsia="Palatino Linotype"/>
        </w:rPr>
        <w:t>"Could they have edited the photograph?"</w:t>
      </w:r>
    </w:p>
    <w:p w14:paraId="29165BEF" w14:textId="77777777" w:rsidR="00A1675C" w:rsidRDefault="00000000">
      <w:pPr>
        <w:widowControl/>
        <w:spacing w:before="40" w:after="60"/>
        <w:ind w:firstLine="0"/>
      </w:pPr>
      <w:r>
        <w:rPr>
          <w:rFonts w:ascii="Palatino Linotype" w:hAnsi="Palatino Linotype" w:cs="Palatino Linotype" w:eastAsia="Palatino Linotype"/>
        </w:rPr>
        <w:t>"Yes."</w:t>
      </w:r>
    </w:p>
    <w:p w14:paraId="59D1B76A" w14:textId="77777777" w:rsidR="00A1675C" w:rsidRDefault="00000000">
      <w:pPr>
        <w:widowControl/>
        <w:spacing w:before="40" w:after="60"/>
        <w:ind w:firstLine="0"/>
      </w:pPr>
      <w:r>
        <w:rPr>
          <w:rFonts w:ascii="Palatino Linotype" w:hAnsi="Palatino Linotype" w:cs="Palatino Linotype" w:eastAsia="Palatino Linotype"/>
        </w:rPr>
        <w:t>"So how do we know anything is real?"</w:t>
      </w:r>
    </w:p>
    <w:p w14:paraId="1D276CA2" w14:textId="041589EF" w:rsidR="00A1675C" w:rsidRDefault="0075693C">
      <w:pPr>
        <w:widowControl/>
        <w:spacing w:before="40" w:after="120"/>
        <w:ind w:firstLine="432"/>
      </w:pPr>
      <w:r>
        <w:rPr>
          <w:rFonts w:ascii="Palatino Linotype" w:hAnsi="Palatino Linotype" w:cs="Palatino Linotype" w:eastAsia="Palatino Linotype"/>
        </w:rPr>
        <w:t>Derek met his eyes. "Now you're asking the right question."</w:t>
      </w:r>
    </w:p>
    <w:p w14:paraId="0C7F45D7" w14:textId="77777777" w:rsidR="00A1675C" w:rsidRDefault="00000000">
      <w:pPr>
        <w:widowControl/>
        <w:ind w:firstLine="432"/>
      </w:pPr>
      <w:r>
        <w:rPr>
          <w:rFonts w:ascii="Palatino Linotype" w:hAnsi="Palatino Linotype" w:cs="Palatino Linotype" w:eastAsia="Palatino Linotype"/>
        </w:rPr>
        <w:t>Trevor didn't look reassured. Derek slowly opened another file.</w:t>
      </w:r>
    </w:p>
    <w:p w14:paraId="09A70B6C" w14:textId="77777777" w:rsidR="00A1675C" w:rsidRDefault="00000000">
      <w:pPr>
        <w:widowControl/>
        <w:spacing w:before="40" w:after="60"/>
        <w:ind w:firstLine="0"/>
      </w:pPr>
      <w:r>
        <w:rPr>
          <w:rFonts w:ascii="Palatino Linotype" w:hAnsi="Palatino Linotype" w:cs="Palatino Linotype" w:eastAsia="Palatino Linotype"/>
        </w:rPr>
        <w:t>"Let's start with the clocks."</w:t>
      </w:r>
    </w:p>
    <w:p w14:paraId="686DD831" w14:textId="7AE30635" w:rsidR="00A1675C" w:rsidRDefault="00000000">
      <w:pPr>
        <w:widowControl/>
        <w:ind w:firstLine="432"/>
      </w:pPr>
      <w:r>
        <w:rPr>
          <w:rFonts w:ascii="Palatino Linotype" w:hAnsi="Palatino Linotype" w:cs="Palatino Linotype" w:eastAsia="Palatino Linotype"/>
        </w:rPr>
        <w:t>He took the ancient brass clock from the photograph and compared its mechanism with the Bureau's clocks. They were different. He compared the hands.</w:t>
      </w:r>
    </w:p>
    <w:p w14:paraId="590BC536" w14:textId="77777777" w:rsidR="00A1675C" w:rsidRDefault="00000000">
      <w:pPr>
        <w:widowControl/>
        <w:ind w:firstLine="432"/>
      </w:pPr>
      <w:r>
        <w:rPr>
          <w:rFonts w:ascii="Palatino Linotype" w:hAnsi="Palatino Linotype" w:cs="Palatino Linotype" w:eastAsia="Palatino Linotype"/>
        </w:rPr>
        <w:t>Different. He compared the second hand. Identical.</w:t>
      </w:r>
    </w:p>
    <w:p w14:paraId="33999AA9" w14:textId="008D4E24" w:rsidR="00A1675C" w:rsidRDefault="00000000">
      <w:pPr>
        <w:widowControl/>
        <w:ind w:firstLine="432"/>
      </w:pPr>
      <w:r>
        <w:rPr>
          <w:rFonts w:ascii="Palatino Linotype" w:hAnsi="Palatino Linotype" w:cs="Palatino Linotype" w:eastAsia="Palatino Linotype"/>
        </w:rPr>
        <w:t>Seventeen seconds. Derek frowned. Penny noticed.</w:t>
      </w:r>
    </w:p>
    <w:p w14:paraId="26CF0A68" w14:textId="77777777" w:rsidR="00A1675C" w:rsidRDefault="00000000">
      <w:pPr>
        <w:widowControl/>
        <w:spacing w:before="40" w:after="60"/>
        <w:ind w:firstLine="0"/>
      </w:pPr>
      <w:r>
        <w:rPr>
          <w:rFonts w:ascii="Palatino Linotype" w:hAnsi="Palatino Linotype" w:cs="Palatino Linotype" w:eastAsia="Palatino Linotype"/>
        </w:rPr>
        <w:t>"Another problem?"</w:t>
      </w:r>
    </w:p>
    <w:p w14:paraId="6FCEF66B" w14:textId="77777777" w:rsidR="00A1675C" w:rsidRDefault="00000000">
      <w:pPr>
        <w:widowControl/>
        <w:spacing w:before="40" w:after="60"/>
        <w:ind w:firstLine="0"/>
      </w:pPr>
      <w:r>
        <w:rPr>
          <w:rFonts w:ascii="Palatino Linotype" w:hAnsi="Palatino Linotype" w:cs="Palatino Linotype" w:eastAsia="Palatino Linotype"/>
        </w:rPr>
        <w:t>"Yes."</w:t>
      </w:r>
    </w:p>
    <w:p w14:paraId="71D06160" w14:textId="77777777" w:rsidR="00A1675C" w:rsidRDefault="00000000">
      <w:pPr>
        <w:widowControl/>
        <w:spacing w:before="40" w:after="60"/>
        <w:ind w:firstLine="0"/>
      </w:pPr>
      <w:r>
        <w:rPr>
          <w:rFonts w:ascii="Palatino Linotype" w:hAnsi="Palatino Linotype" w:cs="Palatino Linotype" w:eastAsia="Palatino Linotype"/>
        </w:rPr>
        <w:t>"How many are we up to?"</w:t>
      </w:r>
    </w:p>
    <w:p w14:paraId="62349F7A" w14:textId="77777777" w:rsidR="00A1675C" w:rsidRDefault="00000000">
      <w:pPr>
        <w:widowControl/>
        <w:spacing w:before="40" w:after="60"/>
        <w:ind w:firstLine="0"/>
      </w:pPr>
      <w:r>
        <w:rPr>
          <w:rFonts w:ascii="Palatino Linotype" w:hAnsi="Palatino Linotype" w:cs="Palatino Linotype" w:eastAsia="Palatino Linotype"/>
        </w:rPr>
        <w:t>"Seven."</w:t>
      </w:r>
    </w:p>
    <w:p w14:paraId="17D6F20D" w14:textId="77777777" w:rsidR="00A1675C" w:rsidRDefault="00000000">
      <w:pPr>
        <w:widowControl/>
        <w:ind w:firstLine="432"/>
      </w:pPr>
      <w:r>
        <w:rPr>
          <w:rFonts w:ascii="Palatino Linotype" w:hAnsi="Palatino Linotype" w:cs="Palatino Linotype" w:eastAsia="Palatino Linotype"/>
        </w:rPr>
        <w:t>Trevor raised his eyebrows.</w:t>
      </w:r>
    </w:p>
    <w:p w14:paraId="2C109153" w14:textId="77777777" w:rsidR="00A1675C" w:rsidRDefault="00000000">
      <w:pPr>
        <w:widowControl/>
        <w:spacing w:before="40" w:after="60"/>
        <w:ind w:firstLine="0"/>
      </w:pPr>
      <w:r>
        <w:rPr>
          <w:rFonts w:ascii="Palatino Linotype" w:hAnsi="Palatino Linotype" w:cs="Palatino Linotype" w:eastAsia="Palatino Linotype"/>
        </w:rPr>
        <w:t>"Seven?"</w:t>
      </w:r>
    </w:p>
    <w:p w14:paraId="12A3E443" w14:textId="77777777" w:rsidR="00A1675C" w:rsidRDefault="00000000">
      <w:pPr>
        <w:widowControl/>
        <w:spacing w:before="40" w:after="60"/>
        <w:ind w:firstLine="0"/>
      </w:pPr>
      <w:r>
        <w:rPr>
          <w:rFonts w:ascii="Palatino Linotype" w:hAnsi="Palatino Linotype" w:cs="Palatino Linotype" w:eastAsia="Palatino Linotype"/>
        </w:rPr>
        <w:t>"At least."</w:t>
      </w:r>
    </w:p>
    <w:p w14:paraId="3478A047" w14:textId="77777777" w:rsidR="00A1675C" w:rsidRDefault="00000000">
      <w:pPr>
        <w:widowControl/>
        <w:ind w:firstLine="432"/>
      </w:pPr>
      <w:r>
        <w:rPr>
          <w:rFonts w:ascii="Palatino Linotype" w:hAnsi="Palatino Linotype" w:cs="Palatino Linotype" w:eastAsia="Palatino Linotype"/>
        </w:rPr>
        <w:t>Derek turned the clear photograph upside down. There was a small number written on the back. 1047.</w:t>
      </w:r>
    </w:p>
    <w:p w14:paraId="12A997A4" w14:textId="421C0AAD" w:rsidR="00A1675C" w:rsidRDefault="00000000">
      <w:pPr>
        <w:widowControl/>
        <w:ind w:firstLine="432"/>
      </w:pPr>
      <w:r>
        <w:rPr>
          <w:rFonts w:ascii="Palatino Linotype" w:hAnsi="Palatino Linotype" w:cs="Palatino Linotype" w:eastAsia="Palatino Linotype"/>
        </w:rPr>
        <w:t>He carefully reviewed the case database. Case 1047 did not exist. He searched deleted cases.</w:t>
      </w:r>
    </w:p>
    <w:p w14:paraId="0F2B2BDF" w14:textId="77777777" w:rsidR="00A1675C" w:rsidRDefault="00000000">
      <w:pPr>
        <w:widowControl/>
        <w:ind w:firstLine="432"/>
      </w:pPr>
      <w:r>
        <w:rPr>
          <w:rFonts w:ascii="Palatino Linotype" w:hAnsi="Palatino Linotype" w:cs="Palatino Linotype" w:eastAsia="Palatino Linotype"/>
        </w:rPr>
        <w:t>Nothing. He searched archived cases. Nothing.</w:t>
      </w:r>
    </w:p>
    <w:p w14:paraId="063ED3D2" w14:textId="77777777" w:rsidR="00A1675C" w:rsidRDefault="00000000">
      <w:pPr>
        <w:widowControl/>
        <w:ind w:firstLine="432"/>
      </w:pPr>
      <w:r>
        <w:rPr>
          <w:rFonts w:ascii="Palatino Linotype" w:hAnsi="Palatino Linotype" w:cs="Palatino Linotype" w:eastAsia="Palatino Linotype"/>
        </w:rPr>
        <w:t>He searched future-dated cases. Nothing. Then the computer made a noise.</w:t>
      </w:r>
    </w:p>
    <w:p w14:paraId="3350CF8B" w14:textId="77777777" w:rsidR="00A1675C" w:rsidRDefault="00000000">
      <w:pPr>
        <w:widowControl/>
        <w:ind w:firstLine="432"/>
      </w:pPr>
      <w:r>
        <w:rPr>
          <w:rFonts w:ascii="Palatino Linotype" w:hAnsi="Palatino Linotype" w:cs="Palatino Linotype" w:eastAsia="Palatino Linotype"/>
        </w:rPr>
        <w:t>A soft chime. A new case appeared.</w:t>
      </w:r>
    </w:p>
    <w:p w14:paraId="3E36E070" w14:textId="77777777" w:rsidR="00A1675C" w:rsidRDefault="00000000">
      <w:pPr>
        <w:widowControl/>
        <w:spacing w:before="60" w:after="60"/>
        <w:ind w:firstLine="0"/>
        <w:jc w:val="center"/>
      </w:pPr>
      <w:r>
        <w:rPr>
          <w:rFonts w:ascii="Palatino Linotype" w:hAnsi="Palatino Linotype" w:cs="Palatino Linotype" w:eastAsia="Palatino Linotype"/>
          <w:sz w:val="19"/>
        </w:rPr>
        <w:t>CASE 1047.</w:t>
      </w:r>
    </w:p>
    <w:p w14:paraId="5A4CF377" w14:textId="77777777" w:rsidR="00A1675C" w:rsidRDefault="00000000">
      <w:pPr>
        <w:widowControl/>
        <w:spacing w:before="60" w:after="60"/>
        <w:ind w:firstLine="0"/>
        <w:jc w:val="center"/>
      </w:pPr>
      <w:r>
        <w:rPr>
          <w:rFonts w:ascii="Palatino Linotype" w:hAnsi="Palatino Linotype" w:cs="Palatino Linotype" w:eastAsia="Palatino Linotype"/>
          <w:sz w:val="19"/>
        </w:rPr>
        <w:t>CLIENT: Derek Gent</w:t>
      </w:r>
    </w:p>
    <w:p w14:paraId="552500B5" w14:textId="77777777" w:rsidR="00A1675C" w:rsidRDefault="00000000">
      <w:pPr>
        <w:widowControl/>
        <w:spacing w:before="60" w:after="60"/>
        <w:ind w:firstLine="0"/>
        <w:jc w:val="center"/>
      </w:pPr>
      <w:r>
        <w:rPr>
          <w:rFonts w:ascii="Palatino Linotype" w:hAnsi="Palatino Linotype" w:cs="Palatino Linotype" w:eastAsia="Palatino Linotype"/>
          <w:sz w:val="19"/>
        </w:rPr>
        <w:t>STATUS: ACTIVE</w:t>
      </w:r>
    </w:p>
    <w:p w14:paraId="07990FDA" w14:textId="12D01AA5" w:rsidR="00A1675C" w:rsidRDefault="00000000">
      <w:pPr>
        <w:widowControl/>
        <w:ind w:firstLine="432"/>
      </w:pPr>
      <w:r>
        <w:rPr>
          <w:rFonts w:ascii="Palatino Linotype" w:hAnsi="Palatino Linotype" w:cs="Palatino Linotype" w:eastAsia="Palatino Linotype"/>
        </w:rPr>
        <w:t>Derek stared intently. Penny leaned over.</w:t>
      </w:r>
    </w:p>
    <w:p w14:paraId="1601C77C" w14:textId="77777777" w:rsidR="00A1675C" w:rsidRDefault="00000000">
      <w:pPr>
        <w:widowControl/>
        <w:spacing w:before="40" w:after="60"/>
        <w:ind w:firstLine="0"/>
      </w:pPr>
      <w:r>
        <w:rPr>
          <w:rFonts w:ascii="Palatino Linotype" w:hAnsi="Palatino Linotype" w:cs="Palatino Linotype" w:eastAsia="Palatino Linotype"/>
        </w:rPr>
        <w:t>"What does it say?"</w:t>
      </w:r>
    </w:p>
    <w:p w14:paraId="5D4E96BE" w14:textId="77777777" w:rsidR="00A1675C" w:rsidRDefault="00000000">
      <w:pPr>
        <w:widowControl/>
        <w:ind w:firstLine="432"/>
      </w:pPr>
      <w:r>
        <w:rPr>
          <w:rFonts w:ascii="Palatino Linotype" w:hAnsi="Palatino Linotype" w:cs="Palatino Linotype" w:eastAsia="Palatino Linotype"/>
        </w:rPr>
        <w:t>Derek scrolled. The case contained only three pieces of information. Client: Derek Gent.</w:t>
      </w:r>
    </w:p>
    <w:p w14:paraId="2AF9E7CB" w14:textId="77777777" w:rsidR="00A1675C" w:rsidRDefault="00000000">
      <w:pPr>
        <w:widowControl/>
        <w:ind w:firstLine="432"/>
      </w:pPr>
      <w:r>
        <w:rPr>
          <w:rFonts w:ascii="Palatino Linotype" w:hAnsi="Palatino Linotype" w:cs="Palatino Linotype" w:eastAsia="Palatino Linotype"/>
        </w:rPr>
        <w:t>Subject: Murder. Date: Wednesday. Time: 11:03:17.</w:t>
      </w:r>
    </w:p>
    <w:p w14:paraId="503E1862" w14:textId="77777777" w:rsidR="00A1675C" w:rsidRDefault="00000000">
      <w:pPr>
        <w:widowControl/>
        <w:spacing w:before="40" w:after="120"/>
        <w:ind w:firstLine="432"/>
      </w:pPr>
      <w:r>
        <w:rPr>
          <w:rFonts w:ascii="Palatino Linotype" w:hAnsi="Palatino Linotype" w:cs="Palatino Linotype" w:eastAsia="Palatino Linotype"/>
        </w:rPr>
        <w:t>Derek clicked "Assigned Investigator."</w:t>
      </w:r>
    </w:p>
    <w:p w14:paraId="793A45EF" w14:textId="77777777" w:rsidR="00A1675C" w:rsidRDefault="00000000">
      <w:pPr>
        <w:widowControl/>
        <w:ind w:firstLine="432"/>
      </w:pPr>
      <w:r>
        <w:rPr>
          <w:rFonts w:ascii="Palatino Linotype" w:hAnsi="Palatino Linotype" w:cs="Palatino Linotype" w:eastAsia="Palatino Linotype"/>
        </w:rPr>
        <w:t>The field was blank.</w:t>
      </w:r>
    </w:p>
    <w:p w14:paraId="4B99D5F6" w14:textId="77777777" w:rsidR="00A1675C" w:rsidRDefault="00000000">
      <w:pPr>
        <w:widowControl/>
        <w:spacing w:before="40" w:after="120"/>
        <w:ind w:firstLine="432"/>
      </w:pPr>
      <w:r>
        <w:rPr>
          <w:rFonts w:ascii="Palatino Linotype" w:hAnsi="Palatino Linotype" w:cs="Palatino Linotype" w:eastAsia="Palatino Linotype"/>
        </w:rPr>
        <w:t>He clicked "Perpetrator."</w:t>
      </w:r>
    </w:p>
    <w:p w14:paraId="67B22D2F" w14:textId="77777777" w:rsidR="00A1675C" w:rsidRDefault="00000000">
      <w:pPr>
        <w:widowControl/>
        <w:ind w:firstLine="432"/>
      </w:pPr>
      <w:r>
        <w:rPr>
          <w:rFonts w:ascii="Palatino Linotype" w:hAnsi="Palatino Linotype" w:cs="Palatino Linotype" w:eastAsia="Palatino Linotype"/>
        </w:rPr>
        <w:t>Blank.</w:t>
      </w:r>
    </w:p>
    <w:p w14:paraId="397C56B7" w14:textId="77777777" w:rsidR="00A1675C" w:rsidRDefault="00000000">
      <w:pPr>
        <w:widowControl/>
        <w:spacing w:before="40" w:after="120"/>
        <w:ind w:firstLine="432"/>
      </w:pPr>
      <w:r>
        <w:rPr>
          <w:rFonts w:ascii="Palatino Linotype" w:hAnsi="Palatino Linotype" w:cs="Palatino Linotype" w:eastAsia="Palatino Linotype"/>
        </w:rPr>
        <w:t>He clicked "Victim."</w:t>
      </w:r>
    </w:p>
    <w:p w14:paraId="721780DF" w14:textId="77777777" w:rsidR="00A1675C" w:rsidRDefault="00000000">
      <w:pPr>
        <w:widowControl/>
        <w:ind w:firstLine="432"/>
      </w:pPr>
      <w:r>
        <w:rPr>
          <w:rFonts w:ascii="Palatino Linotype" w:hAnsi="Palatino Linotype" w:cs="Palatino Linotype" w:eastAsia="Palatino Linotype"/>
        </w:rPr>
        <w:t>Derek Gent.</w:t>
      </w:r>
    </w:p>
    <w:p w14:paraId="0AB7D56A" w14:textId="77777777" w:rsidR="00A1675C" w:rsidRDefault="00000000">
      <w:pPr>
        <w:widowControl/>
        <w:spacing w:before="40" w:after="120"/>
        <w:ind w:firstLine="432"/>
      </w:pPr>
      <w:r>
        <w:rPr>
          <w:rFonts w:ascii="Palatino Linotype" w:hAnsi="Palatino Linotype" w:cs="Palatino Linotype" w:eastAsia="Palatino Linotype"/>
        </w:rPr>
        <w:t>He clicked "Case Notes."</w:t>
      </w:r>
    </w:p>
    <w:p w14:paraId="4982F449" w14:textId="77777777" w:rsidR="00A1675C" w:rsidRDefault="00000000">
      <w:pPr>
        <w:widowControl/>
        <w:ind w:firstLine="432"/>
      </w:pPr>
      <w:r>
        <w:rPr>
          <w:rFonts w:ascii="Palatino Linotype" w:hAnsi="Palatino Linotype" w:cs="Palatino Linotype" w:eastAsia="Palatino Linotype"/>
        </w:rPr>
        <w:t>There was one note. Written in Derek's own handwriting.</w:t>
      </w:r>
    </w:p>
    <w:p w14:paraId="3FE277E0" w14:textId="77777777" w:rsidR="00A1675C" w:rsidRDefault="00000000">
      <w:pPr>
        <w:widowControl/>
        <w:spacing w:before="60" w:after="60"/>
        <w:ind w:firstLine="0"/>
        <w:jc w:val="center"/>
      </w:pPr>
      <w:r>
        <w:rPr>
          <w:rFonts w:ascii="Palatino Linotype" w:hAnsi="Palatino Linotype" w:cs="Palatino Linotype" w:eastAsia="Palatino Linotype"/>
          <w:sz w:val="19"/>
        </w:rPr>
        <w:t>DO NOT LET Trevor NEAR THE strange CLOCK.</w:t>
      </w:r>
    </w:p>
    <w:p w14:paraId="6E1DA0AB" w14:textId="77777777" w:rsidR="00A1675C" w:rsidRDefault="00000000">
      <w:pPr>
        <w:widowControl/>
        <w:ind w:firstLine="432"/>
      </w:pPr>
      <w:r>
        <w:rPr>
          <w:rFonts w:ascii="Palatino Linotype" w:hAnsi="Palatino Linotype" w:cs="Palatino Linotype" w:eastAsia="Palatino Linotype"/>
        </w:rPr>
        <w:t>Trevor read it.</w:t>
      </w:r>
    </w:p>
    <w:p w14:paraId="01A9A73A" w14:textId="77777777" w:rsidR="00A1675C" w:rsidRDefault="00000000">
      <w:pPr>
        <w:widowControl/>
        <w:spacing w:before="40" w:after="60"/>
        <w:ind w:firstLine="0"/>
      </w:pPr>
      <w:r>
        <w:rPr>
          <w:rFonts w:ascii="Palatino Linotype" w:hAnsi="Palatino Linotype" w:cs="Palatino Linotype" w:eastAsia="Palatino Linotype"/>
        </w:rPr>
        <w:t>"I feel slightly insulted."</w:t>
      </w:r>
    </w:p>
    <w:p w14:paraId="45E243AC" w14:textId="4695C7E6" w:rsidR="00A1675C" w:rsidRDefault="0075693C">
      <w:pPr>
        <w:widowControl/>
        <w:spacing w:before="40" w:after="120"/>
        <w:ind w:firstLine="432"/>
      </w:pPr>
      <w:r>
        <w:rPr>
          <w:rFonts w:ascii="Palatino Linotype" w:hAnsi="Palatino Linotype" w:cs="Palatino Linotype" w:eastAsia="Palatino Linotype"/>
        </w:rPr>
        <w:t>Derek turned toward him, wondering. "Don't."</w:t>
      </w:r>
    </w:p>
    <w:p w14:paraId="144AECC3" w14:textId="77777777" w:rsidR="00A1675C" w:rsidRDefault="00000000">
      <w:pPr>
        <w:widowControl/>
        <w:spacing w:before="40" w:after="60"/>
        <w:ind w:firstLine="0"/>
      </w:pPr>
      <w:r>
        <w:rPr>
          <w:rFonts w:ascii="Palatino Linotype" w:hAnsi="Palatino Linotype" w:cs="Palatino Linotype" w:eastAsia="Palatino Linotype"/>
        </w:rPr>
        <w:t>"I wasn't going to."</w:t>
      </w:r>
    </w:p>
    <w:p w14:paraId="1969AF10" w14:textId="77777777" w:rsidR="00A1675C" w:rsidRDefault="00000000">
      <w:pPr>
        <w:widowControl/>
        <w:spacing w:before="40" w:after="60"/>
        <w:ind w:firstLine="0"/>
      </w:pPr>
      <w:r>
        <w:rPr>
          <w:rFonts w:ascii="Palatino Linotype" w:hAnsi="Palatino Linotype" w:cs="Palatino Linotype" w:eastAsia="Palatino Linotype"/>
        </w:rPr>
        <w:t>"You were."</w:t>
      </w:r>
    </w:p>
    <w:p w14:paraId="066DB176" w14:textId="77777777" w:rsidR="00A1675C" w:rsidRDefault="00000000">
      <w:pPr>
        <w:widowControl/>
        <w:spacing w:before="40" w:after="60"/>
        <w:ind w:firstLine="0"/>
      </w:pPr>
      <w:r>
        <w:rPr>
          <w:rFonts w:ascii="Palatino Linotype" w:hAnsi="Palatino Linotype" w:cs="Palatino Linotype" w:eastAsia="Palatino Linotype"/>
        </w:rPr>
        <w:t>"I was."</w:t>
      </w:r>
    </w:p>
    <w:p w14:paraId="1053FF6F" w14:textId="78836F9F" w:rsidR="00A1675C" w:rsidRDefault="003434B6" w:rsidP="0075693C">
      <w:pPr>
        <w:widowControl/>
        <w:ind w:firstLine="432"/>
      </w:pPr>
      <w:r>
        <w:rPr>
          <w:rFonts w:ascii="Palatino Linotype" w:hAnsi="Palatino Linotype" w:cs="Palatino Linotype" w:eastAsia="Palatino Linotype"/>
        </w:rPr>
        <w:t>Penny smiled. "This is becoming quite good."</w:t>
      </w:r>
    </w:p>
    <w:p w14:paraId="017B070A" w14:textId="77777777" w:rsidR="00A1675C" w:rsidRDefault="00000000" w:rsidP="0075693C">
      <w:pPr>
        <w:widowControl/>
        <w:ind w:firstLine="432"/>
      </w:pPr>
      <w:r>
        <w:rPr>
          <w:rFonts w:ascii="Palatino Linotype" w:hAnsi="Palatino Linotype" w:cs="Palatino Linotype" w:eastAsia="Palatino Linotype"/>
        </w:rPr>
        <w:t>Derek silently stared at the screen.</w:t>
      </w:r>
    </w:p>
    <w:p w14:paraId="67C9C992" w14:textId="77777777" w:rsidR="00A1675C" w:rsidRDefault="00000000">
      <w:pPr>
        <w:widowControl/>
        <w:spacing w:before="40" w:after="60"/>
        <w:ind w:firstLine="0"/>
      </w:pPr>
      <w:r>
        <w:rPr>
          <w:rFonts w:ascii="Palatino Linotype" w:hAnsi="Palatino Linotype" w:cs="Palatino Linotype" w:eastAsia="Palatino Linotype"/>
        </w:rPr>
        <w:t>"Something is using the Bureau."</w:t>
      </w:r>
    </w:p>
    <w:p w14:paraId="4346D60F" w14:textId="77777777" w:rsidR="00A1675C" w:rsidRDefault="00000000">
      <w:pPr>
        <w:widowControl/>
        <w:spacing w:before="40" w:after="60"/>
        <w:ind w:firstLine="0"/>
      </w:pPr>
      <w:r>
        <w:rPr>
          <w:rFonts w:ascii="Palatino Linotype" w:hAnsi="Palatino Linotype" w:cs="Palatino Linotype" w:eastAsia="Palatino Linotype"/>
        </w:rPr>
        <w:t>"What?"</w:t>
      </w:r>
    </w:p>
    <w:p w14:paraId="0F8ED199" w14:textId="77777777" w:rsidR="00A1675C" w:rsidRDefault="00000000">
      <w:pPr>
        <w:widowControl/>
        <w:spacing w:before="40" w:after="60"/>
        <w:ind w:firstLine="0"/>
      </w:pPr>
      <w:r>
        <w:rPr>
          <w:rFonts w:ascii="Palatino Linotype" w:hAnsi="Palatino Linotype" w:cs="Palatino Linotype" w:eastAsia="Palatino Linotype"/>
        </w:rPr>
        <w:t>"Someone—or something—is creating cases inside our system."</w:t>
      </w:r>
    </w:p>
    <w:p w14:paraId="750B8D61" w14:textId="77777777" w:rsidR="00A1675C" w:rsidRDefault="00000000">
      <w:pPr>
        <w:widowControl/>
        <w:spacing w:before="40" w:after="60"/>
        <w:ind w:firstLine="0"/>
      </w:pPr>
      <w:r>
        <w:rPr>
          <w:rFonts w:ascii="Palatino Linotype" w:hAnsi="Palatino Linotype" w:cs="Palatino Linotype" w:eastAsia="Palatino Linotype"/>
        </w:rPr>
        <w:t>"From where?"</w:t>
      </w:r>
    </w:p>
    <w:p w14:paraId="573BC849" w14:textId="77777777" w:rsidR="00A1675C" w:rsidRDefault="00000000">
      <w:pPr>
        <w:widowControl/>
        <w:spacing w:before="40" w:after="60"/>
        <w:ind w:firstLine="0"/>
      </w:pPr>
      <w:r>
        <w:rPr>
          <w:rFonts w:ascii="Palatino Linotype" w:hAnsi="Palatino Linotype" w:cs="Palatino Linotype" w:eastAsia="Palatino Linotype"/>
        </w:rPr>
        <w:t>"I don't know."</w:t>
      </w:r>
    </w:p>
    <w:p w14:paraId="2B7F70B6" w14:textId="77777777" w:rsidR="00A1675C" w:rsidRDefault="00000000">
      <w:pPr>
        <w:widowControl/>
        <w:spacing w:before="40" w:after="60"/>
        <w:ind w:firstLine="0"/>
      </w:pPr>
      <w:r>
        <w:rPr>
          <w:rFonts w:ascii="Palatino Linotype" w:hAnsi="Palatino Linotype" w:cs="Palatino Linotype" w:eastAsia="Palatino Linotype"/>
        </w:rPr>
        <w:t>"Can we trace it?"</w:t>
      </w:r>
    </w:p>
    <w:p w14:paraId="5313C7F0" w14:textId="77777777" w:rsidR="00A1675C" w:rsidRDefault="00000000" w:rsidP="0075693C">
      <w:pPr>
        <w:widowControl/>
        <w:ind w:firstLine="432"/>
      </w:pPr>
      <w:r>
        <w:rPr>
          <w:rFonts w:ascii="Palatino Linotype" w:hAnsi="Palatino Linotype" w:cs="Palatino Linotype" w:eastAsia="Palatino Linotype"/>
        </w:rPr>
        <w:t>Derek checked.</w:t>
      </w:r>
    </w:p>
    <w:p w14:paraId="38EA2984" w14:textId="77777777" w:rsidR="00A1675C" w:rsidRDefault="00000000">
      <w:pPr>
        <w:widowControl/>
        <w:spacing w:before="40" w:after="60"/>
        <w:ind w:firstLine="0"/>
      </w:pPr>
      <w:r>
        <w:rPr>
          <w:rFonts w:ascii="Palatino Linotype" w:hAnsi="Palatino Linotype" w:cs="Palatino Linotype" w:eastAsia="Palatino Linotype"/>
        </w:rPr>
        <w:t>"No."</w:t>
      </w:r>
    </w:p>
    <w:p w14:paraId="0A4772F1" w14:textId="77777777" w:rsidR="00A1675C" w:rsidRDefault="00000000">
      <w:pPr>
        <w:widowControl/>
        <w:spacing w:before="40" w:after="60"/>
        <w:ind w:firstLine="0"/>
      </w:pPr>
      <w:r>
        <w:rPr>
          <w:rFonts w:ascii="Palatino Linotype" w:hAnsi="Palatino Linotype" w:cs="Palatino Linotype" w:eastAsia="Palatino Linotype"/>
        </w:rPr>
        <w:t>"Why?"</w:t>
      </w:r>
    </w:p>
    <w:p w14:paraId="72112DB0" w14:textId="77777777" w:rsidR="00A1675C" w:rsidRDefault="00000000">
      <w:pPr>
        <w:widowControl/>
        <w:spacing w:before="40" w:after="60"/>
        <w:ind w:firstLine="0"/>
      </w:pPr>
      <w:r>
        <w:rPr>
          <w:rFonts w:ascii="Palatino Linotype" w:hAnsi="Palatino Linotype" w:cs="Palatino Linotype" w:eastAsia="Palatino Linotype"/>
        </w:rPr>
        <w:t>"Because the originating address is..."</w:t>
      </w:r>
    </w:p>
    <w:p w14:paraId="1812A43D" w14:textId="77777777" w:rsidR="00A1675C" w:rsidRDefault="00000000" w:rsidP="0075693C">
      <w:pPr>
        <w:widowControl/>
        <w:ind w:firstLine="432"/>
      </w:pPr>
      <w:r>
        <w:rPr>
          <w:rFonts w:ascii="Palatino Linotype" w:hAnsi="Palatino Linotype" w:cs="Palatino Linotype" w:eastAsia="Palatino Linotype"/>
        </w:rPr>
        <w:t>He stopped.</w:t>
      </w:r>
    </w:p>
    <w:p w14:paraId="1E336FD6" w14:textId="77777777" w:rsidR="00A1675C" w:rsidRDefault="00000000">
      <w:pPr>
        <w:widowControl/>
        <w:spacing w:before="40" w:after="60"/>
        <w:ind w:firstLine="0"/>
      </w:pPr>
      <w:r>
        <w:rPr>
          <w:rFonts w:ascii="Palatino Linotype" w:hAnsi="Palatino Linotype" w:cs="Palatino Linotype" w:eastAsia="Palatino Linotype"/>
        </w:rPr>
        <w:t>"What?"</w:t>
      </w:r>
    </w:p>
    <w:p w14:paraId="661B39B8" w14:textId="3D823A7C" w:rsidR="0075693C" w:rsidRPr="0075693C" w:rsidRDefault="00000000" w:rsidP="0075693C">
      <w:pPr>
        <w:widowControl/>
        <w:ind w:firstLine="432"/>
        <w:rPr>
          <w:rFonts w:eastAsia="Georgia"/>
        </w:rPr>
      </w:pPr>
      <w:r>
        <w:rPr>
          <w:rFonts w:ascii="Palatino Linotype" w:hAnsi="Palatino Linotype" w:cs="Palatino Linotype" w:eastAsia="Palatino Linotype"/>
        </w:rPr>
        <w:t>Derek turned the monitor toward them. The address read:</w:t>
      </w:r>
    </w:p>
    <w:p w14:paraId="1FAF90BC" w14:textId="77777777" w:rsidR="00A1675C" w:rsidRDefault="00000000" w:rsidP="0075693C">
      <w:pPr>
        <w:widowControl/>
        <w:spacing w:before="200" w:after="120"/>
        <w:ind w:left="1440" w:firstLine="720"/>
      </w:pPr>
      <w:r>
        <w:rPr>
          <w:rFonts w:ascii="Palatino Linotype" w:hAnsi="Palatino Linotype" w:cs="Palatino Linotype" w:eastAsia="Palatino Linotype"/>
        </w:rPr>
        <w:t>LOCALHOST.</w:t>
      </w:r>
    </w:p>
    <w:p w14:paraId="2D503924" w14:textId="77777777" w:rsidR="00A1675C" w:rsidRDefault="00000000" w:rsidP="0075693C">
      <w:pPr>
        <w:widowControl/>
        <w:ind w:firstLine="432"/>
      </w:pPr>
      <w:r>
        <w:rPr>
          <w:rFonts w:ascii="Palatino Linotype" w:hAnsi="Palatino Linotype" w:cs="Palatino Linotype" w:eastAsia="Palatino Linotype"/>
        </w:rPr>
        <w:t>Trevor frowned.</w:t>
      </w:r>
    </w:p>
    <w:p w14:paraId="79ACE06F" w14:textId="77777777" w:rsidR="00A1675C" w:rsidRDefault="00000000">
      <w:pPr>
        <w:widowControl/>
        <w:spacing w:before="40" w:after="60"/>
        <w:ind w:firstLine="0"/>
      </w:pPr>
      <w:r>
        <w:rPr>
          <w:rFonts w:ascii="Palatino Linotype" w:hAnsi="Palatino Linotype" w:cs="Palatino Linotype" w:eastAsia="Palatino Linotype"/>
        </w:rPr>
        <w:t>"That's the computer."</w:t>
      </w:r>
    </w:p>
    <w:p w14:paraId="782AF1AA" w14:textId="77777777" w:rsidR="00A1675C" w:rsidRDefault="00000000">
      <w:pPr>
        <w:widowControl/>
        <w:spacing w:before="40" w:after="60"/>
        <w:ind w:firstLine="0"/>
      </w:pPr>
      <w:r>
        <w:rPr>
          <w:rFonts w:ascii="Palatino Linotype" w:hAnsi="Palatino Linotype" w:cs="Palatino Linotype" w:eastAsia="Palatino Linotype"/>
        </w:rPr>
        <w:t>"Yes."</w:t>
      </w:r>
    </w:p>
    <w:p w14:paraId="228603F7" w14:textId="480A7D70" w:rsidR="00A1675C" w:rsidRDefault="00000000">
      <w:pPr>
        <w:widowControl/>
        <w:spacing w:before="40" w:after="60"/>
        <w:ind w:firstLine="0"/>
      </w:pPr>
      <w:r>
        <w:rPr>
          <w:rFonts w:ascii="Palatino Linotype" w:hAnsi="Palatino Linotype" w:cs="Palatino Linotype" w:eastAsia="Palatino Linotype"/>
        </w:rPr>
        <w:t>"So, someone is doing it from here."</w:t>
      </w:r>
    </w:p>
    <w:p w14:paraId="0A52E24A" w14:textId="77777777" w:rsidR="00A1675C" w:rsidRDefault="00000000">
      <w:pPr>
        <w:widowControl/>
        <w:spacing w:before="40" w:after="60"/>
        <w:ind w:firstLine="0"/>
      </w:pPr>
      <w:r>
        <w:rPr>
          <w:rFonts w:ascii="Palatino Linotype" w:hAnsi="Palatino Linotype" w:cs="Palatino Linotype" w:eastAsia="Palatino Linotype"/>
        </w:rPr>
        <w:t>"Apparently."</w:t>
      </w:r>
    </w:p>
    <w:p w14:paraId="28BFF645" w14:textId="6E4A85B8" w:rsidR="00A1675C" w:rsidRDefault="003434B6">
      <w:pPr>
        <w:widowControl/>
        <w:ind w:firstLine="432"/>
      </w:pPr>
      <w:r>
        <w:rPr>
          <w:rFonts w:ascii="Palatino Linotype" w:hAnsi="Palatino Linotype" w:cs="Palatino Linotype" w:eastAsia="Palatino Linotype"/>
        </w:rPr>
        <w:t>Penny looked around the room. There were three people in it. Derek.</w:t>
      </w:r>
    </w:p>
    <w:p w14:paraId="6757702F" w14:textId="55689CA8" w:rsidR="00A1675C" w:rsidRDefault="00000000">
      <w:pPr>
        <w:widowControl/>
        <w:ind w:firstLine="432"/>
      </w:pPr>
      <w:r>
        <w:rPr>
          <w:rFonts w:ascii="Palatino Linotype" w:hAnsi="Palatino Linotype" w:cs="Palatino Linotype" w:eastAsia="Palatino Linotype"/>
        </w:rPr>
        <w:t>Trevor. Penny. Nobody else.</w:t>
      </w:r>
    </w:p>
    <w:p w14:paraId="2077A0FB" w14:textId="77777777" w:rsidR="00A1675C" w:rsidRDefault="00000000">
      <w:pPr>
        <w:widowControl/>
        <w:ind w:firstLine="432"/>
      </w:pPr>
      <w:r>
        <w:rPr>
          <w:rFonts w:ascii="Palatino Linotype" w:hAnsi="Palatino Linotype" w:cs="Palatino Linotype" w:eastAsia="Palatino Linotype"/>
        </w:rPr>
        <w:t>She folded her arms.</w:t>
      </w:r>
    </w:p>
    <w:p w14:paraId="286771DC" w14:textId="77777777" w:rsidR="00A1675C" w:rsidRDefault="00000000">
      <w:pPr>
        <w:widowControl/>
        <w:spacing w:before="40" w:after="60"/>
        <w:ind w:firstLine="0"/>
      </w:pPr>
      <w:r>
        <w:rPr>
          <w:rFonts w:ascii="Palatino Linotype" w:hAnsi="Palatino Linotype" w:cs="Palatino Linotype" w:eastAsia="Palatino Linotype"/>
        </w:rPr>
        <w:t>"Well."</w:t>
      </w:r>
    </w:p>
    <w:p w14:paraId="2387D300" w14:textId="77777777" w:rsidR="00A1675C" w:rsidRDefault="00000000" w:rsidP="0075693C">
      <w:pPr>
        <w:widowControl/>
        <w:ind w:firstLine="432"/>
      </w:pPr>
      <w:r>
        <w:rPr>
          <w:rFonts w:ascii="Palatino Linotype" w:hAnsi="Palatino Linotype" w:cs="Palatino Linotype" w:eastAsia="Palatino Linotype"/>
        </w:rPr>
        <w:t>Trevor looked at her.</w:t>
      </w:r>
    </w:p>
    <w:p w14:paraId="2CB664D1" w14:textId="77777777" w:rsidR="00A1675C" w:rsidRDefault="00000000">
      <w:pPr>
        <w:widowControl/>
        <w:spacing w:before="40" w:after="60"/>
        <w:ind w:firstLine="0"/>
      </w:pPr>
      <w:r>
        <w:rPr>
          <w:rFonts w:ascii="Palatino Linotype" w:hAnsi="Palatino Linotype" w:cs="Palatino Linotype" w:eastAsia="Palatino Linotype"/>
        </w:rPr>
        <w:t>"What?"</w:t>
      </w:r>
    </w:p>
    <w:p w14:paraId="6C467A25" w14:textId="77777777" w:rsidR="00A1675C" w:rsidRDefault="00000000">
      <w:pPr>
        <w:widowControl/>
        <w:spacing w:before="40" w:after="60"/>
        <w:ind w:firstLine="0"/>
      </w:pPr>
      <w:r>
        <w:rPr>
          <w:rFonts w:ascii="Palatino Linotype" w:hAnsi="Palatino Linotype" w:cs="Palatino Linotype" w:eastAsia="Palatino Linotype"/>
        </w:rPr>
        <w:t>"You've got an interesting problem."</w:t>
      </w:r>
    </w:p>
    <w:p w14:paraId="66C8BD93" w14:textId="77777777" w:rsidR="00A1675C" w:rsidRDefault="00000000">
      <w:pPr>
        <w:widowControl/>
        <w:spacing w:before="40" w:after="60"/>
        <w:ind w:firstLine="0"/>
      </w:pPr>
      <w:r>
        <w:rPr>
          <w:rFonts w:ascii="Palatino Linotype" w:hAnsi="Palatino Linotype" w:cs="Palatino Linotype" w:eastAsia="Palatino Linotype"/>
        </w:rPr>
        <w:t>"Which one?"</w:t>
      </w:r>
    </w:p>
    <w:p w14:paraId="3E1D8C0A" w14:textId="77777777" w:rsidR="00A1675C" w:rsidRDefault="00000000">
      <w:pPr>
        <w:widowControl/>
        <w:spacing w:before="40" w:after="60"/>
        <w:ind w:firstLine="0"/>
      </w:pPr>
      <w:r>
        <w:rPr>
          <w:rFonts w:ascii="Palatino Linotype" w:hAnsi="Palatino Linotype" w:cs="Palatino Linotype" w:eastAsia="Palatino Linotype"/>
        </w:rPr>
        <w:t>"One of us is lying."</w:t>
      </w:r>
    </w:p>
    <w:p w14:paraId="0E923B18" w14:textId="77777777" w:rsidR="00A1675C" w:rsidRDefault="00000000" w:rsidP="0075693C">
      <w:pPr>
        <w:widowControl/>
        <w:ind w:firstLine="432"/>
      </w:pPr>
      <w:r>
        <w:rPr>
          <w:rFonts w:ascii="Palatino Linotype" w:hAnsi="Palatino Linotype" w:cs="Palatino Linotype" w:eastAsia="Palatino Linotype"/>
        </w:rPr>
        <w:t>Derek looked at the three chairs. Then the silent clock. Then the computer.</w:t>
      </w:r>
    </w:p>
    <w:p w14:paraId="1AF1CAEF" w14:textId="77777777" w:rsidR="00A1675C" w:rsidRDefault="00000000">
      <w:pPr>
        <w:widowControl/>
        <w:spacing w:before="40" w:after="60"/>
        <w:ind w:firstLine="0"/>
      </w:pPr>
      <w:r>
        <w:rPr>
          <w:rFonts w:ascii="Palatino Linotype" w:hAnsi="Palatino Linotype" w:cs="Palatino Linotype" w:eastAsia="Palatino Linotype"/>
        </w:rPr>
        <w:t>"Perhaps."</w:t>
      </w:r>
    </w:p>
    <w:p w14:paraId="4902E3AD" w14:textId="3045FF07" w:rsidR="00A1675C" w:rsidRDefault="0075693C" w:rsidP="0075693C">
      <w:pPr>
        <w:widowControl/>
        <w:ind w:firstLine="432"/>
      </w:pPr>
      <w:r>
        <w:rPr>
          <w:rFonts w:ascii="Palatino Linotype" w:hAnsi="Palatino Linotype" w:cs="Palatino Linotype" w:eastAsia="Palatino Linotype"/>
        </w:rPr>
        <w:t>Now Penny couldn’t help smiling.</w:t>
      </w:r>
    </w:p>
    <w:p w14:paraId="0EE54E2D" w14:textId="77777777" w:rsidR="00A1675C" w:rsidRDefault="00000000">
      <w:pPr>
        <w:widowControl/>
        <w:spacing w:before="40" w:after="60"/>
        <w:ind w:firstLine="0"/>
      </w:pPr>
      <w:r>
        <w:rPr>
          <w:rFonts w:ascii="Palatino Linotype" w:hAnsi="Palatino Linotype" w:cs="Palatino Linotype" w:eastAsia="Palatino Linotype"/>
        </w:rPr>
        <w:t>"Or one of us hasn't done it yet."</w:t>
      </w:r>
    </w:p>
    <w:p w14:paraId="0DF4BE29" w14:textId="77777777" w:rsidR="00A1675C" w:rsidRDefault="00000000" w:rsidP="0075693C">
      <w:pPr>
        <w:widowControl/>
        <w:ind w:firstLine="432"/>
      </w:pPr>
      <w:r>
        <w:rPr>
          <w:rFonts w:ascii="Palatino Linotype" w:hAnsi="Palatino Linotype" w:cs="Palatino Linotype" w:eastAsia="Palatino Linotype"/>
        </w:rPr>
        <w:t>Derek regarded her. The office suddenly felt colder. Trevor swallowed.</w:t>
      </w:r>
    </w:p>
    <w:p w14:paraId="012FEC03" w14:textId="77777777" w:rsidR="00A1675C" w:rsidRDefault="00000000">
      <w:pPr>
        <w:widowControl/>
        <w:spacing w:before="40" w:after="60"/>
        <w:ind w:firstLine="0"/>
      </w:pPr>
      <w:r>
        <w:rPr>
          <w:rFonts w:ascii="Palatino Linotype" w:hAnsi="Palatino Linotype" w:cs="Palatino Linotype" w:eastAsia="Palatino Linotype"/>
        </w:rPr>
        <w:t>"You mean..."</w:t>
      </w:r>
    </w:p>
    <w:p w14:paraId="267DDCA6" w14:textId="77777777" w:rsidR="00A1675C" w:rsidRDefault="00000000" w:rsidP="0075693C">
      <w:pPr>
        <w:widowControl/>
        <w:ind w:firstLine="432"/>
      </w:pPr>
      <w:r>
        <w:rPr>
          <w:rFonts w:ascii="Palatino Linotype" w:hAnsi="Palatino Linotype" w:cs="Palatino Linotype" w:eastAsia="Palatino Linotype"/>
        </w:rPr>
        <w:t>Derek didn't answer. The computer chimed again. All three looked carefully at the screen.</w:t>
      </w:r>
    </w:p>
    <w:p w14:paraId="45869091" w14:textId="77777777" w:rsidR="00A1675C" w:rsidRDefault="00000000" w:rsidP="0075693C">
      <w:pPr>
        <w:widowControl/>
        <w:ind w:firstLine="432"/>
      </w:pPr>
      <w:r>
        <w:rPr>
          <w:rFonts w:ascii="Palatino Linotype" w:hAnsi="Palatino Linotype" w:cs="Palatino Linotype" w:eastAsia="Palatino Linotype"/>
        </w:rPr>
        <w:t>A new message suddenly appeared.</w:t>
      </w:r>
    </w:p>
    <w:p w14:paraId="5664DBDC" w14:textId="77777777" w:rsidR="00A1675C" w:rsidRDefault="00000000">
      <w:pPr>
        <w:widowControl/>
        <w:spacing w:before="200" w:after="120"/>
        <w:ind w:firstLine="432"/>
        <w:jc w:val="center"/>
      </w:pPr>
      <w:r>
        <w:rPr>
          <w:rFonts w:ascii="Palatino Linotype" w:hAnsi="Palatino Linotype" w:cs="Palatino Linotype" w:eastAsia="Palatino Linotype"/>
        </w:rPr>
        <w:t>CASE UPDATE.</w:t>
      </w:r>
    </w:p>
    <w:p w14:paraId="76536C86" w14:textId="77777777" w:rsidR="00A1675C" w:rsidRDefault="00000000">
      <w:pPr>
        <w:widowControl/>
        <w:spacing w:before="200" w:after="120"/>
        <w:ind w:firstLine="432"/>
        <w:jc w:val="center"/>
      </w:pPr>
      <w:r>
        <w:rPr>
          <w:rFonts w:ascii="Palatino Linotype" w:hAnsi="Palatino Linotype" w:cs="Palatino Linotype" w:eastAsia="Palatino Linotype"/>
        </w:rPr>
        <w:t>PERPETRATOR IDENTIFIED.</w:t>
      </w:r>
    </w:p>
    <w:p w14:paraId="79773634" w14:textId="77777777" w:rsidR="00A1675C" w:rsidRDefault="00000000" w:rsidP="0075693C">
      <w:pPr>
        <w:widowControl/>
        <w:ind w:firstLine="432"/>
      </w:pPr>
      <w:r>
        <w:rPr>
          <w:rFonts w:ascii="Palatino Linotype" w:hAnsi="Palatino Linotype" w:cs="Palatino Linotype" w:eastAsia="Palatino Linotype"/>
        </w:rPr>
        <w:t>Derek opened it. The name appeared.</w:t>
      </w:r>
    </w:p>
    <w:p w14:paraId="6D676DE3" w14:textId="77777777" w:rsidR="00A1675C" w:rsidRDefault="00000000">
      <w:pPr>
        <w:widowControl/>
        <w:spacing w:before="200" w:after="120"/>
        <w:ind w:firstLine="432"/>
        <w:jc w:val="center"/>
      </w:pPr>
      <w:r>
        <w:rPr>
          <w:rFonts w:ascii="Palatino Linotype" w:hAnsi="Palatino Linotype" w:cs="Palatino Linotype" w:eastAsia="Palatino Linotype"/>
        </w:rPr>
        <w:t>TREVOR BOLTZMAN.</w:t>
      </w:r>
    </w:p>
    <w:p w14:paraId="33EF8731" w14:textId="77777777" w:rsidR="00A1675C" w:rsidRDefault="00000000" w:rsidP="0075693C">
      <w:pPr>
        <w:widowControl/>
        <w:ind w:firstLine="432"/>
      </w:pPr>
      <w:r>
        <w:rPr>
          <w:rFonts w:ascii="Palatino Linotype" w:hAnsi="Palatino Linotype" w:cs="Palatino Linotype" w:eastAsia="Palatino Linotype"/>
        </w:rPr>
        <w:t>Trevor stared silently.</w:t>
      </w:r>
    </w:p>
    <w:p w14:paraId="072221AB" w14:textId="77777777" w:rsidR="00A1675C" w:rsidRDefault="00000000">
      <w:pPr>
        <w:widowControl/>
        <w:spacing w:before="40" w:after="60"/>
        <w:ind w:firstLine="0"/>
      </w:pPr>
      <w:r>
        <w:rPr>
          <w:rFonts w:ascii="Palatino Linotype" w:hAnsi="Palatino Linotype" w:cs="Palatino Linotype" w:eastAsia="Palatino Linotype"/>
        </w:rPr>
        <w:t>"What?"</w:t>
      </w:r>
    </w:p>
    <w:p w14:paraId="43725FCF" w14:textId="3DC027C0" w:rsidR="00A1675C" w:rsidRDefault="00000000" w:rsidP="0075693C">
      <w:pPr>
        <w:widowControl/>
        <w:ind w:firstLine="432"/>
      </w:pPr>
      <w:r>
        <w:rPr>
          <w:rFonts w:ascii="Palatino Linotype" w:hAnsi="Palatino Linotype" w:cs="Palatino Linotype" w:eastAsia="Palatino Linotype"/>
        </w:rPr>
        <w:t>Derek looked at him slowly. Trevor and Penny looked at each other.</w:t>
      </w:r>
    </w:p>
    <w:p w14:paraId="15D25501" w14:textId="77777777" w:rsidR="00A1675C" w:rsidRDefault="00000000">
      <w:pPr>
        <w:widowControl/>
        <w:spacing w:before="40" w:after="60"/>
        <w:ind w:firstLine="0"/>
      </w:pPr>
      <w:r>
        <w:rPr>
          <w:rFonts w:ascii="Palatino Linotype" w:hAnsi="Palatino Linotype" w:cs="Palatino Linotype" w:eastAsia="Palatino Linotype"/>
        </w:rPr>
        <w:t>"That wasn't me."</w:t>
      </w:r>
    </w:p>
    <w:p w14:paraId="4113C1CF" w14:textId="77777777" w:rsidR="00A1675C" w:rsidRDefault="00000000">
      <w:pPr>
        <w:widowControl/>
        <w:spacing w:before="40" w:after="60"/>
        <w:ind w:firstLine="0"/>
      </w:pPr>
      <w:r>
        <w:rPr>
          <w:rFonts w:ascii="Palatino Linotype" w:hAnsi="Palatino Linotype" w:cs="Palatino Linotype" w:eastAsia="Palatino Linotype"/>
        </w:rPr>
        <w:t>"I know," Derek added.</w:t>
      </w:r>
    </w:p>
    <w:p w14:paraId="2DFEEFC0" w14:textId="77777777" w:rsidR="00A1675C" w:rsidRDefault="00000000">
      <w:pPr>
        <w:widowControl/>
        <w:spacing w:before="40" w:after="60"/>
        <w:ind w:firstLine="0"/>
      </w:pPr>
      <w:r>
        <w:rPr>
          <w:rFonts w:ascii="Palatino Linotype" w:hAnsi="Palatino Linotype" w:cs="Palatino Linotype" w:eastAsia="Palatino Linotype"/>
        </w:rPr>
        <w:t>"How do you know?"</w:t>
      </w:r>
    </w:p>
    <w:p w14:paraId="28407284" w14:textId="77777777" w:rsidR="00A1675C" w:rsidRDefault="00000000">
      <w:pPr>
        <w:widowControl/>
        <w:spacing w:before="40" w:after="60"/>
        <w:ind w:firstLine="0"/>
      </w:pPr>
      <w:r>
        <w:rPr>
          <w:rFonts w:ascii="Palatino Linotype" w:hAnsi="Palatino Linotype" w:cs="Palatino Linotype" w:eastAsia="Palatino Linotype"/>
        </w:rPr>
        <w:t>"Because you're still here."</w:t>
      </w:r>
    </w:p>
    <w:p w14:paraId="4B75FCA8" w14:textId="77777777" w:rsidR="00A1675C" w:rsidRDefault="00000000" w:rsidP="0075693C">
      <w:pPr>
        <w:widowControl/>
        <w:ind w:firstLine="432"/>
      </w:pPr>
      <w:r>
        <w:rPr>
          <w:rFonts w:ascii="Palatino Linotype" w:hAnsi="Palatino Linotype" w:cs="Palatino Linotype" w:eastAsia="Palatino Linotype"/>
        </w:rPr>
        <w:t>Trevor blinked.</w:t>
      </w:r>
    </w:p>
    <w:p w14:paraId="086A968C" w14:textId="77777777" w:rsidR="00A1675C" w:rsidRDefault="00000000">
      <w:pPr>
        <w:widowControl/>
        <w:spacing w:before="40" w:after="60"/>
        <w:ind w:firstLine="0"/>
      </w:pPr>
      <w:r>
        <w:rPr>
          <w:rFonts w:ascii="Palatino Linotype" w:hAnsi="Palatino Linotype" w:cs="Palatino Linotype" w:eastAsia="Palatino Linotype"/>
        </w:rPr>
        <w:t>"That's your evidence?"</w:t>
      </w:r>
    </w:p>
    <w:p w14:paraId="7C1E2058" w14:textId="77777777" w:rsidR="00A1675C" w:rsidRDefault="00000000">
      <w:pPr>
        <w:widowControl/>
        <w:spacing w:before="40" w:after="60"/>
        <w:ind w:firstLine="0"/>
      </w:pPr>
      <w:r>
        <w:rPr>
          <w:rFonts w:ascii="Palatino Linotype" w:hAnsi="Palatino Linotype" w:cs="Palatino Linotype" w:eastAsia="Palatino Linotype"/>
        </w:rPr>
        <w:t>"For the moment."</w:t>
      </w:r>
    </w:p>
    <w:p w14:paraId="2ACBC59C" w14:textId="1871B56F" w:rsidR="00A1675C" w:rsidRDefault="003434B6" w:rsidP="0075693C">
      <w:pPr>
        <w:widowControl/>
        <w:ind w:firstLine="432"/>
      </w:pPr>
      <w:r>
        <w:rPr>
          <w:rFonts w:ascii="Palatino Linotype" w:hAnsi="Palatino Linotype" w:cs="Palatino Linotype" w:eastAsia="Palatino Linotype"/>
        </w:rPr>
        <w:t>Penny walked to the window.</w:t>
      </w:r>
    </w:p>
    <w:p w14:paraId="6668AC0A" w14:textId="77777777" w:rsidR="00A1675C" w:rsidRDefault="00000000">
      <w:pPr>
        <w:widowControl/>
        <w:spacing w:before="40" w:after="60"/>
        <w:ind w:firstLine="0"/>
      </w:pPr>
      <w:r>
        <w:rPr>
          <w:rFonts w:ascii="Palatino Linotype" w:hAnsi="Palatino Linotype" w:cs="Palatino Linotype" w:eastAsia="Palatino Linotype"/>
        </w:rPr>
        <w:t>"Then who is framing him?"</w:t>
      </w:r>
    </w:p>
    <w:p w14:paraId="589CE894" w14:textId="77777777" w:rsidR="00A1675C" w:rsidRDefault="00000000" w:rsidP="0075693C">
      <w:pPr>
        <w:widowControl/>
        <w:ind w:firstLine="432"/>
      </w:pPr>
      <w:r>
        <w:rPr>
          <w:rFonts w:ascii="Palatino Linotype" w:hAnsi="Palatino Linotype" w:cs="Palatino Linotype" w:eastAsia="Palatino Linotype"/>
        </w:rPr>
        <w:t>Derek glanced at the clock. 9:31:17. He stared at the photograph.</w:t>
      </w:r>
    </w:p>
    <w:p w14:paraId="169353A7" w14:textId="77777777" w:rsidR="00A1675C" w:rsidRDefault="00000000" w:rsidP="0075693C">
      <w:pPr>
        <w:widowControl/>
        <w:ind w:firstLine="432"/>
      </w:pPr>
      <w:r>
        <w:rPr>
          <w:rFonts w:ascii="Palatino Linotype" w:hAnsi="Palatino Linotype" w:cs="Palatino Linotype" w:eastAsia="Palatino Linotype"/>
        </w:rPr>
        <w:t>11:03:17. He looked at the case file. Then he looked at Trevor.</w:t>
      </w:r>
    </w:p>
    <w:p w14:paraId="2CFCF800" w14:textId="77777777" w:rsidR="00A1675C" w:rsidRDefault="00000000">
      <w:pPr>
        <w:widowControl/>
        <w:spacing w:before="40" w:after="60"/>
        <w:ind w:firstLine="0"/>
      </w:pPr>
      <w:r>
        <w:rPr>
          <w:rFonts w:ascii="Palatino Linotype" w:hAnsi="Palatino Linotype" w:cs="Palatino Linotype" w:eastAsia="Palatino Linotype"/>
        </w:rPr>
        <w:t>"Maybe nobody."</w:t>
      </w:r>
    </w:p>
    <w:p w14:paraId="7FC2D2AA" w14:textId="77777777" w:rsidR="00A1675C" w:rsidRDefault="00000000" w:rsidP="0075693C">
      <w:pPr>
        <w:widowControl/>
        <w:ind w:firstLine="432"/>
      </w:pPr>
      <w:r>
        <w:rPr>
          <w:rFonts w:ascii="Palatino Linotype" w:hAnsi="Palatino Linotype" w:cs="Palatino Linotype" w:eastAsia="Palatino Linotype"/>
        </w:rPr>
        <w:t>Trevor frowned.</w:t>
      </w:r>
    </w:p>
    <w:p w14:paraId="7018CC93" w14:textId="77777777" w:rsidR="00A1675C" w:rsidRDefault="00000000">
      <w:pPr>
        <w:widowControl/>
        <w:spacing w:before="40" w:after="60"/>
        <w:ind w:firstLine="0"/>
      </w:pPr>
      <w:r>
        <w:rPr>
          <w:rFonts w:ascii="Palatino Linotype" w:hAnsi="Palatino Linotype" w:cs="Palatino Linotype" w:eastAsia="Palatino Linotype"/>
        </w:rPr>
        <w:t>"What does that mean?"</w:t>
      </w:r>
    </w:p>
    <w:p w14:paraId="026D1752" w14:textId="77777777" w:rsidR="00A1675C" w:rsidRDefault="00000000" w:rsidP="0075693C">
      <w:pPr>
        <w:widowControl/>
        <w:ind w:firstLine="432"/>
      </w:pPr>
      <w:r>
        <w:rPr>
          <w:rFonts w:ascii="Palatino Linotype" w:hAnsi="Palatino Linotype" w:cs="Palatino Linotype" w:eastAsia="Palatino Linotype"/>
        </w:rPr>
        <w:t>Derek walked to the whiteboard. He wrote:</w:t>
      </w:r>
    </w:p>
    <w:p w14:paraId="2E245844" w14:textId="77777777" w:rsidR="00A1675C" w:rsidRDefault="00000000">
      <w:pPr>
        <w:widowControl/>
        <w:spacing w:before="200" w:after="120"/>
        <w:ind w:firstLine="432"/>
        <w:jc w:val="center"/>
      </w:pPr>
      <w:r>
        <w:rPr>
          <w:rFonts w:ascii="Palatino Linotype" w:hAnsi="Palatino Linotype" w:cs="Palatino Linotype" w:eastAsia="Palatino Linotype"/>
        </w:rPr>
        <w:t>EVENT</w:t>
      </w:r>
    </w:p>
    <w:p w14:paraId="435AFA61" w14:textId="77777777" w:rsidR="00A1675C" w:rsidRDefault="00000000" w:rsidP="0075693C">
      <w:pPr>
        <w:widowControl/>
        <w:ind w:firstLine="432"/>
      </w:pPr>
      <w:r>
        <w:rPr>
          <w:rFonts w:ascii="Palatino Linotype" w:hAnsi="Palatino Linotype" w:cs="Palatino Linotype" w:eastAsia="Palatino Linotype"/>
        </w:rPr>
        <w:t>Then:</w:t>
      </w:r>
    </w:p>
    <w:p w14:paraId="14442545" w14:textId="77777777" w:rsidR="00A1675C" w:rsidRDefault="00000000">
      <w:pPr>
        <w:widowControl/>
        <w:spacing w:before="200" w:after="120"/>
        <w:ind w:firstLine="432"/>
        <w:jc w:val="center"/>
      </w:pPr>
      <w:r>
        <w:rPr>
          <w:rFonts w:ascii="Palatino Linotype" w:hAnsi="Palatino Linotype" w:cs="Palatino Linotype" w:eastAsia="Palatino Linotype"/>
        </w:rPr>
        <w:t>OBSERVER</w:t>
      </w:r>
    </w:p>
    <w:p w14:paraId="15568D3A" w14:textId="77777777" w:rsidR="00A1675C" w:rsidRDefault="00000000" w:rsidP="0075693C">
      <w:pPr>
        <w:widowControl/>
        <w:ind w:firstLine="432"/>
      </w:pPr>
      <w:r>
        <w:rPr>
          <w:rFonts w:ascii="Palatino Linotype" w:hAnsi="Palatino Linotype" w:cs="Palatino Linotype" w:eastAsia="Palatino Linotype"/>
        </w:rPr>
        <w:t>Then:</w:t>
      </w:r>
    </w:p>
    <w:p w14:paraId="3474B6A6" w14:textId="77777777" w:rsidR="00A1675C" w:rsidRDefault="00000000">
      <w:pPr>
        <w:widowControl/>
        <w:spacing w:before="200" w:after="120"/>
        <w:ind w:firstLine="432"/>
        <w:jc w:val="center"/>
      </w:pPr>
      <w:r>
        <w:rPr>
          <w:rFonts w:ascii="Palatino Linotype" w:hAnsi="Palatino Linotype" w:cs="Palatino Linotype" w:eastAsia="Palatino Linotype"/>
        </w:rPr>
        <w:t>FRAME</w:t>
      </w:r>
    </w:p>
    <w:p w14:paraId="7C8FCA34" w14:textId="77777777" w:rsidR="00A1675C" w:rsidRDefault="00000000" w:rsidP="0075693C">
      <w:pPr>
        <w:widowControl/>
        <w:ind w:firstLine="432"/>
      </w:pPr>
      <w:r>
        <w:rPr>
          <w:rFonts w:ascii="Palatino Linotype" w:hAnsi="Palatino Linotype" w:cs="Palatino Linotype" w:eastAsia="Palatino Linotype"/>
        </w:rPr>
        <w:t>Then:</w:t>
      </w:r>
    </w:p>
    <w:p w14:paraId="334D2D2B" w14:textId="77777777" w:rsidR="00A1675C" w:rsidRDefault="00000000">
      <w:pPr>
        <w:widowControl/>
        <w:spacing w:before="200" w:after="120"/>
        <w:ind w:firstLine="432"/>
        <w:jc w:val="center"/>
      </w:pPr>
      <w:r>
        <w:rPr>
          <w:rFonts w:ascii="Palatino Linotype" w:hAnsi="Palatino Linotype" w:cs="Palatino Linotype" w:eastAsia="Palatino Linotype"/>
        </w:rPr>
        <w:t>TIME</w:t>
      </w:r>
    </w:p>
    <w:p w14:paraId="32CAA343" w14:textId="77777777" w:rsidR="00A1675C" w:rsidRDefault="00000000" w:rsidP="0075693C">
      <w:pPr>
        <w:widowControl/>
        <w:ind w:firstLine="432"/>
      </w:pPr>
      <w:r>
        <w:rPr>
          <w:rFonts w:ascii="Palatino Linotype" w:hAnsi="Palatino Linotype" w:cs="Palatino Linotype" w:eastAsia="Palatino Linotype"/>
        </w:rPr>
        <w:t>He circled the first three.</w:t>
      </w:r>
    </w:p>
    <w:p w14:paraId="22E6169C" w14:textId="77777777" w:rsidR="00A1675C" w:rsidRDefault="00000000">
      <w:pPr>
        <w:widowControl/>
        <w:spacing w:before="40" w:after="60"/>
        <w:ind w:firstLine="0"/>
      </w:pPr>
      <w:r>
        <w:rPr>
          <w:rFonts w:ascii="Palatino Linotype" w:hAnsi="Palatino Linotype" w:cs="Palatino Linotype" w:eastAsia="Palatino Linotype"/>
        </w:rPr>
        <w:t>"Before we worry about who did it, we need to know what actually happened."</w:t>
      </w:r>
    </w:p>
    <w:p w14:paraId="051B9EAA" w14:textId="514E2B43" w:rsidR="00A1675C" w:rsidRDefault="00000000" w:rsidP="0075693C">
      <w:pPr>
        <w:widowControl/>
        <w:ind w:firstLine="432"/>
      </w:pPr>
      <w:r>
        <w:rPr>
          <w:rFonts w:ascii="Palatino Linotype" w:hAnsi="Palatino Linotype" w:cs="Palatino Linotype" w:eastAsia="Palatino Linotype"/>
        </w:rPr>
        <w:t>Trevor nodded. "Right."</w:t>
      </w:r>
    </w:p>
    <w:p w14:paraId="6B8CAFBE" w14:textId="77B1E085" w:rsidR="00A1675C" w:rsidRDefault="003434B6" w:rsidP="0075693C">
      <w:pPr>
        <w:widowControl/>
        <w:ind w:firstLine="432"/>
      </w:pPr>
      <w:r>
        <w:rPr>
          <w:rFonts w:ascii="Palatino Linotype" w:hAnsi="Palatino Linotype" w:cs="Palatino Linotype" w:eastAsia="Palatino Linotype"/>
        </w:rPr>
        <w:t>Penny regarded him carefully. "Do you understand?"</w:t>
      </w:r>
    </w:p>
    <w:p w14:paraId="7D554663" w14:textId="3AF17A1B" w:rsidR="00A1675C" w:rsidRDefault="00000000" w:rsidP="0075693C">
      <w:pPr>
        <w:widowControl/>
        <w:ind w:firstLine="432"/>
      </w:pPr>
      <w:r>
        <w:rPr>
          <w:rFonts w:ascii="Palatino Linotype" w:hAnsi="Palatino Linotype" w:cs="Palatino Linotype" w:eastAsia="Palatino Linotype"/>
        </w:rPr>
        <w:t>Trevor thought for a while. "I think so."</w:t>
      </w:r>
    </w:p>
    <w:p w14:paraId="4B7A45BE" w14:textId="77777777" w:rsidR="00A1675C" w:rsidRDefault="00000000">
      <w:pPr>
        <w:widowControl/>
        <w:spacing w:before="40" w:after="60"/>
        <w:ind w:firstLine="0"/>
      </w:pPr>
      <w:r>
        <w:rPr>
          <w:rFonts w:ascii="Palatino Linotype" w:hAnsi="Palatino Linotype" w:cs="Palatino Linotype" w:eastAsia="Palatino Linotype"/>
        </w:rPr>
        <w:t>"Good."</w:t>
      </w:r>
    </w:p>
    <w:p w14:paraId="2CD25494" w14:textId="77777777" w:rsidR="00A1675C" w:rsidRDefault="00000000" w:rsidP="0075693C">
      <w:pPr>
        <w:widowControl/>
        <w:ind w:firstLine="432"/>
      </w:pPr>
      <w:r>
        <w:rPr>
          <w:rFonts w:ascii="Palatino Linotype" w:hAnsi="Palatino Linotype" w:cs="Palatino Linotype" w:eastAsia="Palatino Linotype"/>
        </w:rPr>
        <w:t>Derek picked up his coat.</w:t>
      </w:r>
    </w:p>
    <w:p w14:paraId="1C038158" w14:textId="77777777" w:rsidR="00A1675C" w:rsidRDefault="00000000">
      <w:pPr>
        <w:widowControl/>
        <w:spacing w:before="40" w:after="60"/>
        <w:ind w:firstLine="0"/>
      </w:pPr>
      <w:r>
        <w:rPr>
          <w:rFonts w:ascii="Palatino Linotype" w:hAnsi="Palatino Linotype" w:cs="Palatino Linotype" w:eastAsia="Palatino Linotype"/>
        </w:rPr>
        <w:t>"Then we're going to need to leave."</w:t>
      </w:r>
    </w:p>
    <w:p w14:paraId="4D85BCB3" w14:textId="77777777" w:rsidR="00A1675C" w:rsidRDefault="00000000">
      <w:pPr>
        <w:widowControl/>
        <w:spacing w:before="40" w:after="60"/>
        <w:ind w:firstLine="0"/>
      </w:pPr>
      <w:r>
        <w:rPr>
          <w:rFonts w:ascii="Palatino Linotype" w:hAnsi="Palatino Linotype" w:cs="Palatino Linotype" w:eastAsia="Palatino Linotype"/>
        </w:rPr>
        <w:t>"Where?"</w:t>
      </w:r>
    </w:p>
    <w:p w14:paraId="1EA4ED8E" w14:textId="77777777" w:rsidR="00A1675C" w:rsidRDefault="00000000" w:rsidP="0075693C">
      <w:pPr>
        <w:widowControl/>
        <w:ind w:firstLine="432"/>
      </w:pPr>
      <w:r>
        <w:rPr>
          <w:rFonts w:ascii="Palatino Linotype" w:hAnsi="Palatino Linotype" w:cs="Palatino Linotype" w:eastAsia="Palatino Linotype"/>
        </w:rPr>
        <w:t>Derek considered the photograph.</w:t>
      </w:r>
    </w:p>
    <w:p w14:paraId="383A21D9" w14:textId="77777777" w:rsidR="00A1675C" w:rsidRDefault="00000000">
      <w:pPr>
        <w:widowControl/>
        <w:spacing w:before="40" w:after="60"/>
        <w:ind w:firstLine="0"/>
      </w:pPr>
      <w:r>
        <w:rPr>
          <w:rFonts w:ascii="Palatino Linotype" w:hAnsi="Palatino Linotype" w:cs="Palatino Linotype" w:eastAsia="Palatino Linotype"/>
        </w:rPr>
        <w:t>"The clock."</w:t>
      </w:r>
    </w:p>
    <w:p w14:paraId="66CA3951" w14:textId="44F232F3" w:rsidR="00A1675C" w:rsidRDefault="003434B6" w:rsidP="0075693C">
      <w:pPr>
        <w:widowControl/>
        <w:ind w:firstLine="432"/>
      </w:pPr>
      <w:r>
        <w:rPr>
          <w:rFonts w:ascii="Palatino Linotype" w:hAnsi="Palatino Linotype" w:cs="Palatino Linotype" w:eastAsia="Palatino Linotype"/>
        </w:rPr>
        <w:t>Penny frowned. “The clock?"</w:t>
      </w:r>
    </w:p>
    <w:p w14:paraId="7705C538" w14:textId="77777777" w:rsidR="00A1675C" w:rsidRDefault="00000000">
      <w:pPr>
        <w:widowControl/>
        <w:spacing w:before="40" w:after="60"/>
        <w:ind w:firstLine="0"/>
      </w:pPr>
      <w:r>
        <w:rPr>
          <w:rFonts w:ascii="Palatino Linotype" w:hAnsi="Palatino Linotype" w:cs="Palatino Linotype" w:eastAsia="Palatino Linotype"/>
        </w:rPr>
        <w:t>"So whoever put it here expected us to find it." Trevor stood. "Okay, then. Where are we going?" Derek held up the photograph. "To the place where it came from." Penny grabbed her coat. "And where is that?"</w:t>
      </w:r>
    </w:p>
    <w:p w14:paraId="336BEBA8" w14:textId="77777777" w:rsidR="00A1675C" w:rsidRDefault="00000000">
      <w:pPr>
        <w:widowControl/>
        <w:spacing w:before="40" w:after="60"/>
        <w:ind w:firstLine="0"/>
      </w:pPr>
      <w:r>
        <w:rPr>
          <w:rFonts w:ascii="Palatino Linotype" w:hAnsi="Palatino Linotype" w:cs="Palatino Linotype" w:eastAsia="Palatino Linotype"/>
        </w:rPr>
        <w:t>"What about it?"</w:t>
      </w:r>
    </w:p>
    <w:p w14:paraId="4E3C5EAD" w14:textId="77777777" w:rsidR="00A1675C" w:rsidRDefault="00000000">
      <w:pPr>
        <w:widowControl/>
        <w:spacing w:before="40" w:after="60"/>
        <w:ind w:firstLine="0"/>
      </w:pPr>
      <w:r>
        <w:rPr>
          <w:rFonts w:ascii="Palatino Linotype" w:hAnsi="Palatino Linotype" w:cs="Palatino Linotype" w:eastAsia="Palatino Linotype"/>
        </w:rPr>
        <w:t>"It doesn't belong here."</w:t>
      </w:r>
    </w:p>
    <w:p w14:paraId="7D08FA18" w14:textId="77777777" w:rsidR="00A1675C" w:rsidRDefault="00000000">
      <w:pPr>
        <w:widowControl/>
        <w:spacing w:before="40" w:after="60"/>
        <w:ind w:firstLine="0"/>
      </w:pPr>
      <w:r>
        <w:rPr>
          <w:rFonts w:ascii="Palatino Linotype" w:hAnsi="Palatino Linotype" w:cs="Palatino Linotype" w:eastAsia="Palatino Linotype"/>
        </w:rPr>
        <w:t>"So?"</w:t>
      </w:r>
    </w:p>
    <w:p w14:paraId="5C6F7675" w14:textId="77777777" w:rsidR="00A1675C" w:rsidRDefault="00000000">
      <w:pPr>
        <w:widowControl/>
        <w:spacing w:before="40" w:after="60"/>
        <w:ind w:firstLine="0"/>
      </w:pPr>
      <w:r>
        <w:rPr>
          <w:rFonts w:ascii="Palatino Linotype" w:hAnsi="Palatino Linotype" w:cs="Palatino Linotype" w:eastAsia="Palatino Linotype"/>
        </w:rPr>
        <w:t>"So whoever put it here expected us to find it."</w:t>
      </w:r>
    </w:p>
    <w:p w14:paraId="63B24F34" w14:textId="628CDE7E" w:rsidR="00A1675C" w:rsidRDefault="00000000" w:rsidP="0075693C">
      <w:pPr>
        <w:widowControl/>
        <w:ind w:firstLine="432"/>
      </w:pPr>
      <w:r>
        <w:rPr>
          <w:rFonts w:ascii="Palatino Linotype" w:hAnsi="Palatino Linotype" w:cs="Palatino Linotype" w:eastAsia="Palatino Linotype"/>
        </w:rPr>
        <w:t>Trevor stood. "All right, then, where are we going?"</w:t>
      </w:r>
    </w:p>
    <w:p w14:paraId="5EDD6C65" w14:textId="332079D5" w:rsidR="00A1675C" w:rsidRDefault="00000000" w:rsidP="0075693C">
      <w:pPr>
        <w:widowControl/>
        <w:ind w:firstLine="432"/>
      </w:pPr>
      <w:r>
        <w:rPr>
          <w:rFonts w:ascii="Palatino Linotype" w:hAnsi="Palatino Linotype" w:cs="Palatino Linotype" w:eastAsia="Palatino Linotype"/>
        </w:rPr>
        <w:t>Derek held up the photograph. "To the place where it came from."</w:t>
      </w:r>
    </w:p>
    <w:p w14:paraId="291213FD" w14:textId="001DD98D" w:rsidR="00A1675C" w:rsidRDefault="003434B6" w:rsidP="0075693C">
      <w:pPr>
        <w:widowControl/>
        <w:ind w:firstLine="432"/>
      </w:pPr>
      <w:r>
        <w:rPr>
          <w:rFonts w:ascii="Palatino Linotype" w:hAnsi="Palatino Linotype" w:cs="Palatino Linotype" w:eastAsia="Palatino Linotype"/>
        </w:rPr>
        <w:t>Penny grabbed her coat. "And where is that?"</w:t>
      </w:r>
    </w:p>
    <w:p w14:paraId="35958D14" w14:textId="77777777" w:rsidR="00A1675C" w:rsidRDefault="00000000" w:rsidP="0075693C">
      <w:pPr>
        <w:widowControl/>
        <w:ind w:firstLine="432"/>
      </w:pPr>
      <w:r>
        <w:rPr>
          <w:rFonts w:ascii="Palatino Linotype" w:hAnsi="Palatino Linotype" w:cs="Palatino Linotype" w:eastAsia="Palatino Linotype"/>
        </w:rPr>
        <w:t>Derek turned the photograph over. On the back, beneath the number 1047, another line had suddenly appeared.</w:t>
      </w:r>
    </w:p>
    <w:p w14:paraId="45520CA3" w14:textId="77777777" w:rsidR="00A1675C" w:rsidRDefault="00000000">
      <w:pPr>
        <w:widowControl/>
        <w:spacing w:before="200" w:after="120"/>
        <w:ind w:firstLine="432"/>
        <w:jc w:val="center"/>
      </w:pPr>
      <w:r>
        <w:rPr>
          <w:rFonts w:ascii="Palatino Linotype" w:hAnsi="Palatino Linotype" w:cs="Palatino Linotype" w:eastAsia="Palatino Linotype"/>
        </w:rPr>
        <w:t>LONDON TERMINUS</w:t>
      </w:r>
    </w:p>
    <w:p w14:paraId="77BB90EB" w14:textId="77777777" w:rsidR="00A1675C" w:rsidRDefault="00000000">
      <w:pPr>
        <w:widowControl/>
        <w:spacing w:before="200" w:after="120"/>
        <w:ind w:firstLine="432"/>
        <w:jc w:val="center"/>
      </w:pPr>
      <w:r>
        <w:rPr>
          <w:rFonts w:ascii="Palatino Linotype" w:hAnsi="Palatino Linotype" w:cs="Palatino Linotype" w:eastAsia="Palatino Linotype"/>
        </w:rPr>
        <w:t>Platform 7</w:t>
      </w:r>
    </w:p>
    <w:p w14:paraId="71B3810D" w14:textId="045180E9" w:rsidR="00A1675C" w:rsidRDefault="00000000" w:rsidP="0075693C">
      <w:pPr>
        <w:widowControl/>
        <w:ind w:firstLine="432"/>
      </w:pPr>
      <w:r>
        <w:rPr>
          <w:rFonts w:ascii="Palatino Linotype" w:hAnsi="Palatino Linotype" w:cs="Palatino Linotype" w:eastAsia="Palatino Linotype"/>
        </w:rPr>
        <w:t>11:17 - Penny read it.</w:t>
      </w:r>
    </w:p>
    <w:p w14:paraId="0E6ACF54" w14:textId="77777777" w:rsidR="00A1675C" w:rsidRDefault="00000000">
      <w:pPr>
        <w:widowControl/>
        <w:spacing w:before="40" w:after="60"/>
        <w:ind w:firstLine="0"/>
      </w:pPr>
      <w:r>
        <w:rPr>
          <w:rFonts w:ascii="Palatino Linotype" w:hAnsi="Palatino Linotype" w:cs="Palatino Linotype" w:eastAsia="Palatino Linotype"/>
        </w:rPr>
        <w:t>"That's tomorrow."</w:t>
      </w:r>
    </w:p>
    <w:p w14:paraId="53D657B3" w14:textId="1CA4E117" w:rsidR="00A1675C" w:rsidRDefault="00000000" w:rsidP="0075693C">
      <w:pPr>
        <w:widowControl/>
        <w:ind w:firstLine="432"/>
      </w:pPr>
      <w:r>
        <w:rPr>
          <w:rFonts w:ascii="Palatino Linotype" w:hAnsi="Palatino Linotype" w:cs="Palatino Linotype" w:eastAsia="Palatino Linotype"/>
        </w:rPr>
        <w:t>Derek nodded. "Yes."</w:t>
      </w:r>
    </w:p>
    <w:p w14:paraId="5995FF70" w14:textId="306900B5" w:rsidR="00A1675C" w:rsidRDefault="00000000" w:rsidP="0075693C">
      <w:pPr>
        <w:widowControl/>
        <w:ind w:firstLine="432"/>
      </w:pPr>
      <w:r>
        <w:rPr>
          <w:rFonts w:ascii="Palatino Linotype" w:hAnsi="Palatino Linotype" w:cs="Palatino Linotype" w:eastAsia="Palatino Linotype"/>
        </w:rPr>
        <w:t>Trevor surveyed the photograph. "And that's after you're dead."</w:t>
      </w:r>
    </w:p>
    <w:p w14:paraId="6A753F88" w14:textId="77777777" w:rsidR="00A1675C" w:rsidRDefault="00000000">
      <w:pPr>
        <w:widowControl/>
        <w:spacing w:before="40" w:after="60"/>
        <w:ind w:firstLine="0"/>
      </w:pPr>
      <w:r>
        <w:rPr>
          <w:rFonts w:ascii="Palatino Linotype" w:hAnsi="Palatino Linotype" w:cs="Palatino Linotype" w:eastAsia="Palatino Linotype"/>
        </w:rPr>
        <w:t>"Apparently. So how are we supposed to investigate it?" Derek smiled. "We'll have to be there." Trevor looked worried. "Tomorrow? At eleven seventeen? After you're murdered?" "Presumably." Derek shrugged. "We'll play it by ear and see how the chips fall."</w:t>
      </w:r>
    </w:p>
    <w:p w14:paraId="24D712B9" w14:textId="77777777" w:rsidR="0075693C" w:rsidRDefault="00000000" w:rsidP="0075693C">
      <w:pPr>
        <w:widowControl/>
        <w:spacing w:before="40" w:after="60"/>
        <w:ind w:firstLine="0"/>
      </w:pPr>
      <w:r>
        <w:rPr>
          <w:rFonts w:ascii="Palatino Linotype" w:hAnsi="Palatino Linotype" w:cs="Palatino Linotype" w:eastAsia="Palatino Linotype"/>
        </w:rPr>
        <w:t xml:space="preserve">"So how are we supposed to investigate it?"</w:t>
      </w:r>
    </w:p>
    <w:p w14:paraId="2334FF05" w14:textId="20ED90BC" w:rsidR="00A1675C" w:rsidRDefault="00000000">
      <w:pPr>
        <w:widowControl/>
        <w:spacing w:before="40" w:after="120"/>
        <w:ind w:firstLine="432"/>
      </w:pPr>
      <w:r>
        <w:rPr>
          <w:rFonts w:ascii="Palatino Linotype" w:hAnsi="Palatino Linotype" w:cs="Palatino Linotype" w:eastAsia="Palatino Linotype"/>
        </w:rPr>
        <w:t>Derek smiled. "We'll have to be there."</w:t>
      </w:r>
    </w:p>
    <w:p w14:paraId="73C98E78" w14:textId="3835ADA1" w:rsidR="00A1675C" w:rsidRDefault="00000000" w:rsidP="0075693C">
      <w:pPr>
        <w:widowControl/>
        <w:ind w:firstLine="432"/>
      </w:pPr>
      <w:r>
        <w:rPr>
          <w:rFonts w:ascii="Palatino Linotype" w:hAnsi="Palatino Linotype" w:cs="Palatino Linotype" w:eastAsia="Palatino Linotype"/>
        </w:rPr>
        <w:t>Trevor looked worried. "Tomorrow?"</w:t>
      </w:r>
    </w:p>
    <w:p w14:paraId="166B7613" w14:textId="77777777" w:rsidR="00A1675C" w:rsidRDefault="00000000">
      <w:pPr>
        <w:widowControl/>
        <w:spacing w:before="40" w:after="60"/>
        <w:ind w:firstLine="0"/>
      </w:pPr>
      <w:r>
        <w:rPr>
          <w:rFonts w:ascii="Palatino Linotype" w:hAnsi="Palatino Linotype" w:cs="Palatino Linotype" w:eastAsia="Palatino Linotype"/>
        </w:rPr>
        <w:t>"Yes."</w:t>
      </w:r>
    </w:p>
    <w:p w14:paraId="339D80B5" w14:textId="77777777" w:rsidR="00A1675C" w:rsidRDefault="00000000">
      <w:pPr>
        <w:widowControl/>
        <w:spacing w:before="40" w:after="60"/>
        <w:ind w:firstLine="0"/>
      </w:pPr>
      <w:r>
        <w:rPr>
          <w:rFonts w:ascii="Palatino Linotype" w:hAnsi="Palatino Linotype" w:cs="Palatino Linotype" w:eastAsia="Palatino Linotype"/>
        </w:rPr>
        <w:t>"At eleven seventeen?"</w:t>
      </w:r>
    </w:p>
    <w:p w14:paraId="3C5F765F" w14:textId="77777777" w:rsidR="00A1675C" w:rsidRDefault="00000000">
      <w:pPr>
        <w:widowControl/>
        <w:spacing w:before="40" w:after="60"/>
        <w:ind w:firstLine="0"/>
      </w:pPr>
      <w:r>
        <w:rPr>
          <w:rFonts w:ascii="Palatino Linotype" w:hAnsi="Palatino Linotype" w:cs="Palatino Linotype" w:eastAsia="Palatino Linotype"/>
        </w:rPr>
        <w:t>"Yes."</w:t>
      </w:r>
    </w:p>
    <w:p w14:paraId="354CF374" w14:textId="77777777" w:rsidR="00A1675C" w:rsidRDefault="00000000">
      <w:pPr>
        <w:widowControl/>
        <w:spacing w:before="40" w:after="60"/>
        <w:ind w:firstLine="0"/>
      </w:pPr>
      <w:r>
        <w:rPr>
          <w:rFonts w:ascii="Palatino Linotype" w:hAnsi="Palatino Linotype" w:cs="Palatino Linotype" w:eastAsia="Palatino Linotype"/>
        </w:rPr>
        <w:t>"After you're murdered?"</w:t>
      </w:r>
    </w:p>
    <w:p w14:paraId="642473EB" w14:textId="77777777" w:rsidR="00A1675C" w:rsidRDefault="00000000">
      <w:pPr>
        <w:widowControl/>
        <w:spacing w:before="40" w:after="60"/>
        <w:ind w:firstLine="0"/>
      </w:pPr>
      <w:r>
        <w:rPr>
          <w:rFonts w:ascii="Palatino Linotype" w:hAnsi="Palatino Linotype" w:cs="Palatino Linotype" w:eastAsia="Palatino Linotype"/>
        </w:rPr>
        <w:t>"Presumably."</w:t>
      </w:r>
    </w:p>
    <w:p w14:paraId="762E8EEC" w14:textId="72827A06" w:rsidR="00A1675C" w:rsidRDefault="00000000" w:rsidP="0075693C">
      <w:pPr>
        <w:widowControl/>
        <w:ind w:firstLine="432"/>
      </w:pPr>
      <w:r>
        <w:rPr>
          <w:rFonts w:ascii="Palatino Linotype" w:hAnsi="Palatino Linotype" w:cs="Palatino Linotype" w:eastAsia="Palatino Linotype"/>
        </w:rPr>
        <w:t>Trevor thought for a moment. "How do we know we'll get there?"</w:t>
      </w:r>
    </w:p>
    <w:p w14:paraId="436D2186" w14:textId="42F50C28" w:rsidR="00A1675C" w:rsidRDefault="00000000" w:rsidP="0075693C">
      <w:pPr>
        <w:widowControl/>
        <w:ind w:firstLine="432"/>
      </w:pPr>
      <w:r>
        <w:rPr>
          <w:rFonts w:ascii="Palatino Linotype" w:hAnsi="Palatino Linotype" w:cs="Palatino Linotype" w:eastAsia="Palatino Linotype"/>
        </w:rPr>
        <w:t>Derek opened the door. "Because someone has already told us that we will."</w:t>
      </w:r>
    </w:p>
    <w:p w14:paraId="4CABE320" w14:textId="5B6E233B" w:rsidR="00A1675C" w:rsidRDefault="003434B6">
      <w:pPr>
        <w:widowControl/>
        <w:ind w:firstLine="432"/>
      </w:pPr>
      <w:r>
        <w:rPr>
          <w:rFonts w:ascii="Palatino Linotype" w:hAnsi="Palatino Linotype" w:cs="Palatino Linotype" w:eastAsia="Palatino Linotype"/>
        </w:rPr>
        <w:t>Penny followed him. Trevor remained where he was.</w:t>
      </w:r>
    </w:p>
    <w:p w14:paraId="79352D78" w14:textId="77777777" w:rsidR="00A1675C" w:rsidRDefault="00000000">
      <w:pPr>
        <w:widowControl/>
        <w:spacing w:before="40" w:after="60"/>
        <w:ind w:firstLine="0"/>
      </w:pPr>
      <w:r>
        <w:rPr>
          <w:rFonts w:ascii="Palatino Linotype" w:hAnsi="Palatino Linotype" w:cs="Palatino Linotype" w:eastAsia="Palatino Linotype"/>
        </w:rPr>
        <w:t>"Derek?"</w:t>
      </w:r>
    </w:p>
    <w:p w14:paraId="081E558D" w14:textId="77777777" w:rsidR="00A1675C" w:rsidRDefault="00000000">
      <w:pPr>
        <w:widowControl/>
        <w:spacing w:before="40" w:after="60"/>
        <w:ind w:firstLine="0"/>
      </w:pPr>
      <w:r>
        <w:rPr>
          <w:rFonts w:ascii="Palatino Linotype" w:hAnsi="Palatino Linotype" w:cs="Palatino Linotype" w:eastAsia="Palatino Linotype"/>
        </w:rPr>
        <w:t>"Yes?"</w:t>
      </w:r>
    </w:p>
    <w:p w14:paraId="0EC4A691" w14:textId="77777777" w:rsidR="00A1675C" w:rsidRDefault="00000000">
      <w:pPr>
        <w:widowControl/>
        <w:spacing w:before="40" w:after="60"/>
        <w:ind w:firstLine="0"/>
      </w:pPr>
      <w:r>
        <w:rPr>
          <w:rFonts w:ascii="Palatino Linotype" w:hAnsi="Palatino Linotype" w:cs="Palatino Linotype" w:eastAsia="Palatino Linotype"/>
        </w:rPr>
        <w:t>"What if the message is wrong?"</w:t>
      </w:r>
    </w:p>
    <w:p w14:paraId="2936BFD3" w14:textId="77777777" w:rsidR="00A1675C" w:rsidRDefault="00000000">
      <w:pPr>
        <w:widowControl/>
        <w:ind w:firstLine="432"/>
      </w:pPr>
      <w:r>
        <w:rPr>
          <w:rFonts w:ascii="Palatino Linotype" w:hAnsi="Palatino Linotype" w:cs="Palatino Linotype" w:eastAsia="Palatino Linotype"/>
        </w:rPr>
        <w:t>Derek looked back.</w:t>
      </w:r>
    </w:p>
    <w:p w14:paraId="3469CF81" w14:textId="77777777" w:rsidR="00A1675C" w:rsidRDefault="00000000">
      <w:pPr>
        <w:widowControl/>
        <w:spacing w:before="40" w:after="60"/>
        <w:ind w:firstLine="0"/>
      </w:pPr>
      <w:r>
        <w:rPr>
          <w:rFonts w:ascii="Palatino Linotype" w:hAnsi="Palatino Linotype" w:cs="Palatino Linotype" w:eastAsia="Palatino Linotype"/>
        </w:rPr>
        <w:t>"Then we'll have wasted a perfectly good morning."</w:t>
      </w:r>
    </w:p>
    <w:p w14:paraId="5A4A5723" w14:textId="77777777" w:rsidR="00A1675C" w:rsidRDefault="00000000">
      <w:pPr>
        <w:widowControl/>
        <w:spacing w:before="40" w:after="60"/>
        <w:ind w:firstLine="0"/>
      </w:pPr>
      <w:r>
        <w:rPr>
          <w:rFonts w:ascii="Palatino Linotype" w:hAnsi="Palatino Linotype" w:cs="Palatino Linotype" w:eastAsia="Palatino Linotype"/>
        </w:rPr>
        <w:t>"And if it's right?"</w:t>
      </w:r>
    </w:p>
    <w:p w14:paraId="70FDBA4B" w14:textId="77777777" w:rsidR="00A1675C" w:rsidRDefault="00000000">
      <w:pPr>
        <w:widowControl/>
        <w:ind w:firstLine="432"/>
      </w:pPr>
      <w:r>
        <w:rPr>
          <w:rFonts w:ascii="Palatino Linotype" w:hAnsi="Palatino Linotype" w:cs="Palatino Linotype" w:eastAsia="Palatino Linotype"/>
        </w:rPr>
        <w:t>Derek smiled.</w:t>
      </w:r>
    </w:p>
    <w:p w14:paraId="50E0D49E" w14:textId="77777777" w:rsidR="00A1675C" w:rsidRDefault="00000000">
      <w:pPr>
        <w:widowControl/>
        <w:spacing w:before="40" w:after="60"/>
        <w:ind w:firstLine="0"/>
      </w:pPr>
      <w:r>
        <w:rPr>
          <w:rFonts w:ascii="Palatino Linotype" w:hAnsi="Palatino Linotype" w:cs="Palatino Linotype" w:eastAsia="Palatino Linotype"/>
        </w:rPr>
        <w:t>"Then I suppose I'll have to solve my own murder."</w:t>
      </w:r>
    </w:p>
    <w:p w14:paraId="5C499786" w14:textId="77777777" w:rsidR="00A1675C" w:rsidRDefault="00000000">
      <w:pPr>
        <w:widowControl/>
        <w:ind w:firstLine="432"/>
      </w:pPr>
      <w:r>
        <w:rPr>
          <w:rFonts w:ascii="Palatino Linotype" w:hAnsi="Palatino Linotype" w:cs="Palatino Linotype" w:eastAsia="Palatino Linotype"/>
        </w:rPr>
        <w:t>They stepped into the strange corridor. The heavy door closed behind them. Inside the empty office, the brass old clock appeared on Derek's desk.</w:t>
      </w:r>
    </w:p>
    <w:p w14:paraId="0E46DFA0" w14:textId="77777777" w:rsidR="00A1675C" w:rsidRDefault="00000000">
      <w:pPr>
        <w:widowControl/>
        <w:ind w:firstLine="432"/>
      </w:pPr>
      <w:r>
        <w:rPr>
          <w:rFonts w:ascii="Palatino Linotype" w:hAnsi="Palatino Linotype" w:cs="Palatino Linotype" w:eastAsia="Palatino Linotype"/>
        </w:rPr>
        <w:t>Its second hand moved. One. Two.</w:t>
      </w:r>
    </w:p>
    <w:p w14:paraId="4FFDBED6" w14:textId="77777777" w:rsidR="00A1675C" w:rsidRDefault="00000000">
      <w:pPr>
        <w:widowControl/>
        <w:ind w:firstLine="432"/>
      </w:pPr>
      <w:r>
        <w:rPr>
          <w:rFonts w:ascii="Palatino Linotype" w:hAnsi="Palatino Linotype" w:cs="Palatino Linotype" w:eastAsia="Palatino Linotype"/>
        </w:rPr>
        <w:t>Three. It reached seventeen. Stopped.</w:t>
      </w:r>
    </w:p>
    <w:p w14:paraId="548EFD0B" w14:textId="77777777" w:rsidR="00A1675C" w:rsidRDefault="00000000">
      <w:pPr>
        <w:widowControl/>
        <w:ind w:firstLine="432"/>
      </w:pPr>
      <w:r>
        <w:rPr>
          <w:rFonts w:ascii="Palatino Linotype" w:hAnsi="Palatino Linotype" w:cs="Palatino Linotype" w:eastAsia="Palatino Linotype"/>
        </w:rPr>
        <w:t>Then continued. But now the clock was showing 11:03. And outside the empty office, somewhere far away, a distant train whistle sounded.</w:t>
      </w:r>
    </w:p>
    <w:p w14:paraId="0C8E7F04" w14:textId="77777777" w:rsidR="00A1675C" w:rsidRDefault="00000000">
      <w:pPr>
        <w:widowControl/>
        <w:ind w:firstLine="432"/>
      </w:pPr>
      <w:r>
        <w:rPr>
          <w:rFonts w:ascii="Palatino Linotype" w:hAnsi="Palatino Linotype" w:cs="Palatino Linotype" w:eastAsia="Palatino Linotype"/>
        </w:rPr>
        <w:t>There was no railway empty station anywhere near the building. The whistle sounded again. Then a third time.</w:t>
      </w:r>
    </w:p>
    <w:p w14:paraId="51AB8522" w14:textId="77777777" w:rsidR="00A1675C" w:rsidRDefault="00000000">
      <w:pPr>
        <w:widowControl/>
        <w:ind w:firstLine="432"/>
      </w:pPr>
      <w:r>
        <w:rPr>
          <w:rFonts w:ascii="Palatino Linotype" w:hAnsi="Palatino Linotype" w:cs="Palatino Linotype" w:eastAsia="Palatino Linotype"/>
        </w:rPr>
        <w:t>The Bureau's computer switched itself on. A final message appeared.</w:t>
      </w:r>
    </w:p>
    <w:p w14:paraId="3C1F4A89" w14:textId="77777777" w:rsidR="00A1675C" w:rsidRDefault="00000000">
      <w:pPr>
        <w:widowControl/>
        <w:spacing w:before="60" w:after="60"/>
        <w:ind w:firstLine="0"/>
        <w:jc w:val="center"/>
      </w:pPr>
      <w:r>
        <w:rPr>
          <w:rFonts w:ascii="Palatino Linotype" w:hAnsi="Palatino Linotype" w:cs="Palatino Linotype" w:eastAsia="Palatino Linotype"/>
          <w:sz w:val="19"/>
        </w:rPr>
        <w:t>CASE 1047</w:t>
      </w:r>
    </w:p>
    <w:p w14:paraId="177B33CD" w14:textId="77777777" w:rsidR="00A1675C" w:rsidRDefault="00000000">
      <w:pPr>
        <w:widowControl/>
        <w:spacing w:before="60" w:after="60"/>
        <w:ind w:firstLine="0"/>
        <w:jc w:val="center"/>
      </w:pPr>
      <w:r>
        <w:rPr>
          <w:rFonts w:ascii="Palatino Linotype" w:hAnsi="Palatino Linotype" w:cs="Palatino Linotype" w:eastAsia="Palatino Linotype"/>
          <w:sz w:val="19"/>
        </w:rPr>
        <w:t>STATUS: ACTIVE</w:t>
      </w:r>
    </w:p>
    <w:p w14:paraId="6C7F04A1" w14:textId="77777777" w:rsidR="00A1675C" w:rsidRDefault="00000000">
      <w:pPr>
        <w:widowControl/>
        <w:spacing w:before="60" w:after="60"/>
        <w:ind w:firstLine="0"/>
        <w:jc w:val="center"/>
      </w:pPr>
      <w:r>
        <w:rPr>
          <w:rFonts w:ascii="Palatino Linotype" w:hAnsi="Palatino Linotype" w:cs="Palatino Linotype" w:eastAsia="Palatino Linotype"/>
          <w:sz w:val="19"/>
        </w:rPr>
        <w:t>VICTIM: DEREK GENT</w:t>
      </w:r>
    </w:p>
    <w:p w14:paraId="5FE1876D" w14:textId="77777777" w:rsidR="00A1675C" w:rsidRDefault="00000000">
      <w:pPr>
        <w:widowControl/>
        <w:spacing w:before="60" w:after="60"/>
        <w:ind w:firstLine="0"/>
        <w:jc w:val="center"/>
      </w:pPr>
      <w:r>
        <w:rPr>
          <w:rFonts w:ascii="Palatino Linotype" w:hAnsi="Palatino Linotype" w:cs="Palatino Linotype" w:eastAsia="Palatino Linotype"/>
          <w:sz w:val="19"/>
        </w:rPr>
        <w:t>PERPETRATOR: Trevor BOLTZMAN</w:t>
      </w:r>
    </w:p>
    <w:p w14:paraId="6A155303" w14:textId="61D1089E" w:rsidR="00A1675C" w:rsidRDefault="00000000">
      <w:pPr>
        <w:widowControl/>
        <w:spacing w:before="60" w:after="60"/>
        <w:ind w:firstLine="0"/>
        <w:jc w:val="center"/>
      </w:pPr>
      <w:r>
        <w:rPr>
          <w:rFonts w:ascii="Palatino Linotype" w:hAnsi="Palatino Linotype" w:cs="Palatino Linotype" w:eastAsia="Palatino Linotype"/>
          <w:sz w:val="19"/>
        </w:rPr>
        <w:t>WITNESS: PENNY</w:t>
      </w:r>
    </w:p>
    <w:p w14:paraId="4F1E81F1" w14:textId="77777777" w:rsidR="00A1675C" w:rsidRDefault="00000000">
      <w:pPr>
        <w:widowControl/>
        <w:spacing w:before="60" w:after="60"/>
        <w:ind w:firstLine="0"/>
        <w:jc w:val="center"/>
      </w:pPr>
      <w:r>
        <w:rPr>
          <w:rFonts w:ascii="Palatino Linotype" w:hAnsi="Palatino Linotype" w:cs="Palatino Linotype" w:eastAsia="Palatino Linotype"/>
          <w:sz w:val="19"/>
        </w:rPr>
        <w:t>PHYSICIST: ALFRED WEINSTEIN</w:t>
      </w:r>
    </w:p>
    <w:p w14:paraId="606BCAF2" w14:textId="77777777" w:rsidR="00A1675C" w:rsidRDefault="00000000">
      <w:pPr>
        <w:widowControl/>
        <w:spacing w:before="60" w:after="60"/>
        <w:ind w:firstLine="0"/>
        <w:jc w:val="center"/>
      </w:pPr>
      <w:r>
        <w:rPr>
          <w:rFonts w:ascii="Palatino Linotype" w:hAnsi="Palatino Linotype" w:cs="Palatino Linotype" w:eastAsia="Palatino Linotype"/>
          <w:sz w:val="19"/>
        </w:rPr>
        <w:t>REFERENCE FRAME: UNKNOWN</w:t>
      </w:r>
    </w:p>
    <w:p w14:paraId="2255A24C" w14:textId="77777777" w:rsidR="00A1675C" w:rsidRDefault="00000000">
      <w:pPr>
        <w:widowControl/>
        <w:ind w:firstLine="432"/>
      </w:pPr>
      <w:r>
        <w:rPr>
          <w:rFonts w:ascii="Palatino Linotype" w:hAnsi="Palatino Linotype" w:cs="Palatino Linotype" w:eastAsia="Palatino Linotype"/>
        </w:rPr>
        <w:t>And beneath it, in smaller letters:</w:t>
      </w:r>
    </w:p>
    <w:p w14:paraId="4A40052A" w14:textId="77777777" w:rsidR="00A1675C" w:rsidRDefault="00000000">
      <w:pPr>
        <w:widowControl/>
        <w:spacing w:before="60" w:after="60"/>
        <w:ind w:firstLine="0"/>
        <w:jc w:val="center"/>
      </w:pPr>
      <w:r>
        <w:rPr>
          <w:rFonts w:ascii="Palatino Linotype" w:hAnsi="Palatino Linotype" w:cs="Palatino Linotype" w:eastAsia="Palatino Linotype"/>
          <w:sz w:val="19"/>
        </w:rPr>
        <w:t>DO NOT LET WEINSTEIN GET TO the empty station FIRST.</w:t>
      </w:r>
    </w:p>
    <w:p w14:paraId="15130802" w14:textId="77777777" w:rsidR="00A1675C" w:rsidRDefault="00000000">
      <w:pPr>
        <w:widowControl/>
        <w:ind w:firstLine="432"/>
      </w:pPr>
      <w:r>
        <w:rPr>
          <w:rFonts w:ascii="Palatino Linotype" w:hAnsi="Palatino Linotype" w:cs="Palatino Linotype" w:eastAsia="Palatino Linotype"/>
        </w:rPr>
        <w:t>The message disappeared. The screen went black. Then the computer displayed the date.</w:t>
      </w:r>
    </w:p>
    <w:p w14:paraId="1626EFD9" w14:textId="77777777" w:rsidR="00A1675C" w:rsidRDefault="00000000">
      <w:pPr>
        <w:widowControl/>
        <w:ind w:firstLine="432"/>
      </w:pPr>
      <w:r>
        <w:rPr>
          <w:rFonts w:ascii="Palatino Linotype" w:hAnsi="Palatino Linotype" w:cs="Palatino Linotype" w:eastAsia="Palatino Linotype"/>
        </w:rPr>
        <w:t>Wednesday. 11:03. 17 seconds.</w:t>
      </w:r>
    </w:p>
    <w:p w14:paraId="6ECC175E" w14:textId="77777777" w:rsidR="00A1675C" w:rsidRDefault="00000000">
      <w:pPr>
        <w:widowControl/>
        <w:ind w:firstLine="432"/>
      </w:pPr>
      <w:r>
        <w:rPr>
          <w:rFonts w:ascii="Palatino Linotype" w:hAnsi="Palatino Linotype" w:cs="Palatino Linotype" w:eastAsia="Palatino Linotype"/>
        </w:rPr>
        <w:t>The quiet office was empty. For the moment.</w:t>
      </w:r>
    </w:p>
    <w:p w14:paraId="26A9728D" w14:textId="77777777" w:rsidR="00A1675C" w:rsidRDefault="00000000">
      <w:pPr>
        <w:pStyle w:val="Heading1"/>
        <w:pageBreakBefore/>
        <w:widowControl/>
        <w:spacing w:before="480" w:after="240"/>
        <w:ind w:firstLine="0"/>
        <w:jc w:val="center"/>
      </w:pPr>
      <w:r>
        <w:rPr>
          <w:rFonts w:ascii="Palatino Linotype" w:hAnsi="Palatino Linotype" w:cs="Palatino Linotype" w:eastAsia="Palatino Linotype"/>
        </w:rPr>
        <w:t>Chapter 2</w:t>
      </w:r>
    </w:p>
    <w:p w14:paraId="4D9C595F" w14:textId="77777777" w:rsidR="00A1675C" w:rsidRDefault="00000000">
      <w:pPr>
        <w:widowControl/>
        <w:spacing w:before="200" w:after="120"/>
        <w:ind w:firstLine="432"/>
        <w:jc w:val="center"/>
      </w:pPr>
      <w:r>
        <w:rPr>
          <w:rFonts w:ascii="Palatino Linotype" w:hAnsi="Palatino Linotype" w:cs="Palatino Linotype" w:eastAsia="Palatino Linotype"/>
        </w:rPr>
        <w:t>THE LORENTZ TRANSFORMATION</w:t>
      </w:r>
    </w:p>
    <w:p w14:paraId="021D7CAA" w14:textId="77777777" w:rsidR="00A1675C" w:rsidRDefault="00000000">
      <w:pPr>
        <w:widowControl/>
        <w:ind w:firstLine="432"/>
      </w:pPr>
      <w:r>
        <w:rPr>
          <w:rFonts w:ascii="Palatino Linotype" w:hAnsi="Palatino Linotype" w:cs="Palatino Linotype" w:eastAsia="Palatino Linotype"/>
        </w:rPr>
        <w:t>By Wednesday morning, Derek Gent had decided that there were two kinds of impossible. The first kind was the ordinary sort. A man could not be in two places at once.</w:t>
      </w:r>
    </w:p>
    <w:p w14:paraId="40442F7E" w14:textId="77777777" w:rsidR="00A1675C" w:rsidRDefault="00000000">
      <w:pPr>
        <w:widowControl/>
        <w:ind w:firstLine="432"/>
      </w:pPr>
      <w:r>
        <w:rPr>
          <w:rFonts w:ascii="Palatino Linotype" w:hAnsi="Palatino Linotype" w:cs="Palatino Linotype" w:eastAsia="Palatino Linotype"/>
        </w:rPr>
        <w:t>A clear photograph could not normally exist before it was taken. A clock could not run backwards without either being broken or being subjected to a level of engineering that Derek considered unnecessarily ambitious. The second kind was considerably worse.</w:t>
      </w:r>
    </w:p>
    <w:p w14:paraId="12DED549" w14:textId="77777777" w:rsidR="00A1675C" w:rsidRDefault="00000000">
      <w:pPr>
        <w:widowControl/>
        <w:ind w:firstLine="432"/>
      </w:pPr>
      <w:r>
        <w:rPr>
          <w:rFonts w:ascii="Palatino Linotype" w:hAnsi="Palatino Linotype" w:cs="Palatino Linotype" w:eastAsia="Palatino Linotype"/>
        </w:rPr>
        <w:t>The second kind was something that was perfectly consistent with the laws of physics but completely inconsistent with common sense. Derek had spent most of his professional life dealing with the second kind. He found it much more expensive.</w:t>
      </w:r>
    </w:p>
    <w:p w14:paraId="09A91A34" w14:textId="7B2D0BAD" w:rsidR="00A1675C" w:rsidRDefault="00000000">
      <w:pPr>
        <w:widowControl/>
        <w:ind w:firstLine="432"/>
      </w:pPr>
      <w:r>
        <w:rPr>
          <w:rFonts w:ascii="Palatino Linotype" w:hAnsi="Palatino Linotype" w:cs="Palatino Linotype" w:eastAsia="Palatino Linotype"/>
        </w:rPr>
        <w:t>At 8:36 on Wednesday morning, he was standing in front of the whiteboard in the Bureau while Trevor sat at the old desk and Penny leaned against the window. The brass railway clock sat between them. It had arrived sometime during the night.</w:t>
      </w:r>
    </w:p>
    <w:p w14:paraId="375EF7B6" w14:textId="77777777" w:rsidR="00A1675C" w:rsidRDefault="00000000">
      <w:pPr>
        <w:widowControl/>
        <w:ind w:firstLine="432"/>
      </w:pPr>
      <w:r>
        <w:rPr>
          <w:rFonts w:ascii="Palatino Linotype" w:hAnsi="Palatino Linotype" w:cs="Palatino Linotype" w:eastAsia="Palatino Linotype"/>
        </w:rPr>
        <w:t>Nobody had seen it arrive. Nobody knew where it had come from. And it was still showing 11:03:17.</w:t>
      </w:r>
    </w:p>
    <w:p w14:paraId="5151CB25" w14:textId="77777777" w:rsidR="00A1675C" w:rsidRDefault="00000000">
      <w:pPr>
        <w:widowControl/>
        <w:ind w:firstLine="432"/>
      </w:pPr>
      <w:r>
        <w:rPr>
          <w:rFonts w:ascii="Palatino Linotype" w:hAnsi="Palatino Linotype" w:cs="Palatino Linotype" w:eastAsia="Palatino Linotype"/>
        </w:rPr>
        <w:t>Derek had written three words on the board.</w:t>
      </w:r>
    </w:p>
    <w:p w14:paraId="49EB35F7" w14:textId="77777777" w:rsidR="00A1675C" w:rsidRDefault="00000000">
      <w:pPr>
        <w:widowControl/>
        <w:spacing w:before="200" w:after="120"/>
        <w:ind w:firstLine="432"/>
        <w:jc w:val="center"/>
      </w:pPr>
      <w:r>
        <w:rPr>
          <w:rFonts w:ascii="Palatino Linotype" w:hAnsi="Palatino Linotype" w:cs="Palatino Linotype" w:eastAsia="Palatino Linotype"/>
        </w:rPr>
        <w:t>EVENT</w:t>
      </w:r>
    </w:p>
    <w:p w14:paraId="5F82114E" w14:textId="77777777" w:rsidR="00A1675C" w:rsidRDefault="00000000">
      <w:pPr>
        <w:widowControl/>
        <w:spacing w:before="200" w:after="120"/>
        <w:ind w:firstLine="432"/>
        <w:jc w:val="center"/>
      </w:pPr>
      <w:r>
        <w:rPr>
          <w:rFonts w:ascii="Palatino Linotype" w:hAnsi="Palatino Linotype" w:cs="Palatino Linotype" w:eastAsia="Palatino Linotype"/>
        </w:rPr>
        <w:t>FRAME</w:t>
      </w:r>
    </w:p>
    <w:p w14:paraId="1BDECF9B" w14:textId="77777777" w:rsidR="00A1675C" w:rsidRDefault="00000000">
      <w:pPr>
        <w:widowControl/>
        <w:spacing w:before="200" w:after="120"/>
        <w:ind w:firstLine="432"/>
        <w:jc w:val="center"/>
      </w:pPr>
      <w:r>
        <w:rPr>
          <w:rFonts w:ascii="Palatino Linotype" w:hAnsi="Palatino Linotype" w:cs="Palatino Linotype" w:eastAsia="Palatino Linotype"/>
        </w:rPr>
        <w:t>TIME</w:t>
      </w:r>
    </w:p>
    <w:p w14:paraId="4DCF20DC" w14:textId="77777777" w:rsidR="00A1675C" w:rsidRDefault="00000000">
      <w:pPr>
        <w:widowControl/>
        <w:ind w:firstLine="432"/>
      </w:pPr>
      <w:r>
        <w:rPr>
          <w:rFonts w:ascii="Palatino Linotype" w:hAnsi="Palatino Linotype" w:cs="Palatino Linotype" w:eastAsia="Palatino Linotype"/>
        </w:rPr>
        <w:t>He underlined the first.</w:t>
      </w:r>
    </w:p>
    <w:p w14:paraId="1E2C7090" w14:textId="77777777" w:rsidR="00A1675C" w:rsidRDefault="00000000">
      <w:pPr>
        <w:widowControl/>
        <w:spacing w:before="40" w:after="60"/>
        <w:ind w:firstLine="0"/>
      </w:pPr>
      <w:r>
        <w:rPr>
          <w:rFonts w:ascii="Palatino Linotype" w:hAnsi="Palatino Linotype" w:cs="Palatino Linotype" w:eastAsia="Palatino Linotype"/>
        </w:rPr>
        <w:t>"The first thing we need to establish," he explained, "is what actually happened."</w:t>
      </w:r>
    </w:p>
    <w:p w14:paraId="29E71995" w14:textId="77777777" w:rsidR="00A1675C" w:rsidRDefault="00000000">
      <w:pPr>
        <w:widowControl/>
        <w:ind w:firstLine="432"/>
      </w:pPr>
      <w:r>
        <w:rPr>
          <w:rFonts w:ascii="Palatino Linotype" w:hAnsi="Palatino Linotype" w:cs="Palatino Linotype" w:eastAsia="Palatino Linotype"/>
        </w:rPr>
        <w:t>Trevor looked at the photograph.</w:t>
      </w:r>
    </w:p>
    <w:p w14:paraId="21CD37BB" w14:textId="77777777" w:rsidR="00A1675C" w:rsidRDefault="00000000">
      <w:pPr>
        <w:widowControl/>
        <w:spacing w:before="40" w:after="60"/>
        <w:ind w:firstLine="0"/>
      </w:pPr>
      <w:r>
        <w:rPr>
          <w:rFonts w:ascii="Palatino Linotype" w:hAnsi="Palatino Linotype" w:cs="Palatino Linotype" w:eastAsia="Palatino Linotype"/>
        </w:rPr>
        <w:t>"You mean the murder?"</w:t>
      </w:r>
    </w:p>
    <w:p w14:paraId="58DFC92A" w14:textId="77777777" w:rsidR="00A1675C" w:rsidRDefault="00000000">
      <w:pPr>
        <w:widowControl/>
        <w:spacing w:before="40" w:after="60"/>
        <w:ind w:firstLine="0"/>
      </w:pPr>
      <w:r>
        <w:rPr>
          <w:rFonts w:ascii="Palatino Linotype" w:hAnsi="Palatino Linotype" w:cs="Palatino Linotype" w:eastAsia="Palatino Linotype"/>
        </w:rPr>
        <w:t>"I mean the event."</w:t>
      </w:r>
    </w:p>
    <w:p w14:paraId="1C352DFF" w14:textId="77777777" w:rsidR="00A1675C" w:rsidRDefault="00000000">
      <w:pPr>
        <w:widowControl/>
        <w:spacing w:before="40" w:after="60"/>
        <w:ind w:firstLine="0"/>
      </w:pPr>
      <w:r>
        <w:rPr>
          <w:rFonts w:ascii="Palatino Linotype" w:hAnsi="Palatino Linotype" w:cs="Palatino Linotype" w:eastAsia="Palatino Linotype"/>
        </w:rPr>
        <w:t>"Isn't that the same thing?"</w:t>
      </w:r>
    </w:p>
    <w:p w14:paraId="3F324C08" w14:textId="77777777" w:rsidR="00A1675C" w:rsidRDefault="00000000">
      <w:pPr>
        <w:widowControl/>
        <w:spacing w:before="40" w:after="60"/>
        <w:ind w:firstLine="0"/>
      </w:pPr>
      <w:r>
        <w:rPr>
          <w:rFonts w:ascii="Palatino Linotype" w:hAnsi="Palatino Linotype" w:cs="Palatino Linotype" w:eastAsia="Palatino Linotype"/>
        </w:rPr>
        <w:t>"No."</w:t>
      </w:r>
    </w:p>
    <w:p w14:paraId="079B91D2" w14:textId="77777777" w:rsidR="00A1675C" w:rsidRDefault="00000000">
      <w:pPr>
        <w:widowControl/>
        <w:ind w:firstLine="432"/>
      </w:pPr>
      <w:r>
        <w:rPr>
          <w:rFonts w:ascii="Palatino Linotype" w:hAnsi="Palatino Linotype" w:cs="Palatino Linotype" w:eastAsia="Palatino Linotype"/>
        </w:rPr>
        <w:t>Trevor considered this.</w:t>
      </w:r>
    </w:p>
    <w:p w14:paraId="7635E0A1" w14:textId="77777777" w:rsidR="00A1675C" w:rsidRDefault="00000000">
      <w:pPr>
        <w:widowControl/>
        <w:spacing w:before="40" w:after="60"/>
        <w:ind w:firstLine="0"/>
      </w:pPr>
      <w:r>
        <w:rPr>
          <w:rFonts w:ascii="Palatino Linotype" w:hAnsi="Palatino Linotype" w:cs="Palatino Linotype" w:eastAsia="Palatino Linotype"/>
        </w:rPr>
        <w:t>"Not necessarily. You may be putting the cart before the flaming horse."</w:t>
      </w:r>
    </w:p>
    <w:p w14:paraId="0BF77B4D" w14:textId="77777777" w:rsidR="00A1675C" w:rsidRDefault="00000000">
      <w:pPr>
        <w:widowControl/>
        <w:spacing w:before="40" w:after="60"/>
        <w:ind w:firstLine="0"/>
      </w:pPr>
      <w:r>
        <w:rPr>
          <w:rFonts w:ascii="Palatino Linotype" w:hAnsi="Palatino Linotype" w:cs="Palatino Linotype" w:eastAsia="Palatino Linotype"/>
        </w:rPr>
        <w:t>"Exactly."</w:t>
      </w:r>
    </w:p>
    <w:p w14:paraId="3041E15C" w14:textId="68232B67" w:rsidR="00A1675C" w:rsidRDefault="003434B6">
      <w:pPr>
        <w:widowControl/>
        <w:ind w:firstLine="432"/>
      </w:pPr>
      <w:r>
        <w:rPr>
          <w:rFonts w:ascii="Palatino Linotype" w:hAnsi="Palatino Linotype" w:cs="Palatino Linotype" w:eastAsia="Palatino Linotype"/>
        </w:rPr>
        <w:t>Penny regarded the silent clock.</w:t>
      </w:r>
    </w:p>
    <w:p w14:paraId="6A6F5C96" w14:textId="77777777" w:rsidR="00A1675C" w:rsidRDefault="00000000">
      <w:pPr>
        <w:widowControl/>
        <w:spacing w:before="40" w:after="60"/>
        <w:ind w:firstLine="0"/>
      </w:pPr>
      <w:r>
        <w:rPr>
          <w:rFonts w:ascii="Palatino Linotype" w:hAnsi="Palatino Linotype" w:cs="Palatino Linotype" w:eastAsia="Palatino Linotype"/>
        </w:rPr>
        <w:t>"We have a photograph of you lying dead."</w:t>
      </w:r>
    </w:p>
    <w:p w14:paraId="4D3FE259" w14:textId="77777777" w:rsidR="00A1675C" w:rsidRDefault="00000000">
      <w:pPr>
        <w:widowControl/>
        <w:spacing w:before="40" w:after="60"/>
        <w:ind w:firstLine="0"/>
      </w:pPr>
      <w:r>
        <w:rPr>
          <w:rFonts w:ascii="Palatino Linotype" w:hAnsi="Palatino Linotype" w:cs="Palatino Linotype" w:eastAsia="Palatino Linotype"/>
        </w:rPr>
        <w:t>"Yes."</w:t>
      </w:r>
    </w:p>
    <w:p w14:paraId="26DB53D7" w14:textId="77777777" w:rsidR="00A1675C" w:rsidRDefault="00000000">
      <w:pPr>
        <w:widowControl/>
        <w:spacing w:before="40" w:after="60"/>
        <w:ind w:firstLine="0"/>
      </w:pPr>
      <w:r>
        <w:rPr>
          <w:rFonts w:ascii="Palatino Linotype" w:hAnsi="Palatino Linotype" w:cs="Palatino Linotype" w:eastAsia="Palatino Linotype"/>
        </w:rPr>
        <w:t>"We have a timestamp."</w:t>
      </w:r>
    </w:p>
    <w:p w14:paraId="472C1AF9" w14:textId="77777777" w:rsidR="00A1675C" w:rsidRDefault="00000000">
      <w:pPr>
        <w:widowControl/>
        <w:spacing w:before="40" w:after="60"/>
        <w:ind w:firstLine="0"/>
      </w:pPr>
      <w:r>
        <w:rPr>
          <w:rFonts w:ascii="Palatino Linotype" w:hAnsi="Palatino Linotype" w:cs="Palatino Linotype" w:eastAsia="Palatino Linotype"/>
        </w:rPr>
        <w:t>"Apparently."</w:t>
      </w:r>
    </w:p>
    <w:p w14:paraId="0213A152" w14:textId="77777777" w:rsidR="00A1675C" w:rsidRDefault="00000000">
      <w:pPr>
        <w:widowControl/>
        <w:spacing w:before="40" w:after="60"/>
        <w:ind w:firstLine="0"/>
      </w:pPr>
      <w:r>
        <w:rPr>
          <w:rFonts w:ascii="Palatino Linotype" w:hAnsi="Palatino Linotype" w:cs="Palatino Linotype" w:eastAsia="Palatino Linotype"/>
        </w:rPr>
        <w:t>"We have a second timestamp in the Bureau."</w:t>
      </w:r>
    </w:p>
    <w:p w14:paraId="4620789E" w14:textId="77777777" w:rsidR="00A1675C" w:rsidRDefault="00000000">
      <w:pPr>
        <w:widowControl/>
        <w:spacing w:before="40" w:after="60"/>
        <w:ind w:firstLine="0"/>
      </w:pPr>
      <w:r>
        <w:rPr>
          <w:rFonts w:ascii="Palatino Linotype" w:hAnsi="Palatino Linotype" w:cs="Palatino Linotype" w:eastAsia="Palatino Linotype"/>
        </w:rPr>
        <w:t>"Yes."</w:t>
      </w:r>
    </w:p>
    <w:p w14:paraId="66C01738" w14:textId="77777777" w:rsidR="00A1675C" w:rsidRDefault="00000000">
      <w:pPr>
        <w:widowControl/>
        <w:spacing w:before="40" w:after="60"/>
        <w:ind w:firstLine="0"/>
      </w:pPr>
      <w:r>
        <w:rPr>
          <w:rFonts w:ascii="Palatino Linotype" w:hAnsi="Palatino Linotype" w:cs="Palatino Linotype" w:eastAsia="Palatino Linotype"/>
        </w:rPr>
        <w:t>"And the two don't agree."</w:t>
      </w:r>
    </w:p>
    <w:p w14:paraId="7247BDAC" w14:textId="77777777" w:rsidR="00A1675C" w:rsidRDefault="00000000">
      <w:pPr>
        <w:widowControl/>
        <w:spacing w:before="40" w:after="60"/>
        <w:ind w:firstLine="0"/>
      </w:pPr>
      <w:r>
        <w:rPr>
          <w:rFonts w:ascii="Palatino Linotype" w:hAnsi="Palatino Linotype" w:cs="Palatino Linotype" w:eastAsia="Palatino Linotype"/>
        </w:rPr>
        <w:t>"Not yet."</w:t>
      </w:r>
    </w:p>
    <w:p w14:paraId="454452C4" w14:textId="77777777" w:rsidR="00A1675C" w:rsidRDefault="00000000">
      <w:pPr>
        <w:widowControl/>
        <w:ind w:firstLine="432"/>
      </w:pPr>
      <w:r>
        <w:rPr>
          <w:rFonts w:ascii="Palatino Linotype" w:hAnsi="Palatino Linotype" w:cs="Palatino Linotype" w:eastAsia="Palatino Linotype"/>
        </w:rPr>
        <w:t>Trevor frowned.</w:t>
      </w:r>
    </w:p>
    <w:p w14:paraId="6927F69A" w14:textId="77777777" w:rsidR="00A1675C" w:rsidRDefault="00000000">
      <w:pPr>
        <w:widowControl/>
        <w:spacing w:before="40" w:after="60"/>
        <w:ind w:firstLine="0"/>
      </w:pPr>
      <w:r>
        <w:rPr>
          <w:rFonts w:ascii="Palatino Linotype" w:hAnsi="Palatino Linotype" w:cs="Palatino Linotype" w:eastAsia="Palatino Linotype"/>
        </w:rPr>
        <w:t>"Not yet?"</w:t>
      </w:r>
    </w:p>
    <w:p w14:paraId="3D2C6423" w14:textId="77777777" w:rsidR="00A1675C" w:rsidRDefault="00000000">
      <w:pPr>
        <w:widowControl/>
        <w:ind w:firstLine="432"/>
      </w:pPr>
      <w:r>
        <w:rPr>
          <w:rFonts w:ascii="Palatino Linotype" w:hAnsi="Palatino Linotype" w:cs="Palatino Linotype" w:eastAsia="Palatino Linotype"/>
        </w:rPr>
        <w:t>Derek turned.</w:t>
      </w:r>
    </w:p>
    <w:p w14:paraId="6B0A65A8" w14:textId="77777777" w:rsidR="00A1675C" w:rsidRDefault="00000000">
      <w:pPr>
        <w:widowControl/>
        <w:spacing w:before="40" w:after="60"/>
        <w:ind w:firstLine="0"/>
      </w:pPr>
      <w:r>
        <w:rPr>
          <w:rFonts w:ascii="Palatino Linotype" w:hAnsi="Palatino Linotype" w:cs="Palatino Linotype" w:eastAsia="Palatino Linotype"/>
        </w:rPr>
        <w:t>"That's an important distinction."</w:t>
      </w:r>
    </w:p>
    <w:p w14:paraId="08EAE129" w14:textId="77777777" w:rsidR="00A1675C" w:rsidRDefault="00000000">
      <w:pPr>
        <w:widowControl/>
        <w:spacing w:before="40" w:after="60"/>
        <w:ind w:firstLine="0"/>
      </w:pPr>
      <w:r>
        <w:rPr>
          <w:rFonts w:ascii="Palatino Linotype" w:hAnsi="Palatino Linotype" w:cs="Palatino Linotype" w:eastAsia="Palatino Linotype"/>
        </w:rPr>
        <w:t>"Why?"</w:t>
      </w:r>
    </w:p>
    <w:p w14:paraId="35CC9093" w14:textId="77777777" w:rsidR="00A1675C" w:rsidRDefault="00000000">
      <w:pPr>
        <w:widowControl/>
        <w:spacing w:before="40" w:after="60"/>
        <w:ind w:firstLine="0"/>
      </w:pPr>
      <w:r>
        <w:rPr>
          <w:rFonts w:ascii="Palatino Linotype" w:hAnsi="Palatino Linotype" w:cs="Palatino Linotype" w:eastAsia="Palatino Linotype"/>
        </w:rPr>
        <w:t>"Because we don't know whether they are supposed to agree."</w:t>
      </w:r>
    </w:p>
    <w:p w14:paraId="03D33777" w14:textId="77777777" w:rsidR="00A1675C" w:rsidRDefault="00000000">
      <w:pPr>
        <w:widowControl/>
        <w:ind w:firstLine="432"/>
      </w:pPr>
      <w:r>
        <w:rPr>
          <w:rFonts w:ascii="Palatino Linotype" w:hAnsi="Palatino Linotype" w:cs="Palatino Linotype" w:eastAsia="Palatino Linotype"/>
        </w:rPr>
        <w:t>Trevor examined the clock.</w:t>
      </w:r>
    </w:p>
    <w:p w14:paraId="59037E76" w14:textId="77777777" w:rsidR="00A1675C" w:rsidRDefault="00000000">
      <w:pPr>
        <w:widowControl/>
        <w:spacing w:before="40" w:after="60"/>
        <w:ind w:firstLine="0"/>
      </w:pPr>
      <w:r>
        <w:rPr>
          <w:rFonts w:ascii="Palatino Linotype" w:hAnsi="Palatino Linotype" w:cs="Palatino Linotype" w:eastAsia="Palatino Linotype"/>
        </w:rPr>
        <w:t>"They're both clocks."</w:t>
      </w:r>
    </w:p>
    <w:p w14:paraId="7617517A" w14:textId="77777777" w:rsidR="00A1675C" w:rsidRDefault="00000000">
      <w:pPr>
        <w:widowControl/>
        <w:spacing w:before="40" w:after="60"/>
        <w:ind w:firstLine="0"/>
      </w:pPr>
      <w:r>
        <w:rPr>
          <w:rFonts w:ascii="Palatino Linotype" w:hAnsi="Palatino Linotype" w:cs="Palatino Linotype" w:eastAsia="Palatino Linotype"/>
        </w:rPr>
        <w:t>"Yes."</w:t>
      </w:r>
    </w:p>
    <w:p w14:paraId="779DA2A3" w14:textId="77777777" w:rsidR="00A1675C" w:rsidRDefault="00000000">
      <w:pPr>
        <w:widowControl/>
        <w:spacing w:before="40" w:after="60"/>
        <w:ind w:firstLine="0"/>
      </w:pPr>
      <w:r>
        <w:rPr>
          <w:rFonts w:ascii="Palatino Linotype" w:hAnsi="Palatino Linotype" w:cs="Palatino Linotype" w:eastAsia="Palatino Linotype"/>
        </w:rPr>
        <w:t>"So they measure time."</w:t>
      </w:r>
    </w:p>
    <w:p w14:paraId="75754803" w14:textId="77777777" w:rsidR="00A1675C" w:rsidRDefault="00000000">
      <w:pPr>
        <w:widowControl/>
        <w:spacing w:before="40" w:after="60"/>
        <w:ind w:firstLine="0"/>
      </w:pPr>
      <w:r>
        <w:rPr>
          <w:rFonts w:ascii="Palatino Linotype" w:hAnsi="Palatino Linotype" w:cs="Palatino Linotype" w:eastAsia="Palatino Linotype"/>
        </w:rPr>
        <w:t>"Yes."</w:t>
      </w:r>
    </w:p>
    <w:p w14:paraId="2F58A496" w14:textId="77777777" w:rsidR="00A1675C" w:rsidRDefault="00000000">
      <w:pPr>
        <w:widowControl/>
        <w:spacing w:before="40" w:after="60"/>
        <w:ind w:firstLine="0"/>
      </w:pPr>
      <w:r>
        <w:rPr>
          <w:rFonts w:ascii="Palatino Linotype" w:hAnsi="Palatino Linotype" w:cs="Palatino Linotype" w:eastAsia="Palatino Linotype"/>
        </w:rPr>
        <w:t>"And time is time."</w:t>
      </w:r>
    </w:p>
    <w:p w14:paraId="76AECDF4" w14:textId="7B5A666C" w:rsidR="00A1675C" w:rsidRDefault="003434B6">
      <w:pPr>
        <w:widowControl/>
        <w:ind w:firstLine="432"/>
      </w:pPr>
      <w:r>
        <w:rPr>
          <w:rFonts w:ascii="Palatino Linotype" w:hAnsi="Palatino Linotype" w:cs="Palatino Linotype" w:eastAsia="Palatino Linotype"/>
        </w:rPr>
        <w:t>Penny smiled. Derek inspected Trevor. Trevor immediately raised both hands.</w:t>
      </w:r>
    </w:p>
    <w:p w14:paraId="2B200413" w14:textId="77777777" w:rsidR="00A1675C" w:rsidRDefault="00000000">
      <w:pPr>
        <w:widowControl/>
        <w:spacing w:before="40" w:after="60"/>
        <w:ind w:firstLine="0"/>
      </w:pPr>
      <w:r>
        <w:rPr>
          <w:rFonts w:ascii="Palatino Linotype" w:hAnsi="Palatino Linotype" w:cs="Palatino Linotype" w:eastAsia="Palatino Linotype"/>
        </w:rPr>
        <w:t>"I know."</w:t>
      </w:r>
    </w:p>
    <w:p w14:paraId="06491F41" w14:textId="77777777" w:rsidR="00A1675C" w:rsidRDefault="00000000">
      <w:pPr>
        <w:widowControl/>
        <w:spacing w:before="40" w:after="60"/>
        <w:ind w:firstLine="0"/>
      </w:pPr>
      <w:r>
        <w:rPr>
          <w:rFonts w:ascii="Palatino Linotype" w:hAnsi="Palatino Linotype" w:cs="Palatino Linotype" w:eastAsia="Palatino Linotype"/>
        </w:rPr>
        <w:t>"You've just contradicted Special Relativity."</w:t>
      </w:r>
    </w:p>
    <w:p w14:paraId="3E40A5A1" w14:textId="77777777" w:rsidR="00A1675C" w:rsidRDefault="00000000">
      <w:pPr>
        <w:widowControl/>
        <w:spacing w:before="40" w:after="60"/>
        <w:ind w:firstLine="0"/>
      </w:pPr>
      <w:r>
        <w:rPr>
          <w:rFonts w:ascii="Palatino Linotype" w:hAnsi="Palatino Linotype" w:cs="Palatino Linotype" w:eastAsia="Palatino Linotype"/>
        </w:rPr>
        <w:t>"I know."</w:t>
      </w:r>
    </w:p>
    <w:p w14:paraId="511EE0FD" w14:textId="77777777" w:rsidR="00A1675C" w:rsidRDefault="00000000">
      <w:pPr>
        <w:widowControl/>
        <w:spacing w:before="40" w:after="60"/>
        <w:ind w:firstLine="0"/>
      </w:pPr>
      <w:r>
        <w:rPr>
          <w:rFonts w:ascii="Palatino Linotype" w:hAnsi="Palatino Linotype" w:cs="Palatino Linotype" w:eastAsia="Palatino Linotype"/>
        </w:rPr>
        <w:t>"Good."</w:t>
      </w:r>
    </w:p>
    <w:p w14:paraId="28AA1909" w14:textId="77777777" w:rsidR="00A1675C" w:rsidRDefault="00000000">
      <w:pPr>
        <w:widowControl/>
        <w:ind w:firstLine="432"/>
      </w:pPr>
      <w:r>
        <w:rPr>
          <w:rFonts w:ascii="Palatino Linotype" w:hAnsi="Palatino Linotype" w:cs="Palatino Linotype" w:eastAsia="Palatino Linotype"/>
        </w:rPr>
        <w:t>Trevor nodded.</w:t>
      </w:r>
    </w:p>
    <w:p w14:paraId="208F40EB" w14:textId="77777777" w:rsidR="00A1675C" w:rsidRDefault="00000000">
      <w:pPr>
        <w:widowControl/>
        <w:spacing w:before="40" w:after="60"/>
        <w:ind w:firstLine="0"/>
      </w:pPr>
      <w:r>
        <w:rPr>
          <w:rFonts w:ascii="Palatino Linotype" w:hAnsi="Palatino Linotype" w:cs="Palatino Linotype" w:eastAsia="Palatino Linotype"/>
        </w:rPr>
        <w:t>"You were not." Trevor sighed. "I was merely testing the waters." Derek looked at him. "You were throwing the fish tank into the river."</w:t>
      </w:r>
    </w:p>
    <w:p w14:paraId="32BA3843" w14:textId="77777777" w:rsidR="00A1675C" w:rsidRDefault="00000000">
      <w:pPr>
        <w:widowControl/>
        <w:spacing w:before="40" w:after="60"/>
        <w:ind w:firstLine="0"/>
      </w:pPr>
      <w:r>
        <w:rPr>
          <w:rFonts w:ascii="Palatino Linotype" w:hAnsi="Palatino Linotype" w:cs="Palatino Linotype" w:eastAsia="Palatino Linotype"/>
        </w:rPr>
        <w:t>"You were not."</w:t>
      </w:r>
    </w:p>
    <w:p w14:paraId="2D0D215B" w14:textId="77777777" w:rsidR="00A1675C" w:rsidRDefault="00000000">
      <w:pPr>
        <w:widowControl/>
        <w:spacing w:before="40" w:after="60"/>
        <w:ind w:firstLine="0"/>
      </w:pPr>
      <w:r>
        <w:rPr>
          <w:rFonts w:ascii="Palatino Linotype" w:hAnsi="Palatino Linotype" w:cs="Palatino Linotype" w:eastAsia="Palatino Linotype"/>
        </w:rPr>
        <w:t>"No."</w:t>
      </w:r>
    </w:p>
    <w:p w14:paraId="6BC570AE" w14:textId="77777777" w:rsidR="00A1675C" w:rsidRDefault="00000000">
      <w:pPr>
        <w:widowControl/>
        <w:ind w:firstLine="432"/>
      </w:pPr>
      <w:r>
        <w:rPr>
          <w:rFonts w:ascii="Palatino Linotype" w:hAnsi="Palatino Linotype" w:cs="Palatino Linotype" w:eastAsia="Palatino Linotype"/>
        </w:rPr>
        <w:t>Derek returned to the board.</w:t>
      </w:r>
    </w:p>
    <w:p w14:paraId="1080AE23" w14:textId="77777777" w:rsidR="00A1675C" w:rsidRDefault="00000000">
      <w:pPr>
        <w:widowControl/>
        <w:spacing w:before="40" w:after="60"/>
        <w:ind w:firstLine="0"/>
      </w:pPr>
      <w:r>
        <w:rPr>
          <w:rFonts w:ascii="Palatino Linotype" w:hAnsi="Palatino Linotype" w:cs="Palatino Linotype" w:eastAsia="Palatino Linotype"/>
        </w:rPr>
        <w:t>"Let's start from the beginning."</w:t>
      </w:r>
    </w:p>
    <w:p w14:paraId="33A52FFC" w14:textId="77777777" w:rsidR="00A1675C" w:rsidRDefault="00000000">
      <w:pPr>
        <w:widowControl/>
        <w:ind w:firstLine="432"/>
      </w:pPr>
      <w:r>
        <w:rPr>
          <w:rFonts w:ascii="Palatino Linotype" w:hAnsi="Palatino Linotype" w:cs="Palatino Linotype" w:eastAsia="Palatino Linotype"/>
        </w:rPr>
        <w:t>He drew two points.</w:t>
      </w:r>
    </w:p>
    <w:p w14:paraId="632EA405" w14:textId="77777777" w:rsidR="00A1675C" w:rsidRDefault="00000000">
      <w:pPr>
        <w:widowControl/>
        <w:spacing w:before="40" w:after="60"/>
        <w:ind w:firstLine="0"/>
      </w:pPr>
      <w:r>
        <w:rPr>
          <w:rFonts w:ascii="Palatino Linotype" w:hAnsi="Palatino Linotype" w:cs="Palatino Linotype" w:eastAsia="Palatino Linotype"/>
        </w:rPr>
        <w:t>"Two events."</w:t>
      </w:r>
    </w:p>
    <w:p w14:paraId="0F574CFB" w14:textId="77777777" w:rsidR="00A1675C" w:rsidRDefault="00000000">
      <w:pPr>
        <w:widowControl/>
        <w:ind w:firstLine="432"/>
      </w:pPr>
      <w:r>
        <w:rPr>
          <w:rFonts w:ascii="Palatino Linotype" w:hAnsi="Palatino Linotype" w:cs="Palatino Linotype" w:eastAsia="Palatino Linotype"/>
        </w:rPr>
        <w:t>He labelled one A and the other B.</w:t>
      </w:r>
    </w:p>
    <w:p w14:paraId="2330E1A6" w14:textId="77777777" w:rsidR="00A1675C" w:rsidRDefault="00000000">
      <w:pPr>
        <w:widowControl/>
        <w:spacing w:before="40" w:after="60"/>
        <w:ind w:firstLine="0"/>
      </w:pPr>
      <w:r>
        <w:rPr>
          <w:rFonts w:ascii="Palatino Linotype" w:hAnsi="Palatino Linotype" w:cs="Palatino Linotype" w:eastAsia="Palatino Linotype"/>
        </w:rPr>
        <w:t>"These happen somewhere in spacetime. We can describe each event by four coordinates."</w:t>
      </w:r>
    </w:p>
    <w:p w14:paraId="254D5414" w14:textId="77777777" w:rsidR="00A1675C" w:rsidRDefault="00000000">
      <w:pPr>
        <w:widowControl/>
        <w:ind w:firstLine="432"/>
      </w:pPr>
      <w:r>
        <w:rPr>
          <w:rFonts w:ascii="Palatino Linotype" w:hAnsi="Palatino Linotype" w:cs="Palatino Linotype" w:eastAsia="Palatino Linotype"/>
        </w:rPr>
        <w:t>He wrote: x, y, z, t Trevor nodded.</w:t>
      </w:r>
    </w:p>
    <w:p w14:paraId="229F54A4" w14:textId="77777777" w:rsidR="00A1675C" w:rsidRDefault="00000000">
      <w:pPr>
        <w:widowControl/>
        <w:spacing w:before="40" w:after="60"/>
        <w:ind w:firstLine="0"/>
      </w:pPr>
      <w:r>
        <w:rPr>
          <w:rFonts w:ascii="Palatino Linotype" w:hAnsi="Palatino Linotype" w:cs="Palatino Linotype" w:eastAsia="Palatino Linotype"/>
        </w:rPr>
        <w:t>"Position and time."</w:t>
      </w:r>
    </w:p>
    <w:p w14:paraId="557ED518" w14:textId="77777777" w:rsidR="00A1675C" w:rsidRDefault="00000000">
      <w:pPr>
        <w:widowControl/>
        <w:spacing w:before="40" w:after="60"/>
        <w:ind w:firstLine="0"/>
      </w:pPr>
      <w:r>
        <w:rPr>
          <w:rFonts w:ascii="Palatino Linotype" w:hAnsi="Palatino Linotype" w:cs="Palatino Linotype" w:eastAsia="Palatino Linotype"/>
        </w:rPr>
        <w:t>"Exactly."</w:t>
      </w:r>
    </w:p>
    <w:p w14:paraId="7DC1D86D" w14:textId="77777777" w:rsidR="00A1675C" w:rsidRDefault="00000000">
      <w:pPr>
        <w:widowControl/>
        <w:spacing w:before="40" w:after="60"/>
        <w:ind w:firstLine="0"/>
      </w:pPr>
      <w:r>
        <w:rPr>
          <w:rFonts w:ascii="Palatino Linotype" w:hAnsi="Palatino Linotype" w:cs="Palatino Linotype" w:eastAsia="Palatino Linotype"/>
        </w:rPr>
        <w:t>"And different observers can assign different coordinates."</w:t>
      </w:r>
    </w:p>
    <w:p w14:paraId="1098BE38" w14:textId="77777777" w:rsidR="00A1675C" w:rsidRDefault="00000000">
      <w:pPr>
        <w:widowControl/>
        <w:spacing w:before="40" w:after="60"/>
        <w:ind w:firstLine="0"/>
      </w:pPr>
      <w:r>
        <w:rPr>
          <w:rFonts w:ascii="Palatino Linotype" w:hAnsi="Palatino Linotype" w:cs="Palatino Linotype" w:eastAsia="Palatino Linotype"/>
        </w:rPr>
        <w:t>"Yes."</w:t>
      </w:r>
    </w:p>
    <w:p w14:paraId="4EC61E1E" w14:textId="77777777" w:rsidR="00A1675C" w:rsidRDefault="00000000">
      <w:pPr>
        <w:widowControl/>
        <w:spacing w:before="40" w:after="60"/>
        <w:ind w:firstLine="0"/>
      </w:pPr>
      <w:r>
        <w:rPr>
          <w:rFonts w:ascii="Palatino Linotype" w:hAnsi="Palatino Linotype" w:cs="Palatino Linotype" w:eastAsia="Palatino Linotype"/>
        </w:rPr>
        <w:t>"Because they're moving relative to one another."</w:t>
      </w:r>
    </w:p>
    <w:p w14:paraId="217E5272" w14:textId="77777777" w:rsidR="00A1675C" w:rsidRDefault="00000000">
      <w:pPr>
        <w:widowControl/>
        <w:spacing w:before="40" w:after="60"/>
        <w:ind w:firstLine="0"/>
      </w:pPr>
      <w:r>
        <w:rPr>
          <w:rFonts w:ascii="Palatino Linotype" w:hAnsi="Palatino Linotype" w:cs="Palatino Linotype" w:eastAsia="Palatino Linotype"/>
        </w:rPr>
        <w:t>"Yes."</w:t>
      </w:r>
    </w:p>
    <w:p w14:paraId="062DA853" w14:textId="7BA91B78" w:rsidR="00A1675C" w:rsidRDefault="003434B6">
      <w:pPr>
        <w:widowControl/>
        <w:ind w:firstLine="432"/>
      </w:pPr>
      <w:r>
        <w:rPr>
          <w:rFonts w:ascii="Palatino Linotype" w:hAnsi="Palatino Linotype" w:cs="Palatino Linotype" w:eastAsia="Palatino Linotype"/>
        </w:rPr>
        <w:t>Penny quietly considered the photograph.</w:t>
      </w:r>
    </w:p>
    <w:p w14:paraId="209F2184" w14:textId="77777777" w:rsidR="00A1675C" w:rsidRDefault="00000000">
      <w:pPr>
        <w:widowControl/>
        <w:spacing w:before="40" w:after="60"/>
        <w:ind w:firstLine="0"/>
      </w:pPr>
      <w:r>
        <w:rPr>
          <w:rFonts w:ascii="Palatino Linotype" w:hAnsi="Palatino Linotype" w:cs="Palatino Linotype" w:eastAsia="Palatino Linotype"/>
        </w:rPr>
        <w:t>"So the question isn't simply when Derek died."</w:t>
      </w:r>
    </w:p>
    <w:p w14:paraId="13D5829F" w14:textId="77777777" w:rsidR="00A1675C" w:rsidRDefault="00000000">
      <w:pPr>
        <w:widowControl/>
        <w:spacing w:before="40" w:after="60"/>
        <w:ind w:firstLine="0"/>
      </w:pPr>
      <w:r>
        <w:rPr>
          <w:rFonts w:ascii="Palatino Linotype" w:hAnsi="Palatino Linotype" w:cs="Palatino Linotype" w:eastAsia="Palatino Linotype"/>
        </w:rPr>
        <w:t>"No."</w:t>
      </w:r>
    </w:p>
    <w:p w14:paraId="0100D40C" w14:textId="77777777" w:rsidR="00A1675C" w:rsidRDefault="00000000">
      <w:pPr>
        <w:widowControl/>
        <w:spacing w:before="40" w:after="60"/>
        <w:ind w:firstLine="0"/>
      </w:pPr>
      <w:r>
        <w:rPr>
          <w:rFonts w:ascii="Palatino Linotype" w:hAnsi="Palatino Linotype" w:cs="Palatino Linotype" w:eastAsia="Palatino Linotype"/>
        </w:rPr>
        <w:t>"It's when Derek died according to which observer."</w:t>
      </w:r>
    </w:p>
    <w:p w14:paraId="17D39260" w14:textId="77777777" w:rsidR="00A1675C" w:rsidRDefault="00000000">
      <w:pPr>
        <w:widowControl/>
        <w:spacing w:before="40" w:after="60"/>
        <w:ind w:firstLine="0"/>
      </w:pPr>
      <w:r>
        <w:rPr>
          <w:rFonts w:ascii="Palatino Linotype" w:hAnsi="Palatino Linotype" w:cs="Palatino Linotype" w:eastAsia="Palatino Linotype"/>
        </w:rPr>
        <w:t>"I think so." Penny smiled. "Good. You've hissed all my mystery lectures, and now one has finally landed."</w:t>
      </w:r>
    </w:p>
    <w:p w14:paraId="2AA32154" w14:textId="77777777" w:rsidR="00A1675C" w:rsidRDefault="00000000">
      <w:pPr>
        <w:widowControl/>
        <w:ind w:firstLine="432"/>
      </w:pPr>
      <w:r>
        <w:rPr>
          <w:rFonts w:ascii="Palatino Linotype" w:hAnsi="Palatino Linotype" w:cs="Palatino Linotype" w:eastAsia="Palatino Linotype"/>
        </w:rPr>
        <w:t>Trevor glanced at Derek.</w:t>
      </w:r>
    </w:p>
    <w:p w14:paraId="4F425830" w14:textId="77777777" w:rsidR="00A1675C" w:rsidRDefault="00000000">
      <w:pPr>
        <w:widowControl/>
        <w:spacing w:before="40" w:after="60"/>
        <w:ind w:firstLine="0"/>
      </w:pPr>
      <w:r>
        <w:rPr>
          <w:rFonts w:ascii="Palatino Linotype" w:hAnsi="Palatino Linotype" w:cs="Palatino Linotype" w:eastAsia="Palatino Linotype"/>
        </w:rPr>
        <w:t>"But the death itself either happened or it didn't."</w:t>
      </w:r>
    </w:p>
    <w:p w14:paraId="3F3E0244" w14:textId="77777777" w:rsidR="00A1675C" w:rsidRDefault="00000000">
      <w:pPr>
        <w:widowControl/>
        <w:spacing w:before="40" w:after="60"/>
        <w:ind w:firstLine="0"/>
      </w:pPr>
      <w:r>
        <w:rPr>
          <w:rFonts w:ascii="Palatino Linotype" w:hAnsi="Palatino Linotype" w:cs="Palatino Linotype" w:eastAsia="Palatino Linotype"/>
        </w:rPr>
        <w:t>"Of course."</w:t>
      </w:r>
    </w:p>
    <w:p w14:paraId="48E9BE2C" w14:textId="77777777" w:rsidR="00A1675C" w:rsidRDefault="00000000">
      <w:pPr>
        <w:widowControl/>
        <w:spacing w:before="40" w:after="60"/>
        <w:ind w:firstLine="0"/>
      </w:pPr>
      <w:r>
        <w:rPr>
          <w:rFonts w:ascii="Palatino Linotype" w:hAnsi="Palatino Linotype" w:cs="Palatino Linotype" w:eastAsia="Palatino Linotype"/>
        </w:rPr>
        <w:t>"That part doesn't depend on the observer."</w:t>
      </w:r>
    </w:p>
    <w:p w14:paraId="4A318529" w14:textId="77777777" w:rsidR="00A1675C" w:rsidRDefault="00000000">
      <w:pPr>
        <w:widowControl/>
        <w:spacing w:before="40" w:after="60"/>
        <w:ind w:firstLine="0"/>
      </w:pPr>
      <w:r>
        <w:rPr>
          <w:rFonts w:ascii="Palatino Linotype" w:hAnsi="Palatino Linotype" w:cs="Palatino Linotype" w:eastAsia="Palatino Linotype"/>
        </w:rPr>
        <w:t>"Correct."</w:t>
      </w:r>
    </w:p>
    <w:p w14:paraId="68CE544D" w14:textId="77777777" w:rsidR="00A1675C" w:rsidRDefault="00000000">
      <w:pPr>
        <w:widowControl/>
        <w:ind w:firstLine="432"/>
      </w:pPr>
      <w:r>
        <w:rPr>
          <w:rFonts w:ascii="Palatino Linotype" w:hAnsi="Palatino Linotype" w:cs="Palatino Linotype" w:eastAsia="Palatino Linotype"/>
        </w:rPr>
        <w:t>Trevor nodded.</w:t>
      </w:r>
    </w:p>
    <w:p w14:paraId="4E850914" w14:textId="77777777" w:rsidR="00A1675C" w:rsidRDefault="00000000">
      <w:pPr>
        <w:widowControl/>
        <w:spacing w:before="40" w:after="60"/>
        <w:ind w:firstLine="0"/>
      </w:pPr>
      <w:r>
        <w:rPr>
          <w:rFonts w:ascii="Palatino Linotype" w:hAnsi="Palatino Linotype" w:cs="Palatino Linotype" w:eastAsia="Palatino Linotype"/>
        </w:rPr>
        <w:t>"Good."</w:t>
      </w:r>
    </w:p>
    <w:p w14:paraId="60BA2ED0" w14:textId="77777777" w:rsidR="00A1675C" w:rsidRDefault="00000000">
      <w:pPr>
        <w:widowControl/>
        <w:ind w:firstLine="432"/>
      </w:pPr>
      <w:r>
        <w:rPr>
          <w:rFonts w:ascii="Palatino Linotype" w:hAnsi="Palatino Linotype" w:cs="Palatino Linotype" w:eastAsia="Palatino Linotype"/>
        </w:rPr>
        <w:t>Derek smiled.</w:t>
      </w:r>
    </w:p>
    <w:p w14:paraId="61A2C6A4" w14:textId="77777777" w:rsidR="00A1675C" w:rsidRDefault="00000000">
      <w:pPr>
        <w:widowControl/>
        <w:spacing w:before="40" w:after="60"/>
        <w:ind w:firstLine="0"/>
      </w:pPr>
      <w:r>
        <w:rPr>
          <w:rFonts w:ascii="Palatino Linotype" w:hAnsi="Palatino Linotype" w:cs="Palatino Linotype" w:eastAsia="Palatino Linotype"/>
        </w:rPr>
        <w:t>"You've just rescued metaphysics from physics."</w:t>
      </w:r>
    </w:p>
    <w:p w14:paraId="3CAB5CB1" w14:textId="77777777" w:rsidR="00A1675C" w:rsidRDefault="00000000">
      <w:pPr>
        <w:widowControl/>
        <w:spacing w:before="40" w:after="60"/>
        <w:ind w:firstLine="0"/>
      </w:pPr>
      <w:r>
        <w:rPr>
          <w:rFonts w:ascii="Palatino Linotype" w:hAnsi="Palatino Linotype" w:cs="Palatino Linotype" w:eastAsia="Palatino Linotype"/>
        </w:rPr>
        <w:t>"I do my best."</w:t>
      </w:r>
    </w:p>
    <w:p w14:paraId="150FC759" w14:textId="21250B4F" w:rsidR="00A1675C" w:rsidRDefault="003434B6">
      <w:pPr>
        <w:widowControl/>
        <w:ind w:firstLine="432"/>
      </w:pPr>
      <w:r>
        <w:rPr>
          <w:rFonts w:ascii="Palatino Linotype" w:hAnsi="Palatino Linotype" w:cs="Palatino Linotype" w:eastAsia="Palatino Linotype"/>
        </w:rPr>
        <w:t>Penny picked up the photograph.</w:t>
      </w:r>
    </w:p>
    <w:p w14:paraId="195F5B08" w14:textId="77777777" w:rsidR="00A1675C" w:rsidRDefault="00000000">
      <w:pPr>
        <w:widowControl/>
        <w:spacing w:before="40" w:after="60"/>
        <w:ind w:firstLine="0"/>
      </w:pPr>
      <w:r>
        <w:rPr>
          <w:rFonts w:ascii="Palatino Linotype" w:hAnsi="Palatino Linotype" w:cs="Palatino Linotype" w:eastAsia="Palatino Linotype"/>
        </w:rPr>
        <w:t>"And the photograph?"</w:t>
      </w:r>
    </w:p>
    <w:p w14:paraId="7A33F022" w14:textId="77777777" w:rsidR="00A1675C" w:rsidRDefault="00000000">
      <w:pPr>
        <w:widowControl/>
        <w:spacing w:before="40" w:after="60"/>
        <w:ind w:firstLine="0"/>
      </w:pPr>
      <w:r>
        <w:rPr>
          <w:rFonts w:ascii="Palatino Linotype" w:hAnsi="Palatino Linotype" w:cs="Palatino Linotype" w:eastAsia="Palatino Linotype"/>
        </w:rPr>
        <w:t>"That's more complicated."</w:t>
      </w:r>
    </w:p>
    <w:p w14:paraId="35904B54" w14:textId="77777777" w:rsidR="00A1675C" w:rsidRDefault="00000000">
      <w:pPr>
        <w:widowControl/>
        <w:spacing w:before="40" w:after="60"/>
        <w:ind w:firstLine="0"/>
      </w:pPr>
      <w:r>
        <w:rPr>
          <w:rFonts w:ascii="Palatino Linotype" w:hAnsi="Palatino Linotype" w:cs="Palatino Linotype" w:eastAsia="Palatino Linotype"/>
        </w:rPr>
        <w:t>"Because light has to travel from the event to the camera."</w:t>
      </w:r>
    </w:p>
    <w:p w14:paraId="7BA69C78" w14:textId="77777777" w:rsidR="00A1675C" w:rsidRDefault="00000000">
      <w:pPr>
        <w:widowControl/>
        <w:spacing w:before="40" w:after="60"/>
        <w:ind w:firstLine="0"/>
      </w:pPr>
      <w:r>
        <w:rPr>
          <w:rFonts w:ascii="Palatino Linotype" w:hAnsi="Palatino Linotype" w:cs="Palatino Linotype" w:eastAsia="Palatino Linotype"/>
        </w:rPr>
        <w:t>"Yes."</w:t>
      </w:r>
    </w:p>
    <w:p w14:paraId="41CDA852" w14:textId="77777777" w:rsidR="00A1675C" w:rsidRDefault="00000000">
      <w:pPr>
        <w:widowControl/>
        <w:spacing w:before="40" w:after="60"/>
        <w:ind w:firstLine="0"/>
      </w:pPr>
      <w:r>
        <w:rPr>
          <w:rFonts w:ascii="Palatino Linotype" w:hAnsi="Palatino Linotype" w:cs="Palatino Linotype" w:eastAsia="Palatino Linotype"/>
        </w:rPr>
        <w:t>"So the photograph doesn't show the event itself."</w:t>
      </w:r>
    </w:p>
    <w:p w14:paraId="09BF2E08" w14:textId="77777777" w:rsidR="00A1675C" w:rsidRDefault="00000000">
      <w:pPr>
        <w:widowControl/>
        <w:spacing w:before="40" w:after="60"/>
        <w:ind w:firstLine="0"/>
      </w:pPr>
      <w:r>
        <w:rPr>
          <w:rFonts w:ascii="Palatino Linotype" w:hAnsi="Palatino Linotype" w:cs="Palatino Linotype" w:eastAsia="Palatino Linotype"/>
        </w:rPr>
        <w:t>"It shows light arriving from the event."</w:t>
      </w:r>
    </w:p>
    <w:p w14:paraId="06558D07" w14:textId="77777777" w:rsidR="00A1675C" w:rsidRDefault="00000000">
      <w:pPr>
        <w:widowControl/>
        <w:spacing w:before="40" w:after="60"/>
        <w:ind w:firstLine="0"/>
      </w:pPr>
      <w:r>
        <w:rPr>
          <w:rFonts w:ascii="Palatino Linotype" w:hAnsi="Palatino Linotype" w:cs="Palatino Linotype" w:eastAsia="Palatino Linotype"/>
        </w:rPr>
        <w:t>"Which means the image contains information about an earlier event."</w:t>
      </w:r>
    </w:p>
    <w:p w14:paraId="1B0FE7CA" w14:textId="77777777" w:rsidR="00A1675C" w:rsidRDefault="00000000">
      <w:pPr>
        <w:widowControl/>
        <w:spacing w:before="40" w:after="60"/>
        <w:ind w:firstLine="0"/>
      </w:pPr>
      <w:r>
        <w:rPr>
          <w:rFonts w:ascii="Palatino Linotype" w:hAnsi="Palatino Linotype" w:cs="Palatino Linotype" w:eastAsia="Palatino Linotype"/>
        </w:rPr>
        <w:t>"Exactly."</w:t>
      </w:r>
    </w:p>
    <w:p w14:paraId="4C3BE43C" w14:textId="77777777" w:rsidR="00A1675C" w:rsidRDefault="00000000">
      <w:pPr>
        <w:widowControl/>
        <w:ind w:firstLine="432"/>
      </w:pPr>
      <w:r>
        <w:rPr>
          <w:rFonts w:ascii="Palatino Linotype" w:hAnsi="Palatino Linotype" w:cs="Palatino Linotype" w:eastAsia="Palatino Linotype"/>
        </w:rPr>
        <w:t>Trevor looked thoughtful.</w:t>
      </w:r>
    </w:p>
    <w:p w14:paraId="30AF9FF3" w14:textId="77777777" w:rsidR="00A1675C" w:rsidRDefault="00000000">
      <w:pPr>
        <w:widowControl/>
        <w:spacing w:before="40" w:after="60"/>
        <w:ind w:firstLine="0"/>
      </w:pPr>
      <w:r>
        <w:rPr>
          <w:rFonts w:ascii="Palatino Linotype" w:hAnsi="Palatino Linotype" w:cs="Palatino Linotype" w:eastAsia="Palatino Linotype"/>
        </w:rPr>
        <w:t>"So when we say the photograph was taken at 11:03, we're already making an assumption about the relationship between the clock and the event."</w:t>
      </w:r>
    </w:p>
    <w:p w14:paraId="5C97F20F" w14:textId="77777777" w:rsidR="00A1675C" w:rsidRDefault="00000000">
      <w:pPr>
        <w:widowControl/>
        <w:ind w:firstLine="432"/>
      </w:pPr>
      <w:r>
        <w:rPr>
          <w:rFonts w:ascii="Palatino Linotype" w:hAnsi="Palatino Linotype" w:cs="Palatino Linotype" w:eastAsia="Palatino Linotype"/>
        </w:rPr>
        <w:t>Derek stared at him.</w:t>
      </w:r>
    </w:p>
    <w:p w14:paraId="4C2E1FE9" w14:textId="77777777" w:rsidR="00A1675C" w:rsidRDefault="00000000">
      <w:pPr>
        <w:widowControl/>
        <w:spacing w:before="40" w:after="60"/>
        <w:ind w:firstLine="0"/>
      </w:pPr>
      <w:r>
        <w:rPr>
          <w:rFonts w:ascii="Palatino Linotype" w:hAnsi="Palatino Linotype" w:cs="Palatino Linotype" w:eastAsia="Palatino Linotype"/>
        </w:rPr>
        <w:t>"Yes."</w:t>
      </w:r>
    </w:p>
    <w:p w14:paraId="208B0E28" w14:textId="77777777" w:rsidR="00A1675C" w:rsidRDefault="00000000">
      <w:pPr>
        <w:widowControl/>
        <w:ind w:firstLine="432"/>
      </w:pPr>
      <w:r>
        <w:rPr>
          <w:rFonts w:ascii="Palatino Linotype" w:hAnsi="Palatino Linotype" w:cs="Palatino Linotype" w:eastAsia="Palatino Linotype"/>
        </w:rPr>
        <w:t>Trevor smiled.</w:t>
      </w:r>
    </w:p>
    <w:p w14:paraId="11AAC636" w14:textId="77777777" w:rsidR="00A1675C" w:rsidRDefault="00000000">
      <w:pPr>
        <w:widowControl/>
        <w:spacing w:before="40" w:after="60"/>
        <w:ind w:firstLine="0"/>
      </w:pPr>
      <w:r>
        <w:rPr>
          <w:rFonts w:ascii="Palatino Linotype" w:hAnsi="Palatino Linotype" w:cs="Palatino Linotype" w:eastAsia="Palatino Linotype"/>
        </w:rPr>
        <w:t>"That one was easy."</w:t>
      </w:r>
    </w:p>
    <w:p w14:paraId="5F82C980" w14:textId="77777777" w:rsidR="00A1675C" w:rsidRDefault="00000000">
      <w:pPr>
        <w:widowControl/>
        <w:spacing w:before="40" w:after="60"/>
        <w:ind w:firstLine="0"/>
      </w:pPr>
      <w:r>
        <w:rPr>
          <w:rFonts w:ascii="Palatino Linotype" w:hAnsi="Palatino Linotype" w:cs="Palatino Linotype" w:eastAsia="Palatino Linotype"/>
        </w:rPr>
        <w:t>"Don't get used to it."</w:t>
      </w:r>
    </w:p>
    <w:p w14:paraId="37792312" w14:textId="2DF5DAC5" w:rsidR="00A1675C" w:rsidRDefault="003434B6">
      <w:pPr>
        <w:widowControl/>
        <w:ind w:firstLine="432"/>
      </w:pPr>
      <w:r>
        <w:rPr>
          <w:rFonts w:ascii="Palatino Linotype" w:hAnsi="Palatino Linotype" w:cs="Palatino Linotype" w:eastAsia="Palatino Linotype"/>
        </w:rPr>
        <w:t>Penny laughed. Derek walked to the old desk and picked up the ancient brass clock. He turned it over.</w:t>
      </w:r>
    </w:p>
    <w:p w14:paraId="3D432EC6" w14:textId="77777777" w:rsidR="00A1675C" w:rsidRDefault="00000000">
      <w:pPr>
        <w:widowControl/>
        <w:ind w:firstLine="432"/>
      </w:pPr>
      <w:r>
        <w:rPr>
          <w:rFonts w:ascii="Palatino Linotype" w:hAnsi="Palatino Linotype" w:cs="Palatino Linotype" w:eastAsia="Palatino Linotype"/>
        </w:rPr>
        <w:t>There was a small metal plate on the back. No manufacturer's name. No serial number.</w:t>
      </w:r>
    </w:p>
    <w:p w14:paraId="55663579" w14:textId="77777777" w:rsidR="00A1675C" w:rsidRDefault="00000000">
      <w:pPr>
        <w:widowControl/>
        <w:ind w:firstLine="432"/>
      </w:pPr>
      <w:r>
        <w:rPr>
          <w:rFonts w:ascii="Palatino Linotype" w:hAnsi="Palatino Linotype" w:cs="Palatino Linotype" w:eastAsia="Palatino Linotype"/>
        </w:rPr>
        <w:t>Just three letters.</w:t>
      </w:r>
    </w:p>
    <w:p w14:paraId="4D1E511A" w14:textId="77777777" w:rsidR="00A1675C" w:rsidRDefault="00000000">
      <w:pPr>
        <w:widowControl/>
        <w:spacing w:before="200" w:after="120"/>
        <w:ind w:firstLine="432"/>
        <w:jc w:val="center"/>
      </w:pPr>
      <w:r>
        <w:rPr>
          <w:rFonts w:ascii="Palatino Linotype" w:hAnsi="Palatino Linotype" w:cs="Palatino Linotype" w:eastAsia="Palatino Linotype"/>
        </w:rPr>
        <w:t>LGV.</w:t>
      </w:r>
    </w:p>
    <w:p w14:paraId="1F1A2CBC" w14:textId="77777777" w:rsidR="00A1675C" w:rsidRDefault="00000000">
      <w:pPr>
        <w:widowControl/>
        <w:ind w:firstLine="432"/>
      </w:pPr>
      <w:r>
        <w:rPr>
          <w:rFonts w:ascii="Palatino Linotype" w:hAnsi="Palatino Linotype" w:cs="Palatino Linotype" w:eastAsia="Palatino Linotype"/>
        </w:rPr>
        <w:t>Trevor gazed at it.</w:t>
      </w:r>
    </w:p>
    <w:p w14:paraId="4A32FD6A" w14:textId="77777777" w:rsidR="00A1675C" w:rsidRDefault="00000000">
      <w:pPr>
        <w:widowControl/>
        <w:spacing w:before="40" w:after="60"/>
        <w:ind w:firstLine="0"/>
      </w:pPr>
      <w:r>
        <w:rPr>
          <w:rFonts w:ascii="Palatino Linotype" w:hAnsi="Palatino Linotype" w:cs="Palatino Linotype" w:eastAsia="Palatino Linotype"/>
        </w:rPr>
        <w:t>"Any idea what that means?"</w:t>
      </w:r>
    </w:p>
    <w:p w14:paraId="2130B289" w14:textId="77777777" w:rsidR="00A1675C" w:rsidRDefault="00000000">
      <w:pPr>
        <w:widowControl/>
        <w:ind w:firstLine="432"/>
      </w:pPr>
      <w:r>
        <w:rPr>
          <w:rFonts w:ascii="Palatino Linotype" w:hAnsi="Palatino Linotype" w:cs="Palatino Linotype" w:eastAsia="Palatino Linotype"/>
        </w:rPr>
        <w:t>Derek shook his head.</w:t>
      </w:r>
    </w:p>
    <w:p w14:paraId="643E023E" w14:textId="77777777" w:rsidR="00A1675C" w:rsidRDefault="00000000">
      <w:pPr>
        <w:widowControl/>
        <w:spacing w:before="40" w:after="60"/>
        <w:ind w:firstLine="0"/>
      </w:pPr>
      <w:r>
        <w:rPr>
          <w:rFonts w:ascii="Palatino Linotype" w:hAnsi="Palatino Linotype" w:cs="Palatino Linotype" w:eastAsia="Palatino Linotype"/>
        </w:rPr>
        <w:t>"Not yet."</w:t>
      </w:r>
    </w:p>
    <w:p w14:paraId="39E8E183" w14:textId="7CE0AAA3" w:rsidR="00A1675C" w:rsidRDefault="003434B6">
      <w:pPr>
        <w:widowControl/>
        <w:ind w:firstLine="432"/>
      </w:pPr>
      <w:r>
        <w:rPr>
          <w:rFonts w:ascii="Palatino Linotype" w:hAnsi="Palatino Linotype" w:cs="Palatino Linotype" w:eastAsia="Palatino Linotype"/>
        </w:rPr>
        <w:t>Penny took the silent clock.</w:t>
      </w:r>
    </w:p>
    <w:p w14:paraId="36202207" w14:textId="77777777" w:rsidR="00A1675C" w:rsidRDefault="00000000">
      <w:pPr>
        <w:widowControl/>
        <w:spacing w:before="40" w:after="60"/>
        <w:ind w:firstLine="0"/>
      </w:pPr>
      <w:r>
        <w:rPr>
          <w:rFonts w:ascii="Palatino Linotype" w:hAnsi="Palatino Linotype" w:cs="Palatino Linotype" w:eastAsia="Palatino Linotype"/>
        </w:rPr>
        <w:t>"May I?"</w:t>
      </w:r>
    </w:p>
    <w:p w14:paraId="09C62C4E" w14:textId="77777777" w:rsidR="00A1675C" w:rsidRDefault="00000000">
      <w:pPr>
        <w:widowControl/>
        <w:ind w:firstLine="432"/>
      </w:pPr>
      <w:r>
        <w:rPr>
          <w:rFonts w:ascii="Palatino Linotype" w:hAnsi="Palatino Linotype" w:cs="Palatino Linotype" w:eastAsia="Palatino Linotype"/>
        </w:rPr>
        <w:t>Derek handed it to her. She examined it carefully.</w:t>
      </w:r>
    </w:p>
    <w:p w14:paraId="129E63F0" w14:textId="77777777" w:rsidR="00A1675C" w:rsidRDefault="00000000">
      <w:pPr>
        <w:widowControl/>
        <w:spacing w:before="40" w:after="60"/>
        <w:ind w:firstLine="0"/>
      </w:pPr>
      <w:r>
        <w:rPr>
          <w:rFonts w:ascii="Palatino Linotype" w:hAnsi="Palatino Linotype" w:cs="Palatino Linotype" w:eastAsia="Palatino Linotype"/>
        </w:rPr>
        <w:t>"This isn't a normal railway clock."</w:t>
      </w:r>
    </w:p>
    <w:p w14:paraId="616C991F" w14:textId="77777777" w:rsidR="00A1675C" w:rsidRDefault="00000000">
      <w:pPr>
        <w:widowControl/>
        <w:spacing w:before="40" w:after="60"/>
        <w:ind w:firstLine="0"/>
      </w:pPr>
      <w:r>
        <w:rPr>
          <w:rFonts w:ascii="Palatino Linotype" w:hAnsi="Palatino Linotype" w:cs="Palatino Linotype" w:eastAsia="Palatino Linotype"/>
        </w:rPr>
        <w:t>"I know."</w:t>
      </w:r>
    </w:p>
    <w:p w14:paraId="1E3B172D" w14:textId="77777777" w:rsidR="00A1675C" w:rsidRDefault="00000000">
      <w:pPr>
        <w:widowControl/>
        <w:spacing w:before="40" w:after="60"/>
        <w:ind w:firstLine="0"/>
      </w:pPr>
      <w:r>
        <w:rPr>
          <w:rFonts w:ascii="Palatino Linotype" w:hAnsi="Palatino Linotype" w:cs="Palatino Linotype" w:eastAsia="Palatino Linotype"/>
        </w:rPr>
        <w:t>"The mechanism is unusually precise."</w:t>
      </w:r>
    </w:p>
    <w:p w14:paraId="5BF4D5D0" w14:textId="77777777" w:rsidR="00A1675C" w:rsidRDefault="00000000">
      <w:pPr>
        <w:widowControl/>
        <w:spacing w:before="40" w:after="60"/>
        <w:ind w:firstLine="0"/>
      </w:pPr>
      <w:r>
        <w:rPr>
          <w:rFonts w:ascii="Palatino Linotype" w:hAnsi="Palatino Linotype" w:cs="Palatino Linotype" w:eastAsia="Palatino Linotype"/>
        </w:rPr>
        <w:t>"How precise?"</w:t>
      </w:r>
    </w:p>
    <w:p w14:paraId="5ABB7CCE" w14:textId="77777777" w:rsidR="00A1675C" w:rsidRDefault="00000000">
      <w:pPr>
        <w:widowControl/>
        <w:spacing w:before="40" w:after="60"/>
        <w:ind w:firstLine="0"/>
      </w:pPr>
      <w:r>
        <w:rPr>
          <w:rFonts w:ascii="Palatino Linotype" w:hAnsi="Palatino Linotype" w:cs="Palatino Linotype" w:eastAsia="Palatino Linotype"/>
        </w:rPr>
        <w:t>"More precise than it has any right to be."</w:t>
      </w:r>
    </w:p>
    <w:p w14:paraId="65AFC86B" w14:textId="77777777" w:rsidR="00A1675C" w:rsidRDefault="00000000">
      <w:pPr>
        <w:widowControl/>
        <w:ind w:firstLine="432"/>
      </w:pPr>
      <w:r>
        <w:rPr>
          <w:rFonts w:ascii="Palatino Linotype" w:hAnsi="Palatino Linotype" w:cs="Palatino Linotype" w:eastAsia="Palatino Linotype"/>
        </w:rPr>
        <w:t>Trevor looked interested.</w:t>
      </w:r>
    </w:p>
    <w:p w14:paraId="23A8AC0E" w14:textId="77777777" w:rsidR="00A1675C" w:rsidRDefault="00000000">
      <w:pPr>
        <w:widowControl/>
        <w:spacing w:before="40" w:after="60"/>
        <w:ind w:firstLine="0"/>
      </w:pPr>
      <w:r>
        <w:rPr>
          <w:rFonts w:ascii="Palatino Linotype" w:hAnsi="Palatino Linotype" w:cs="Palatino Linotype" w:eastAsia="Palatino Linotype"/>
        </w:rPr>
        <w:t>"How do you know?"</w:t>
      </w:r>
    </w:p>
    <w:p w14:paraId="18DD603E" w14:textId="45C80DD2" w:rsidR="00A1675C" w:rsidRDefault="003434B6">
      <w:pPr>
        <w:widowControl/>
        <w:ind w:firstLine="432"/>
      </w:pPr>
      <w:r>
        <w:rPr>
          <w:rFonts w:ascii="Palatino Linotype" w:hAnsi="Palatino Linotype" w:cs="Palatino Linotype" w:eastAsia="Palatino Linotype"/>
        </w:rPr>
        <w:t>Penny smiled.</w:t>
      </w:r>
    </w:p>
    <w:p w14:paraId="7FC1E51D" w14:textId="77777777" w:rsidR="00A1675C" w:rsidRDefault="00000000">
      <w:pPr>
        <w:widowControl/>
        <w:spacing w:before="40" w:after="60"/>
        <w:ind w:firstLine="0"/>
      </w:pPr>
      <w:r>
        <w:rPr>
          <w:rFonts w:ascii="Palatino Linotype" w:hAnsi="Palatino Linotype" w:cs="Palatino Linotype" w:eastAsia="Palatino Linotype"/>
        </w:rPr>
        <w:t>"Because I opened it."</w:t>
      </w:r>
    </w:p>
    <w:p w14:paraId="4C7F8B63" w14:textId="77777777" w:rsidR="00A1675C" w:rsidRDefault="00000000">
      <w:pPr>
        <w:widowControl/>
        <w:ind w:firstLine="432"/>
      </w:pPr>
      <w:r>
        <w:rPr>
          <w:rFonts w:ascii="Palatino Linotype" w:hAnsi="Palatino Linotype" w:cs="Palatino Linotype" w:eastAsia="Palatino Linotype"/>
        </w:rPr>
        <w:t>Derek looked at the clock.</w:t>
      </w:r>
    </w:p>
    <w:p w14:paraId="54132690" w14:textId="77777777" w:rsidR="00A1675C" w:rsidRDefault="00000000">
      <w:pPr>
        <w:widowControl/>
        <w:spacing w:before="40" w:after="60"/>
        <w:ind w:firstLine="0"/>
      </w:pPr>
      <w:r>
        <w:rPr>
          <w:rFonts w:ascii="Palatino Linotype" w:hAnsi="Palatino Linotype" w:cs="Palatino Linotype" w:eastAsia="Palatino Linotype"/>
        </w:rPr>
        <w:t>"When?"</w:t>
      </w:r>
    </w:p>
    <w:p w14:paraId="7DBB34BB" w14:textId="77777777" w:rsidR="00A1675C" w:rsidRDefault="00000000">
      <w:pPr>
        <w:widowControl/>
        <w:spacing w:before="40" w:after="60"/>
        <w:ind w:firstLine="0"/>
      </w:pPr>
      <w:r>
        <w:rPr>
          <w:rFonts w:ascii="Palatino Linotype" w:hAnsi="Palatino Linotype" w:cs="Palatino Linotype" w:eastAsia="Palatino Linotype"/>
        </w:rPr>
        <w:t>"Last night."</w:t>
      </w:r>
    </w:p>
    <w:p w14:paraId="11E2E2A5" w14:textId="77777777" w:rsidR="00A1675C" w:rsidRDefault="00000000">
      <w:pPr>
        <w:widowControl/>
        <w:spacing w:before="40" w:after="60"/>
        <w:ind w:firstLine="0"/>
      </w:pPr>
      <w:r>
        <w:rPr>
          <w:rFonts w:ascii="Palatino Linotype" w:hAnsi="Palatino Linotype" w:cs="Palatino Linotype" w:eastAsia="Palatino Linotype"/>
        </w:rPr>
        <w:t>"You opened it?"</w:t>
      </w:r>
    </w:p>
    <w:p w14:paraId="481D9F65" w14:textId="77777777" w:rsidR="00A1675C" w:rsidRDefault="00000000">
      <w:pPr>
        <w:widowControl/>
        <w:spacing w:before="40" w:after="60"/>
        <w:ind w:firstLine="0"/>
      </w:pPr>
      <w:r>
        <w:rPr>
          <w:rFonts w:ascii="Palatino Linotype" w:hAnsi="Palatino Linotype" w:cs="Palatino Linotype" w:eastAsia="Palatino Linotype"/>
        </w:rPr>
        <w:t>"Yes."</w:t>
      </w:r>
    </w:p>
    <w:p w14:paraId="3378BC29" w14:textId="77777777" w:rsidR="00A1675C" w:rsidRDefault="00000000">
      <w:pPr>
        <w:widowControl/>
        <w:spacing w:before="40" w:after="60"/>
        <w:ind w:firstLine="0"/>
      </w:pPr>
      <w:r>
        <w:rPr>
          <w:rFonts w:ascii="Palatino Linotype" w:hAnsi="Palatino Linotype" w:cs="Palatino Linotype" w:eastAsia="Palatino Linotype"/>
        </w:rPr>
        <w:t>"Without telling me?"</w:t>
      </w:r>
    </w:p>
    <w:p w14:paraId="39D73BE6" w14:textId="77777777" w:rsidR="00A1675C" w:rsidRDefault="00000000">
      <w:pPr>
        <w:widowControl/>
        <w:spacing w:before="40" w:after="60"/>
        <w:ind w:firstLine="0"/>
      </w:pPr>
      <w:r>
        <w:rPr>
          <w:rFonts w:ascii="Palatino Linotype" w:hAnsi="Palatino Linotype" w:cs="Palatino Linotype" w:eastAsia="Palatino Linotype"/>
        </w:rPr>
        <w:t>"You were asleep."</w:t>
      </w:r>
    </w:p>
    <w:p w14:paraId="1121B994" w14:textId="77777777" w:rsidR="00A1675C" w:rsidRDefault="00000000">
      <w:pPr>
        <w:widowControl/>
        <w:spacing w:before="40" w:after="60"/>
        <w:ind w:firstLine="0"/>
      </w:pPr>
      <w:r>
        <w:rPr>
          <w:rFonts w:ascii="Palatino Linotype" w:hAnsi="Palatino Linotype" w:cs="Palatino Linotype" w:eastAsia="Palatino Linotype"/>
        </w:rPr>
        <w:t>"I was working."</w:t>
      </w:r>
    </w:p>
    <w:p w14:paraId="55D92022" w14:textId="77777777" w:rsidR="00A1675C" w:rsidRDefault="00000000">
      <w:pPr>
        <w:widowControl/>
        <w:spacing w:before="40" w:after="60"/>
        <w:ind w:firstLine="0"/>
      </w:pPr>
      <w:r>
        <w:rPr>
          <w:rFonts w:ascii="Palatino Linotype" w:hAnsi="Palatino Linotype" w:cs="Palatino Linotype" w:eastAsia="Palatino Linotype"/>
        </w:rPr>
        <w:t>"You were asleep at your desk."</w:t>
      </w:r>
    </w:p>
    <w:p w14:paraId="05B28921" w14:textId="77777777" w:rsidR="00A1675C" w:rsidRDefault="00000000">
      <w:pPr>
        <w:widowControl/>
        <w:spacing w:before="40" w:after="60"/>
        <w:ind w:firstLine="0"/>
      </w:pPr>
      <w:r>
        <w:rPr>
          <w:rFonts w:ascii="Palatino Linotype" w:hAnsi="Palatino Linotype" w:cs="Palatino Linotype" w:eastAsia="Palatino Linotype"/>
        </w:rPr>
        <w:t>"That was a temporary research posture."</w:t>
      </w:r>
    </w:p>
    <w:p w14:paraId="2D43631F" w14:textId="3FA64445" w:rsidR="00A1675C" w:rsidRDefault="003434B6">
      <w:pPr>
        <w:widowControl/>
        <w:ind w:firstLine="432"/>
      </w:pPr>
      <w:r>
        <w:rPr>
          <w:rFonts w:ascii="Palatino Linotype" w:hAnsi="Palatino Linotype" w:cs="Palatino Linotype" w:eastAsia="Palatino Linotype"/>
        </w:rPr>
        <w:t>Penny ignored him.</w:t>
      </w:r>
    </w:p>
    <w:p w14:paraId="0D3E7594" w14:textId="77777777" w:rsidR="00A1675C" w:rsidRDefault="00000000">
      <w:pPr>
        <w:widowControl/>
        <w:spacing w:before="40" w:after="60"/>
        <w:ind w:firstLine="0"/>
      </w:pPr>
      <w:r>
        <w:rPr>
          <w:rFonts w:ascii="Palatino Linotype" w:hAnsi="Palatino Linotype" w:cs="Palatino Linotype" w:eastAsia="Palatino Linotype"/>
        </w:rPr>
        <w:t>"There are no batteries."</w:t>
      </w:r>
    </w:p>
    <w:p w14:paraId="30317606" w14:textId="77777777" w:rsidR="00A1675C" w:rsidRDefault="00000000">
      <w:pPr>
        <w:widowControl/>
        <w:ind w:firstLine="432"/>
      </w:pPr>
      <w:r>
        <w:rPr>
          <w:rFonts w:ascii="Palatino Linotype" w:hAnsi="Palatino Linotype" w:cs="Palatino Linotype" w:eastAsia="Palatino Linotype"/>
        </w:rPr>
        <w:t>Derek nodded.</w:t>
      </w:r>
    </w:p>
    <w:p w14:paraId="7489940D" w14:textId="77777777" w:rsidR="00A1675C" w:rsidRDefault="00000000">
      <w:pPr>
        <w:widowControl/>
        <w:spacing w:before="40" w:after="60"/>
        <w:ind w:firstLine="0"/>
      </w:pPr>
      <w:r>
        <w:rPr>
          <w:rFonts w:ascii="Palatino Linotype" w:hAnsi="Palatino Linotype" w:cs="Palatino Linotype" w:eastAsia="Palatino Linotype"/>
        </w:rPr>
        <w:t>"Mechanical?"</w:t>
      </w:r>
    </w:p>
    <w:p w14:paraId="5D01A8B0" w14:textId="77777777" w:rsidR="00A1675C" w:rsidRDefault="00000000">
      <w:pPr>
        <w:widowControl/>
        <w:spacing w:before="40" w:after="60"/>
        <w:ind w:firstLine="0"/>
      </w:pPr>
      <w:r>
        <w:rPr>
          <w:rFonts w:ascii="Palatino Linotype" w:hAnsi="Palatino Linotype" w:cs="Palatino Linotype" w:eastAsia="Palatino Linotype"/>
        </w:rPr>
        <w:t>"Not exactly."</w:t>
      </w:r>
    </w:p>
    <w:p w14:paraId="23B14C6B" w14:textId="77777777" w:rsidR="00A1675C" w:rsidRDefault="00000000">
      <w:pPr>
        <w:widowControl/>
        <w:ind w:firstLine="432"/>
      </w:pPr>
      <w:r>
        <w:rPr>
          <w:rFonts w:ascii="Palatino Linotype" w:hAnsi="Palatino Linotype" w:cs="Palatino Linotype" w:eastAsia="Palatino Linotype"/>
        </w:rPr>
        <w:t>She handed the silent clock back.</w:t>
      </w:r>
    </w:p>
    <w:p w14:paraId="63CD6E99" w14:textId="77777777" w:rsidR="00A1675C" w:rsidRDefault="00000000">
      <w:pPr>
        <w:widowControl/>
        <w:spacing w:before="40" w:after="60"/>
        <w:ind w:firstLine="0"/>
      </w:pPr>
      <w:r>
        <w:rPr>
          <w:rFonts w:ascii="Palatino Linotype" w:hAnsi="Palatino Linotype" w:cs="Palatino Linotype" w:eastAsia="Palatino Linotype"/>
        </w:rPr>
        <w:t>"It has a power source."</w:t>
      </w:r>
    </w:p>
    <w:p w14:paraId="5B18D998" w14:textId="77777777" w:rsidR="00A1675C" w:rsidRDefault="00000000">
      <w:pPr>
        <w:widowControl/>
        <w:spacing w:before="40" w:after="60"/>
        <w:ind w:firstLine="0"/>
      </w:pPr>
      <w:r>
        <w:rPr>
          <w:rFonts w:ascii="Palatino Linotype" w:hAnsi="Palatino Linotype" w:cs="Palatino Linotype" w:eastAsia="Palatino Linotype"/>
        </w:rPr>
        <w:t>"What sort?"</w:t>
      </w:r>
    </w:p>
    <w:p w14:paraId="63607947" w14:textId="77777777" w:rsidR="00A1675C" w:rsidRDefault="00000000">
      <w:pPr>
        <w:widowControl/>
        <w:spacing w:before="40" w:after="60"/>
        <w:ind w:firstLine="0"/>
      </w:pPr>
      <w:r>
        <w:rPr>
          <w:rFonts w:ascii="Palatino Linotype" w:hAnsi="Palatino Linotype" w:cs="Palatino Linotype" w:eastAsia="Palatino Linotype"/>
        </w:rPr>
        <w:t>"I don't know."</w:t>
      </w:r>
    </w:p>
    <w:p w14:paraId="07198990" w14:textId="77777777" w:rsidR="00A1675C" w:rsidRDefault="00000000">
      <w:pPr>
        <w:widowControl/>
        <w:ind w:firstLine="432"/>
      </w:pPr>
      <w:r>
        <w:rPr>
          <w:rFonts w:ascii="Palatino Linotype" w:hAnsi="Palatino Linotype" w:cs="Palatino Linotype" w:eastAsia="Palatino Linotype"/>
        </w:rPr>
        <w:t>Trevor took it. He examined the back.</w:t>
      </w:r>
    </w:p>
    <w:p w14:paraId="79BF1AF2" w14:textId="77777777" w:rsidR="00A1675C" w:rsidRDefault="00000000">
      <w:pPr>
        <w:widowControl/>
        <w:spacing w:before="40" w:after="60"/>
        <w:ind w:firstLine="0"/>
      </w:pPr>
      <w:r>
        <w:rPr>
          <w:rFonts w:ascii="Palatino Linotype" w:hAnsi="Palatino Linotype" w:cs="Palatino Linotype" w:eastAsia="Palatino Linotype"/>
        </w:rPr>
        <w:t>"That's odd."</w:t>
      </w:r>
    </w:p>
    <w:p w14:paraId="3379BA9D" w14:textId="77777777" w:rsidR="00A1675C" w:rsidRDefault="00000000">
      <w:pPr>
        <w:widowControl/>
        <w:spacing w:before="40" w:after="60"/>
        <w:ind w:firstLine="0"/>
      </w:pPr>
      <w:r>
        <w:rPr>
          <w:rFonts w:ascii="Palatino Linotype" w:hAnsi="Palatino Linotype" w:cs="Palatino Linotype" w:eastAsia="Palatino Linotype"/>
        </w:rPr>
        <w:t>"What?"</w:t>
      </w:r>
    </w:p>
    <w:p w14:paraId="5FF8E6E2" w14:textId="77777777" w:rsidR="00A1675C" w:rsidRDefault="00000000">
      <w:pPr>
        <w:widowControl/>
        <w:spacing w:before="40" w:after="60"/>
        <w:ind w:firstLine="0"/>
      </w:pPr>
      <w:r>
        <w:rPr>
          <w:rFonts w:ascii="Palatino Linotype" w:hAnsi="Palatino Linotype" w:cs="Palatino Linotype" w:eastAsia="Palatino Linotype"/>
        </w:rPr>
        <w:t>"There isn't enough room."</w:t>
      </w:r>
    </w:p>
    <w:p w14:paraId="6ABE61BD" w14:textId="77777777" w:rsidR="00A1675C" w:rsidRDefault="00000000">
      <w:pPr>
        <w:widowControl/>
        <w:spacing w:before="40" w:after="60"/>
        <w:ind w:firstLine="0"/>
      </w:pPr>
      <w:r>
        <w:rPr>
          <w:rFonts w:ascii="Palatino Linotype" w:hAnsi="Palatino Linotype" w:cs="Palatino Linotype" w:eastAsia="Palatino Linotype"/>
        </w:rPr>
        <w:t>"For what?"</w:t>
      </w:r>
    </w:p>
    <w:p w14:paraId="24B8703F" w14:textId="77777777" w:rsidR="00A1675C" w:rsidRDefault="00000000">
      <w:pPr>
        <w:widowControl/>
        <w:spacing w:before="40" w:after="60"/>
        <w:ind w:firstLine="0"/>
      </w:pPr>
      <w:r>
        <w:rPr>
          <w:rFonts w:ascii="Palatino Linotype" w:hAnsi="Palatino Linotype" w:cs="Palatino Linotype" w:eastAsia="Palatino Linotype"/>
        </w:rPr>
        <w:t>"For a power source."</w:t>
      </w:r>
    </w:p>
    <w:p w14:paraId="52B6D988" w14:textId="77777777" w:rsidR="00A1675C" w:rsidRDefault="00000000">
      <w:pPr>
        <w:widowControl/>
        <w:ind w:firstLine="432"/>
      </w:pPr>
      <w:r>
        <w:rPr>
          <w:rFonts w:ascii="Palatino Linotype" w:hAnsi="Palatino Linotype" w:cs="Palatino Linotype" w:eastAsia="Palatino Linotype"/>
        </w:rPr>
        <w:t>Derek took the clock from him. Trevor was right. The casing was too thin.</w:t>
      </w:r>
    </w:p>
    <w:p w14:paraId="4BC41C88" w14:textId="77777777" w:rsidR="00A1675C" w:rsidRDefault="00000000">
      <w:pPr>
        <w:widowControl/>
        <w:ind w:firstLine="432"/>
      </w:pPr>
      <w:r>
        <w:rPr>
          <w:rFonts w:ascii="Palatino Linotype" w:hAnsi="Palatino Linotype" w:cs="Palatino Linotype" w:eastAsia="Palatino Linotype"/>
        </w:rPr>
        <w:t>There was nowhere to put anything substantial. Derek slowly turned it over again. The second hand quietly moved.</w:t>
      </w:r>
    </w:p>
    <w:p w14:paraId="3D877D59" w14:textId="77777777" w:rsidR="00A1675C" w:rsidRDefault="00000000">
      <w:pPr>
        <w:widowControl/>
        <w:ind w:firstLine="432"/>
      </w:pPr>
      <w:r>
        <w:rPr>
          <w:rFonts w:ascii="Palatino Linotype" w:hAnsi="Palatino Linotype" w:cs="Palatino Linotype" w:eastAsia="Palatino Linotype"/>
        </w:rPr>
        <w:t>Tick. Tick. Tick.</w:t>
      </w:r>
    </w:p>
    <w:p w14:paraId="11E0A769" w14:textId="77777777" w:rsidR="00A1675C" w:rsidRDefault="00000000">
      <w:pPr>
        <w:widowControl/>
        <w:ind w:firstLine="432"/>
      </w:pPr>
      <w:r>
        <w:rPr>
          <w:rFonts w:ascii="Palatino Linotype" w:hAnsi="Palatino Linotype" w:cs="Palatino Linotype" w:eastAsia="Palatino Linotype"/>
        </w:rPr>
        <w:t>Seventeen seconds. Tick. Tick.</w:t>
      </w:r>
    </w:p>
    <w:p w14:paraId="72832615" w14:textId="77777777" w:rsidR="00A1675C" w:rsidRDefault="00000000">
      <w:pPr>
        <w:widowControl/>
        <w:ind w:firstLine="432"/>
      </w:pPr>
      <w:r>
        <w:rPr>
          <w:rFonts w:ascii="Palatino Linotype" w:hAnsi="Palatino Linotype" w:cs="Palatino Linotype" w:eastAsia="Palatino Linotype"/>
        </w:rPr>
        <w:t>Trevor watched.</w:t>
      </w:r>
    </w:p>
    <w:p w14:paraId="2C58E3A6" w14:textId="77777777" w:rsidR="00A1675C" w:rsidRDefault="00000000">
      <w:pPr>
        <w:widowControl/>
        <w:spacing w:before="40" w:after="60"/>
        <w:ind w:firstLine="0"/>
      </w:pPr>
      <w:r>
        <w:rPr>
          <w:rFonts w:ascii="Palatino Linotype" w:hAnsi="Palatino Linotype" w:cs="Palatino Linotype" w:eastAsia="Palatino Linotype"/>
        </w:rPr>
        <w:t>"Why seventeen?"</w:t>
      </w:r>
    </w:p>
    <w:p w14:paraId="6922200F" w14:textId="77777777" w:rsidR="00A1675C" w:rsidRDefault="00000000">
      <w:pPr>
        <w:widowControl/>
        <w:ind w:firstLine="432"/>
      </w:pPr>
      <w:r>
        <w:rPr>
          <w:rFonts w:ascii="Palatino Linotype" w:hAnsi="Palatino Linotype" w:cs="Palatino Linotype" w:eastAsia="Palatino Linotype"/>
        </w:rPr>
        <w:t>Derek carefully eyed him.</w:t>
      </w:r>
    </w:p>
    <w:p w14:paraId="5D34C799" w14:textId="77777777" w:rsidR="00A1675C" w:rsidRDefault="00000000">
      <w:pPr>
        <w:widowControl/>
        <w:spacing w:before="40" w:after="60"/>
        <w:ind w:firstLine="0"/>
      </w:pPr>
      <w:r>
        <w:rPr>
          <w:rFonts w:ascii="Palatino Linotype" w:hAnsi="Palatino Linotype" w:cs="Palatino Linotype" w:eastAsia="Palatino Linotype"/>
        </w:rPr>
        <w:t>"I don't know."</w:t>
      </w:r>
    </w:p>
    <w:p w14:paraId="4CDA24DA" w14:textId="5802DAE5" w:rsidR="00A1675C" w:rsidRDefault="003434B6">
      <w:pPr>
        <w:widowControl/>
        <w:ind w:firstLine="432"/>
      </w:pPr>
      <w:r>
        <w:rPr>
          <w:rFonts w:ascii="Palatino Linotype" w:hAnsi="Palatino Linotype" w:cs="Palatino Linotype" w:eastAsia="Palatino Linotype"/>
        </w:rPr>
        <w:t>Penny watched the photograph.</w:t>
      </w:r>
    </w:p>
    <w:p w14:paraId="67C4AB17" w14:textId="77777777" w:rsidR="00A1675C" w:rsidRDefault="00000000">
      <w:pPr>
        <w:widowControl/>
        <w:spacing w:before="40" w:after="60"/>
        <w:ind w:firstLine="0"/>
      </w:pPr>
      <w:r>
        <w:rPr>
          <w:rFonts w:ascii="Palatino Linotype" w:hAnsi="Palatino Linotype" w:cs="Palatino Linotype" w:eastAsia="Palatino Linotype"/>
        </w:rPr>
        <w:t>"It's on the photograph too."</w:t>
      </w:r>
    </w:p>
    <w:p w14:paraId="7EE480C5" w14:textId="77777777" w:rsidR="00A1675C" w:rsidRDefault="00000000">
      <w:pPr>
        <w:widowControl/>
        <w:spacing w:before="40" w:after="60"/>
        <w:ind w:firstLine="0"/>
      </w:pPr>
      <w:r>
        <w:rPr>
          <w:rFonts w:ascii="Palatino Linotype" w:hAnsi="Palatino Linotype" w:cs="Palatino Linotype" w:eastAsia="Palatino Linotype"/>
        </w:rPr>
        <w:t>"Yes."</w:t>
      </w:r>
    </w:p>
    <w:p w14:paraId="1F2D0998" w14:textId="77777777" w:rsidR="00A1675C" w:rsidRDefault="00000000">
      <w:pPr>
        <w:widowControl/>
        <w:spacing w:before="40" w:after="60"/>
        <w:ind w:firstLine="0"/>
      </w:pPr>
      <w:r>
        <w:rPr>
          <w:rFonts w:ascii="Palatino Linotype" w:hAnsi="Palatino Linotype" w:cs="Palatino Linotype" w:eastAsia="Palatino Linotype"/>
        </w:rPr>
        <w:t>"And the Bureau clock."</w:t>
      </w:r>
    </w:p>
    <w:p w14:paraId="1DD5C1CB" w14:textId="77777777" w:rsidR="00A1675C" w:rsidRDefault="00000000">
      <w:pPr>
        <w:widowControl/>
        <w:spacing w:before="40" w:after="60"/>
        <w:ind w:firstLine="0"/>
      </w:pPr>
      <w:r>
        <w:rPr>
          <w:rFonts w:ascii="Palatino Linotype" w:hAnsi="Palatino Linotype" w:cs="Palatino Linotype" w:eastAsia="Palatino Linotype"/>
        </w:rPr>
        <w:t>"Yes."</w:t>
      </w:r>
    </w:p>
    <w:p w14:paraId="2C785DB7" w14:textId="77777777" w:rsidR="00A1675C" w:rsidRDefault="00000000">
      <w:pPr>
        <w:widowControl/>
        <w:spacing w:before="40" w:after="60"/>
        <w:ind w:firstLine="0"/>
      </w:pPr>
      <w:r>
        <w:rPr>
          <w:rFonts w:ascii="Palatino Linotype" w:hAnsi="Palatino Linotype" w:cs="Palatino Linotype" w:eastAsia="Palatino Linotype"/>
        </w:rPr>
        <w:t>"And yesterday's footage."</w:t>
      </w:r>
    </w:p>
    <w:p w14:paraId="20B00E93" w14:textId="77777777" w:rsidR="00A1675C" w:rsidRDefault="00000000">
      <w:pPr>
        <w:widowControl/>
        <w:ind w:firstLine="432"/>
      </w:pPr>
      <w:r>
        <w:rPr>
          <w:rFonts w:ascii="Palatino Linotype" w:hAnsi="Palatino Linotype" w:cs="Palatino Linotype" w:eastAsia="Palatino Linotype"/>
        </w:rPr>
        <w:t>Derek calmly nodded.</w:t>
      </w:r>
    </w:p>
    <w:p w14:paraId="1D2BCFC2" w14:textId="77777777" w:rsidR="00A1675C" w:rsidRDefault="00000000">
      <w:pPr>
        <w:widowControl/>
        <w:spacing w:before="40" w:after="60"/>
        <w:ind w:firstLine="0"/>
      </w:pPr>
      <w:r>
        <w:rPr>
          <w:rFonts w:ascii="Palatino Linotype" w:hAnsi="Palatino Linotype" w:cs="Palatino Linotype" w:eastAsia="Palatino Linotype"/>
        </w:rPr>
        <w:t>"Yes."</w:t>
      </w:r>
    </w:p>
    <w:p w14:paraId="34CDFB5A" w14:textId="77777777" w:rsidR="00A1675C" w:rsidRDefault="00000000">
      <w:pPr>
        <w:widowControl/>
        <w:ind w:firstLine="432"/>
      </w:pPr>
      <w:r>
        <w:rPr>
          <w:rFonts w:ascii="Palatino Linotype" w:hAnsi="Palatino Linotype" w:cs="Palatino Linotype" w:eastAsia="Palatino Linotype"/>
        </w:rPr>
        <w:t>Trevor thought.</w:t>
      </w:r>
    </w:p>
    <w:p w14:paraId="5D30762C" w14:textId="77777777" w:rsidR="00A1675C" w:rsidRDefault="00000000">
      <w:pPr>
        <w:widowControl/>
        <w:spacing w:before="40" w:after="60"/>
        <w:ind w:firstLine="0"/>
      </w:pPr>
      <w:r>
        <w:rPr>
          <w:rFonts w:ascii="Palatino Linotype" w:hAnsi="Palatino Linotype" w:cs="Palatino Linotype" w:eastAsia="Palatino Linotype"/>
        </w:rPr>
        <w:t>"So seventeen is part of the message."</w:t>
      </w:r>
    </w:p>
    <w:p w14:paraId="273264F4" w14:textId="77777777" w:rsidR="00A1675C" w:rsidRDefault="00000000">
      <w:pPr>
        <w:widowControl/>
        <w:spacing w:before="40" w:after="60"/>
        <w:ind w:firstLine="0"/>
      </w:pPr>
      <w:r>
        <w:rPr>
          <w:rFonts w:ascii="Palatino Linotype" w:hAnsi="Palatino Linotype" w:cs="Palatino Linotype" w:eastAsia="Palatino Linotype"/>
        </w:rPr>
        <w:t>"Probably."</w:t>
      </w:r>
    </w:p>
    <w:p w14:paraId="5357BEDA" w14:textId="77777777" w:rsidR="00A1675C" w:rsidRDefault="00000000">
      <w:pPr>
        <w:widowControl/>
        <w:spacing w:before="40" w:after="60"/>
        <w:ind w:firstLine="0"/>
      </w:pPr>
      <w:r>
        <w:rPr>
          <w:rFonts w:ascii="Palatino Linotype" w:hAnsi="Palatino Linotype" w:cs="Palatino Linotype" w:eastAsia="Palatino Linotype"/>
        </w:rPr>
        <w:t>"Could it be a date?"</w:t>
      </w:r>
    </w:p>
    <w:p w14:paraId="6841A5B5" w14:textId="77777777" w:rsidR="00A1675C" w:rsidRDefault="00000000">
      <w:pPr>
        <w:widowControl/>
        <w:ind w:firstLine="432"/>
      </w:pPr>
      <w:r>
        <w:rPr>
          <w:rFonts w:ascii="Palatino Linotype" w:hAnsi="Palatino Linotype" w:cs="Palatino Linotype" w:eastAsia="Palatino Linotype"/>
        </w:rPr>
        <w:t>Derek shook his head.</w:t>
      </w:r>
    </w:p>
    <w:p w14:paraId="397EFBE7" w14:textId="77777777" w:rsidR="00A1675C" w:rsidRDefault="00000000">
      <w:pPr>
        <w:widowControl/>
        <w:spacing w:before="40" w:after="60"/>
        <w:ind w:firstLine="0"/>
      </w:pPr>
      <w:r>
        <w:rPr>
          <w:rFonts w:ascii="Palatino Linotype" w:hAnsi="Palatino Linotype" w:cs="Palatino Linotype" w:eastAsia="Palatino Linotype"/>
        </w:rPr>
        <w:t>"No."</w:t>
      </w:r>
    </w:p>
    <w:p w14:paraId="57929D04" w14:textId="77777777" w:rsidR="00A1675C" w:rsidRDefault="00000000">
      <w:pPr>
        <w:widowControl/>
        <w:spacing w:before="40" w:after="60"/>
        <w:ind w:firstLine="0"/>
      </w:pPr>
      <w:r>
        <w:rPr>
          <w:rFonts w:ascii="Palatino Linotype" w:hAnsi="Palatino Linotype" w:cs="Palatino Linotype" w:eastAsia="Palatino Linotype"/>
        </w:rPr>
        <w:t>"Reference to a page?"</w:t>
      </w:r>
    </w:p>
    <w:p w14:paraId="2E9E82F6" w14:textId="77777777" w:rsidR="00A1675C" w:rsidRDefault="00000000">
      <w:pPr>
        <w:widowControl/>
        <w:spacing w:before="40" w:after="60"/>
        <w:ind w:firstLine="0"/>
      </w:pPr>
      <w:r>
        <w:rPr>
          <w:rFonts w:ascii="Palatino Linotype" w:hAnsi="Palatino Linotype" w:cs="Palatino Linotype" w:eastAsia="Palatino Linotype"/>
        </w:rPr>
        <w:t>"Possibly."</w:t>
      </w:r>
    </w:p>
    <w:p w14:paraId="1212EF69" w14:textId="77777777" w:rsidR="00A1675C" w:rsidRDefault="00000000">
      <w:pPr>
        <w:widowControl/>
        <w:spacing w:before="40" w:after="60"/>
        <w:ind w:firstLine="0"/>
      </w:pPr>
      <w:r>
        <w:rPr>
          <w:rFonts w:ascii="Palatino Linotype" w:hAnsi="Palatino Linotype" w:cs="Palatino Linotype" w:eastAsia="Palatino Linotype"/>
        </w:rPr>
        <w:t>"An equation?"</w:t>
      </w:r>
    </w:p>
    <w:p w14:paraId="7B775307" w14:textId="77777777" w:rsidR="00A1675C" w:rsidRDefault="00000000">
      <w:pPr>
        <w:widowControl/>
        <w:spacing w:before="40" w:after="60"/>
        <w:ind w:firstLine="0"/>
      </w:pPr>
      <w:r>
        <w:rPr>
          <w:rFonts w:ascii="Palatino Linotype" w:hAnsi="Palatino Linotype" w:cs="Palatino Linotype" w:eastAsia="Palatino Linotype"/>
        </w:rPr>
        <w:t>"Possibly."</w:t>
      </w:r>
    </w:p>
    <w:p w14:paraId="2BB9231D" w14:textId="571AE991" w:rsidR="00A1675C" w:rsidRDefault="003434B6">
      <w:pPr>
        <w:widowControl/>
        <w:spacing w:before="40" w:after="120"/>
        <w:ind w:firstLine="432"/>
      </w:pPr>
      <w:r>
        <w:rPr>
          <w:rFonts w:ascii="Palatino Linotype" w:hAnsi="Palatino Linotype" w:cs="Palatino Linotype" w:eastAsia="Palatino Linotype"/>
        </w:rPr>
        <w:t>Penny declared, "Or a velocity."</w:t>
      </w:r>
    </w:p>
    <w:p w14:paraId="7884D4D7" w14:textId="77777777" w:rsidR="00A1675C" w:rsidRDefault="00000000">
      <w:pPr>
        <w:widowControl/>
        <w:ind w:firstLine="432"/>
      </w:pPr>
      <w:r>
        <w:rPr>
          <w:rFonts w:ascii="Palatino Linotype" w:hAnsi="Palatino Linotype" w:cs="Palatino Linotype" w:eastAsia="Palatino Linotype"/>
        </w:rPr>
        <w:t>Derek surveyed her.</w:t>
      </w:r>
    </w:p>
    <w:p w14:paraId="1AE63CFC" w14:textId="77777777" w:rsidR="00A1675C" w:rsidRDefault="00000000">
      <w:pPr>
        <w:widowControl/>
        <w:spacing w:before="40" w:after="60"/>
        <w:ind w:firstLine="0"/>
      </w:pPr>
      <w:r>
        <w:rPr>
          <w:rFonts w:ascii="Palatino Linotype" w:hAnsi="Palatino Linotype" w:cs="Palatino Linotype" w:eastAsia="Palatino Linotype"/>
        </w:rPr>
        <w:t>"Explain."</w:t>
      </w:r>
    </w:p>
    <w:p w14:paraId="0DBE5336" w14:textId="77777777" w:rsidR="00A1675C" w:rsidRDefault="00000000">
      <w:pPr>
        <w:widowControl/>
        <w:spacing w:before="40" w:after="60"/>
        <w:ind w:firstLine="0"/>
      </w:pPr>
      <w:r>
        <w:rPr>
          <w:rFonts w:ascii="Palatino Linotype" w:hAnsi="Palatino Linotype" w:cs="Palatino Linotype" w:eastAsia="Palatino Linotype"/>
        </w:rPr>
        <w:t>"Seventeen kilometres per second. Seventeen percent of something. Seventeen metres per second. There's no shortage of seventeen in physics."</w:t>
      </w:r>
    </w:p>
    <w:p w14:paraId="598AF2EA" w14:textId="77777777" w:rsidR="00A1675C" w:rsidRDefault="00000000">
      <w:pPr>
        <w:widowControl/>
        <w:spacing w:before="40" w:after="60"/>
        <w:ind w:firstLine="0"/>
      </w:pPr>
      <w:r>
        <w:rPr>
          <w:rFonts w:ascii="Palatino Linotype" w:hAnsi="Palatino Linotype" w:cs="Palatino Linotype" w:eastAsia="Palatino Linotype"/>
        </w:rPr>
        <w:t>"True."</w:t>
      </w:r>
    </w:p>
    <w:p w14:paraId="4295F2F8" w14:textId="77777777" w:rsidR="00A1675C" w:rsidRDefault="00000000">
      <w:pPr>
        <w:widowControl/>
        <w:ind w:firstLine="432"/>
      </w:pPr>
      <w:r>
        <w:rPr>
          <w:rFonts w:ascii="Palatino Linotype" w:hAnsi="Palatino Linotype" w:cs="Palatino Linotype" w:eastAsia="Palatino Linotype"/>
        </w:rPr>
        <w:t>Trevor studied the clock again.</w:t>
      </w:r>
    </w:p>
    <w:p w14:paraId="0D96E685" w14:textId="77777777" w:rsidR="00A1675C" w:rsidRDefault="00000000">
      <w:pPr>
        <w:widowControl/>
        <w:spacing w:before="40" w:after="60"/>
        <w:ind w:firstLine="0"/>
      </w:pPr>
      <w:r>
        <w:rPr>
          <w:rFonts w:ascii="Palatino Linotype" w:hAnsi="Palatino Linotype" w:cs="Palatino Linotype" w:eastAsia="Palatino Linotype"/>
        </w:rPr>
        <w:t>"Could be 17 seconds of proper time."</w:t>
      </w:r>
    </w:p>
    <w:p w14:paraId="7116284C" w14:textId="35970E82" w:rsidR="00A1675C" w:rsidRDefault="00000000">
      <w:pPr>
        <w:widowControl/>
        <w:ind w:firstLine="432"/>
      </w:pPr>
      <w:r>
        <w:rPr>
          <w:rFonts w:ascii="Palatino Linotype" w:hAnsi="Palatino Linotype" w:cs="Palatino Linotype" w:eastAsia="Palatino Linotype"/>
        </w:rPr>
        <w:t>Derek stopped. Penny regarded him.</w:t>
      </w:r>
    </w:p>
    <w:p w14:paraId="7A14DD59" w14:textId="77777777" w:rsidR="00A1675C" w:rsidRDefault="00000000">
      <w:pPr>
        <w:widowControl/>
        <w:spacing w:before="40" w:after="120"/>
        <w:ind w:firstLine="432"/>
      </w:pPr>
      <w:r>
        <w:rPr>
          <w:rFonts w:ascii="Palatino Linotype" w:hAnsi="Palatino Linotype" w:cs="Palatino Linotype" w:eastAsia="Palatino Linotype"/>
        </w:rPr>
        <w:t>Trevor realized he had announced something interesting.</w:t>
      </w:r>
    </w:p>
    <w:p w14:paraId="0D7C9559" w14:textId="77777777" w:rsidR="00A1675C" w:rsidRDefault="00000000">
      <w:pPr>
        <w:widowControl/>
        <w:spacing w:before="40" w:after="60"/>
        <w:ind w:firstLine="0"/>
      </w:pPr>
      <w:r>
        <w:rPr>
          <w:rFonts w:ascii="Palatino Linotype" w:hAnsi="Palatino Linotype" w:cs="Palatino Linotype" w:eastAsia="Palatino Linotype"/>
        </w:rPr>
        <w:t>"That would make the difference meaningful."</w:t>
      </w:r>
    </w:p>
    <w:p w14:paraId="7F7A2E1A" w14:textId="77777777" w:rsidR="00A1675C" w:rsidRDefault="00000000">
      <w:pPr>
        <w:widowControl/>
        <w:spacing w:before="40" w:after="60"/>
        <w:ind w:firstLine="0"/>
      </w:pPr>
      <w:r>
        <w:rPr>
          <w:rFonts w:ascii="Palatino Linotype" w:hAnsi="Palatino Linotype" w:cs="Palatino Linotype" w:eastAsia="Palatino Linotype"/>
        </w:rPr>
        <w:t>"Yes."</w:t>
      </w:r>
    </w:p>
    <w:p w14:paraId="0D47932F" w14:textId="77777777" w:rsidR="00A1675C" w:rsidRDefault="00000000">
      <w:pPr>
        <w:widowControl/>
        <w:ind w:firstLine="432"/>
      </w:pPr>
      <w:r>
        <w:rPr>
          <w:rFonts w:ascii="Palatino Linotype" w:hAnsi="Palatino Linotype" w:cs="Palatino Linotype" w:eastAsia="Palatino Linotype"/>
        </w:rPr>
        <w:t>Derek took the photograph.</w:t>
      </w:r>
    </w:p>
    <w:p w14:paraId="0DE62FBE" w14:textId="77777777" w:rsidR="00A1675C" w:rsidRDefault="00000000">
      <w:pPr>
        <w:widowControl/>
        <w:spacing w:before="40" w:after="60"/>
        <w:ind w:firstLine="0"/>
      </w:pPr>
      <w:r>
        <w:rPr>
          <w:rFonts w:ascii="Palatino Linotype" w:hAnsi="Palatino Linotype" w:cs="Palatino Linotype" w:eastAsia="Palatino Linotype"/>
        </w:rPr>
        <w:t>"If seventeen seconds is a proper-time interval..."</w:t>
      </w:r>
    </w:p>
    <w:p w14:paraId="52C2524E" w14:textId="4AEF58C8" w:rsidR="00A1675C" w:rsidRDefault="00000000">
      <w:pPr>
        <w:widowControl/>
        <w:spacing w:before="40" w:after="60"/>
        <w:ind w:firstLine="0"/>
      </w:pPr>
      <w:r>
        <w:rPr>
          <w:rFonts w:ascii="Palatino Linotype" w:hAnsi="Palatino Linotype" w:cs="Palatino Linotype" w:eastAsia="Palatino Linotype"/>
        </w:rPr>
        <w:t>"Then we'd need to know which worldline we're talking about," Penny asserted.</w:t>
      </w:r>
    </w:p>
    <w:p w14:paraId="03DC62B7" w14:textId="77777777" w:rsidR="00A1675C" w:rsidRDefault="00000000">
      <w:pPr>
        <w:widowControl/>
        <w:ind w:firstLine="432"/>
      </w:pPr>
      <w:r>
        <w:rPr>
          <w:rFonts w:ascii="Palatino Linotype" w:hAnsi="Palatino Linotype" w:cs="Palatino Linotype" w:eastAsia="Palatino Linotype"/>
        </w:rPr>
        <w:t>Trevor nodded.</w:t>
      </w:r>
    </w:p>
    <w:p w14:paraId="38C3BAEE" w14:textId="77777777" w:rsidR="00A1675C" w:rsidRDefault="00000000">
      <w:pPr>
        <w:widowControl/>
        <w:spacing w:before="40" w:after="60"/>
        <w:ind w:firstLine="0"/>
      </w:pPr>
      <w:r>
        <w:rPr>
          <w:rFonts w:ascii="Palatino Linotype" w:hAnsi="Palatino Linotype" w:cs="Palatino Linotype" w:eastAsia="Palatino Linotype"/>
        </w:rPr>
        <w:t>"And the gravitational potential."</w:t>
      </w:r>
    </w:p>
    <w:p w14:paraId="47E71BFF" w14:textId="77777777" w:rsidR="00A1675C" w:rsidRDefault="00000000">
      <w:pPr>
        <w:widowControl/>
        <w:spacing w:before="40" w:after="60"/>
        <w:ind w:firstLine="0"/>
      </w:pPr>
      <w:r>
        <w:rPr>
          <w:rFonts w:ascii="Palatino Linotype" w:hAnsi="Palatino Linotype" w:cs="Palatino Linotype" w:eastAsia="Palatino Linotype"/>
        </w:rPr>
        <w:t>"Exactly."</w:t>
      </w:r>
    </w:p>
    <w:p w14:paraId="0829CFD2" w14:textId="77777777" w:rsidR="00A1675C" w:rsidRDefault="00000000">
      <w:pPr>
        <w:widowControl/>
        <w:ind w:firstLine="432"/>
      </w:pPr>
      <w:r>
        <w:rPr>
          <w:rFonts w:ascii="Palatino Linotype" w:hAnsi="Palatino Linotype" w:cs="Palatino Linotype" w:eastAsia="Palatino Linotype"/>
        </w:rPr>
        <w:t>Derek examined both of them.</w:t>
      </w:r>
    </w:p>
    <w:p w14:paraId="47165805" w14:textId="77777777" w:rsidR="00A1675C" w:rsidRDefault="00000000">
      <w:pPr>
        <w:widowControl/>
        <w:spacing w:before="40" w:after="60"/>
        <w:ind w:firstLine="0"/>
      </w:pPr>
      <w:r>
        <w:rPr>
          <w:rFonts w:ascii="Palatino Linotype" w:hAnsi="Palatino Linotype" w:cs="Palatino Linotype" w:eastAsia="Palatino Linotype"/>
        </w:rPr>
        <w:t>"Which means we're already getting ahead of ourselves."</w:t>
      </w:r>
    </w:p>
    <w:p w14:paraId="3F3BA284" w14:textId="07DDAEE1" w:rsidR="00A1675C" w:rsidRDefault="003434B6">
      <w:pPr>
        <w:widowControl/>
        <w:ind w:firstLine="432"/>
      </w:pPr>
      <w:r>
        <w:rPr>
          <w:rFonts w:ascii="Palatino Linotype" w:hAnsi="Palatino Linotype" w:cs="Palatino Linotype" w:eastAsia="Palatino Linotype"/>
        </w:rPr>
        <w:t>Penny smiled.</w:t>
      </w:r>
    </w:p>
    <w:p w14:paraId="6DD66E9A" w14:textId="77777777" w:rsidR="00A1675C" w:rsidRDefault="00000000">
      <w:pPr>
        <w:widowControl/>
        <w:spacing w:before="40" w:after="60"/>
        <w:ind w:firstLine="0"/>
      </w:pPr>
      <w:r>
        <w:rPr>
          <w:rFonts w:ascii="Palatino Linotype" w:hAnsi="Palatino Linotype" w:cs="Palatino Linotype" w:eastAsia="Palatino Linotype"/>
        </w:rPr>
        <w:t>"That's what we do."</w:t>
      </w:r>
    </w:p>
    <w:p w14:paraId="565E032E" w14:textId="77777777" w:rsidR="00A1675C" w:rsidRDefault="00000000">
      <w:pPr>
        <w:widowControl/>
        <w:ind w:firstLine="432"/>
      </w:pPr>
      <w:r>
        <w:rPr>
          <w:rFonts w:ascii="Palatino Linotype" w:hAnsi="Palatino Linotype" w:cs="Palatino Linotype" w:eastAsia="Palatino Linotype"/>
        </w:rPr>
        <w:t>Derek put the photograph down.</w:t>
      </w:r>
    </w:p>
    <w:p w14:paraId="6FACD1A7" w14:textId="77777777" w:rsidR="00A1675C" w:rsidRDefault="00000000">
      <w:pPr>
        <w:widowControl/>
        <w:spacing w:before="40" w:after="60"/>
        <w:ind w:firstLine="0"/>
      </w:pPr>
      <w:r>
        <w:rPr>
          <w:rFonts w:ascii="Palatino Linotype" w:hAnsi="Palatino Linotype" w:cs="Palatino Linotype" w:eastAsia="Palatino Linotype"/>
        </w:rPr>
        <w:t>"Not yet."</w:t>
      </w:r>
    </w:p>
    <w:p w14:paraId="53F3DA9E" w14:textId="77777777" w:rsidR="00A1675C" w:rsidRDefault="00000000">
      <w:pPr>
        <w:widowControl/>
        <w:ind w:firstLine="432"/>
      </w:pPr>
      <w:r>
        <w:rPr>
          <w:rFonts w:ascii="Palatino Linotype" w:hAnsi="Palatino Linotype" w:cs="Palatino Linotype" w:eastAsia="Palatino Linotype"/>
        </w:rPr>
        <w:t>He turned to the whiteboard.</w:t>
      </w:r>
    </w:p>
    <w:p w14:paraId="4D16CF6A" w14:textId="77777777" w:rsidR="00A1675C" w:rsidRDefault="00000000">
      <w:pPr>
        <w:widowControl/>
        <w:spacing w:before="40" w:after="60"/>
        <w:ind w:firstLine="0"/>
      </w:pPr>
      <w:r>
        <w:rPr>
          <w:rFonts w:ascii="Palatino Linotype" w:hAnsi="Palatino Linotype" w:cs="Palatino Linotype" w:eastAsia="Palatino Linotype"/>
        </w:rPr>
        <w:t>"We need the simplest possible explanation first."</w:t>
      </w:r>
    </w:p>
    <w:p w14:paraId="7F20048C" w14:textId="77777777" w:rsidR="00A1675C" w:rsidRDefault="00000000">
      <w:pPr>
        <w:widowControl/>
        <w:ind w:firstLine="432"/>
      </w:pPr>
      <w:r>
        <w:rPr>
          <w:rFonts w:ascii="Palatino Linotype" w:hAnsi="Palatino Linotype" w:cs="Palatino Linotype" w:eastAsia="Palatino Linotype"/>
        </w:rPr>
        <w:t>Trevor nodded.</w:t>
      </w:r>
    </w:p>
    <w:p w14:paraId="0A5B7669" w14:textId="77777777" w:rsidR="00A1675C" w:rsidRDefault="00000000">
      <w:pPr>
        <w:widowControl/>
        <w:spacing w:before="40" w:after="60"/>
        <w:ind w:firstLine="0"/>
      </w:pPr>
      <w:r>
        <w:rPr>
          <w:rFonts w:ascii="Palatino Linotype" w:hAnsi="Palatino Linotype" w:cs="Palatino Linotype" w:eastAsia="Palatino Linotype"/>
        </w:rPr>
        <w:t>"Special Relativity."</w:t>
      </w:r>
    </w:p>
    <w:p w14:paraId="71DA3DE2" w14:textId="77777777" w:rsidR="00A1675C" w:rsidRDefault="00000000">
      <w:pPr>
        <w:widowControl/>
        <w:spacing w:before="40" w:after="60"/>
        <w:ind w:firstLine="0"/>
      </w:pPr>
      <w:r>
        <w:rPr>
          <w:rFonts w:ascii="Palatino Linotype" w:hAnsi="Palatino Linotype" w:cs="Palatino Linotype" w:eastAsia="Palatino Linotype"/>
        </w:rPr>
        <w:t>"Yes."</w:t>
      </w:r>
    </w:p>
    <w:p w14:paraId="5C84F997" w14:textId="77777777" w:rsidR="00A1675C" w:rsidRPr="00B37FE2" w:rsidRDefault="00000000">
      <w:pPr>
        <w:widowControl/>
        <w:ind w:firstLine="432"/>
        <w:rPr>
          <w:lang w:val="de-DE"/>
        </w:rPr>
      </w:pPr>
      <w:r>
        <w:rPr>
          <w:rFonts w:ascii="Palatino Linotype" w:hAnsi="Palatino Linotype" w:cs="Palatino Linotype" w:eastAsia="Palatino Linotype"/>
        </w:rPr>
        <w:t>Derek wrote: x' = γ(x − vt) t' = γ(t − vx/c²)</w:t>
      </w:r>
    </w:p>
    <w:p w14:paraId="746804AC" w14:textId="77777777" w:rsidR="00A1675C" w:rsidRDefault="00000000">
      <w:pPr>
        <w:widowControl/>
        <w:ind w:firstLine="432"/>
      </w:pPr>
      <w:r>
        <w:rPr>
          <w:rFonts w:ascii="Palatino Linotype" w:hAnsi="Palatino Linotype" w:cs="Palatino Linotype" w:eastAsia="Palatino Linotype"/>
        </w:rPr>
        <w:t>Trevor inspected the equations.</w:t>
      </w:r>
    </w:p>
    <w:p w14:paraId="55882D20" w14:textId="77777777" w:rsidR="00A1675C" w:rsidRDefault="00000000">
      <w:pPr>
        <w:widowControl/>
        <w:spacing w:before="200" w:after="60"/>
        <w:ind w:firstLine="0"/>
        <w:jc w:val="center"/>
      </w:pPr>
      <w:r>
        <w:rPr>
          <w:rFonts w:ascii="Palatino Linotype" w:hAnsi="Palatino Linotype" w:cs="Palatino Linotype" w:eastAsia="Palatino Linotype"/>
        </w:rPr>
        <w:t>"The Lorentz transformation."</w:t>
      </w:r>
    </w:p>
    <w:p w14:paraId="6437FB2A" w14:textId="77777777" w:rsidR="00A1675C" w:rsidRDefault="00000000">
      <w:pPr>
        <w:widowControl/>
        <w:spacing w:before="40" w:after="60"/>
        <w:ind w:firstLine="0"/>
      </w:pPr>
      <w:r>
        <w:rPr>
          <w:rFonts w:ascii="Palatino Linotype" w:hAnsi="Palatino Linotype" w:cs="Palatino Linotype" w:eastAsia="Palatino Linotype"/>
        </w:rPr>
        <w:t>"Yes."</w:t>
      </w:r>
    </w:p>
    <w:p w14:paraId="52AB7298" w14:textId="08C1BC5C" w:rsidR="00A1675C" w:rsidRDefault="003434B6">
      <w:pPr>
        <w:widowControl/>
        <w:ind w:firstLine="432"/>
      </w:pPr>
      <w:r>
        <w:rPr>
          <w:rFonts w:ascii="Palatino Linotype" w:hAnsi="Palatino Linotype" w:cs="Palatino Linotype" w:eastAsia="Palatino Linotype"/>
        </w:rPr>
        <w:t>Penny slowly nodded.</w:t>
      </w:r>
    </w:p>
    <w:p w14:paraId="1658001F" w14:textId="77777777" w:rsidR="00A1675C" w:rsidRDefault="00000000">
      <w:pPr>
        <w:widowControl/>
        <w:spacing w:before="40" w:after="60"/>
        <w:ind w:firstLine="0"/>
      </w:pPr>
      <w:r>
        <w:rPr>
          <w:rFonts w:ascii="Palatino Linotype" w:hAnsi="Palatino Linotype" w:cs="Palatino Linotype" w:eastAsia="Palatino Linotype"/>
        </w:rPr>
        <w:t>"Weinstein."</w:t>
      </w:r>
    </w:p>
    <w:p w14:paraId="49096301" w14:textId="77777777" w:rsidR="00A1675C" w:rsidRDefault="00000000">
      <w:pPr>
        <w:widowControl/>
        <w:spacing w:before="40" w:after="60"/>
        <w:ind w:firstLine="0"/>
      </w:pPr>
      <w:r>
        <w:rPr>
          <w:rFonts w:ascii="Palatino Linotype" w:hAnsi="Palatino Linotype" w:cs="Palatino Linotype" w:eastAsia="Palatino Linotype"/>
        </w:rPr>
        <w:t>"Yes."</w:t>
      </w:r>
    </w:p>
    <w:p w14:paraId="0827EA9E" w14:textId="77777777" w:rsidR="00A1675C" w:rsidRDefault="00000000">
      <w:pPr>
        <w:widowControl/>
        <w:ind w:firstLine="432"/>
      </w:pPr>
      <w:r>
        <w:rPr>
          <w:rFonts w:ascii="Palatino Linotype" w:hAnsi="Palatino Linotype" w:cs="Palatino Linotype" w:eastAsia="Palatino Linotype"/>
        </w:rPr>
        <w:t>Trevor looked at Derek.</w:t>
      </w:r>
    </w:p>
    <w:p w14:paraId="7E606D49" w14:textId="77777777" w:rsidR="00A1675C" w:rsidRDefault="00000000">
      <w:pPr>
        <w:widowControl/>
        <w:spacing w:before="40" w:after="60"/>
        <w:ind w:firstLine="0"/>
      </w:pPr>
      <w:r>
        <w:rPr>
          <w:rFonts w:ascii="Palatino Linotype" w:hAnsi="Palatino Linotype" w:cs="Palatino Linotype" w:eastAsia="Palatino Linotype"/>
        </w:rPr>
        <w:t>"Do you ever find it strange saying that?"</w:t>
      </w:r>
    </w:p>
    <w:p w14:paraId="544D8B12" w14:textId="77777777" w:rsidR="00A1675C" w:rsidRDefault="00000000">
      <w:pPr>
        <w:widowControl/>
        <w:spacing w:before="40" w:after="60"/>
        <w:ind w:firstLine="0"/>
      </w:pPr>
      <w:r>
        <w:rPr>
          <w:rFonts w:ascii="Palatino Linotype" w:hAnsi="Palatino Linotype" w:cs="Palatino Linotype" w:eastAsia="Palatino Linotype"/>
        </w:rPr>
        <w:t>"Why?"</w:t>
      </w:r>
    </w:p>
    <w:p w14:paraId="3DDD0DA0" w14:textId="77777777" w:rsidR="00A1675C" w:rsidRDefault="00000000">
      <w:pPr>
        <w:widowControl/>
        <w:spacing w:before="40" w:after="60"/>
        <w:ind w:firstLine="0"/>
      </w:pPr>
      <w:r>
        <w:rPr>
          <w:rFonts w:ascii="Palatino Linotype" w:hAnsi="Palatino Linotype" w:cs="Palatino Linotype" w:eastAsia="Palatino Linotype"/>
        </w:rPr>
        <w:t>"That you're using Weinstein's equations to investigate a case involving Weinstein's own theory."</w:t>
      </w:r>
    </w:p>
    <w:p w14:paraId="64609607" w14:textId="77777777" w:rsidR="00A1675C" w:rsidRDefault="00000000">
      <w:pPr>
        <w:widowControl/>
        <w:ind w:firstLine="432"/>
      </w:pPr>
      <w:r>
        <w:rPr>
          <w:rFonts w:ascii="Palatino Linotype" w:hAnsi="Palatino Linotype" w:cs="Palatino Linotype" w:eastAsia="Palatino Linotype"/>
        </w:rPr>
        <w:t>Derek thought about it.</w:t>
      </w:r>
    </w:p>
    <w:p w14:paraId="686881C0" w14:textId="77777777" w:rsidR="00A1675C" w:rsidRDefault="00000000">
      <w:pPr>
        <w:widowControl/>
        <w:spacing w:before="40" w:after="60"/>
        <w:ind w:firstLine="0"/>
      </w:pPr>
      <w:r>
        <w:rPr>
          <w:rFonts w:ascii="Palatino Linotype" w:hAnsi="Palatino Linotype" w:cs="Palatino Linotype" w:eastAsia="Palatino Linotype"/>
        </w:rPr>
        <w:t>"Not particularly."</w:t>
      </w:r>
    </w:p>
    <w:p w14:paraId="0C46A295" w14:textId="77777777" w:rsidR="00A1675C" w:rsidRDefault="00000000">
      <w:pPr>
        <w:widowControl/>
        <w:spacing w:before="40" w:after="60"/>
        <w:ind w:firstLine="0"/>
      </w:pPr>
      <w:r>
        <w:rPr>
          <w:rFonts w:ascii="Palatino Linotype" w:hAnsi="Palatino Linotype" w:cs="Palatino Linotype" w:eastAsia="Palatino Linotype"/>
        </w:rPr>
        <w:t>"Why not?"</w:t>
      </w:r>
    </w:p>
    <w:p w14:paraId="0CD7DCF6" w14:textId="77777777" w:rsidR="00A1675C" w:rsidRDefault="00000000">
      <w:pPr>
        <w:widowControl/>
        <w:spacing w:before="40" w:after="60"/>
        <w:ind w:firstLine="0"/>
      </w:pPr>
      <w:r>
        <w:rPr>
          <w:rFonts w:ascii="Palatino Linotype" w:hAnsi="Palatino Linotype" w:cs="Palatino Linotype" w:eastAsia="Palatino Linotype"/>
        </w:rPr>
        <w:t>"Because if you want to investigate a crime involving gravity, you use General Relativity."</w:t>
      </w:r>
    </w:p>
    <w:p w14:paraId="504490FF" w14:textId="77777777" w:rsidR="00A1675C" w:rsidRDefault="00000000">
      <w:pPr>
        <w:widowControl/>
        <w:spacing w:before="40" w:after="60"/>
        <w:ind w:firstLine="0"/>
      </w:pPr>
      <w:r>
        <w:rPr>
          <w:rFonts w:ascii="Palatino Linotype" w:hAnsi="Palatino Linotype" w:cs="Palatino Linotype" w:eastAsia="Palatino Linotype"/>
        </w:rPr>
        <w:t>"Fair."</w:t>
      </w:r>
    </w:p>
    <w:p w14:paraId="717B7959" w14:textId="77777777" w:rsidR="00A1675C" w:rsidRDefault="00000000">
      <w:pPr>
        <w:widowControl/>
        <w:spacing w:before="40" w:after="60"/>
        <w:ind w:firstLine="0"/>
      </w:pPr>
      <w:r>
        <w:rPr>
          <w:rFonts w:ascii="Palatino Linotype" w:hAnsi="Palatino Linotype" w:cs="Palatino Linotype" w:eastAsia="Palatino Linotype"/>
        </w:rPr>
        <w:t>"If you want to investigate a crime involving relative motion and time, you use Special Relativity."</w:t>
      </w:r>
    </w:p>
    <w:p w14:paraId="28EB4F0F" w14:textId="77777777" w:rsidR="00A1675C" w:rsidRDefault="00000000">
      <w:pPr>
        <w:widowControl/>
        <w:spacing w:before="40" w:after="60"/>
        <w:ind w:firstLine="0"/>
      </w:pPr>
      <w:r>
        <w:rPr>
          <w:rFonts w:ascii="Palatino Linotype" w:hAnsi="Palatino Linotype" w:cs="Palatino Linotype" w:eastAsia="Palatino Linotype"/>
        </w:rPr>
        <w:t>"And if it involves both?"</w:t>
      </w:r>
    </w:p>
    <w:p w14:paraId="6644B283" w14:textId="77777777" w:rsidR="00A1675C" w:rsidRDefault="00000000">
      <w:pPr>
        <w:widowControl/>
        <w:spacing w:before="40" w:after="60"/>
        <w:ind w:firstLine="0"/>
      </w:pPr>
      <w:r>
        <w:rPr>
          <w:rFonts w:ascii="Palatino Linotype" w:hAnsi="Palatino Linotype" w:cs="Palatino Linotype" w:eastAsia="Palatino Linotype"/>
        </w:rPr>
        <w:t>"Then you start charging by the hour."</w:t>
      </w:r>
    </w:p>
    <w:p w14:paraId="7481310A" w14:textId="10B9D33A" w:rsidR="00A1675C" w:rsidRDefault="003434B6">
      <w:pPr>
        <w:widowControl/>
        <w:ind w:firstLine="432"/>
      </w:pPr>
      <w:r>
        <w:rPr>
          <w:rFonts w:ascii="Palatino Linotype" w:hAnsi="Palatino Linotype" w:cs="Palatino Linotype" w:eastAsia="Palatino Linotype"/>
        </w:rPr>
        <w:t>Penny laughed. Derek pointed to the first equation.</w:t>
      </w:r>
    </w:p>
    <w:p w14:paraId="1B434A97" w14:textId="77777777" w:rsidR="00A1675C" w:rsidRDefault="00000000">
      <w:pPr>
        <w:widowControl/>
        <w:spacing w:before="40" w:after="60"/>
        <w:ind w:firstLine="0"/>
      </w:pPr>
      <w:r>
        <w:rPr>
          <w:rFonts w:ascii="Palatino Linotype" w:hAnsi="Palatino Linotype" w:cs="Palatino Linotype" w:eastAsia="Palatino Linotype"/>
        </w:rPr>
        <w:t>"This is the spatial transformation."</w:t>
      </w:r>
    </w:p>
    <w:p w14:paraId="7F91435D" w14:textId="77777777" w:rsidR="00A1675C" w:rsidRDefault="00000000">
      <w:pPr>
        <w:widowControl/>
        <w:ind w:firstLine="432"/>
      </w:pPr>
      <w:r>
        <w:rPr>
          <w:rFonts w:ascii="Palatino Linotype" w:hAnsi="Palatino Linotype" w:cs="Palatino Linotype" w:eastAsia="Palatino Linotype"/>
        </w:rPr>
        <w:t>Then the second.</w:t>
      </w:r>
    </w:p>
    <w:p w14:paraId="02D2560D" w14:textId="77777777" w:rsidR="00A1675C" w:rsidRDefault="00000000">
      <w:pPr>
        <w:widowControl/>
        <w:spacing w:before="40" w:after="60"/>
        <w:ind w:firstLine="0"/>
      </w:pPr>
      <w:r>
        <w:rPr>
          <w:rFonts w:ascii="Palatino Linotype" w:hAnsi="Palatino Linotype" w:cs="Palatino Linotype" w:eastAsia="Palatino Linotype"/>
        </w:rPr>
        <w:t>"This is the temporal transformation."</w:t>
      </w:r>
    </w:p>
    <w:p w14:paraId="5A3BEF96" w14:textId="77777777" w:rsidR="00A1675C" w:rsidRDefault="00000000">
      <w:pPr>
        <w:widowControl/>
        <w:ind w:firstLine="432"/>
      </w:pPr>
      <w:r>
        <w:rPr>
          <w:rFonts w:ascii="Palatino Linotype" w:hAnsi="Palatino Linotype" w:cs="Palatino Linotype" w:eastAsia="Palatino Linotype"/>
        </w:rPr>
        <w:t>Trevor nodded.</w:t>
      </w:r>
    </w:p>
    <w:p w14:paraId="4863368B" w14:textId="77777777" w:rsidR="00A1675C" w:rsidRDefault="00000000">
      <w:pPr>
        <w:widowControl/>
        <w:spacing w:before="40" w:after="60"/>
        <w:ind w:firstLine="0"/>
      </w:pPr>
      <w:r>
        <w:rPr>
          <w:rFonts w:ascii="Palatino Linotype" w:hAnsi="Palatino Linotype" w:cs="Palatino Linotype" w:eastAsia="Palatino Linotype"/>
        </w:rPr>
        <w:t>"And the important bit is that t' depends on x."</w:t>
      </w:r>
    </w:p>
    <w:p w14:paraId="2130564E" w14:textId="77777777" w:rsidR="00A1675C" w:rsidRDefault="00000000">
      <w:pPr>
        <w:widowControl/>
        <w:spacing w:before="40" w:after="60"/>
        <w:ind w:firstLine="0"/>
      </w:pPr>
      <w:r>
        <w:rPr>
          <w:rFonts w:ascii="Palatino Linotype" w:hAnsi="Palatino Linotype" w:cs="Palatino Linotype" w:eastAsia="Palatino Linotype"/>
        </w:rPr>
        <w:t>"Yes."</w:t>
      </w:r>
    </w:p>
    <w:p w14:paraId="566B9FB6" w14:textId="77777777" w:rsidR="00A1675C" w:rsidRDefault="00000000">
      <w:pPr>
        <w:widowControl/>
        <w:spacing w:before="40" w:after="60"/>
        <w:ind w:firstLine="0"/>
      </w:pPr>
      <w:r>
        <w:rPr>
          <w:rFonts w:ascii="Palatino Linotype" w:hAnsi="Palatino Linotype" w:cs="Palatino Linotype" w:eastAsia="Palatino Linotype"/>
        </w:rPr>
        <w:t>"Meaning that time in one frame depends partly on where the event occurs in the other frame."</w:t>
      </w:r>
    </w:p>
    <w:p w14:paraId="79DAFDDA" w14:textId="77777777" w:rsidR="00A1675C" w:rsidRDefault="00000000">
      <w:pPr>
        <w:widowControl/>
        <w:spacing w:before="40" w:after="60"/>
        <w:ind w:firstLine="0"/>
      </w:pPr>
      <w:r>
        <w:rPr>
          <w:rFonts w:ascii="Palatino Linotype" w:hAnsi="Palatino Linotype" w:cs="Palatino Linotype" w:eastAsia="Palatino Linotype"/>
        </w:rPr>
        <w:t>"Correct."</w:t>
      </w:r>
    </w:p>
    <w:p w14:paraId="6149943F" w14:textId="77777777" w:rsidR="00A1675C" w:rsidRDefault="00000000">
      <w:pPr>
        <w:widowControl/>
        <w:ind w:firstLine="432"/>
      </w:pPr>
      <w:r>
        <w:rPr>
          <w:rFonts w:ascii="Palatino Linotype" w:hAnsi="Palatino Linotype" w:cs="Palatino Linotype" w:eastAsia="Palatino Linotype"/>
        </w:rPr>
        <w:t>Trevor looked sharply at the photograph.</w:t>
      </w:r>
    </w:p>
    <w:p w14:paraId="5EC91F0F" w14:textId="77777777" w:rsidR="00A1675C" w:rsidRDefault="00000000">
      <w:pPr>
        <w:widowControl/>
        <w:spacing w:before="40" w:after="60"/>
        <w:ind w:firstLine="0"/>
      </w:pPr>
      <w:r>
        <w:rPr>
          <w:rFonts w:ascii="Palatino Linotype" w:hAnsi="Palatino Linotype" w:cs="Palatino Linotype" w:eastAsia="Palatino Linotype"/>
        </w:rPr>
        <w:t>"So two events that are simultaneous in one frame need not be simultaneous in another."</w:t>
      </w:r>
    </w:p>
    <w:p w14:paraId="64B96B0C" w14:textId="77777777" w:rsidR="00A1675C" w:rsidRDefault="00000000">
      <w:pPr>
        <w:widowControl/>
        <w:spacing w:before="40" w:after="60"/>
        <w:ind w:firstLine="0"/>
      </w:pPr>
      <w:r>
        <w:rPr>
          <w:rFonts w:ascii="Palatino Linotype" w:hAnsi="Palatino Linotype" w:cs="Palatino Linotype" w:eastAsia="Palatino Linotype"/>
        </w:rPr>
        <w:t>"Exactly."</w:t>
      </w:r>
    </w:p>
    <w:p w14:paraId="384C9B14" w14:textId="5ECE8722" w:rsidR="00A1675C" w:rsidRDefault="003434B6">
      <w:pPr>
        <w:widowControl/>
        <w:spacing w:before="40" w:after="120"/>
        <w:ind w:firstLine="432"/>
      </w:pPr>
      <w:r>
        <w:rPr>
          <w:rFonts w:ascii="Palatino Linotype" w:hAnsi="Palatino Linotype" w:cs="Palatino Linotype" w:eastAsia="Palatino Linotype"/>
        </w:rPr>
        <w:t>Penny pointed out, "Which is relativity of simultaneity."</w:t>
      </w:r>
    </w:p>
    <w:p w14:paraId="6DE6216F" w14:textId="77777777" w:rsidR="00A1675C" w:rsidRDefault="00000000">
      <w:pPr>
        <w:widowControl/>
        <w:spacing w:before="40" w:after="60"/>
        <w:ind w:firstLine="0"/>
      </w:pPr>
      <w:r>
        <w:rPr>
          <w:rFonts w:ascii="Palatino Linotype" w:hAnsi="Palatino Linotype" w:cs="Palatino Linotype" w:eastAsia="Palatino Linotype"/>
        </w:rPr>
        <w:t>"Yes."</w:t>
      </w:r>
    </w:p>
    <w:p w14:paraId="309D90FE" w14:textId="77777777" w:rsidR="00A1675C" w:rsidRDefault="00000000">
      <w:pPr>
        <w:widowControl/>
        <w:ind w:firstLine="432"/>
      </w:pPr>
      <w:r>
        <w:rPr>
          <w:rFonts w:ascii="Palatino Linotype" w:hAnsi="Palatino Linotype" w:cs="Palatino Linotype" w:eastAsia="Palatino Linotype"/>
        </w:rPr>
        <w:t>Derek glanced at the photograph again.</w:t>
      </w:r>
    </w:p>
    <w:p w14:paraId="27D028E1" w14:textId="77777777" w:rsidR="00A1675C" w:rsidRDefault="00000000">
      <w:pPr>
        <w:widowControl/>
        <w:spacing w:before="40" w:after="60"/>
        <w:ind w:firstLine="0"/>
      </w:pPr>
      <w:r>
        <w:rPr>
          <w:rFonts w:ascii="Palatino Linotype" w:hAnsi="Palatino Linotype" w:cs="Palatino Linotype" w:eastAsia="Palatino Linotype"/>
        </w:rPr>
        <w:t>"And that is the first thing I want to test."</w:t>
      </w:r>
    </w:p>
    <w:p w14:paraId="77BD19F3" w14:textId="47BFA625" w:rsidR="00A1675C" w:rsidRDefault="00000000">
      <w:pPr>
        <w:widowControl/>
        <w:ind w:firstLine="432"/>
      </w:pPr>
      <w:r>
        <w:rPr>
          <w:rFonts w:ascii="Palatino Linotype" w:hAnsi="Palatino Linotype" w:cs="Palatino Linotype" w:eastAsia="Palatino Linotype"/>
        </w:rPr>
        <w:t>He opened the Bureau's sophisticated analysis software.</w:t>
      </w:r>
    </w:p>
    <w:p w14:paraId="2C9973CB" w14:textId="77777777" w:rsidR="00A1675C" w:rsidRDefault="00000000">
      <w:pPr>
        <w:widowControl/>
        <w:spacing w:before="40" w:after="60"/>
        <w:ind w:firstLine="0"/>
      </w:pPr>
      <w:r>
        <w:rPr>
          <w:rFonts w:ascii="Palatino Linotype" w:hAnsi="Palatino Linotype" w:cs="Palatino Linotype" w:eastAsia="Palatino Linotype"/>
        </w:rPr>
        <w:t>"Suppose the photograph's timestamp is genuine."</w:t>
      </w:r>
    </w:p>
    <w:p w14:paraId="15FBF79C" w14:textId="77777777" w:rsidR="00A1675C" w:rsidRDefault="00000000">
      <w:pPr>
        <w:widowControl/>
        <w:ind w:firstLine="432"/>
      </w:pPr>
      <w:r>
        <w:rPr>
          <w:rFonts w:ascii="Palatino Linotype" w:hAnsi="Palatino Linotype" w:cs="Palatino Linotype" w:eastAsia="Palatino Linotype"/>
        </w:rPr>
        <w:t>Trevor leaned forward.</w:t>
      </w:r>
    </w:p>
    <w:p w14:paraId="7E56CC5F" w14:textId="77777777" w:rsidR="00A1675C" w:rsidRDefault="00000000">
      <w:pPr>
        <w:widowControl/>
        <w:spacing w:before="40" w:after="60"/>
        <w:ind w:firstLine="0"/>
      </w:pPr>
      <w:r>
        <w:rPr>
          <w:rFonts w:ascii="Palatino Linotype" w:hAnsi="Palatino Linotype" w:cs="Palatino Linotype" w:eastAsia="Palatino Linotype"/>
        </w:rPr>
        <w:t>"All right."</w:t>
      </w:r>
    </w:p>
    <w:p w14:paraId="62EB5B43" w14:textId="77777777" w:rsidR="00A1675C" w:rsidRDefault="00000000">
      <w:pPr>
        <w:widowControl/>
        <w:spacing w:before="40" w:after="60"/>
        <w:ind w:firstLine="0"/>
      </w:pPr>
      <w:r>
        <w:rPr>
          <w:rFonts w:ascii="Palatino Linotype" w:hAnsi="Palatino Linotype" w:cs="Palatino Linotype" w:eastAsia="Palatino Linotype"/>
        </w:rPr>
        <w:t>"Suppose the photograph corresponds to an actual event tomorrow at 11:03:17."</w:t>
      </w:r>
    </w:p>
    <w:p w14:paraId="7A18F1D4" w14:textId="77777777" w:rsidR="00A1675C" w:rsidRDefault="00000000">
      <w:pPr>
        <w:widowControl/>
        <w:spacing w:before="40" w:after="60"/>
        <w:ind w:firstLine="0"/>
      </w:pPr>
      <w:r>
        <w:rPr>
          <w:rFonts w:ascii="Palatino Linotype" w:hAnsi="Palatino Linotype" w:cs="Palatino Linotype" w:eastAsia="Palatino Linotype"/>
        </w:rPr>
        <w:t>"Okay."</w:t>
      </w:r>
    </w:p>
    <w:p w14:paraId="2A023FB6" w14:textId="77777777" w:rsidR="00A1675C" w:rsidRDefault="00000000">
      <w:pPr>
        <w:widowControl/>
        <w:spacing w:before="40" w:after="60"/>
        <w:ind w:firstLine="0"/>
      </w:pPr>
      <w:r>
        <w:rPr>
          <w:rFonts w:ascii="Palatino Linotype" w:hAnsi="Palatino Linotype" w:cs="Palatino Linotype" w:eastAsia="Palatino Linotype"/>
        </w:rPr>
        <w:t>"And suppose the camera and the Bureau are moving relative to one another."</w:t>
      </w:r>
    </w:p>
    <w:p w14:paraId="3352FFF6" w14:textId="3F467C3B" w:rsidR="00A1675C" w:rsidRDefault="003434B6">
      <w:pPr>
        <w:widowControl/>
        <w:ind w:firstLine="432"/>
      </w:pPr>
      <w:r>
        <w:rPr>
          <w:rFonts w:ascii="Palatino Linotype" w:hAnsi="Palatino Linotype" w:cs="Palatino Linotype" w:eastAsia="Palatino Linotype"/>
        </w:rPr>
        <w:t>Penny nodded.</w:t>
      </w:r>
    </w:p>
    <w:p w14:paraId="123247DA" w14:textId="77777777" w:rsidR="00A1675C" w:rsidRDefault="00000000">
      <w:pPr>
        <w:widowControl/>
        <w:spacing w:before="40" w:after="60"/>
        <w:ind w:firstLine="0"/>
      </w:pPr>
      <w:r>
        <w:rPr>
          <w:rFonts w:ascii="Palatino Linotype" w:hAnsi="Palatino Linotype" w:cs="Palatino Linotype" w:eastAsia="Palatino Linotype"/>
        </w:rPr>
        <w:t>"Then the time coordinate assigned to that event could be different in the two frames."</w:t>
      </w:r>
    </w:p>
    <w:p w14:paraId="2DFB349D" w14:textId="77777777" w:rsidR="00A1675C" w:rsidRDefault="00000000">
      <w:pPr>
        <w:widowControl/>
        <w:spacing w:before="40" w:after="60"/>
        <w:ind w:firstLine="0"/>
      </w:pPr>
      <w:r>
        <w:rPr>
          <w:rFonts w:ascii="Palatino Linotype" w:hAnsi="Palatino Linotype" w:cs="Palatino Linotype" w:eastAsia="Palatino Linotype"/>
        </w:rPr>
        <w:t>"Yes."</w:t>
      </w:r>
    </w:p>
    <w:p w14:paraId="191E2A47" w14:textId="77777777" w:rsidR="00A1675C" w:rsidRDefault="00000000">
      <w:pPr>
        <w:widowControl/>
        <w:spacing w:before="40" w:after="120"/>
        <w:ind w:firstLine="432"/>
      </w:pPr>
      <w:r>
        <w:rPr>
          <w:rFonts w:ascii="Palatino Linotype" w:hAnsi="Palatino Linotype" w:cs="Palatino Linotype" w:eastAsia="Palatino Linotype"/>
        </w:rPr>
        <w:t>Trevor clarified, "But unless they're moving at a substantial fraction of the speed of light, the difference should be tiny."</w:t>
      </w:r>
    </w:p>
    <w:p w14:paraId="3548A4F5" w14:textId="77777777" w:rsidR="00A1675C" w:rsidRDefault="00000000">
      <w:pPr>
        <w:widowControl/>
        <w:ind w:firstLine="432"/>
      </w:pPr>
      <w:r>
        <w:rPr>
          <w:rFonts w:ascii="Palatino Linotype" w:hAnsi="Palatino Linotype" w:cs="Palatino Linotype" w:eastAsia="Palatino Linotype"/>
        </w:rPr>
        <w:t>Derek smiled.</w:t>
      </w:r>
    </w:p>
    <w:p w14:paraId="3EED2990" w14:textId="77777777" w:rsidR="00A1675C" w:rsidRDefault="00000000">
      <w:pPr>
        <w:widowControl/>
        <w:spacing w:before="40" w:after="60"/>
        <w:ind w:firstLine="0"/>
      </w:pPr>
      <w:r>
        <w:rPr>
          <w:rFonts w:ascii="Palatino Linotype" w:hAnsi="Palatino Linotype" w:cs="Palatino Linotype" w:eastAsia="Palatino Linotype"/>
        </w:rPr>
        <w:t>"Exactly."</w:t>
      </w:r>
    </w:p>
    <w:p w14:paraId="2B605BFF" w14:textId="77777777" w:rsidR="00A1675C" w:rsidRDefault="00000000">
      <w:pPr>
        <w:widowControl/>
        <w:spacing w:before="40" w:after="60"/>
        <w:ind w:firstLine="0"/>
      </w:pPr>
      <w:r>
        <w:rPr>
          <w:rFonts w:ascii="Palatino Linotype" w:hAnsi="Palatino Linotype" w:cs="Palatino Linotype" w:eastAsia="Palatino Linotype"/>
        </w:rPr>
        <w:t>"How tiny?"</w:t>
      </w:r>
    </w:p>
    <w:p w14:paraId="2AB60195" w14:textId="77777777" w:rsidR="00A1675C" w:rsidRDefault="00000000">
      <w:pPr>
        <w:widowControl/>
        <w:spacing w:before="40" w:after="60"/>
        <w:ind w:firstLine="0"/>
      </w:pPr>
      <w:r>
        <w:rPr>
          <w:rFonts w:ascii="Palatino Linotype" w:hAnsi="Palatino Linotype" w:cs="Palatino Linotype" w:eastAsia="Palatino Linotype"/>
        </w:rPr>
        <w:t>"Very."</w:t>
      </w:r>
    </w:p>
    <w:p w14:paraId="23677098" w14:textId="77777777" w:rsidR="00A1675C" w:rsidRDefault="00000000">
      <w:pPr>
        <w:widowControl/>
        <w:spacing w:before="40" w:after="60"/>
        <w:ind w:firstLine="0"/>
      </w:pPr>
      <w:r>
        <w:rPr>
          <w:rFonts w:ascii="Palatino Linotype" w:hAnsi="Palatino Linotype" w:cs="Palatino Linotype" w:eastAsia="Palatino Linotype"/>
        </w:rPr>
        <w:t>"How tiny?"</w:t>
      </w:r>
    </w:p>
    <w:p w14:paraId="52574B4A" w14:textId="77777777" w:rsidR="00A1675C" w:rsidRDefault="00000000">
      <w:pPr>
        <w:widowControl/>
        <w:spacing w:before="40" w:after="60"/>
        <w:ind w:firstLine="0"/>
      </w:pPr>
      <w:r>
        <w:rPr>
          <w:rFonts w:ascii="Palatino Linotype" w:hAnsi="Palatino Linotype" w:cs="Palatino Linotype" w:eastAsia="Palatino Linotype"/>
        </w:rPr>
        <w:t>"Small enough that London Underground timetables are generally a greater source of temporal uncertainty."</w:t>
      </w:r>
    </w:p>
    <w:p w14:paraId="79F02813" w14:textId="6353586E" w:rsidR="00A1675C" w:rsidRDefault="003434B6">
      <w:pPr>
        <w:widowControl/>
        <w:ind w:firstLine="432"/>
      </w:pPr>
      <w:r>
        <w:rPr>
          <w:rFonts w:ascii="Palatino Linotype" w:hAnsi="Palatino Linotype" w:cs="Palatino Linotype" w:eastAsia="Palatino Linotype"/>
        </w:rPr>
        <w:t>Penny smiled.</w:t>
      </w:r>
    </w:p>
    <w:p w14:paraId="0D3E6B13" w14:textId="77777777" w:rsidR="00A1675C" w:rsidRDefault="00000000">
      <w:pPr>
        <w:widowControl/>
        <w:spacing w:before="40" w:after="60"/>
        <w:ind w:firstLine="0"/>
      </w:pPr>
      <w:r>
        <w:rPr>
          <w:rFonts w:ascii="Palatino Linotype" w:hAnsi="Palatino Linotype" w:cs="Palatino Linotype" w:eastAsia="Palatino Linotype"/>
        </w:rPr>
        <w:t>"So ordinary motion can't explain a difference of nearly two hours."</w:t>
      </w:r>
    </w:p>
    <w:p w14:paraId="2E9E6948" w14:textId="77777777" w:rsidR="00A1675C" w:rsidRDefault="00000000">
      <w:pPr>
        <w:widowControl/>
        <w:spacing w:before="40" w:after="60"/>
        <w:ind w:firstLine="0"/>
      </w:pPr>
      <w:r>
        <w:rPr>
          <w:rFonts w:ascii="Palatino Linotype" w:hAnsi="Palatino Linotype" w:cs="Palatino Linotype" w:eastAsia="Palatino Linotype"/>
        </w:rPr>
        <w:t>"No."</w:t>
      </w:r>
    </w:p>
    <w:p w14:paraId="0E39BD89" w14:textId="77777777" w:rsidR="00A1675C" w:rsidRDefault="00000000">
      <w:pPr>
        <w:widowControl/>
        <w:ind w:firstLine="432"/>
      </w:pPr>
      <w:r>
        <w:rPr>
          <w:rFonts w:ascii="Palatino Linotype" w:hAnsi="Palatino Linotype" w:cs="Palatino Linotype" w:eastAsia="Palatino Linotype"/>
        </w:rPr>
        <w:t>Derek entered the relevant numbers. The computer calculated. He looked sharply at the result.</w:t>
      </w:r>
    </w:p>
    <w:p w14:paraId="5828E418" w14:textId="77777777" w:rsidR="00A1675C" w:rsidRDefault="00000000">
      <w:pPr>
        <w:widowControl/>
        <w:ind w:firstLine="432"/>
      </w:pPr>
      <w:r>
        <w:rPr>
          <w:rFonts w:ascii="Palatino Linotype" w:hAnsi="Palatino Linotype" w:cs="Palatino Linotype" w:eastAsia="Palatino Linotype"/>
        </w:rPr>
        <w:t>Then he entered them again. Trevor watched.</w:t>
      </w:r>
    </w:p>
    <w:p w14:paraId="33C356D1" w14:textId="77777777" w:rsidR="00A1675C" w:rsidRDefault="00000000">
      <w:pPr>
        <w:widowControl/>
        <w:spacing w:before="40" w:after="60"/>
        <w:ind w:firstLine="0"/>
      </w:pPr>
      <w:r>
        <w:rPr>
          <w:rFonts w:ascii="Palatino Linotype" w:hAnsi="Palatino Linotype" w:cs="Palatino Linotype" w:eastAsia="Palatino Linotype"/>
        </w:rPr>
        <w:t>"What did you get?"</w:t>
      </w:r>
    </w:p>
    <w:p w14:paraId="67E6718E" w14:textId="77777777" w:rsidR="00A1675C" w:rsidRDefault="00000000">
      <w:pPr>
        <w:widowControl/>
        <w:spacing w:before="40" w:after="60"/>
        <w:ind w:firstLine="0"/>
      </w:pPr>
      <w:r>
        <w:rPr>
          <w:rFonts w:ascii="Palatino Linotype" w:hAnsi="Palatino Linotype" w:cs="Palatino Linotype" w:eastAsia="Palatino Linotype"/>
        </w:rPr>
        <w:t>"Nothing."</w:t>
      </w:r>
    </w:p>
    <w:p w14:paraId="0E9F486E" w14:textId="77777777" w:rsidR="00A1675C" w:rsidRDefault="00000000">
      <w:pPr>
        <w:widowControl/>
        <w:spacing w:before="40" w:after="60"/>
        <w:ind w:firstLine="0"/>
      </w:pPr>
      <w:r>
        <w:rPr>
          <w:rFonts w:ascii="Palatino Linotype" w:hAnsi="Palatino Linotype" w:cs="Palatino Linotype" w:eastAsia="Palatino Linotype"/>
        </w:rPr>
        <w:t>"Nothing?"</w:t>
      </w:r>
    </w:p>
    <w:p w14:paraId="0FAA5066" w14:textId="77777777" w:rsidR="00A1675C" w:rsidRDefault="00000000">
      <w:pPr>
        <w:widowControl/>
        <w:spacing w:before="40" w:after="60"/>
        <w:ind w:firstLine="0"/>
      </w:pPr>
      <w:r>
        <w:rPr>
          <w:rFonts w:ascii="Palatino Linotype" w:hAnsi="Palatino Linotype" w:cs="Palatino Linotype" w:eastAsia="Palatino Linotype"/>
        </w:rPr>
        <w:t>"Exactly."</w:t>
      </w:r>
    </w:p>
    <w:p w14:paraId="13DB0185" w14:textId="77777777" w:rsidR="00A1675C" w:rsidRDefault="00000000">
      <w:pPr>
        <w:widowControl/>
        <w:ind w:firstLine="432"/>
      </w:pPr>
      <w:r>
        <w:rPr>
          <w:rFonts w:ascii="Palatino Linotype" w:hAnsi="Palatino Linotype" w:cs="Palatino Linotype" w:eastAsia="Palatino Linotype"/>
        </w:rPr>
        <w:t>Derek deleted the calculation.</w:t>
      </w:r>
    </w:p>
    <w:p w14:paraId="53D60217" w14:textId="77777777" w:rsidR="00A1675C" w:rsidRDefault="00000000">
      <w:pPr>
        <w:widowControl/>
        <w:spacing w:before="40" w:after="60"/>
        <w:ind w:firstLine="0"/>
      </w:pPr>
      <w:r>
        <w:rPr>
          <w:rFonts w:ascii="Palatino Linotype" w:hAnsi="Palatino Linotype" w:cs="Palatino Linotype" w:eastAsia="Palatino Linotype"/>
        </w:rPr>
        <w:t>"That's the problem." Penny came over. "What did you expect?" Derek answered, "A result." Penny considered the number. "Well, the proof is in the pudding, but the pudding is missing."</w:t>
      </w:r>
    </w:p>
    <w:p w14:paraId="541AFDBA" w14:textId="00B34B48" w:rsidR="00A1675C" w:rsidRDefault="003434B6">
      <w:pPr>
        <w:widowControl/>
        <w:ind w:firstLine="432"/>
      </w:pPr>
      <w:r>
        <w:rPr>
          <w:rFonts w:ascii="Palatino Linotype" w:hAnsi="Palatino Linotype" w:cs="Palatino Linotype" w:eastAsia="Palatino Linotype"/>
        </w:rPr>
        <w:t>Penny came over.</w:t>
      </w:r>
    </w:p>
    <w:p w14:paraId="2A84AC74" w14:textId="77777777" w:rsidR="00A1675C" w:rsidRDefault="00000000">
      <w:pPr>
        <w:widowControl/>
        <w:spacing w:before="40" w:after="60"/>
        <w:ind w:firstLine="0"/>
      </w:pPr>
      <w:r>
        <w:rPr>
          <w:rFonts w:ascii="Palatino Linotype" w:hAnsi="Palatino Linotype" w:cs="Palatino Linotype" w:eastAsia="Palatino Linotype"/>
        </w:rPr>
        <w:t>"What did you expect?"</w:t>
      </w:r>
    </w:p>
    <w:p w14:paraId="3ED8967D" w14:textId="77777777" w:rsidR="00A1675C" w:rsidRDefault="00000000">
      <w:pPr>
        <w:widowControl/>
        <w:spacing w:before="40" w:after="60"/>
        <w:ind w:firstLine="0"/>
      </w:pPr>
      <w:r>
        <w:rPr>
          <w:rFonts w:ascii="Palatino Linotype" w:hAnsi="Palatino Linotype" w:cs="Palatino Linotype" w:eastAsia="Palatino Linotype"/>
        </w:rPr>
        <w:t>"A result."</w:t>
      </w:r>
    </w:p>
    <w:p w14:paraId="161203AB" w14:textId="77777777" w:rsidR="00A1675C" w:rsidRDefault="00000000">
      <w:pPr>
        <w:widowControl/>
        <w:spacing w:before="40" w:after="60"/>
        <w:ind w:firstLine="0"/>
      </w:pPr>
      <w:r>
        <w:rPr>
          <w:rFonts w:ascii="Palatino Linotype" w:hAnsi="Palatino Linotype" w:cs="Palatino Linotype" w:eastAsia="Palatino Linotype"/>
        </w:rPr>
        <w:t>"Meaning?"</w:t>
      </w:r>
    </w:p>
    <w:p w14:paraId="4C236AD2" w14:textId="77777777" w:rsidR="00A1675C" w:rsidRDefault="00000000">
      <w:pPr>
        <w:widowControl/>
        <w:spacing w:before="40" w:after="60"/>
        <w:ind w:firstLine="0"/>
      </w:pPr>
      <w:r>
        <w:rPr>
          <w:rFonts w:ascii="Palatino Linotype" w:hAnsi="Palatino Linotype" w:cs="Palatino Linotype" w:eastAsia="Palatino Linotype"/>
        </w:rPr>
        <w:t>"A physically meaningful relative velocity."</w:t>
      </w:r>
    </w:p>
    <w:p w14:paraId="05C5E0DF" w14:textId="77777777" w:rsidR="00A1675C" w:rsidRDefault="00000000">
      <w:pPr>
        <w:widowControl/>
        <w:spacing w:before="40" w:after="60"/>
        <w:ind w:firstLine="0"/>
      </w:pPr>
      <w:r>
        <w:rPr>
          <w:rFonts w:ascii="Palatino Linotype" w:hAnsi="Palatino Linotype" w:cs="Palatino Linotype" w:eastAsia="Palatino Linotype"/>
        </w:rPr>
        <w:t>"And you didn't get one?"</w:t>
      </w:r>
    </w:p>
    <w:p w14:paraId="135071AE" w14:textId="77777777" w:rsidR="00A1675C" w:rsidRDefault="00000000">
      <w:pPr>
        <w:widowControl/>
        <w:spacing w:before="40" w:after="60"/>
        <w:ind w:firstLine="0"/>
      </w:pPr>
      <w:r>
        <w:rPr>
          <w:rFonts w:ascii="Palatino Linotype" w:hAnsi="Palatino Linotype" w:cs="Palatino Linotype" w:eastAsia="Palatino Linotype"/>
        </w:rPr>
        <w:t>"I got one."</w:t>
      </w:r>
    </w:p>
    <w:p w14:paraId="1025C933" w14:textId="77777777" w:rsidR="00A1675C" w:rsidRDefault="00000000">
      <w:pPr>
        <w:widowControl/>
        <w:spacing w:before="40" w:after="60"/>
        <w:ind w:firstLine="0"/>
      </w:pPr>
      <w:r>
        <w:rPr>
          <w:rFonts w:ascii="Palatino Linotype" w:hAnsi="Palatino Linotype" w:cs="Palatino Linotype" w:eastAsia="Palatino Linotype"/>
        </w:rPr>
        <w:t>"Then what's wrong?"</w:t>
      </w:r>
    </w:p>
    <w:p w14:paraId="14A46AB8" w14:textId="77777777" w:rsidR="00A1675C" w:rsidRDefault="00000000">
      <w:pPr>
        <w:widowControl/>
        <w:ind w:firstLine="432"/>
      </w:pPr>
      <w:r>
        <w:rPr>
          <w:rFonts w:ascii="Palatino Linotype" w:hAnsi="Palatino Linotype" w:cs="Palatino Linotype" w:eastAsia="Palatino Linotype"/>
        </w:rPr>
        <w:t>Derek pointed at the number.</w:t>
      </w:r>
    </w:p>
    <w:p w14:paraId="029EC95F" w14:textId="77777777" w:rsidR="00A1675C" w:rsidRDefault="00000000">
      <w:pPr>
        <w:widowControl/>
        <w:spacing w:before="40" w:after="60"/>
        <w:ind w:firstLine="0"/>
      </w:pPr>
      <w:r>
        <w:rPr>
          <w:rFonts w:ascii="Palatino Linotype" w:hAnsi="Palatino Linotype" w:cs="Palatino Linotype" w:eastAsia="Palatino Linotype"/>
        </w:rPr>
        <w:t>"It's greater than c."</w:t>
      </w:r>
    </w:p>
    <w:p w14:paraId="20A001A7" w14:textId="77777777" w:rsidR="00A1675C" w:rsidRDefault="00000000">
      <w:pPr>
        <w:widowControl/>
        <w:ind w:firstLine="432"/>
      </w:pPr>
      <w:r>
        <w:rPr>
          <w:rFonts w:ascii="Palatino Linotype" w:hAnsi="Palatino Linotype" w:cs="Palatino Linotype" w:eastAsia="Palatino Linotype"/>
        </w:rPr>
        <w:t>Trevor stared.</w:t>
      </w:r>
    </w:p>
    <w:p w14:paraId="356C29BB" w14:textId="77777777" w:rsidR="00A1675C" w:rsidRDefault="00000000">
      <w:pPr>
        <w:widowControl/>
        <w:spacing w:before="40" w:after="60"/>
        <w:ind w:firstLine="0"/>
      </w:pPr>
      <w:r>
        <w:rPr>
          <w:rFonts w:ascii="Palatino Linotype" w:hAnsi="Palatino Linotype" w:cs="Palatino Linotype" w:eastAsia="Palatino Linotype"/>
        </w:rPr>
        <w:t>"How much greater?"</w:t>
      </w:r>
    </w:p>
    <w:p w14:paraId="1189AF0C" w14:textId="77777777" w:rsidR="00A1675C" w:rsidRDefault="00000000">
      <w:pPr>
        <w:widowControl/>
        <w:spacing w:before="40" w:after="60"/>
        <w:ind w:firstLine="0"/>
      </w:pPr>
      <w:r>
        <w:rPr>
          <w:rFonts w:ascii="Palatino Linotype" w:hAnsi="Palatino Linotype" w:cs="Palatino Linotype" w:eastAsia="Palatino Linotype"/>
        </w:rPr>
        <w:t>"Enough."</w:t>
      </w:r>
    </w:p>
    <w:p w14:paraId="6A0D171B" w14:textId="77777777" w:rsidR="00A1675C" w:rsidRDefault="00000000">
      <w:pPr>
        <w:widowControl/>
        <w:ind w:firstLine="432"/>
      </w:pPr>
      <w:r>
        <w:rPr>
          <w:rFonts w:ascii="Palatino Linotype" w:hAnsi="Palatino Linotype" w:cs="Palatino Linotype" w:eastAsia="Palatino Linotype"/>
        </w:rPr>
        <w:t>Trevor leaned closer.</w:t>
      </w:r>
    </w:p>
    <w:p w14:paraId="133C460C" w14:textId="77777777" w:rsidR="00A1675C" w:rsidRDefault="00000000">
      <w:pPr>
        <w:widowControl/>
        <w:spacing w:before="40" w:after="60"/>
        <w:ind w:firstLine="0"/>
      </w:pPr>
      <w:r>
        <w:rPr>
          <w:rFonts w:ascii="Palatino Linotype" w:hAnsi="Palatino Linotype" w:cs="Palatino Linotype" w:eastAsia="Palatino Linotype"/>
        </w:rPr>
        <w:t>"That's not a velocity."</w:t>
      </w:r>
    </w:p>
    <w:p w14:paraId="0A57E8AB" w14:textId="77777777" w:rsidR="00A1675C" w:rsidRDefault="00000000">
      <w:pPr>
        <w:widowControl/>
        <w:spacing w:before="40" w:after="60"/>
        <w:ind w:firstLine="0"/>
      </w:pPr>
      <w:r>
        <w:rPr>
          <w:rFonts w:ascii="Palatino Linotype" w:hAnsi="Palatino Linotype" w:cs="Palatino Linotype" w:eastAsia="Palatino Linotype"/>
        </w:rPr>
        <w:t>"Correct."</w:t>
      </w:r>
    </w:p>
    <w:p w14:paraId="6985A556" w14:textId="4CF94033" w:rsidR="00A1675C" w:rsidRDefault="003434B6">
      <w:pPr>
        <w:widowControl/>
        <w:ind w:firstLine="432"/>
      </w:pPr>
      <w:r>
        <w:rPr>
          <w:rFonts w:ascii="Palatino Linotype" w:hAnsi="Palatino Linotype" w:cs="Palatino Linotype" w:eastAsia="Palatino Linotype"/>
        </w:rPr>
        <w:t>Penny stared at Derek.</w:t>
      </w:r>
    </w:p>
    <w:p w14:paraId="4724BD71" w14:textId="77777777" w:rsidR="00A1675C" w:rsidRDefault="00000000">
      <w:pPr>
        <w:widowControl/>
        <w:spacing w:before="40" w:after="60"/>
        <w:ind w:firstLine="0"/>
      </w:pPr>
      <w:r>
        <w:rPr>
          <w:rFonts w:ascii="Palatino Linotype" w:hAnsi="Palatino Linotype" w:cs="Palatino Linotype" w:eastAsia="Palatino Linotype"/>
        </w:rPr>
        <w:t>"So Special Relativity is telling us the premise is wrong."</w:t>
      </w:r>
    </w:p>
    <w:p w14:paraId="678472C9" w14:textId="77777777" w:rsidR="00A1675C" w:rsidRDefault="00000000">
      <w:pPr>
        <w:widowControl/>
        <w:spacing w:before="40" w:after="60"/>
        <w:ind w:firstLine="0"/>
      </w:pPr>
      <w:r>
        <w:rPr>
          <w:rFonts w:ascii="Palatino Linotype" w:hAnsi="Palatino Linotype" w:cs="Palatino Linotype" w:eastAsia="Palatino Linotype"/>
        </w:rPr>
        <w:t>"Or the frame is wrong."</w:t>
      </w:r>
    </w:p>
    <w:p w14:paraId="5F3487F2" w14:textId="77777777" w:rsidR="00A1675C" w:rsidRDefault="00000000">
      <w:pPr>
        <w:widowControl/>
        <w:spacing w:before="40" w:after="60"/>
        <w:ind w:firstLine="0"/>
      </w:pPr>
      <w:r>
        <w:rPr>
          <w:rFonts w:ascii="Palatino Linotype" w:hAnsi="Palatino Linotype" w:cs="Palatino Linotype" w:eastAsia="Palatino Linotype"/>
        </w:rPr>
        <w:t>"Or the event."</w:t>
      </w:r>
    </w:p>
    <w:p w14:paraId="7D504393" w14:textId="77777777" w:rsidR="00A1675C" w:rsidRDefault="00000000">
      <w:pPr>
        <w:widowControl/>
        <w:spacing w:before="40" w:after="60"/>
        <w:ind w:firstLine="0"/>
      </w:pPr>
      <w:r>
        <w:rPr>
          <w:rFonts w:ascii="Palatino Linotype" w:hAnsi="Palatino Linotype" w:cs="Palatino Linotype" w:eastAsia="Palatino Linotype"/>
        </w:rPr>
        <w:t>"Or the clocks."</w:t>
      </w:r>
    </w:p>
    <w:p w14:paraId="0B3D577D" w14:textId="77777777" w:rsidR="00A1675C" w:rsidRDefault="00000000">
      <w:pPr>
        <w:widowControl/>
        <w:spacing w:before="40" w:after="60"/>
        <w:ind w:firstLine="0"/>
      </w:pPr>
      <w:r>
        <w:rPr>
          <w:rFonts w:ascii="Palatino Linotype" w:hAnsi="Palatino Linotype" w:cs="Palatino Linotype" w:eastAsia="Palatino Linotype"/>
        </w:rPr>
        <w:t>"Or the photograph."</w:t>
      </w:r>
    </w:p>
    <w:p w14:paraId="4B521E44" w14:textId="77777777" w:rsidR="00A1675C" w:rsidRDefault="00000000">
      <w:pPr>
        <w:widowControl/>
        <w:spacing w:before="40" w:after="60"/>
        <w:ind w:firstLine="0"/>
      </w:pPr>
      <w:r>
        <w:rPr>
          <w:rFonts w:ascii="Palatino Linotype" w:hAnsi="Palatino Linotype" w:cs="Palatino Linotype" w:eastAsia="Palatino Linotype"/>
        </w:rPr>
        <w:t>"Yes."</w:t>
      </w:r>
    </w:p>
    <w:p w14:paraId="285FF7F6" w14:textId="77777777" w:rsidR="00A1675C" w:rsidRDefault="00000000">
      <w:pPr>
        <w:widowControl/>
        <w:ind w:firstLine="432"/>
      </w:pPr>
      <w:r>
        <w:rPr>
          <w:rFonts w:ascii="Palatino Linotype" w:hAnsi="Palatino Linotype" w:cs="Palatino Linotype" w:eastAsia="Palatino Linotype"/>
        </w:rPr>
        <w:t>Trevor slowly gazed at the equation.</w:t>
      </w:r>
    </w:p>
    <w:p w14:paraId="04B8695E" w14:textId="77777777" w:rsidR="00A1675C" w:rsidRDefault="00000000">
      <w:pPr>
        <w:widowControl/>
        <w:spacing w:before="40" w:after="60"/>
        <w:ind w:firstLine="0"/>
      </w:pPr>
      <w:r>
        <w:rPr>
          <w:rFonts w:ascii="Palatino Linotype" w:hAnsi="Palatino Linotype" w:cs="Palatino Linotype" w:eastAsia="Palatino Linotype"/>
        </w:rPr>
        <w:t>"Could the photograph be showing a different event?"</w:t>
      </w:r>
    </w:p>
    <w:p w14:paraId="31AEFC30" w14:textId="77777777" w:rsidR="00A1675C" w:rsidRDefault="00000000">
      <w:pPr>
        <w:widowControl/>
        <w:ind w:firstLine="432"/>
      </w:pPr>
      <w:r>
        <w:rPr>
          <w:rFonts w:ascii="Palatino Linotype" w:hAnsi="Palatino Linotype" w:cs="Palatino Linotype" w:eastAsia="Palatino Linotype"/>
        </w:rPr>
        <w:t>Derek turned.</w:t>
      </w:r>
    </w:p>
    <w:p w14:paraId="210D8A64" w14:textId="77777777" w:rsidR="00A1675C" w:rsidRDefault="00000000">
      <w:pPr>
        <w:widowControl/>
        <w:spacing w:before="40" w:after="60"/>
        <w:ind w:firstLine="0"/>
      </w:pPr>
      <w:r>
        <w:rPr>
          <w:rFonts w:ascii="Palatino Linotype" w:hAnsi="Palatino Linotype" w:cs="Palatino Linotype" w:eastAsia="Palatino Linotype"/>
        </w:rPr>
        <w:t>"Explain."</w:t>
      </w:r>
    </w:p>
    <w:p w14:paraId="1F82E6B6" w14:textId="77777777" w:rsidR="00A1675C" w:rsidRDefault="00000000">
      <w:pPr>
        <w:widowControl/>
        <w:spacing w:before="40" w:after="60"/>
        <w:ind w:firstLine="0"/>
      </w:pPr>
      <w:r>
        <w:rPr>
          <w:rFonts w:ascii="Palatino Linotype" w:hAnsi="Palatino Linotype" w:cs="Palatino Linotype" w:eastAsia="Palatino Linotype"/>
        </w:rPr>
        <w:t>"The photograph may be real, but we assume it shows Derek's death."</w:t>
      </w:r>
    </w:p>
    <w:p w14:paraId="7BD9996C" w14:textId="77777777" w:rsidR="00A1675C" w:rsidRDefault="00000000">
      <w:pPr>
        <w:widowControl/>
        <w:spacing w:before="40" w:after="60"/>
        <w:ind w:firstLine="0"/>
      </w:pPr>
      <w:r>
        <w:rPr>
          <w:rFonts w:ascii="Palatino Linotype" w:hAnsi="Palatino Linotype" w:cs="Palatino Linotype" w:eastAsia="Palatino Linotype"/>
        </w:rPr>
        <w:t>"Yes."</w:t>
      </w:r>
    </w:p>
    <w:p w14:paraId="65DFC51C" w14:textId="77777777" w:rsidR="00A1675C" w:rsidRDefault="00000000">
      <w:pPr>
        <w:widowControl/>
        <w:spacing w:before="40" w:after="60"/>
        <w:ind w:firstLine="0"/>
      </w:pPr>
      <w:r>
        <w:rPr>
          <w:rFonts w:ascii="Palatino Linotype" w:hAnsi="Palatino Linotype" w:cs="Palatino Linotype" w:eastAsia="Palatino Linotype"/>
        </w:rPr>
        <w:t>"What if it shows Derek at a different event that happens to look like his death?"</w:t>
      </w:r>
    </w:p>
    <w:p w14:paraId="5499AD32" w14:textId="31CC1B75" w:rsidR="00A1675C" w:rsidRDefault="00000000">
      <w:pPr>
        <w:widowControl/>
        <w:ind w:firstLine="432"/>
      </w:pPr>
      <w:r>
        <w:rPr>
          <w:rFonts w:ascii="Palatino Linotype" w:hAnsi="Palatino Linotype" w:cs="Palatino Linotype" w:eastAsia="Palatino Linotype"/>
        </w:rPr>
        <w:t>Derek considered this. Penny smiled.</w:t>
      </w:r>
    </w:p>
    <w:p w14:paraId="269631D4" w14:textId="77777777" w:rsidR="00A1675C" w:rsidRDefault="00000000">
      <w:pPr>
        <w:widowControl/>
        <w:spacing w:before="40" w:after="60"/>
        <w:ind w:firstLine="0"/>
      </w:pPr>
      <w:r>
        <w:rPr>
          <w:rFonts w:ascii="Palatino Linotype" w:hAnsi="Palatino Linotype" w:cs="Palatino Linotype" w:eastAsia="Palatino Linotype"/>
        </w:rPr>
        <w:t>"That would be rather unfortunate for Derek."</w:t>
      </w:r>
    </w:p>
    <w:p w14:paraId="6B02639C" w14:textId="77777777" w:rsidR="00A1675C" w:rsidRDefault="00000000">
      <w:pPr>
        <w:widowControl/>
        <w:spacing w:before="40" w:after="60"/>
        <w:ind w:firstLine="0"/>
      </w:pPr>
      <w:r>
        <w:rPr>
          <w:rFonts w:ascii="Palatino Linotype" w:hAnsi="Palatino Linotype" w:cs="Palatino Linotype" w:eastAsia="Palatino Linotype"/>
        </w:rPr>
        <w:t>"Indeed."</w:t>
      </w:r>
    </w:p>
    <w:p w14:paraId="55B45075" w14:textId="77777777" w:rsidR="00A1675C" w:rsidRDefault="00000000">
      <w:pPr>
        <w:widowControl/>
        <w:ind w:firstLine="432"/>
      </w:pPr>
      <w:r>
        <w:rPr>
          <w:rFonts w:ascii="Palatino Linotype" w:hAnsi="Palatino Linotype" w:cs="Palatino Linotype" w:eastAsia="Palatino Linotype"/>
        </w:rPr>
        <w:t>Trevor continued.</w:t>
      </w:r>
    </w:p>
    <w:p w14:paraId="017F6ADB" w14:textId="77777777" w:rsidR="00A1675C" w:rsidRDefault="00000000">
      <w:pPr>
        <w:widowControl/>
        <w:spacing w:before="40" w:after="60"/>
        <w:ind w:firstLine="0"/>
      </w:pPr>
      <w:r>
        <w:rPr>
          <w:rFonts w:ascii="Palatino Linotype" w:hAnsi="Palatino Linotype" w:cs="Palatino Linotype" w:eastAsia="Palatino Linotype"/>
        </w:rPr>
        <w:t>"Maybe the blood isn't blood."</w:t>
      </w:r>
    </w:p>
    <w:p w14:paraId="1032F894" w14:textId="77777777" w:rsidR="00A1675C" w:rsidRDefault="00000000">
      <w:pPr>
        <w:widowControl/>
        <w:ind w:firstLine="432"/>
      </w:pPr>
      <w:r>
        <w:rPr>
          <w:rFonts w:ascii="Palatino Linotype" w:hAnsi="Palatino Linotype" w:cs="Palatino Linotype" w:eastAsia="Palatino Linotype"/>
        </w:rPr>
        <w:t>Derek peered at him.</w:t>
      </w:r>
    </w:p>
    <w:p w14:paraId="0E76EEE8" w14:textId="77777777" w:rsidR="00A1675C" w:rsidRDefault="00000000">
      <w:pPr>
        <w:widowControl/>
        <w:spacing w:before="40" w:after="60"/>
        <w:ind w:firstLine="0"/>
      </w:pPr>
      <w:r>
        <w:rPr>
          <w:rFonts w:ascii="Palatino Linotype" w:hAnsi="Palatino Linotype" w:cs="Palatino Linotype" w:eastAsia="Palatino Linotype"/>
        </w:rPr>
        <w:t>"Maybe."</w:t>
      </w:r>
    </w:p>
    <w:p w14:paraId="03B7EE8C" w14:textId="77777777" w:rsidR="00A1675C" w:rsidRDefault="00000000">
      <w:pPr>
        <w:widowControl/>
        <w:spacing w:before="40" w:after="60"/>
        <w:ind w:firstLine="0"/>
      </w:pPr>
      <w:r>
        <w:rPr>
          <w:rFonts w:ascii="Palatino Linotype" w:hAnsi="Palatino Linotype" w:cs="Palatino Linotype" w:eastAsia="Palatino Linotype"/>
        </w:rPr>
        <w:t>"Maybe the body isn't Derek."</w:t>
      </w:r>
    </w:p>
    <w:p w14:paraId="42472BCA" w14:textId="77777777" w:rsidR="00A1675C" w:rsidRDefault="00000000">
      <w:pPr>
        <w:widowControl/>
        <w:spacing w:before="40" w:after="60"/>
        <w:ind w:firstLine="0"/>
      </w:pPr>
      <w:r>
        <w:rPr>
          <w:rFonts w:ascii="Palatino Linotype" w:hAnsi="Palatino Linotype" w:cs="Palatino Linotype" w:eastAsia="Palatino Linotype"/>
        </w:rPr>
        <w:t>"Possible."</w:t>
      </w:r>
    </w:p>
    <w:p w14:paraId="3F67CC0C" w14:textId="77777777" w:rsidR="00A1675C" w:rsidRDefault="00000000">
      <w:pPr>
        <w:widowControl/>
        <w:spacing w:before="40" w:after="60"/>
        <w:ind w:firstLine="0"/>
      </w:pPr>
      <w:r>
        <w:rPr>
          <w:rFonts w:ascii="Palatino Linotype" w:hAnsi="Palatino Linotype" w:cs="Palatino Linotype" w:eastAsia="Palatino Linotype"/>
        </w:rPr>
        <w:t>"Maybe he's unconscious."</w:t>
      </w:r>
    </w:p>
    <w:p w14:paraId="0C0BBA7C" w14:textId="77777777" w:rsidR="00A1675C" w:rsidRDefault="00000000">
      <w:pPr>
        <w:widowControl/>
        <w:spacing w:before="40" w:after="60"/>
        <w:ind w:firstLine="0"/>
      </w:pPr>
      <w:r>
        <w:rPr>
          <w:rFonts w:ascii="Palatino Linotype" w:hAnsi="Palatino Linotype" w:cs="Palatino Linotype" w:eastAsia="Palatino Linotype"/>
        </w:rPr>
        <w:t>"Possible."</w:t>
      </w:r>
    </w:p>
    <w:p w14:paraId="38FDDD85" w14:textId="77777777" w:rsidR="00A1675C" w:rsidRDefault="00000000">
      <w:pPr>
        <w:widowControl/>
        <w:spacing w:before="40" w:after="60"/>
        <w:ind w:firstLine="0"/>
      </w:pPr>
      <w:r>
        <w:rPr>
          <w:rFonts w:ascii="Palatino Linotype" w:hAnsi="Palatino Linotype" w:cs="Palatino Linotype" w:eastAsia="Palatino Linotype"/>
        </w:rPr>
        <w:t>"Maybe the photograph has been staged."</w:t>
      </w:r>
    </w:p>
    <w:p w14:paraId="7E28132D" w14:textId="77777777" w:rsidR="00A1675C" w:rsidRDefault="00000000">
      <w:pPr>
        <w:widowControl/>
        <w:spacing w:before="40" w:after="60"/>
        <w:ind w:firstLine="0"/>
      </w:pPr>
      <w:r>
        <w:rPr>
          <w:rFonts w:ascii="Palatino Linotype" w:hAnsi="Palatino Linotype" w:cs="Palatino Linotype" w:eastAsia="Palatino Linotype"/>
        </w:rPr>
        <w:t>"Possible."</w:t>
      </w:r>
    </w:p>
    <w:p w14:paraId="627499B6" w14:textId="77777777" w:rsidR="00A1675C" w:rsidRDefault="00000000">
      <w:pPr>
        <w:widowControl/>
        <w:ind w:firstLine="432"/>
      </w:pPr>
      <w:r>
        <w:rPr>
          <w:rFonts w:ascii="Palatino Linotype" w:hAnsi="Palatino Linotype" w:cs="Palatino Linotype" w:eastAsia="Palatino Linotype"/>
        </w:rPr>
        <w:t>Trevor looked pleased.</w:t>
      </w:r>
    </w:p>
    <w:p w14:paraId="2E39B868" w14:textId="77777777" w:rsidR="00A1675C" w:rsidRDefault="00000000">
      <w:pPr>
        <w:widowControl/>
        <w:spacing w:before="40" w:after="60"/>
        <w:ind w:firstLine="0"/>
      </w:pPr>
      <w:r>
        <w:rPr>
          <w:rFonts w:ascii="Palatino Linotype" w:hAnsi="Palatino Linotype" w:cs="Palatino Linotype" w:eastAsia="Palatino Linotype"/>
        </w:rPr>
        <w:t>"So we don't actually know that the photograph is evidence of murder."</w:t>
      </w:r>
    </w:p>
    <w:p w14:paraId="776426B9" w14:textId="77777777" w:rsidR="00A1675C" w:rsidRDefault="00000000">
      <w:pPr>
        <w:widowControl/>
        <w:ind w:firstLine="432"/>
      </w:pPr>
      <w:r>
        <w:rPr>
          <w:rFonts w:ascii="Palatino Linotype" w:hAnsi="Palatino Linotype" w:cs="Palatino Linotype" w:eastAsia="Palatino Linotype"/>
        </w:rPr>
        <w:t>Derek nodded.</w:t>
      </w:r>
    </w:p>
    <w:p w14:paraId="582E8935" w14:textId="77777777" w:rsidR="00A1675C" w:rsidRDefault="00000000">
      <w:pPr>
        <w:widowControl/>
        <w:spacing w:before="40" w:after="60"/>
        <w:ind w:firstLine="0"/>
      </w:pPr>
      <w:r>
        <w:rPr>
          <w:rFonts w:ascii="Palatino Linotype" w:hAnsi="Palatino Linotype" w:cs="Palatino Linotype" w:eastAsia="Palatino Linotype"/>
        </w:rPr>
        <w:t>"Good."</w:t>
      </w:r>
    </w:p>
    <w:p w14:paraId="0C5295CA" w14:textId="77777777" w:rsidR="00A1675C" w:rsidRDefault="00000000">
      <w:pPr>
        <w:widowControl/>
        <w:ind w:firstLine="432"/>
      </w:pPr>
      <w:r>
        <w:rPr>
          <w:rFonts w:ascii="Palatino Linotype" w:hAnsi="Palatino Linotype" w:cs="Palatino Linotype" w:eastAsia="Palatino Linotype"/>
        </w:rPr>
        <w:t>Trevor sat back.</w:t>
      </w:r>
    </w:p>
    <w:p w14:paraId="57493090" w14:textId="77777777" w:rsidR="00A1675C" w:rsidRDefault="00000000">
      <w:pPr>
        <w:widowControl/>
        <w:spacing w:before="40" w:after="60"/>
        <w:ind w:firstLine="0"/>
      </w:pPr>
      <w:r>
        <w:rPr>
          <w:rFonts w:ascii="Palatino Linotype" w:hAnsi="Palatino Linotype" w:cs="Palatino Linotype" w:eastAsia="Palatino Linotype"/>
        </w:rPr>
        <w:t>"Then why did you say you'd been murdered?"</w:t>
      </w:r>
    </w:p>
    <w:p w14:paraId="2DD8D769" w14:textId="77777777" w:rsidR="00A1675C" w:rsidRDefault="00000000">
      <w:pPr>
        <w:widowControl/>
        <w:ind w:firstLine="432"/>
      </w:pPr>
      <w:r>
        <w:rPr>
          <w:rFonts w:ascii="Palatino Linotype" w:hAnsi="Palatino Linotype" w:cs="Palatino Linotype" w:eastAsia="Palatino Linotype"/>
        </w:rPr>
        <w:t>Derek eyed him.</w:t>
      </w:r>
    </w:p>
    <w:p w14:paraId="72CC9B7A" w14:textId="77777777" w:rsidR="00A1675C" w:rsidRDefault="00000000">
      <w:pPr>
        <w:widowControl/>
        <w:spacing w:before="40" w:after="60"/>
        <w:ind w:firstLine="0"/>
      </w:pPr>
      <w:r>
        <w:rPr>
          <w:rFonts w:ascii="Palatino Linotype" w:hAnsi="Palatino Linotype" w:cs="Palatino Linotype" w:eastAsia="Palatino Linotype"/>
        </w:rPr>
        <w:t>"Because the Bureau told me."</w:t>
      </w:r>
    </w:p>
    <w:p w14:paraId="2E758A56" w14:textId="77777777" w:rsidR="00A1675C" w:rsidRDefault="00000000">
      <w:pPr>
        <w:widowControl/>
        <w:ind w:firstLine="432"/>
      </w:pPr>
      <w:r>
        <w:rPr>
          <w:rFonts w:ascii="Palatino Linotype" w:hAnsi="Palatino Linotype" w:cs="Palatino Linotype" w:eastAsia="Palatino Linotype"/>
        </w:rPr>
        <w:t>Trevor stared intently.</w:t>
      </w:r>
    </w:p>
    <w:p w14:paraId="6E48D82F" w14:textId="77777777" w:rsidR="00A1675C" w:rsidRDefault="00000000">
      <w:pPr>
        <w:widowControl/>
        <w:spacing w:before="40" w:after="60"/>
        <w:ind w:firstLine="0"/>
      </w:pPr>
      <w:r>
        <w:rPr>
          <w:rFonts w:ascii="Palatino Linotype" w:hAnsi="Palatino Linotype" w:cs="Palatino Linotype" w:eastAsia="Palatino Linotype"/>
        </w:rPr>
        <w:t>"Right."</w:t>
      </w:r>
    </w:p>
    <w:p w14:paraId="7B9A8632" w14:textId="6458E03A" w:rsidR="00A1675C" w:rsidRDefault="003434B6">
      <w:pPr>
        <w:widowControl/>
        <w:spacing w:before="40" w:after="120"/>
        <w:ind w:firstLine="432"/>
      </w:pPr>
      <w:r>
        <w:rPr>
          <w:rFonts w:ascii="Palatino Linotype" w:hAnsi="Palatino Linotype" w:cs="Palatino Linotype" w:eastAsia="Palatino Linotype"/>
        </w:rPr>
        <w:t>Penny mentioned, "We're going to need to question the Bureau."</w:t>
      </w:r>
    </w:p>
    <w:p w14:paraId="721B2791" w14:textId="77777777" w:rsidR="00A1675C" w:rsidRDefault="00000000">
      <w:pPr>
        <w:widowControl/>
        <w:ind w:firstLine="432"/>
      </w:pPr>
      <w:r>
        <w:rPr>
          <w:rFonts w:ascii="Palatino Linotype" w:hAnsi="Palatino Linotype" w:cs="Palatino Linotype" w:eastAsia="Palatino Linotype"/>
        </w:rPr>
        <w:t>Derek nodded.</w:t>
      </w:r>
    </w:p>
    <w:p w14:paraId="16C9EC2D" w14:textId="77777777" w:rsidR="00A1675C" w:rsidRDefault="00000000">
      <w:pPr>
        <w:widowControl/>
        <w:spacing w:before="40" w:after="60"/>
        <w:ind w:firstLine="0"/>
      </w:pPr>
      <w:r>
        <w:rPr>
          <w:rFonts w:ascii="Palatino Linotype" w:hAnsi="Palatino Linotype" w:cs="Palatino Linotype" w:eastAsia="Palatino Linotype"/>
        </w:rPr>
        <w:t>"I was afraid of that."</w:t>
      </w:r>
    </w:p>
    <w:p w14:paraId="5B762F9F" w14:textId="77777777" w:rsidR="00A1675C" w:rsidRDefault="00000000">
      <w:pPr>
        <w:widowControl/>
        <w:ind w:firstLine="432"/>
      </w:pPr>
      <w:r>
        <w:rPr>
          <w:rFonts w:ascii="Palatino Linotype" w:hAnsi="Palatino Linotype" w:cs="Palatino Linotype" w:eastAsia="Palatino Linotype"/>
        </w:rPr>
        <w:t>The telephone rang. All three watched it.</w:t>
      </w:r>
    </w:p>
    <w:p w14:paraId="600DC638" w14:textId="77777777" w:rsidR="00A1675C" w:rsidRDefault="00000000">
      <w:pPr>
        <w:widowControl/>
        <w:spacing w:before="40" w:after="120"/>
        <w:ind w:firstLine="432"/>
      </w:pPr>
      <w:r>
        <w:rPr>
          <w:rFonts w:ascii="Palatino Linotype" w:hAnsi="Palatino Linotype" w:cs="Palatino Linotype" w:eastAsia="Palatino Linotype"/>
        </w:rPr>
        <w:t>Derek answered.</w:t>
      </w:r>
    </w:p>
    <w:p w14:paraId="0B7A3BEC" w14:textId="77777777" w:rsidR="00A1675C" w:rsidRDefault="00000000">
      <w:pPr>
        <w:widowControl/>
        <w:spacing w:before="40" w:after="60"/>
        <w:ind w:firstLine="0"/>
      </w:pPr>
      <w:r>
        <w:rPr>
          <w:rFonts w:ascii="Palatino Linotype" w:hAnsi="Palatino Linotype" w:cs="Palatino Linotype" w:eastAsia="Palatino Linotype"/>
        </w:rPr>
        <w:t>"Derek Gent."</w:t>
      </w:r>
    </w:p>
    <w:p w14:paraId="6B597D96" w14:textId="77777777" w:rsidR="00A1675C" w:rsidRDefault="00000000">
      <w:pPr>
        <w:widowControl/>
        <w:ind w:firstLine="432"/>
      </w:pPr>
      <w:r>
        <w:rPr>
          <w:rFonts w:ascii="Palatino Linotype" w:hAnsi="Palatino Linotype" w:cs="Palatino Linotype" w:eastAsia="Palatino Linotype"/>
        </w:rPr>
        <w:t>A pause. Then a man's voice.</w:t>
      </w:r>
    </w:p>
    <w:p w14:paraId="6333CDD0" w14:textId="77777777" w:rsidR="00A1675C" w:rsidRDefault="00000000">
      <w:pPr>
        <w:widowControl/>
        <w:spacing w:before="40" w:after="60"/>
        <w:ind w:firstLine="0"/>
      </w:pPr>
      <w:r>
        <w:rPr>
          <w:rFonts w:ascii="Palatino Linotype" w:hAnsi="Palatino Linotype" w:cs="Palatino Linotype" w:eastAsia="Palatino Linotype"/>
        </w:rPr>
        <w:t>"Good morning."</w:t>
      </w:r>
    </w:p>
    <w:p w14:paraId="556B9B2C" w14:textId="77777777" w:rsidR="00A1675C" w:rsidRDefault="00000000">
      <w:pPr>
        <w:widowControl/>
        <w:ind w:firstLine="432"/>
      </w:pPr>
      <w:r>
        <w:rPr>
          <w:rFonts w:ascii="Palatino Linotype" w:hAnsi="Palatino Linotype" w:cs="Palatino Linotype" w:eastAsia="Palatino Linotype"/>
        </w:rPr>
        <w:t>Derek knew the voice.</w:t>
      </w:r>
    </w:p>
    <w:p w14:paraId="1C2CD56E" w14:textId="77777777" w:rsidR="00A1675C" w:rsidRDefault="00000000">
      <w:pPr>
        <w:widowControl/>
        <w:spacing w:before="40" w:after="60"/>
        <w:ind w:firstLine="0"/>
      </w:pPr>
      <w:r>
        <w:rPr>
          <w:rFonts w:ascii="Palatino Linotype" w:hAnsi="Palatino Linotype" w:cs="Palatino Linotype" w:eastAsia="Palatino Linotype"/>
        </w:rPr>
        <w:t>"Hermann."</w:t>
      </w:r>
    </w:p>
    <w:p w14:paraId="7F04ACC2" w14:textId="77777777" w:rsidR="00A1675C" w:rsidRDefault="00000000">
      <w:pPr>
        <w:widowControl/>
        <w:spacing w:before="40" w:after="60"/>
        <w:ind w:firstLine="0"/>
      </w:pPr>
      <w:r>
        <w:rPr>
          <w:rFonts w:ascii="Palatino Linotype" w:hAnsi="Palatino Linotype" w:cs="Palatino Linotype" w:eastAsia="Palatino Linotype"/>
        </w:rPr>
        <w:t>"Yes."</w:t>
      </w:r>
    </w:p>
    <w:p w14:paraId="71647979" w14:textId="77777777" w:rsidR="00A1675C" w:rsidRDefault="00000000">
      <w:pPr>
        <w:widowControl/>
        <w:spacing w:before="40" w:after="60"/>
        <w:ind w:firstLine="0"/>
      </w:pPr>
      <w:r>
        <w:rPr>
          <w:rFonts w:ascii="Palatino Linotype" w:hAnsi="Palatino Linotype" w:cs="Palatino Linotype" w:eastAsia="Palatino Linotype"/>
        </w:rPr>
        <w:t>"Where are you?"</w:t>
      </w:r>
    </w:p>
    <w:p w14:paraId="3694FF7C" w14:textId="77777777" w:rsidR="00A1675C" w:rsidRDefault="00000000">
      <w:pPr>
        <w:widowControl/>
        <w:spacing w:before="40" w:after="60"/>
        <w:ind w:firstLine="0"/>
      </w:pPr>
      <w:r>
        <w:rPr>
          <w:rFonts w:ascii="Palatino Linotype" w:hAnsi="Palatino Linotype" w:cs="Palatino Linotype" w:eastAsia="Palatino Linotype"/>
        </w:rPr>
        <w:t>"Munich."</w:t>
      </w:r>
    </w:p>
    <w:p w14:paraId="0D19FA83" w14:textId="2F1C167C" w:rsidR="00A1675C" w:rsidRDefault="00000000">
      <w:pPr>
        <w:widowControl/>
        <w:ind w:firstLine="432"/>
      </w:pPr>
      <w:r>
        <w:rPr>
          <w:rFonts w:ascii="Palatino Linotype" w:hAnsi="Palatino Linotype" w:cs="Palatino Linotype" w:eastAsia="Palatino Linotype"/>
        </w:rPr>
        <w:t>Derek surveyed Penny.</w:t>
      </w:r>
    </w:p>
    <w:p w14:paraId="38AC2B7D" w14:textId="77777777" w:rsidR="00A1675C" w:rsidRDefault="00000000">
      <w:pPr>
        <w:widowControl/>
        <w:spacing w:before="40" w:after="60"/>
        <w:ind w:firstLine="0"/>
      </w:pPr>
      <w:r>
        <w:rPr>
          <w:rFonts w:ascii="Palatino Linotype" w:hAnsi="Palatino Linotype" w:cs="Palatino Linotype" w:eastAsia="Palatino Linotype"/>
        </w:rPr>
        <w:t>"Of course."</w:t>
      </w:r>
    </w:p>
    <w:p w14:paraId="400D2138" w14:textId="77777777" w:rsidR="00A1675C" w:rsidRDefault="00000000">
      <w:pPr>
        <w:widowControl/>
        <w:spacing w:before="40" w:after="120"/>
        <w:ind w:firstLine="432"/>
      </w:pPr>
      <w:r>
        <w:rPr>
          <w:rFonts w:ascii="Palatino Linotype" w:hAnsi="Palatino Linotype" w:cs="Palatino Linotype" w:eastAsia="Palatino Linotype"/>
        </w:rPr>
        <w:t>Trevor mouthed, "Who?"</w:t>
      </w:r>
    </w:p>
    <w:p w14:paraId="52C02DC5" w14:textId="77777777" w:rsidR="00A1675C" w:rsidRDefault="00000000">
      <w:pPr>
        <w:widowControl/>
        <w:ind w:firstLine="432"/>
      </w:pPr>
      <w:r>
        <w:rPr>
          <w:rFonts w:ascii="Palatino Linotype" w:hAnsi="Palatino Linotype" w:cs="Palatino Linotype" w:eastAsia="Palatino Linotype"/>
        </w:rPr>
        <w:t>Derek waved him quiet.</w:t>
      </w:r>
    </w:p>
    <w:p w14:paraId="31A8C2E6" w14:textId="77777777" w:rsidR="00A1675C" w:rsidRDefault="00000000">
      <w:pPr>
        <w:widowControl/>
        <w:spacing w:before="40" w:after="60"/>
        <w:ind w:firstLine="0"/>
      </w:pPr>
      <w:r>
        <w:rPr>
          <w:rFonts w:ascii="Palatino Linotype" w:hAnsi="Palatino Linotype" w:cs="Palatino Linotype" w:eastAsia="Palatino Linotype"/>
        </w:rPr>
        <w:t>"What do you want?"</w:t>
      </w:r>
    </w:p>
    <w:p w14:paraId="3249AD59" w14:textId="77777777" w:rsidR="00A1675C" w:rsidRDefault="00000000">
      <w:pPr>
        <w:widowControl/>
        <w:spacing w:before="200" w:after="60"/>
        <w:ind w:firstLine="0"/>
        <w:jc w:val="center"/>
      </w:pPr>
      <w:r>
        <w:rPr>
          <w:rFonts w:ascii="Palatino Linotype" w:hAnsi="Palatino Linotype" w:cs="Palatino Linotype" w:eastAsia="Palatino Linotype"/>
        </w:rPr>
        <w:t>"I understand you have been using the Lorentz transformation."</w:t>
      </w:r>
    </w:p>
    <w:p w14:paraId="4F8C0739" w14:textId="77777777" w:rsidR="00A1675C" w:rsidRDefault="00000000">
      <w:pPr>
        <w:widowControl/>
        <w:ind w:firstLine="432"/>
      </w:pPr>
      <w:r>
        <w:rPr>
          <w:rFonts w:ascii="Palatino Linotype" w:hAnsi="Palatino Linotype" w:cs="Palatino Linotype" w:eastAsia="Palatino Linotype"/>
        </w:rPr>
        <w:t>Derek glanced at the whiteboard.</w:t>
      </w:r>
    </w:p>
    <w:p w14:paraId="49FDF205" w14:textId="77777777" w:rsidR="00A1675C" w:rsidRDefault="00000000">
      <w:pPr>
        <w:widowControl/>
        <w:spacing w:before="40" w:after="60"/>
        <w:ind w:firstLine="0"/>
      </w:pPr>
      <w:r>
        <w:rPr>
          <w:rFonts w:ascii="Palatino Linotype" w:hAnsi="Palatino Linotype" w:cs="Palatino Linotype" w:eastAsia="Palatino Linotype"/>
        </w:rPr>
        <w:t>"Yes."</w:t>
      </w:r>
    </w:p>
    <w:p w14:paraId="2E3A7B44" w14:textId="77777777" w:rsidR="00A1675C" w:rsidRDefault="00000000">
      <w:pPr>
        <w:widowControl/>
        <w:spacing w:before="40" w:after="60"/>
        <w:ind w:firstLine="0"/>
      </w:pPr>
      <w:r>
        <w:rPr>
          <w:rFonts w:ascii="Palatino Linotype" w:hAnsi="Palatino Linotype" w:cs="Palatino Linotype" w:eastAsia="Palatino Linotype"/>
        </w:rPr>
        <w:t>"And?"</w:t>
      </w:r>
    </w:p>
    <w:p w14:paraId="1497A431" w14:textId="77777777" w:rsidR="00A1675C" w:rsidRDefault="00000000">
      <w:pPr>
        <w:widowControl/>
        <w:spacing w:before="40" w:after="60"/>
        <w:ind w:firstLine="0"/>
      </w:pPr>
      <w:r>
        <w:rPr>
          <w:rFonts w:ascii="Palatino Linotype" w:hAnsi="Palatino Linotype" w:cs="Palatino Linotype" w:eastAsia="Palatino Linotype"/>
        </w:rPr>
        <w:t>"It doesn't work."</w:t>
      </w:r>
    </w:p>
    <w:p w14:paraId="1882A007" w14:textId="77777777" w:rsidR="00A1675C" w:rsidRDefault="00000000">
      <w:pPr>
        <w:widowControl/>
        <w:ind w:firstLine="432"/>
      </w:pPr>
      <w:r>
        <w:rPr>
          <w:rFonts w:ascii="Palatino Linotype" w:hAnsi="Palatino Linotype" w:cs="Palatino Linotype" w:eastAsia="Palatino Linotype"/>
        </w:rPr>
        <w:t>There was silence.</w:t>
      </w:r>
    </w:p>
    <w:p w14:paraId="6641F72B" w14:textId="77777777" w:rsidR="00A1675C" w:rsidRDefault="00000000">
      <w:pPr>
        <w:widowControl/>
        <w:spacing w:before="40" w:after="120"/>
        <w:ind w:firstLine="432"/>
      </w:pPr>
      <w:r>
        <w:rPr>
          <w:rFonts w:ascii="Palatino Linotype" w:hAnsi="Palatino Linotype" w:cs="Palatino Linotype" w:eastAsia="Palatino Linotype"/>
        </w:rPr>
        <w:t>Then Minkowski responded:</w:t>
      </w:r>
    </w:p>
    <w:p w14:paraId="0BB42988" w14:textId="77777777" w:rsidR="00A1675C" w:rsidRDefault="00000000">
      <w:pPr>
        <w:widowControl/>
        <w:spacing w:before="40" w:after="60"/>
        <w:ind w:firstLine="0"/>
      </w:pPr>
      <w:r>
        <w:rPr>
          <w:rFonts w:ascii="Palatino Linotype" w:hAnsi="Palatino Linotype" w:cs="Palatino Linotype" w:eastAsia="Palatino Linotype"/>
        </w:rPr>
        <w:t>"It works perfectly."</w:t>
      </w:r>
    </w:p>
    <w:p w14:paraId="19A9F204" w14:textId="77777777" w:rsidR="00A1675C" w:rsidRDefault="00000000">
      <w:pPr>
        <w:widowControl/>
        <w:spacing w:before="40" w:after="60"/>
        <w:ind w:firstLine="0"/>
      </w:pPr>
      <w:r>
        <w:rPr>
          <w:rFonts w:ascii="Palatino Linotype" w:hAnsi="Palatino Linotype" w:cs="Palatino Linotype" w:eastAsia="Palatino Linotype"/>
        </w:rPr>
        <w:t>"Not on this problem."</w:t>
      </w:r>
    </w:p>
    <w:p w14:paraId="27B6525B" w14:textId="77777777" w:rsidR="00A1675C" w:rsidRDefault="00000000">
      <w:pPr>
        <w:widowControl/>
        <w:spacing w:before="40" w:after="60"/>
        <w:ind w:firstLine="0"/>
      </w:pPr>
      <w:r>
        <w:rPr>
          <w:rFonts w:ascii="Palatino Linotype" w:hAnsi="Palatino Linotype" w:cs="Palatino Linotype" w:eastAsia="Palatino Linotype"/>
        </w:rPr>
        <w:t>"Then you're using it incorrectly."</w:t>
      </w:r>
    </w:p>
    <w:p w14:paraId="18822ACD" w14:textId="77777777" w:rsidR="00A1675C" w:rsidRDefault="00000000">
      <w:pPr>
        <w:widowControl/>
        <w:ind w:firstLine="432"/>
      </w:pPr>
      <w:r>
        <w:rPr>
          <w:rFonts w:ascii="Palatino Linotype" w:hAnsi="Palatino Linotype" w:cs="Palatino Linotype" w:eastAsia="Palatino Linotype"/>
        </w:rPr>
        <w:t>Derek frowned.</w:t>
      </w:r>
    </w:p>
    <w:p w14:paraId="54B0C7B9" w14:textId="77777777" w:rsidR="00A1675C" w:rsidRDefault="00000000">
      <w:pPr>
        <w:widowControl/>
        <w:spacing w:before="40" w:after="60"/>
        <w:ind w:firstLine="0"/>
      </w:pPr>
      <w:r>
        <w:rPr>
          <w:rFonts w:ascii="Palatino Linotype" w:hAnsi="Palatino Linotype" w:cs="Palatino Linotype" w:eastAsia="Palatino Linotype"/>
        </w:rPr>
        <w:t>"Are you telling me I don't understand Special Relativity?"</w:t>
      </w:r>
    </w:p>
    <w:p w14:paraId="1CEAE877" w14:textId="77777777" w:rsidR="00A1675C" w:rsidRDefault="00000000">
      <w:pPr>
        <w:widowControl/>
        <w:spacing w:before="40" w:after="60"/>
        <w:ind w:firstLine="0"/>
      </w:pPr>
      <w:r>
        <w:rPr>
          <w:rFonts w:ascii="Palatino Linotype" w:hAnsi="Palatino Linotype" w:cs="Palatino Linotype" w:eastAsia="Palatino Linotype"/>
        </w:rPr>
        <w:t>"I'm telling you that you are trying to make a flat-spacetime transformation solve a problem that may not be flat."</w:t>
      </w:r>
    </w:p>
    <w:p w14:paraId="7AE4D20D" w14:textId="42A9589A" w:rsidR="00A1675C" w:rsidRDefault="00000000">
      <w:pPr>
        <w:widowControl/>
        <w:ind w:firstLine="432"/>
      </w:pPr>
      <w:r>
        <w:rPr>
          <w:rFonts w:ascii="Palatino Linotype" w:hAnsi="Palatino Linotype" w:cs="Palatino Linotype" w:eastAsia="Palatino Linotype"/>
        </w:rPr>
        <w:t>Derek looked at Penny. She immediately understood. Trevor did too.</w:t>
      </w:r>
    </w:p>
    <w:p w14:paraId="375B3F19" w14:textId="77777777" w:rsidR="00A1675C" w:rsidRDefault="00000000">
      <w:pPr>
        <w:widowControl/>
        <w:spacing w:before="40" w:after="60"/>
        <w:ind w:firstLine="0"/>
      </w:pPr>
      <w:r>
        <w:rPr>
          <w:rFonts w:ascii="Palatino Linotype" w:hAnsi="Palatino Linotype" w:cs="Palatino Linotype" w:eastAsia="Palatino Linotype"/>
        </w:rPr>
        <w:t>"Gravity," Derek opined.</w:t>
      </w:r>
    </w:p>
    <w:p w14:paraId="42907E05" w14:textId="77777777" w:rsidR="00A1675C" w:rsidRDefault="00000000">
      <w:pPr>
        <w:widowControl/>
        <w:spacing w:before="40" w:after="60"/>
        <w:ind w:firstLine="0"/>
      </w:pPr>
      <w:r>
        <w:rPr>
          <w:rFonts w:ascii="Palatino Linotype" w:hAnsi="Palatino Linotype" w:cs="Palatino Linotype" w:eastAsia="Palatino Linotype"/>
        </w:rPr>
        <w:t>"Perhaps."</w:t>
      </w:r>
    </w:p>
    <w:p w14:paraId="3C3F5AC9" w14:textId="77777777" w:rsidR="00A1675C" w:rsidRDefault="00000000">
      <w:pPr>
        <w:widowControl/>
        <w:spacing w:before="40" w:after="60"/>
        <w:ind w:firstLine="0"/>
      </w:pPr>
      <w:r>
        <w:rPr>
          <w:rFonts w:ascii="Palatino Linotype" w:hAnsi="Palatino Linotype" w:cs="Palatino Linotype" w:eastAsia="Palatino Linotype"/>
        </w:rPr>
        <w:t>"We don't have evidence of gravity."</w:t>
      </w:r>
    </w:p>
    <w:p w14:paraId="658AAA1B" w14:textId="77777777" w:rsidR="00A1675C" w:rsidRDefault="00000000">
      <w:pPr>
        <w:widowControl/>
        <w:spacing w:before="40" w:after="60"/>
        <w:ind w:firstLine="0"/>
      </w:pPr>
      <w:r>
        <w:rPr>
          <w:rFonts w:ascii="Palatino Linotype" w:hAnsi="Palatino Linotype" w:cs="Palatino Linotype" w:eastAsia="Palatino Linotype"/>
        </w:rPr>
        <w:t>"You have clocks."</w:t>
      </w:r>
    </w:p>
    <w:p w14:paraId="13ACCCE4" w14:textId="77777777" w:rsidR="00A1675C" w:rsidRDefault="00000000">
      <w:pPr>
        <w:widowControl/>
        <w:spacing w:before="40" w:after="60"/>
        <w:ind w:firstLine="0"/>
      </w:pPr>
      <w:r>
        <w:rPr>
          <w:rFonts w:ascii="Palatino Linotype" w:hAnsi="Palatino Linotype" w:cs="Palatino Linotype" w:eastAsia="Palatino Linotype"/>
        </w:rPr>
        <w:t>"We always have clocks."</w:t>
      </w:r>
    </w:p>
    <w:p w14:paraId="673CFCB3" w14:textId="77777777" w:rsidR="00A1675C" w:rsidRDefault="00000000">
      <w:pPr>
        <w:widowControl/>
        <w:spacing w:before="40" w:after="60"/>
        <w:ind w:firstLine="0"/>
      </w:pPr>
      <w:r>
        <w:rPr>
          <w:rFonts w:ascii="Palatino Linotype" w:hAnsi="Palatino Linotype" w:cs="Palatino Linotype" w:eastAsia="Palatino Linotype"/>
        </w:rPr>
        <w:t>"Not clocks behaving like yours."</w:t>
      </w:r>
    </w:p>
    <w:p w14:paraId="29B74FDF" w14:textId="77777777" w:rsidR="00A1675C" w:rsidRDefault="00000000">
      <w:pPr>
        <w:widowControl/>
        <w:ind w:firstLine="432"/>
      </w:pPr>
      <w:r>
        <w:rPr>
          <w:rFonts w:ascii="Palatino Linotype" w:hAnsi="Palatino Linotype" w:cs="Palatino Linotype" w:eastAsia="Palatino Linotype"/>
        </w:rPr>
        <w:t>Derek regarded the brass railway clock.</w:t>
      </w:r>
    </w:p>
    <w:p w14:paraId="787FE69D" w14:textId="77777777" w:rsidR="00A1675C" w:rsidRDefault="00000000">
      <w:pPr>
        <w:widowControl/>
        <w:spacing w:before="40" w:after="60"/>
        <w:ind w:firstLine="0"/>
      </w:pPr>
      <w:r>
        <w:rPr>
          <w:rFonts w:ascii="Palatino Linotype" w:hAnsi="Palatino Linotype" w:cs="Palatino Linotype" w:eastAsia="Palatino Linotype"/>
        </w:rPr>
        <w:t>"Where are you?"</w:t>
      </w:r>
    </w:p>
    <w:p w14:paraId="5DBF159C" w14:textId="77777777" w:rsidR="00A1675C" w:rsidRDefault="00000000">
      <w:pPr>
        <w:widowControl/>
        <w:spacing w:before="40" w:after="60"/>
        <w:ind w:firstLine="0"/>
      </w:pPr>
      <w:r>
        <w:rPr>
          <w:rFonts w:ascii="Palatino Linotype" w:hAnsi="Palatino Linotype" w:cs="Palatino Linotype" w:eastAsia="Palatino Linotype"/>
        </w:rPr>
        <w:t>"Munich."</w:t>
      </w:r>
    </w:p>
    <w:p w14:paraId="06ACF630" w14:textId="77777777" w:rsidR="00A1675C" w:rsidRDefault="00000000">
      <w:pPr>
        <w:widowControl/>
        <w:spacing w:before="40" w:after="60"/>
        <w:ind w:firstLine="0"/>
      </w:pPr>
      <w:r>
        <w:rPr>
          <w:rFonts w:ascii="Palatino Linotype" w:hAnsi="Palatino Linotype" w:cs="Palatino Linotype" w:eastAsia="Palatino Linotype"/>
        </w:rPr>
        <w:t>"Why?"</w:t>
      </w:r>
    </w:p>
    <w:p w14:paraId="346D5439" w14:textId="77777777" w:rsidR="00A1675C" w:rsidRDefault="00000000">
      <w:pPr>
        <w:widowControl/>
        <w:spacing w:before="40" w:after="60"/>
        <w:ind w:firstLine="0"/>
      </w:pPr>
      <w:r>
        <w:rPr>
          <w:rFonts w:ascii="Palatino Linotype" w:hAnsi="Palatino Linotype" w:cs="Palatino Linotype" w:eastAsia="Palatino Linotype"/>
        </w:rPr>
        <w:t>"Because Alfred is here."</w:t>
      </w:r>
    </w:p>
    <w:p w14:paraId="6144DECE" w14:textId="77777777" w:rsidR="00A1675C" w:rsidRDefault="00000000">
      <w:pPr>
        <w:widowControl/>
        <w:ind w:firstLine="432"/>
      </w:pPr>
      <w:r>
        <w:rPr>
          <w:rFonts w:ascii="Palatino Linotype" w:hAnsi="Palatino Linotype" w:cs="Palatino Linotype" w:eastAsia="Palatino Linotype"/>
        </w:rPr>
        <w:t>Derek paused.</w:t>
      </w:r>
    </w:p>
    <w:p w14:paraId="2A246558" w14:textId="77777777" w:rsidR="00A1675C" w:rsidRDefault="00000000">
      <w:pPr>
        <w:widowControl/>
        <w:spacing w:before="40" w:after="60"/>
        <w:ind w:firstLine="0"/>
      </w:pPr>
      <w:r>
        <w:rPr>
          <w:rFonts w:ascii="Palatino Linotype" w:hAnsi="Palatino Linotype" w:cs="Palatino Linotype" w:eastAsia="Palatino Linotype"/>
        </w:rPr>
        <w:t>"Alfred Weinstein?"</w:t>
      </w:r>
    </w:p>
    <w:p w14:paraId="5150B902" w14:textId="77777777" w:rsidR="00A1675C" w:rsidRDefault="00000000">
      <w:pPr>
        <w:widowControl/>
        <w:spacing w:before="40" w:after="60"/>
        <w:ind w:firstLine="0"/>
      </w:pPr>
      <w:r>
        <w:rPr>
          <w:rFonts w:ascii="Palatino Linotype" w:hAnsi="Palatino Linotype" w:cs="Palatino Linotype" w:eastAsia="Palatino Linotype"/>
        </w:rPr>
        <w:t>"Yes."</w:t>
      </w:r>
    </w:p>
    <w:p w14:paraId="20D66BFA" w14:textId="77777777" w:rsidR="00A1675C" w:rsidRDefault="00000000">
      <w:pPr>
        <w:widowControl/>
        <w:spacing w:before="40" w:after="60"/>
        <w:ind w:firstLine="0"/>
      </w:pPr>
      <w:r>
        <w:rPr>
          <w:rFonts w:ascii="Palatino Linotype" w:hAnsi="Palatino Linotype" w:cs="Palatino Linotype" w:eastAsia="Palatino Linotype"/>
        </w:rPr>
        <w:t>"Doing what?"</w:t>
      </w:r>
    </w:p>
    <w:p w14:paraId="5CF91F06" w14:textId="77777777" w:rsidR="00A1675C" w:rsidRDefault="00000000">
      <w:pPr>
        <w:widowControl/>
        <w:spacing w:before="40" w:after="60"/>
        <w:ind w:firstLine="0"/>
      </w:pPr>
      <w:r>
        <w:rPr>
          <w:rFonts w:ascii="Palatino Linotype" w:hAnsi="Palatino Linotype" w:cs="Palatino Linotype" w:eastAsia="Palatino Linotype"/>
        </w:rPr>
        <w:t>"Being bored."</w:t>
      </w:r>
    </w:p>
    <w:p w14:paraId="5C2814C6" w14:textId="77777777" w:rsidR="00A1675C" w:rsidRDefault="00000000">
      <w:pPr>
        <w:widowControl/>
        <w:spacing w:before="40" w:after="60"/>
        <w:ind w:firstLine="0"/>
      </w:pPr>
      <w:r>
        <w:rPr>
          <w:rFonts w:ascii="Palatino Linotype" w:hAnsi="Palatino Linotype" w:cs="Palatino Linotype" w:eastAsia="Palatino Linotype"/>
        </w:rPr>
        <w:t>"Where?"</w:t>
      </w:r>
    </w:p>
    <w:p w14:paraId="08B1E9D7" w14:textId="77777777" w:rsidR="00A1675C" w:rsidRDefault="00000000">
      <w:pPr>
        <w:widowControl/>
        <w:spacing w:before="40" w:after="60"/>
        <w:ind w:firstLine="0"/>
      </w:pPr>
      <w:r>
        <w:rPr>
          <w:rFonts w:ascii="Palatino Linotype" w:hAnsi="Palatino Linotype" w:cs="Palatino Linotype" w:eastAsia="Palatino Linotype"/>
        </w:rPr>
        <w:t>"In a patent attorney's office in Schwabing."</w:t>
      </w:r>
    </w:p>
    <w:p w14:paraId="2C64A4E3" w14:textId="45D92594" w:rsidR="00A1675C" w:rsidRDefault="00000000">
      <w:pPr>
        <w:widowControl/>
        <w:ind w:firstLine="432"/>
      </w:pPr>
      <w:r>
        <w:rPr>
          <w:rFonts w:ascii="Palatino Linotype" w:hAnsi="Palatino Linotype" w:cs="Palatino Linotype" w:eastAsia="Palatino Linotype"/>
        </w:rPr>
        <w:t>Derek examined Penny. Penny raised an eyebrow.</w:t>
      </w:r>
    </w:p>
    <w:p w14:paraId="2C1672C1" w14:textId="77777777" w:rsidR="00A1675C" w:rsidRDefault="00000000">
      <w:pPr>
        <w:widowControl/>
        <w:spacing w:before="40" w:after="60"/>
        <w:ind w:firstLine="0"/>
      </w:pPr>
      <w:r>
        <w:rPr>
          <w:rFonts w:ascii="Palatino Linotype" w:hAnsi="Palatino Linotype" w:cs="Palatino Linotype" w:eastAsia="Palatino Linotype"/>
        </w:rPr>
        <w:t>"That's very Weinstein."</w:t>
      </w:r>
    </w:p>
    <w:p w14:paraId="743D2B3B" w14:textId="77777777" w:rsidR="00A1675C" w:rsidRDefault="00000000">
      <w:pPr>
        <w:widowControl/>
        <w:ind w:firstLine="432"/>
      </w:pPr>
      <w:r>
        <w:rPr>
          <w:rFonts w:ascii="Palatino Linotype" w:hAnsi="Palatino Linotype" w:cs="Palatino Linotype" w:eastAsia="Palatino Linotype"/>
        </w:rPr>
        <w:t>Minkowski continued.</w:t>
      </w:r>
    </w:p>
    <w:p w14:paraId="69B05D75" w14:textId="77777777" w:rsidR="00A1675C" w:rsidRDefault="00000000">
      <w:pPr>
        <w:widowControl/>
        <w:spacing w:before="40" w:after="60"/>
        <w:ind w:firstLine="0"/>
      </w:pPr>
      <w:r>
        <w:rPr>
          <w:rFonts w:ascii="Palatino Linotype" w:hAnsi="Palatino Linotype" w:cs="Palatino Linotype" w:eastAsia="Palatino Linotype"/>
        </w:rPr>
        <w:t>"He has been thinking about General Relativity."</w:t>
      </w:r>
    </w:p>
    <w:p w14:paraId="2DFE486B" w14:textId="77777777" w:rsidR="00A1675C" w:rsidRDefault="00000000">
      <w:pPr>
        <w:widowControl/>
        <w:spacing w:before="40" w:after="60"/>
        <w:ind w:firstLine="0"/>
      </w:pPr>
      <w:r>
        <w:rPr>
          <w:rFonts w:ascii="Palatino Linotype" w:hAnsi="Palatino Linotype" w:cs="Palatino Linotype" w:eastAsia="Palatino Linotype"/>
        </w:rPr>
        <w:t>"At the moment?"</w:t>
      </w:r>
    </w:p>
    <w:p w14:paraId="0F2CEE77" w14:textId="77777777" w:rsidR="00A1675C" w:rsidRDefault="00000000">
      <w:pPr>
        <w:widowControl/>
        <w:spacing w:before="40" w:after="60"/>
        <w:ind w:firstLine="0"/>
      </w:pPr>
      <w:r>
        <w:rPr>
          <w:rFonts w:ascii="Palatino Linotype" w:hAnsi="Palatino Linotype" w:cs="Palatino Linotype" w:eastAsia="Palatino Linotype"/>
        </w:rPr>
        <w:t>"Yes."</w:t>
      </w:r>
    </w:p>
    <w:p w14:paraId="49C50A8B" w14:textId="77777777" w:rsidR="00A1675C" w:rsidRDefault="00000000">
      <w:pPr>
        <w:widowControl/>
        <w:ind w:firstLine="432"/>
      </w:pPr>
      <w:r>
        <w:rPr>
          <w:rFonts w:ascii="Palatino Linotype" w:hAnsi="Palatino Linotype" w:cs="Palatino Linotype" w:eastAsia="Palatino Linotype"/>
        </w:rPr>
        <w:t>Derek inspected the silent clock.</w:t>
      </w:r>
    </w:p>
    <w:p w14:paraId="273262FE" w14:textId="77777777" w:rsidR="00A1675C" w:rsidRDefault="00000000">
      <w:pPr>
        <w:widowControl/>
        <w:spacing w:before="40" w:after="60"/>
        <w:ind w:firstLine="0"/>
      </w:pPr>
      <w:r>
        <w:rPr>
          <w:rFonts w:ascii="Palatino Linotype" w:hAnsi="Palatino Linotype" w:cs="Palatino Linotype" w:eastAsia="Palatino Linotype"/>
        </w:rPr>
        <w:t>"How convenient."</w:t>
      </w:r>
    </w:p>
    <w:p w14:paraId="530C84B6" w14:textId="77777777" w:rsidR="00A1675C" w:rsidRDefault="00000000">
      <w:pPr>
        <w:widowControl/>
        <w:spacing w:before="40" w:after="60"/>
        <w:ind w:firstLine="0"/>
      </w:pPr>
      <w:r>
        <w:rPr>
          <w:rFonts w:ascii="Palatino Linotype" w:hAnsi="Palatino Linotype" w:cs="Palatino Linotype" w:eastAsia="Palatino Linotype"/>
        </w:rPr>
        <w:t>"It is not convenient."</w:t>
      </w:r>
    </w:p>
    <w:p w14:paraId="224C1D2D" w14:textId="77777777" w:rsidR="00A1675C" w:rsidRDefault="00000000">
      <w:pPr>
        <w:widowControl/>
        <w:spacing w:before="40" w:after="60"/>
        <w:ind w:firstLine="0"/>
      </w:pPr>
      <w:r>
        <w:rPr>
          <w:rFonts w:ascii="Palatino Linotype" w:hAnsi="Palatino Linotype" w:cs="Palatino Linotype" w:eastAsia="Palatino Linotype"/>
        </w:rPr>
        <w:t>"Why?"</w:t>
      </w:r>
    </w:p>
    <w:p w14:paraId="5D07FFC4" w14:textId="77777777" w:rsidR="00A1675C" w:rsidRDefault="00000000">
      <w:pPr>
        <w:widowControl/>
        <w:spacing w:before="40" w:after="60"/>
        <w:ind w:firstLine="0"/>
      </w:pPr>
      <w:r>
        <w:rPr>
          <w:rFonts w:ascii="Palatino Linotype" w:hAnsi="Palatino Linotype" w:cs="Palatino Linotype" w:eastAsia="Palatino Linotype"/>
        </w:rPr>
        <w:t>"Because Alfred has just discovered that the clocks in his office are disagreeing."</w:t>
      </w:r>
    </w:p>
    <w:p w14:paraId="16EBF9CB" w14:textId="77777777" w:rsidR="00A1675C" w:rsidRDefault="00000000">
      <w:pPr>
        <w:widowControl/>
        <w:ind w:firstLine="432"/>
      </w:pPr>
      <w:r>
        <w:rPr>
          <w:rFonts w:ascii="Palatino Linotype" w:hAnsi="Palatino Linotype" w:cs="Palatino Linotype" w:eastAsia="Palatino Linotype"/>
        </w:rPr>
        <w:t>Derek's expression changed.</w:t>
      </w:r>
    </w:p>
    <w:p w14:paraId="75DA9053" w14:textId="77777777" w:rsidR="00A1675C" w:rsidRDefault="00000000">
      <w:pPr>
        <w:widowControl/>
        <w:spacing w:before="40" w:after="60"/>
        <w:ind w:firstLine="0"/>
      </w:pPr>
      <w:r>
        <w:rPr>
          <w:rFonts w:ascii="Palatino Linotype" w:hAnsi="Palatino Linotype" w:cs="Palatino Linotype" w:eastAsia="Palatino Linotype"/>
        </w:rPr>
        <w:t>"By how much?"</w:t>
      </w:r>
    </w:p>
    <w:p w14:paraId="5CDFA71A" w14:textId="69FF0346" w:rsidR="00A1675C" w:rsidRDefault="00000000">
      <w:pPr>
        <w:widowControl/>
        <w:ind w:firstLine="432"/>
      </w:pPr>
      <w:r>
        <w:rPr>
          <w:rFonts w:ascii="Palatino Linotype" w:hAnsi="Palatino Linotype" w:cs="Palatino Linotype" w:eastAsia="Palatino Linotype"/>
        </w:rPr>
        <w:t>Minkowski gave him the figure. Derek went very still. Penny noticed.</w:t>
      </w:r>
    </w:p>
    <w:p w14:paraId="0B1A8077" w14:textId="77777777" w:rsidR="00A1675C" w:rsidRDefault="00000000">
      <w:pPr>
        <w:widowControl/>
        <w:spacing w:before="40" w:after="60"/>
        <w:ind w:firstLine="0"/>
      </w:pPr>
      <w:r>
        <w:rPr>
          <w:rFonts w:ascii="Palatino Linotype" w:hAnsi="Palatino Linotype" w:cs="Palatino Linotype" w:eastAsia="Palatino Linotype"/>
        </w:rPr>
        <w:t>"Same?"</w:t>
      </w:r>
    </w:p>
    <w:p w14:paraId="12BF1DEA" w14:textId="77777777" w:rsidR="00A1675C" w:rsidRDefault="00000000">
      <w:pPr>
        <w:widowControl/>
        <w:ind w:firstLine="432"/>
      </w:pPr>
      <w:r>
        <w:rPr>
          <w:rFonts w:ascii="Palatino Linotype" w:hAnsi="Palatino Linotype" w:cs="Palatino Linotype" w:eastAsia="Palatino Linotype"/>
        </w:rPr>
        <w:t>Derek nodded.</w:t>
      </w:r>
    </w:p>
    <w:p w14:paraId="48EB54D4" w14:textId="77777777" w:rsidR="00A1675C" w:rsidRDefault="00000000">
      <w:pPr>
        <w:widowControl/>
        <w:spacing w:before="40" w:after="60"/>
        <w:ind w:firstLine="0"/>
      </w:pPr>
      <w:r>
        <w:rPr>
          <w:rFonts w:ascii="Palatino Linotype" w:hAnsi="Palatino Linotype" w:cs="Palatino Linotype" w:eastAsia="Palatino Linotype"/>
        </w:rPr>
        <w:t>"Same."</w:t>
      </w:r>
    </w:p>
    <w:p w14:paraId="0722130C" w14:textId="77777777" w:rsidR="00A1675C" w:rsidRDefault="00000000">
      <w:pPr>
        <w:widowControl/>
        <w:ind w:firstLine="432"/>
      </w:pPr>
      <w:r>
        <w:rPr>
          <w:rFonts w:ascii="Palatino Linotype" w:hAnsi="Palatino Linotype" w:cs="Palatino Linotype" w:eastAsia="Palatino Linotype"/>
        </w:rPr>
        <w:t>Trevor stood.</w:t>
      </w:r>
    </w:p>
    <w:p w14:paraId="41417885" w14:textId="77777777" w:rsidR="00A1675C" w:rsidRDefault="00000000">
      <w:pPr>
        <w:widowControl/>
        <w:spacing w:before="40" w:after="60"/>
        <w:ind w:firstLine="0"/>
      </w:pPr>
      <w:r>
        <w:rPr>
          <w:rFonts w:ascii="Palatino Linotype" w:hAnsi="Palatino Linotype" w:cs="Palatino Linotype" w:eastAsia="Palatino Linotype"/>
        </w:rPr>
        <w:t>"Same what?"</w:t>
      </w:r>
    </w:p>
    <w:p w14:paraId="07B952E6" w14:textId="77777777" w:rsidR="00A1675C" w:rsidRDefault="00000000">
      <w:pPr>
        <w:widowControl/>
        <w:ind w:firstLine="432"/>
      </w:pPr>
      <w:r>
        <w:rPr>
          <w:rFonts w:ascii="Palatino Linotype" w:hAnsi="Palatino Linotype" w:cs="Palatino Linotype" w:eastAsia="Palatino Linotype"/>
        </w:rPr>
        <w:t>Derek covered the receiver.</w:t>
      </w:r>
    </w:p>
    <w:p w14:paraId="6BADE717" w14:textId="77777777" w:rsidR="00A1675C" w:rsidRDefault="00000000">
      <w:pPr>
        <w:widowControl/>
        <w:spacing w:before="40" w:after="60"/>
        <w:ind w:firstLine="0"/>
      </w:pPr>
      <w:r>
        <w:rPr>
          <w:rFonts w:ascii="Palatino Linotype" w:hAnsi="Palatino Linotype" w:cs="Palatino Linotype" w:eastAsia="Palatino Linotype"/>
        </w:rPr>
        <w:t>"Time difference."</w:t>
      </w:r>
    </w:p>
    <w:p w14:paraId="09875DA3" w14:textId="77777777" w:rsidR="00A1675C" w:rsidRDefault="00000000">
      <w:pPr>
        <w:widowControl/>
        <w:ind w:firstLine="432"/>
      </w:pPr>
      <w:r>
        <w:rPr>
          <w:rFonts w:ascii="Palatino Linotype" w:hAnsi="Palatino Linotype" w:cs="Palatino Linotype" w:eastAsia="Palatino Linotype"/>
        </w:rPr>
        <w:t>Trevor frowned.</w:t>
      </w:r>
    </w:p>
    <w:p w14:paraId="291FE87E" w14:textId="77777777" w:rsidR="00A1675C" w:rsidRDefault="00000000">
      <w:pPr>
        <w:widowControl/>
        <w:spacing w:before="40" w:after="60"/>
        <w:ind w:firstLine="0"/>
      </w:pPr>
      <w:r>
        <w:rPr>
          <w:rFonts w:ascii="Palatino Linotype" w:hAnsi="Palatino Linotype" w:cs="Palatino Linotype" w:eastAsia="Palatino Linotype"/>
        </w:rPr>
        <w:t>"Between Munich and London?"</w:t>
      </w:r>
    </w:p>
    <w:p w14:paraId="4826FF0B" w14:textId="77777777" w:rsidR="00A1675C" w:rsidRDefault="00000000">
      <w:pPr>
        <w:widowControl/>
        <w:spacing w:before="40" w:after="60"/>
        <w:ind w:firstLine="0"/>
      </w:pPr>
      <w:r>
        <w:rPr>
          <w:rFonts w:ascii="Palatino Linotype" w:hAnsi="Palatino Linotype" w:cs="Palatino Linotype" w:eastAsia="Palatino Linotype"/>
        </w:rPr>
        <w:t>"No."</w:t>
      </w:r>
    </w:p>
    <w:p w14:paraId="1B131799" w14:textId="77777777" w:rsidR="00A1675C" w:rsidRDefault="00000000">
      <w:pPr>
        <w:widowControl/>
        <w:spacing w:before="40" w:after="60"/>
        <w:ind w:firstLine="0"/>
      </w:pPr>
      <w:r>
        <w:rPr>
          <w:rFonts w:ascii="Palatino Linotype" w:hAnsi="Palatino Linotype" w:cs="Palatino Linotype" w:eastAsia="Palatino Linotype"/>
        </w:rPr>
        <w:t>"Then what?"</w:t>
      </w:r>
    </w:p>
    <w:p w14:paraId="467D10D0" w14:textId="77777777" w:rsidR="00A1675C" w:rsidRDefault="00000000">
      <w:pPr>
        <w:widowControl/>
        <w:ind w:firstLine="432"/>
      </w:pPr>
      <w:r>
        <w:rPr>
          <w:rFonts w:ascii="Palatino Linotype" w:hAnsi="Palatino Linotype" w:cs="Palatino Linotype" w:eastAsia="Palatino Linotype"/>
        </w:rPr>
        <w:t>Derek considered the clock.</w:t>
      </w:r>
    </w:p>
    <w:p w14:paraId="46FAD94C" w14:textId="77777777" w:rsidR="00A1675C" w:rsidRDefault="00000000">
      <w:pPr>
        <w:widowControl/>
        <w:spacing w:before="40" w:after="60"/>
        <w:ind w:firstLine="0"/>
      </w:pPr>
      <w:r>
        <w:rPr>
          <w:rFonts w:ascii="Palatino Linotype" w:hAnsi="Palatino Linotype" w:cs="Palatino Linotype" w:eastAsia="Palatino Linotype"/>
        </w:rPr>
        <w:t>"The same anomaly."</w:t>
      </w:r>
    </w:p>
    <w:p w14:paraId="206F1B5E" w14:textId="2A94DD8F" w:rsidR="00A1675C" w:rsidRDefault="003434B6">
      <w:pPr>
        <w:widowControl/>
        <w:ind w:firstLine="432"/>
      </w:pPr>
      <w:r>
        <w:rPr>
          <w:rFonts w:ascii="Palatino Linotype" w:hAnsi="Palatino Linotype" w:cs="Palatino Linotype" w:eastAsia="Palatino Linotype"/>
        </w:rPr>
        <w:t>Penny took the phone.</w:t>
      </w:r>
    </w:p>
    <w:p w14:paraId="6179A80F" w14:textId="77777777" w:rsidR="00A1675C" w:rsidRDefault="00000000">
      <w:pPr>
        <w:widowControl/>
        <w:spacing w:before="40" w:after="60"/>
        <w:ind w:firstLine="0"/>
      </w:pPr>
      <w:r>
        <w:rPr>
          <w:rFonts w:ascii="Palatino Linotype" w:hAnsi="Palatino Linotype" w:cs="Palatino Linotype" w:eastAsia="Palatino Linotype"/>
        </w:rPr>
        <w:t>"Minkowski?"</w:t>
      </w:r>
    </w:p>
    <w:p w14:paraId="13312929" w14:textId="77777777" w:rsidR="00A1675C" w:rsidRDefault="00000000">
      <w:pPr>
        <w:widowControl/>
        <w:spacing w:before="40" w:after="60"/>
        <w:ind w:firstLine="0"/>
      </w:pPr>
      <w:r>
        <w:rPr>
          <w:rFonts w:ascii="Palatino Linotype" w:hAnsi="Palatino Linotype" w:cs="Palatino Linotype" w:eastAsia="Palatino Linotype"/>
        </w:rPr>
        <w:t>"Yes."</w:t>
      </w:r>
    </w:p>
    <w:p w14:paraId="6004B7F9" w14:textId="77777777" w:rsidR="00A1675C" w:rsidRDefault="00000000">
      <w:pPr>
        <w:widowControl/>
        <w:spacing w:before="40" w:after="60"/>
        <w:ind w:firstLine="0"/>
      </w:pPr>
      <w:r>
        <w:rPr>
          <w:rFonts w:ascii="Palatino Linotype" w:hAnsi="Palatino Linotype" w:cs="Palatino Linotype" w:eastAsia="Palatino Linotype"/>
        </w:rPr>
        <w:t>"How accurate are Weinstein's clocks?"</w:t>
      </w:r>
    </w:p>
    <w:p w14:paraId="3012C07F" w14:textId="77777777" w:rsidR="00A1675C" w:rsidRDefault="00000000">
      <w:pPr>
        <w:widowControl/>
        <w:spacing w:before="40" w:after="60"/>
        <w:ind w:firstLine="0"/>
      </w:pPr>
      <w:r>
        <w:rPr>
          <w:rFonts w:ascii="Palatino Linotype" w:hAnsi="Palatino Linotype" w:cs="Palatino Linotype" w:eastAsia="Palatino Linotype"/>
        </w:rPr>
        <w:t>"Extremely."</w:t>
      </w:r>
    </w:p>
    <w:p w14:paraId="5A6F9756" w14:textId="77777777" w:rsidR="00A1675C" w:rsidRDefault="00000000">
      <w:pPr>
        <w:widowControl/>
        <w:spacing w:before="40" w:after="60"/>
        <w:ind w:firstLine="0"/>
      </w:pPr>
      <w:r>
        <w:rPr>
          <w:rFonts w:ascii="Palatino Linotype" w:hAnsi="Palatino Linotype" w:cs="Palatino Linotype" w:eastAsia="Palatino Linotype"/>
        </w:rPr>
        <w:t>"Could they be synchronized?"</w:t>
      </w:r>
    </w:p>
    <w:p w14:paraId="060D97DC" w14:textId="77777777" w:rsidR="00A1675C" w:rsidRDefault="00000000">
      <w:pPr>
        <w:widowControl/>
        <w:spacing w:before="40" w:after="60"/>
        <w:ind w:firstLine="0"/>
      </w:pPr>
      <w:r>
        <w:rPr>
          <w:rFonts w:ascii="Palatino Linotype" w:hAnsi="Palatino Linotype" w:cs="Palatino Linotype" w:eastAsia="Palatino Linotype"/>
        </w:rPr>
        <w:t>"They were."</w:t>
      </w:r>
    </w:p>
    <w:p w14:paraId="52878FB0" w14:textId="77777777" w:rsidR="00A1675C" w:rsidRDefault="00000000">
      <w:pPr>
        <w:widowControl/>
        <w:spacing w:before="40" w:after="60"/>
        <w:ind w:firstLine="0"/>
      </w:pPr>
      <w:r>
        <w:rPr>
          <w:rFonts w:ascii="Palatino Linotype" w:hAnsi="Palatino Linotype" w:cs="Palatino Linotype" w:eastAsia="Palatino Linotype"/>
        </w:rPr>
        <w:t>"Could the difference be gravitational?"</w:t>
      </w:r>
    </w:p>
    <w:p w14:paraId="35A038B1" w14:textId="77777777" w:rsidR="00A1675C" w:rsidRDefault="00000000">
      <w:pPr>
        <w:widowControl/>
        <w:spacing w:before="40" w:after="60"/>
        <w:ind w:firstLine="0"/>
      </w:pPr>
      <w:r>
        <w:rPr>
          <w:rFonts w:ascii="Palatino Linotype" w:hAnsi="Palatino Linotype" w:cs="Palatino Linotype" w:eastAsia="Palatino Linotype"/>
        </w:rPr>
        <w:t>"Not at this magnitude."</w:t>
      </w:r>
    </w:p>
    <w:p w14:paraId="5EABAB67" w14:textId="4558F0E2" w:rsidR="00A1675C" w:rsidRDefault="003434B6">
      <w:pPr>
        <w:widowControl/>
        <w:ind w:firstLine="432"/>
      </w:pPr>
      <w:r>
        <w:rPr>
          <w:rFonts w:ascii="Palatino Linotype" w:hAnsi="Palatino Linotype" w:cs="Palatino Linotype" w:eastAsia="Palatino Linotype"/>
        </w:rPr>
        <w:t>Penny glanced at Derek.</w:t>
      </w:r>
    </w:p>
    <w:p w14:paraId="7ADB64BB" w14:textId="77777777" w:rsidR="00A1675C" w:rsidRDefault="00000000">
      <w:pPr>
        <w:widowControl/>
        <w:spacing w:before="40" w:after="60"/>
        <w:ind w:firstLine="0"/>
      </w:pPr>
      <w:r>
        <w:rPr>
          <w:rFonts w:ascii="Palatino Linotype" w:hAnsi="Palatino Linotype" w:cs="Palatino Linotype" w:eastAsia="Palatino Linotype"/>
        </w:rPr>
        <w:t>"What about acceleration?"</w:t>
      </w:r>
    </w:p>
    <w:p w14:paraId="4DB463BA" w14:textId="77777777" w:rsidR="00A1675C" w:rsidRDefault="00000000">
      <w:pPr>
        <w:widowControl/>
        <w:spacing w:before="40" w:after="120"/>
        <w:ind w:firstLine="432"/>
      </w:pPr>
      <w:r>
        <w:rPr>
          <w:rFonts w:ascii="Palatino Linotype" w:hAnsi="Palatino Linotype" w:cs="Palatino Linotype" w:eastAsia="Palatino Linotype"/>
        </w:rPr>
        <w:t>Minkowski answered.</w:t>
      </w:r>
    </w:p>
    <w:p w14:paraId="1C62B1E9" w14:textId="77777777" w:rsidR="00A1675C" w:rsidRDefault="00000000">
      <w:pPr>
        <w:widowControl/>
        <w:spacing w:before="40" w:after="60"/>
        <w:ind w:firstLine="0"/>
      </w:pPr>
      <w:r>
        <w:rPr>
          <w:rFonts w:ascii="Palatino Linotype" w:hAnsi="Palatino Linotype" w:cs="Palatino Linotype" w:eastAsia="Palatino Linotype"/>
        </w:rPr>
        <w:t>"That is precisely the question."</w:t>
      </w:r>
    </w:p>
    <w:p w14:paraId="114FFB3C" w14:textId="77777777" w:rsidR="00A1675C" w:rsidRDefault="00000000">
      <w:pPr>
        <w:widowControl/>
        <w:ind w:firstLine="432"/>
      </w:pPr>
      <w:r>
        <w:rPr>
          <w:rFonts w:ascii="Palatino Linotype" w:hAnsi="Palatino Linotype" w:cs="Palatino Linotype" w:eastAsia="Palatino Linotype"/>
        </w:rPr>
        <w:t>Derek took the phone back.</w:t>
      </w:r>
    </w:p>
    <w:p w14:paraId="4465DA21" w14:textId="77777777" w:rsidR="00A1675C" w:rsidRDefault="00000000">
      <w:pPr>
        <w:widowControl/>
        <w:spacing w:before="40" w:after="60"/>
        <w:ind w:firstLine="0"/>
      </w:pPr>
      <w:r>
        <w:rPr>
          <w:rFonts w:ascii="Palatino Linotype" w:hAnsi="Palatino Linotype" w:cs="Palatino Linotype" w:eastAsia="Palatino Linotype"/>
        </w:rPr>
        <w:t>"Are you saying the clocks in Munich and London are showing the same relativistic anomaly?"</w:t>
      </w:r>
    </w:p>
    <w:p w14:paraId="126DF9B6" w14:textId="77777777" w:rsidR="00A1675C" w:rsidRDefault="00000000">
      <w:pPr>
        <w:widowControl/>
        <w:spacing w:before="40" w:after="60"/>
        <w:ind w:firstLine="0"/>
      </w:pPr>
      <w:r>
        <w:rPr>
          <w:rFonts w:ascii="Palatino Linotype" w:hAnsi="Palatino Linotype" w:cs="Palatino Linotype" w:eastAsia="Palatino Linotype"/>
        </w:rPr>
        <w:t>"I'm saying that if you transform the measurements into a common frame, they are related."</w:t>
      </w:r>
    </w:p>
    <w:p w14:paraId="201166CD" w14:textId="77777777" w:rsidR="00A1675C" w:rsidRDefault="00000000">
      <w:pPr>
        <w:widowControl/>
        <w:ind w:firstLine="432"/>
      </w:pPr>
      <w:r>
        <w:rPr>
          <w:rFonts w:ascii="Palatino Linotype" w:hAnsi="Palatino Linotype" w:cs="Palatino Linotype" w:eastAsia="Palatino Linotype"/>
        </w:rPr>
        <w:t>Derek thought.</w:t>
      </w:r>
    </w:p>
    <w:p w14:paraId="56A19C57" w14:textId="77777777" w:rsidR="00A1675C" w:rsidRDefault="00000000">
      <w:pPr>
        <w:widowControl/>
        <w:spacing w:before="40" w:after="60"/>
        <w:ind w:firstLine="0"/>
      </w:pPr>
      <w:r>
        <w:rPr>
          <w:rFonts w:ascii="Palatino Linotype" w:hAnsi="Palatino Linotype" w:cs="Palatino Linotype" w:eastAsia="Palatino Linotype"/>
        </w:rPr>
        <w:t>"How?"</w:t>
      </w:r>
    </w:p>
    <w:p w14:paraId="10F79598" w14:textId="77777777" w:rsidR="00A1675C" w:rsidRDefault="00000000">
      <w:pPr>
        <w:widowControl/>
        <w:spacing w:before="40" w:after="60"/>
        <w:ind w:firstLine="0"/>
      </w:pPr>
      <w:r>
        <w:rPr>
          <w:rFonts w:ascii="Palatino Linotype" w:hAnsi="Palatino Linotype" w:cs="Palatino Linotype" w:eastAsia="Palatino Linotype"/>
        </w:rPr>
        <w:t>"I don't know yet."</w:t>
      </w:r>
    </w:p>
    <w:p w14:paraId="05328F7C" w14:textId="77777777" w:rsidR="00A1675C" w:rsidRDefault="00000000">
      <w:pPr>
        <w:widowControl/>
        <w:spacing w:before="40" w:after="60"/>
        <w:ind w:firstLine="0"/>
      </w:pPr>
      <w:r>
        <w:rPr>
          <w:rFonts w:ascii="Palatino Linotype" w:hAnsi="Palatino Linotype" w:cs="Palatino Linotype" w:eastAsia="Palatino Linotype"/>
        </w:rPr>
        <w:t>"Then why call?"</w:t>
      </w:r>
    </w:p>
    <w:p w14:paraId="7FB7426A" w14:textId="77777777" w:rsidR="00A1675C" w:rsidRDefault="00000000">
      <w:pPr>
        <w:widowControl/>
        <w:spacing w:before="40" w:after="60"/>
        <w:ind w:firstLine="0"/>
      </w:pPr>
      <w:r>
        <w:rPr>
          <w:rFonts w:ascii="Palatino Linotype" w:hAnsi="Palatino Linotype" w:cs="Palatino Linotype" w:eastAsia="Palatino Linotype"/>
        </w:rPr>
        <w:t>"Because Alfred wants to speak to you."</w:t>
      </w:r>
    </w:p>
    <w:p w14:paraId="347BC974" w14:textId="77777777" w:rsidR="00A1675C" w:rsidRDefault="00000000">
      <w:pPr>
        <w:widowControl/>
        <w:spacing w:before="40" w:after="120"/>
        <w:ind w:firstLine="432"/>
      </w:pPr>
      <w:r>
        <w:rPr>
          <w:rFonts w:ascii="Palatino Linotype" w:hAnsi="Palatino Linotype" w:cs="Palatino Linotype" w:eastAsia="Palatino Linotype"/>
        </w:rPr>
        <w:t>Derek wearily sighed.</w:t>
      </w:r>
    </w:p>
    <w:p w14:paraId="0BEC452E" w14:textId="77777777" w:rsidR="00A1675C" w:rsidRDefault="00000000">
      <w:pPr>
        <w:widowControl/>
        <w:spacing w:before="40" w:after="60"/>
        <w:ind w:firstLine="0"/>
      </w:pPr>
      <w:r>
        <w:rPr>
          <w:rFonts w:ascii="Palatino Linotype" w:hAnsi="Palatino Linotype" w:cs="Palatino Linotype" w:eastAsia="Palatino Linotype"/>
        </w:rPr>
        <w:t>"Put him on."</w:t>
      </w:r>
    </w:p>
    <w:p w14:paraId="0226A79E" w14:textId="77777777" w:rsidR="00A1675C" w:rsidRDefault="00000000">
      <w:pPr>
        <w:widowControl/>
        <w:ind w:firstLine="432"/>
      </w:pPr>
      <w:r>
        <w:rPr>
          <w:rFonts w:ascii="Palatino Linotype" w:hAnsi="Palatino Linotype" w:cs="Palatino Linotype" w:eastAsia="Palatino Linotype"/>
        </w:rPr>
        <w:t>There was a click. Then a different voice. Older.</w:t>
      </w:r>
    </w:p>
    <w:p w14:paraId="1FF90AD4" w14:textId="77777777" w:rsidR="00A1675C" w:rsidRDefault="00000000">
      <w:pPr>
        <w:widowControl/>
        <w:ind w:firstLine="432"/>
      </w:pPr>
      <w:r>
        <w:rPr>
          <w:rFonts w:ascii="Palatino Linotype" w:hAnsi="Palatino Linotype" w:cs="Palatino Linotype" w:eastAsia="Palatino Linotype"/>
        </w:rPr>
        <w:t>Calmer. Slightly irritated.</w:t>
      </w:r>
    </w:p>
    <w:p w14:paraId="302123DC" w14:textId="77777777" w:rsidR="00A1675C" w:rsidRDefault="00000000">
      <w:pPr>
        <w:widowControl/>
        <w:spacing w:before="40" w:after="60"/>
        <w:ind w:firstLine="0"/>
      </w:pPr>
      <w:r>
        <w:rPr>
          <w:rFonts w:ascii="Palatino Linotype" w:hAnsi="Palatino Linotype" w:cs="Palatino Linotype" w:eastAsia="Palatino Linotype"/>
        </w:rPr>
        <w:t>"Derek Gent?"</w:t>
      </w:r>
    </w:p>
    <w:p w14:paraId="02698C49" w14:textId="77777777" w:rsidR="00A1675C" w:rsidRDefault="00000000">
      <w:pPr>
        <w:widowControl/>
        <w:spacing w:before="40" w:after="60"/>
        <w:ind w:firstLine="0"/>
      </w:pPr>
      <w:r>
        <w:rPr>
          <w:rFonts w:ascii="Palatino Linotype" w:hAnsi="Palatino Linotype" w:cs="Palatino Linotype" w:eastAsia="Palatino Linotype"/>
        </w:rPr>
        <w:t>"Yes."</w:t>
      </w:r>
    </w:p>
    <w:p w14:paraId="26378C6F" w14:textId="77777777" w:rsidR="00A1675C" w:rsidRDefault="00000000">
      <w:pPr>
        <w:widowControl/>
        <w:spacing w:before="40" w:after="60"/>
        <w:ind w:firstLine="0"/>
      </w:pPr>
      <w:r>
        <w:rPr>
          <w:rFonts w:ascii="Palatino Linotype" w:hAnsi="Palatino Linotype" w:cs="Palatino Linotype" w:eastAsia="Palatino Linotype"/>
        </w:rPr>
        <w:t>"This is Alfred Weinstein."</w:t>
      </w:r>
    </w:p>
    <w:p w14:paraId="3C1355D8" w14:textId="77777777" w:rsidR="00A1675C" w:rsidRDefault="00000000">
      <w:pPr>
        <w:widowControl/>
        <w:spacing w:before="40" w:after="60"/>
        <w:ind w:firstLine="0"/>
      </w:pPr>
      <w:r>
        <w:rPr>
          <w:rFonts w:ascii="Palatino Linotype" w:hAnsi="Palatino Linotype" w:cs="Palatino Linotype" w:eastAsia="Palatino Linotype"/>
        </w:rPr>
        <w:t>"I know."</w:t>
      </w:r>
    </w:p>
    <w:p w14:paraId="4CD10FF1" w14:textId="77777777" w:rsidR="00A1675C" w:rsidRDefault="00000000">
      <w:pPr>
        <w:widowControl/>
        <w:spacing w:before="40" w:after="60"/>
        <w:ind w:firstLine="0"/>
      </w:pPr>
      <w:r>
        <w:rPr>
          <w:rFonts w:ascii="Palatino Linotype" w:hAnsi="Palatino Linotype" w:cs="Palatino Linotype" w:eastAsia="Palatino Linotype"/>
        </w:rPr>
        <w:t>"Do we know each other?"</w:t>
      </w:r>
    </w:p>
    <w:p w14:paraId="0B5D6D8A" w14:textId="77777777" w:rsidR="00A1675C" w:rsidRDefault="00000000">
      <w:pPr>
        <w:widowControl/>
        <w:spacing w:before="40" w:after="60"/>
        <w:ind w:firstLine="0"/>
      </w:pPr>
      <w:r>
        <w:rPr>
          <w:rFonts w:ascii="Palatino Linotype" w:hAnsi="Palatino Linotype" w:cs="Palatino Linotype" w:eastAsia="Palatino Linotype"/>
        </w:rPr>
        <w:t>"Not personally."</w:t>
      </w:r>
    </w:p>
    <w:p w14:paraId="1A400A92" w14:textId="77777777" w:rsidR="00A1675C" w:rsidRDefault="00000000">
      <w:pPr>
        <w:widowControl/>
        <w:spacing w:before="40" w:after="60"/>
        <w:ind w:firstLine="0"/>
      </w:pPr>
      <w:r>
        <w:rPr>
          <w:rFonts w:ascii="Palatino Linotype" w:hAnsi="Palatino Linotype" w:cs="Palatino Linotype" w:eastAsia="Palatino Linotype"/>
        </w:rPr>
        <w:t>"Hmm."</w:t>
      </w:r>
    </w:p>
    <w:p w14:paraId="25E248CD" w14:textId="77777777" w:rsidR="00A1675C" w:rsidRDefault="00000000">
      <w:pPr>
        <w:widowControl/>
        <w:ind w:firstLine="432"/>
      </w:pPr>
      <w:r>
        <w:rPr>
          <w:rFonts w:ascii="Palatino Linotype" w:hAnsi="Palatino Linotype" w:cs="Palatino Linotype" w:eastAsia="Palatino Linotype"/>
        </w:rPr>
        <w:t>A pause.</w:t>
      </w:r>
    </w:p>
    <w:p w14:paraId="750F9811" w14:textId="77777777" w:rsidR="00A1675C" w:rsidRDefault="00000000">
      <w:pPr>
        <w:widowControl/>
        <w:spacing w:before="40" w:after="60"/>
        <w:ind w:firstLine="0"/>
      </w:pPr>
      <w:r>
        <w:rPr>
          <w:rFonts w:ascii="Palatino Linotype" w:hAnsi="Palatino Linotype" w:cs="Palatino Linotype" w:eastAsia="Palatino Linotype"/>
        </w:rPr>
        <w:t>"You're the detective."</w:t>
      </w:r>
    </w:p>
    <w:p w14:paraId="7249BBD5" w14:textId="77777777" w:rsidR="00A1675C" w:rsidRDefault="00000000">
      <w:pPr>
        <w:widowControl/>
        <w:spacing w:before="40" w:after="60"/>
        <w:ind w:firstLine="0"/>
      </w:pPr>
      <w:r>
        <w:rPr>
          <w:rFonts w:ascii="Palatino Linotype" w:hAnsi="Palatino Linotype" w:cs="Palatino Linotype" w:eastAsia="Palatino Linotype"/>
        </w:rPr>
        <w:t>"Yes."</w:t>
      </w:r>
    </w:p>
    <w:p w14:paraId="11B7DDBB" w14:textId="77777777" w:rsidR="00A1675C" w:rsidRDefault="00000000">
      <w:pPr>
        <w:widowControl/>
        <w:spacing w:before="40" w:after="60"/>
        <w:ind w:firstLine="0"/>
      </w:pPr>
      <w:r>
        <w:rPr>
          <w:rFonts w:ascii="Palatino Linotype" w:hAnsi="Palatino Linotype" w:cs="Palatino Linotype" w:eastAsia="Palatino Linotype"/>
        </w:rPr>
        <w:t>"The relativistic detective."</w:t>
      </w:r>
    </w:p>
    <w:p w14:paraId="55C21271" w14:textId="77777777" w:rsidR="00A1675C" w:rsidRDefault="00000000">
      <w:pPr>
        <w:widowControl/>
        <w:spacing w:before="40" w:after="60"/>
        <w:ind w:firstLine="0"/>
      </w:pPr>
      <w:r>
        <w:rPr>
          <w:rFonts w:ascii="Palatino Linotype" w:hAnsi="Palatino Linotype" w:cs="Palatino Linotype" w:eastAsia="Palatino Linotype"/>
        </w:rPr>
        <w:t>"Yes."</w:t>
      </w:r>
    </w:p>
    <w:p w14:paraId="114A6C25" w14:textId="77777777" w:rsidR="00A1675C" w:rsidRDefault="00000000">
      <w:pPr>
        <w:widowControl/>
        <w:spacing w:before="40" w:after="60"/>
        <w:ind w:firstLine="0"/>
      </w:pPr>
      <w:r>
        <w:rPr>
          <w:rFonts w:ascii="Palatino Linotype" w:hAnsi="Palatino Linotype" w:cs="Palatino Linotype" w:eastAsia="Palatino Linotype"/>
        </w:rPr>
        <w:t>"I've been told you have a clock."</w:t>
      </w:r>
    </w:p>
    <w:p w14:paraId="6F237AEA" w14:textId="77777777" w:rsidR="00A1675C" w:rsidRDefault="00000000">
      <w:pPr>
        <w:widowControl/>
        <w:ind w:firstLine="432"/>
      </w:pPr>
      <w:r>
        <w:rPr>
          <w:rFonts w:ascii="Palatino Linotype" w:hAnsi="Palatino Linotype" w:cs="Palatino Linotype" w:eastAsia="Palatino Linotype"/>
        </w:rPr>
        <w:t>Derek stared at it.</w:t>
      </w:r>
    </w:p>
    <w:p w14:paraId="3F2F5B0B" w14:textId="77777777" w:rsidR="00A1675C" w:rsidRDefault="00000000">
      <w:pPr>
        <w:widowControl/>
        <w:spacing w:before="40" w:after="60"/>
        <w:ind w:firstLine="0"/>
      </w:pPr>
      <w:r>
        <w:rPr>
          <w:rFonts w:ascii="Palatino Linotype" w:hAnsi="Palatino Linotype" w:cs="Palatino Linotype" w:eastAsia="Palatino Linotype"/>
        </w:rPr>
        <w:t>"I do."</w:t>
      </w:r>
    </w:p>
    <w:p w14:paraId="16C48E8A" w14:textId="77777777" w:rsidR="00A1675C" w:rsidRDefault="00000000">
      <w:pPr>
        <w:widowControl/>
        <w:spacing w:before="40" w:after="60"/>
        <w:ind w:firstLine="0"/>
      </w:pPr>
      <w:r>
        <w:rPr>
          <w:rFonts w:ascii="Palatino Linotype" w:hAnsi="Palatino Linotype" w:cs="Palatino Linotype" w:eastAsia="Palatino Linotype"/>
        </w:rPr>
        <w:t>"Where did you get it?"</w:t>
      </w:r>
    </w:p>
    <w:p w14:paraId="0D9CF9EF" w14:textId="77777777" w:rsidR="00A1675C" w:rsidRDefault="00000000">
      <w:pPr>
        <w:widowControl/>
        <w:spacing w:before="40" w:after="60"/>
        <w:ind w:firstLine="0"/>
      </w:pPr>
      <w:r>
        <w:rPr>
          <w:rFonts w:ascii="Palatino Linotype" w:hAnsi="Palatino Linotype" w:cs="Palatino Linotype" w:eastAsia="Palatino Linotype"/>
        </w:rPr>
        <w:t>"I don't know."</w:t>
      </w:r>
    </w:p>
    <w:p w14:paraId="5A2D0955" w14:textId="77777777" w:rsidR="00A1675C" w:rsidRDefault="00000000">
      <w:pPr>
        <w:widowControl/>
        <w:spacing w:before="40" w:after="60"/>
        <w:ind w:firstLine="0"/>
      </w:pPr>
      <w:r>
        <w:rPr>
          <w:rFonts w:ascii="Palatino Linotype" w:hAnsi="Palatino Linotype" w:cs="Palatino Linotype" w:eastAsia="Palatino Linotype"/>
        </w:rPr>
        <w:t>"That's unhelpful."</w:t>
      </w:r>
    </w:p>
    <w:p w14:paraId="0CCBF4F9" w14:textId="77777777" w:rsidR="00A1675C" w:rsidRDefault="00000000">
      <w:pPr>
        <w:widowControl/>
        <w:spacing w:before="40" w:after="60"/>
        <w:ind w:firstLine="0"/>
      </w:pPr>
      <w:r>
        <w:rPr>
          <w:rFonts w:ascii="Palatino Linotype" w:hAnsi="Palatino Linotype" w:cs="Palatino Linotype" w:eastAsia="Palatino Linotype"/>
        </w:rPr>
        <w:t>"I agree."</w:t>
      </w:r>
    </w:p>
    <w:p w14:paraId="0781A7F0" w14:textId="77777777" w:rsidR="00A1675C" w:rsidRDefault="00000000">
      <w:pPr>
        <w:widowControl/>
        <w:spacing w:before="40" w:after="60"/>
        <w:ind w:firstLine="0"/>
      </w:pPr>
      <w:r>
        <w:rPr>
          <w:rFonts w:ascii="Palatino Linotype" w:hAnsi="Palatino Linotype" w:cs="Palatino Linotype" w:eastAsia="Palatino Linotype"/>
        </w:rPr>
        <w:t>"Does it have a brass case?"</w:t>
      </w:r>
    </w:p>
    <w:p w14:paraId="14144D80" w14:textId="77777777" w:rsidR="00A1675C" w:rsidRDefault="00000000">
      <w:pPr>
        <w:widowControl/>
        <w:spacing w:before="40" w:after="60"/>
        <w:ind w:firstLine="0"/>
      </w:pPr>
      <w:r>
        <w:rPr>
          <w:rFonts w:ascii="Palatino Linotype" w:hAnsi="Palatino Linotype" w:cs="Palatino Linotype" w:eastAsia="Palatino Linotype"/>
        </w:rPr>
        <w:t>"Yes."</w:t>
      </w:r>
    </w:p>
    <w:p w14:paraId="69EDDA86" w14:textId="77777777" w:rsidR="00A1675C" w:rsidRDefault="00000000">
      <w:pPr>
        <w:widowControl/>
        <w:spacing w:before="40" w:after="60"/>
        <w:ind w:firstLine="0"/>
      </w:pPr>
      <w:r>
        <w:rPr>
          <w:rFonts w:ascii="Palatino Linotype" w:hAnsi="Palatino Linotype" w:cs="Palatino Linotype" w:eastAsia="Palatino Linotype"/>
        </w:rPr>
        <w:t>"Old railway style?"</w:t>
      </w:r>
    </w:p>
    <w:p w14:paraId="64E53B44" w14:textId="77777777" w:rsidR="00A1675C" w:rsidRDefault="00000000">
      <w:pPr>
        <w:widowControl/>
        <w:spacing w:before="40" w:after="60"/>
        <w:ind w:firstLine="0"/>
      </w:pPr>
      <w:r>
        <w:rPr>
          <w:rFonts w:ascii="Palatino Linotype" w:hAnsi="Palatino Linotype" w:cs="Palatino Linotype" w:eastAsia="Palatino Linotype"/>
        </w:rPr>
        <w:t>"Yes."</w:t>
      </w:r>
    </w:p>
    <w:p w14:paraId="491F91D2" w14:textId="77777777" w:rsidR="00A1675C" w:rsidRDefault="00000000">
      <w:pPr>
        <w:widowControl/>
        <w:spacing w:before="40" w:after="60"/>
        <w:ind w:firstLine="0"/>
      </w:pPr>
      <w:r>
        <w:rPr>
          <w:rFonts w:ascii="Palatino Linotype" w:hAnsi="Palatino Linotype" w:cs="Palatino Linotype" w:eastAsia="Palatino Linotype"/>
        </w:rPr>
        <w:t>"Does it stop at seventeen seconds?"</w:t>
      </w:r>
    </w:p>
    <w:p w14:paraId="5B29F144" w14:textId="77777777" w:rsidR="00A1675C" w:rsidRDefault="00000000">
      <w:pPr>
        <w:widowControl/>
        <w:spacing w:before="40" w:after="60"/>
        <w:ind w:firstLine="0"/>
      </w:pPr>
      <w:r>
        <w:rPr>
          <w:rFonts w:ascii="Palatino Linotype" w:hAnsi="Palatino Linotype" w:cs="Palatino Linotype" w:eastAsia="Palatino Linotype"/>
        </w:rPr>
        <w:t>"Yes."</w:t>
      </w:r>
    </w:p>
    <w:p w14:paraId="73199E95" w14:textId="77777777" w:rsidR="00A1675C" w:rsidRDefault="00000000">
      <w:pPr>
        <w:widowControl/>
        <w:ind w:firstLine="432"/>
      </w:pPr>
      <w:r>
        <w:rPr>
          <w:rFonts w:ascii="Palatino Linotype" w:hAnsi="Palatino Linotype" w:cs="Palatino Linotype" w:eastAsia="Palatino Linotype"/>
        </w:rPr>
        <w:t>There was a pause.</w:t>
      </w:r>
    </w:p>
    <w:p w14:paraId="38E5B503" w14:textId="77777777" w:rsidR="00A1675C" w:rsidRDefault="00000000">
      <w:pPr>
        <w:widowControl/>
        <w:spacing w:before="40" w:after="60"/>
        <w:ind w:firstLine="0"/>
      </w:pPr>
      <w:r>
        <w:rPr>
          <w:rFonts w:ascii="Palatino Linotype" w:hAnsi="Palatino Linotype" w:cs="Palatino Linotype" w:eastAsia="Palatino Linotype"/>
        </w:rPr>
        <w:t>"Then you have a problem."</w:t>
      </w:r>
    </w:p>
    <w:p w14:paraId="5F5E09BB" w14:textId="77777777" w:rsidR="00A1675C" w:rsidRDefault="00000000">
      <w:pPr>
        <w:widowControl/>
        <w:ind w:firstLine="432"/>
      </w:pPr>
      <w:r>
        <w:rPr>
          <w:rFonts w:ascii="Palatino Linotype" w:hAnsi="Palatino Linotype" w:cs="Palatino Linotype" w:eastAsia="Palatino Linotype"/>
        </w:rPr>
        <w:t>Derek smiled.</w:t>
      </w:r>
    </w:p>
    <w:p w14:paraId="35A83C60" w14:textId="77777777" w:rsidR="00A1675C" w:rsidRDefault="00000000">
      <w:pPr>
        <w:widowControl/>
        <w:spacing w:before="40" w:after="60"/>
        <w:ind w:firstLine="0"/>
      </w:pPr>
      <w:r>
        <w:rPr>
          <w:rFonts w:ascii="Palatino Linotype" w:hAnsi="Palatino Linotype" w:cs="Palatino Linotype" w:eastAsia="Palatino Linotype"/>
        </w:rPr>
        <w:t>"We had already established that."</w:t>
      </w:r>
    </w:p>
    <w:p w14:paraId="122108DE" w14:textId="77777777" w:rsidR="00A1675C" w:rsidRDefault="00000000">
      <w:pPr>
        <w:widowControl/>
        <w:spacing w:before="40" w:after="60"/>
        <w:ind w:firstLine="0"/>
      </w:pPr>
      <w:r>
        <w:rPr>
          <w:rFonts w:ascii="Palatino Linotype" w:hAnsi="Palatino Linotype" w:cs="Palatino Linotype" w:eastAsia="Palatino Linotype"/>
        </w:rPr>
        <w:t>"No. You have a very specific problem."</w:t>
      </w:r>
    </w:p>
    <w:p w14:paraId="185DE5E5" w14:textId="77777777" w:rsidR="00A1675C" w:rsidRDefault="00000000">
      <w:pPr>
        <w:widowControl/>
        <w:spacing w:before="40" w:after="60"/>
        <w:ind w:firstLine="0"/>
      </w:pPr>
      <w:r>
        <w:rPr>
          <w:rFonts w:ascii="Palatino Linotype" w:hAnsi="Palatino Linotype" w:cs="Palatino Linotype" w:eastAsia="Palatino Linotype"/>
        </w:rPr>
        <w:t>"What is it?"</w:t>
      </w:r>
    </w:p>
    <w:p w14:paraId="65495356" w14:textId="77777777" w:rsidR="00A1675C" w:rsidRDefault="00000000">
      <w:pPr>
        <w:widowControl/>
        <w:ind w:firstLine="432"/>
      </w:pPr>
      <w:r>
        <w:rPr>
          <w:rFonts w:ascii="Palatino Linotype" w:hAnsi="Palatino Linotype" w:cs="Palatino Linotype" w:eastAsia="Palatino Linotype"/>
        </w:rPr>
        <w:t>Weinstein took a breath.</w:t>
      </w:r>
    </w:p>
    <w:p w14:paraId="490EFF94" w14:textId="77777777" w:rsidR="00A1675C" w:rsidRDefault="00000000">
      <w:pPr>
        <w:widowControl/>
        <w:spacing w:before="40" w:after="60"/>
        <w:ind w:firstLine="0"/>
      </w:pPr>
      <w:r>
        <w:rPr>
          <w:rFonts w:ascii="Palatino Linotype" w:hAnsi="Palatino Linotype" w:cs="Palatino Linotype" w:eastAsia="Palatino Linotype"/>
        </w:rPr>
        <w:t>"I've seen that clock before."</w:t>
      </w:r>
    </w:p>
    <w:p w14:paraId="5F6FBBD6" w14:textId="77777777" w:rsidR="00A1675C" w:rsidRDefault="00000000">
      <w:pPr>
        <w:widowControl/>
        <w:ind w:firstLine="432"/>
      </w:pPr>
      <w:r>
        <w:rPr>
          <w:rFonts w:ascii="Palatino Linotype" w:hAnsi="Palatino Linotype" w:cs="Palatino Linotype" w:eastAsia="Palatino Linotype"/>
        </w:rPr>
        <w:t>Derek's expression changed.</w:t>
      </w:r>
    </w:p>
    <w:p w14:paraId="5C85F03C" w14:textId="77777777" w:rsidR="00A1675C" w:rsidRDefault="00000000">
      <w:pPr>
        <w:widowControl/>
        <w:spacing w:before="40" w:after="60"/>
        <w:ind w:firstLine="0"/>
      </w:pPr>
      <w:r>
        <w:rPr>
          <w:rFonts w:ascii="Palatino Linotype" w:hAnsi="Palatino Linotype" w:cs="Palatino Linotype" w:eastAsia="Palatino Linotype"/>
        </w:rPr>
        <w:t>"Where?"</w:t>
      </w:r>
    </w:p>
    <w:p w14:paraId="195E126E" w14:textId="77777777" w:rsidR="00A1675C" w:rsidRDefault="00000000">
      <w:pPr>
        <w:widowControl/>
        <w:spacing w:before="40" w:after="60"/>
        <w:ind w:firstLine="0"/>
      </w:pPr>
      <w:r>
        <w:rPr>
          <w:rFonts w:ascii="Palatino Linotype" w:hAnsi="Palatino Linotype" w:cs="Palatino Linotype" w:eastAsia="Palatino Linotype"/>
        </w:rPr>
        <w:t>"In 2026."</w:t>
      </w:r>
    </w:p>
    <w:p w14:paraId="48F5B743" w14:textId="2CDA897E" w:rsidR="00A1675C" w:rsidRDefault="00000000">
      <w:pPr>
        <w:widowControl/>
        <w:ind w:firstLine="432"/>
      </w:pPr>
      <w:r>
        <w:rPr>
          <w:rFonts w:ascii="Palatino Linotype" w:hAnsi="Palatino Linotype" w:cs="Palatino Linotype" w:eastAsia="Palatino Linotype"/>
        </w:rPr>
        <w:t>Derek slowly gazed at Penny. Penny looked at him. Trevor stared.</w:t>
      </w:r>
    </w:p>
    <w:p w14:paraId="1584731D" w14:textId="77777777" w:rsidR="00A1675C" w:rsidRDefault="00000000">
      <w:pPr>
        <w:widowControl/>
        <w:spacing w:before="40" w:after="120"/>
        <w:ind w:firstLine="432"/>
      </w:pPr>
      <w:r>
        <w:rPr>
          <w:rFonts w:ascii="Palatino Linotype" w:hAnsi="Palatino Linotype" w:cs="Palatino Linotype" w:eastAsia="Palatino Linotype"/>
        </w:rPr>
        <w:t>Derek maintained:</w:t>
      </w:r>
    </w:p>
    <w:p w14:paraId="1540D6FC" w14:textId="77777777" w:rsidR="00A1675C" w:rsidRDefault="00000000">
      <w:pPr>
        <w:widowControl/>
        <w:spacing w:before="40" w:after="60"/>
        <w:ind w:firstLine="0"/>
      </w:pPr>
      <w:r>
        <w:rPr>
          <w:rFonts w:ascii="Palatino Linotype" w:hAnsi="Palatino Linotype" w:cs="Palatino Linotype" w:eastAsia="Palatino Linotype"/>
        </w:rPr>
        <w:t>"We're in 2026."</w:t>
      </w:r>
    </w:p>
    <w:p w14:paraId="738444E8" w14:textId="77777777" w:rsidR="00A1675C" w:rsidRDefault="00000000">
      <w:pPr>
        <w:widowControl/>
        <w:spacing w:before="40" w:after="60"/>
        <w:ind w:firstLine="0"/>
      </w:pPr>
      <w:r>
        <w:rPr>
          <w:rFonts w:ascii="Palatino Linotype" w:hAnsi="Palatino Linotype" w:cs="Palatino Linotype" w:eastAsia="Palatino Linotype"/>
        </w:rPr>
        <w:t>"I know."</w:t>
      </w:r>
    </w:p>
    <w:p w14:paraId="34545D6F" w14:textId="77777777" w:rsidR="00A1675C" w:rsidRDefault="00000000">
      <w:pPr>
        <w:widowControl/>
        <w:spacing w:before="40" w:after="60"/>
        <w:ind w:firstLine="0"/>
      </w:pPr>
      <w:r>
        <w:rPr>
          <w:rFonts w:ascii="Palatino Linotype" w:hAnsi="Palatino Linotype" w:cs="Palatino Linotype" w:eastAsia="Palatino Linotype"/>
        </w:rPr>
        <w:t>"Then what do you mean?"</w:t>
      </w:r>
    </w:p>
    <w:p w14:paraId="23914D8F" w14:textId="77777777" w:rsidR="00A1675C" w:rsidRDefault="00000000">
      <w:pPr>
        <w:widowControl/>
        <w:spacing w:before="40" w:after="60"/>
        <w:ind w:firstLine="0"/>
      </w:pPr>
      <w:r>
        <w:rPr>
          <w:rFonts w:ascii="Palatino Linotype" w:hAnsi="Palatino Linotype" w:cs="Palatino Linotype" w:eastAsia="Palatino Linotype"/>
        </w:rPr>
        <w:t>"I mean I saw it earlier."</w:t>
      </w:r>
    </w:p>
    <w:p w14:paraId="18591F73" w14:textId="77777777" w:rsidR="00A1675C" w:rsidRDefault="00000000">
      <w:pPr>
        <w:widowControl/>
        <w:spacing w:before="40" w:after="60"/>
        <w:ind w:firstLine="0"/>
      </w:pPr>
      <w:r>
        <w:rPr>
          <w:rFonts w:ascii="Palatino Linotype" w:hAnsi="Palatino Linotype" w:cs="Palatino Linotype" w:eastAsia="Palatino Linotype"/>
        </w:rPr>
        <w:t>"When?"</w:t>
      </w:r>
    </w:p>
    <w:p w14:paraId="2E18309B" w14:textId="77777777" w:rsidR="00A1675C" w:rsidRDefault="00000000">
      <w:pPr>
        <w:widowControl/>
        <w:ind w:firstLine="432"/>
      </w:pPr>
      <w:r>
        <w:rPr>
          <w:rFonts w:ascii="Palatino Linotype" w:hAnsi="Palatino Linotype" w:cs="Palatino Linotype" w:eastAsia="Palatino Linotype"/>
        </w:rPr>
        <w:t>Weinstein paused.</w:t>
      </w:r>
    </w:p>
    <w:p w14:paraId="710D7C21" w14:textId="77777777" w:rsidR="00A1675C" w:rsidRDefault="00000000">
      <w:pPr>
        <w:widowControl/>
        <w:spacing w:before="40" w:after="60"/>
        <w:ind w:firstLine="0"/>
      </w:pPr>
      <w:r>
        <w:rPr>
          <w:rFonts w:ascii="Palatino Linotype" w:hAnsi="Palatino Linotype" w:cs="Palatino Linotype" w:eastAsia="Palatino Linotype"/>
        </w:rPr>
        <w:t>"Tomorrow."</w:t>
      </w:r>
    </w:p>
    <w:p w14:paraId="2D5FE551" w14:textId="6E959652" w:rsidR="00A1675C" w:rsidRDefault="00000000">
      <w:pPr>
        <w:widowControl/>
        <w:ind w:firstLine="432"/>
      </w:pPr>
      <w:r>
        <w:rPr>
          <w:rFonts w:ascii="Palatino Linotype" w:hAnsi="Palatino Linotype" w:cs="Palatino Linotype" w:eastAsia="Palatino Linotype"/>
        </w:rPr>
        <w:t>Nobody spoke. Derek slowly sat down. Penny took the phone.</w:t>
      </w:r>
    </w:p>
    <w:p w14:paraId="52ED1A7C" w14:textId="77777777" w:rsidR="00A1675C" w:rsidRDefault="00000000">
      <w:pPr>
        <w:widowControl/>
        <w:spacing w:before="40" w:after="60"/>
        <w:ind w:firstLine="0"/>
      </w:pPr>
      <w:r>
        <w:rPr>
          <w:rFonts w:ascii="Palatino Linotype" w:hAnsi="Palatino Linotype" w:cs="Palatino Linotype" w:eastAsia="Palatino Linotype"/>
        </w:rPr>
        <w:t>"Alfred."</w:t>
      </w:r>
    </w:p>
    <w:p w14:paraId="6D1DDA84" w14:textId="77777777" w:rsidR="00A1675C" w:rsidRDefault="00000000">
      <w:pPr>
        <w:widowControl/>
        <w:spacing w:before="40" w:after="60"/>
        <w:ind w:firstLine="0"/>
      </w:pPr>
      <w:r>
        <w:rPr>
          <w:rFonts w:ascii="Palatino Linotype" w:hAnsi="Palatino Linotype" w:cs="Palatino Linotype" w:eastAsia="Palatino Linotype"/>
        </w:rPr>
        <w:t>"Yes?"</w:t>
      </w:r>
    </w:p>
    <w:p w14:paraId="2D54E121" w14:textId="77777777" w:rsidR="00A1675C" w:rsidRDefault="00000000">
      <w:pPr>
        <w:widowControl/>
        <w:spacing w:before="40" w:after="60"/>
        <w:ind w:firstLine="0"/>
      </w:pPr>
      <w:r>
        <w:rPr>
          <w:rFonts w:ascii="Palatino Linotype" w:hAnsi="Palatino Linotype" w:cs="Palatino Linotype" w:eastAsia="Palatino Linotype"/>
        </w:rPr>
        <w:t>"Are you saying you have already seen the clock?"</w:t>
      </w:r>
    </w:p>
    <w:p w14:paraId="2C4D8D79" w14:textId="77777777" w:rsidR="00A1675C" w:rsidRDefault="00000000">
      <w:pPr>
        <w:widowControl/>
        <w:spacing w:before="40" w:after="60"/>
        <w:ind w:firstLine="0"/>
      </w:pPr>
      <w:r>
        <w:rPr>
          <w:rFonts w:ascii="Palatino Linotype" w:hAnsi="Palatino Linotype" w:cs="Palatino Linotype" w:eastAsia="Palatino Linotype"/>
        </w:rPr>
        <w:t>"Yes."</w:t>
      </w:r>
    </w:p>
    <w:p w14:paraId="363936AC" w14:textId="77777777" w:rsidR="00A1675C" w:rsidRDefault="00000000">
      <w:pPr>
        <w:widowControl/>
        <w:spacing w:before="40" w:after="60"/>
        <w:ind w:firstLine="0"/>
      </w:pPr>
      <w:r>
        <w:rPr>
          <w:rFonts w:ascii="Palatino Linotype" w:hAnsi="Palatino Linotype" w:cs="Palatino Linotype" w:eastAsia="Palatino Linotype"/>
        </w:rPr>
        <w:t>"Where?"</w:t>
      </w:r>
    </w:p>
    <w:p w14:paraId="4BF3248C" w14:textId="77777777" w:rsidR="00A1675C" w:rsidRDefault="00000000">
      <w:pPr>
        <w:widowControl/>
        <w:spacing w:before="40" w:after="60"/>
        <w:ind w:firstLine="0"/>
      </w:pPr>
      <w:r>
        <w:rPr>
          <w:rFonts w:ascii="Palatino Linotype" w:hAnsi="Palatino Linotype" w:cs="Palatino Linotype" w:eastAsia="Palatino Linotype"/>
        </w:rPr>
        <w:t>"In London."</w:t>
      </w:r>
    </w:p>
    <w:p w14:paraId="49CDF450" w14:textId="5F0AA83B" w:rsidR="00A1675C" w:rsidRDefault="003434B6">
      <w:pPr>
        <w:widowControl/>
        <w:ind w:firstLine="432"/>
      </w:pPr>
      <w:r>
        <w:rPr>
          <w:rFonts w:ascii="Palatino Linotype" w:hAnsi="Palatino Linotype" w:cs="Palatino Linotype" w:eastAsia="Palatino Linotype"/>
        </w:rPr>
        <w:t>Penny carefully eyed Derek.</w:t>
      </w:r>
    </w:p>
    <w:p w14:paraId="7D2278A6" w14:textId="77777777" w:rsidR="00A1675C" w:rsidRDefault="00000000">
      <w:pPr>
        <w:widowControl/>
        <w:spacing w:before="40" w:after="60"/>
        <w:ind w:firstLine="0"/>
      </w:pPr>
      <w:r>
        <w:rPr>
          <w:rFonts w:ascii="Palatino Linotype" w:hAnsi="Palatino Linotype" w:cs="Palatino Linotype" w:eastAsia="Palatino Linotype"/>
        </w:rPr>
        <w:t>"Here?"</w:t>
      </w:r>
    </w:p>
    <w:p w14:paraId="2E7B8579" w14:textId="77777777" w:rsidR="00A1675C" w:rsidRDefault="00000000">
      <w:pPr>
        <w:widowControl/>
        <w:spacing w:before="40" w:after="60"/>
        <w:ind w:firstLine="0"/>
      </w:pPr>
      <w:r>
        <w:rPr>
          <w:rFonts w:ascii="Palatino Linotype" w:hAnsi="Palatino Linotype" w:cs="Palatino Linotype" w:eastAsia="Palatino Linotype"/>
        </w:rPr>
        <w:t>"I believe so."</w:t>
      </w:r>
    </w:p>
    <w:p w14:paraId="53BC2E86" w14:textId="77777777" w:rsidR="00A1675C" w:rsidRDefault="00000000">
      <w:pPr>
        <w:widowControl/>
        <w:ind w:firstLine="432"/>
      </w:pPr>
      <w:r>
        <w:rPr>
          <w:rFonts w:ascii="Palatino Linotype" w:hAnsi="Palatino Linotype" w:cs="Palatino Linotype" w:eastAsia="Palatino Linotype"/>
        </w:rPr>
        <w:t>Derek took the phone back.</w:t>
      </w:r>
    </w:p>
    <w:p w14:paraId="7551B407" w14:textId="77777777" w:rsidR="00A1675C" w:rsidRDefault="00000000">
      <w:pPr>
        <w:widowControl/>
        <w:spacing w:before="40" w:after="60"/>
        <w:ind w:firstLine="0"/>
      </w:pPr>
      <w:r>
        <w:rPr>
          <w:rFonts w:ascii="Palatino Linotype" w:hAnsi="Palatino Linotype" w:cs="Palatino Linotype" w:eastAsia="Palatino Linotype"/>
        </w:rPr>
        <w:t>"Alfred, are you sure?"</w:t>
      </w:r>
    </w:p>
    <w:p w14:paraId="5A745937" w14:textId="77777777" w:rsidR="00A1675C" w:rsidRDefault="00000000">
      <w:pPr>
        <w:widowControl/>
        <w:spacing w:before="40" w:after="60"/>
        <w:ind w:firstLine="0"/>
      </w:pPr>
      <w:r>
        <w:rPr>
          <w:rFonts w:ascii="Palatino Linotype" w:hAnsi="Palatino Linotype" w:cs="Palatino Linotype" w:eastAsia="Palatino Linotype"/>
        </w:rPr>
        <w:t>"I am very old, Mr Gent, but I am not senile."</w:t>
      </w:r>
    </w:p>
    <w:p w14:paraId="3C8F89BE" w14:textId="77777777" w:rsidR="00A1675C" w:rsidRDefault="00000000">
      <w:pPr>
        <w:widowControl/>
        <w:spacing w:before="40" w:after="60"/>
        <w:ind w:firstLine="0"/>
      </w:pPr>
      <w:r>
        <w:rPr>
          <w:rFonts w:ascii="Palatino Linotype" w:hAnsi="Palatino Linotype" w:cs="Palatino Linotype" w:eastAsia="Palatino Linotype"/>
        </w:rPr>
        <w:t>"I didn't mean—"</w:t>
      </w:r>
    </w:p>
    <w:p w14:paraId="69A4140A" w14:textId="77777777" w:rsidR="00A1675C" w:rsidRDefault="00000000">
      <w:pPr>
        <w:widowControl/>
        <w:spacing w:before="40" w:after="60"/>
        <w:ind w:firstLine="0"/>
      </w:pPr>
      <w:r>
        <w:rPr>
          <w:rFonts w:ascii="Palatino Linotype" w:hAnsi="Palatino Linotype" w:cs="Palatino Linotype" w:eastAsia="Palatino Linotype"/>
        </w:rPr>
        <w:t>"I know what you meant."</w:t>
      </w:r>
    </w:p>
    <w:p w14:paraId="56A1B18D" w14:textId="77777777" w:rsidR="00A1675C" w:rsidRDefault="00000000">
      <w:pPr>
        <w:widowControl/>
        <w:ind w:firstLine="432"/>
      </w:pPr>
      <w:r>
        <w:rPr>
          <w:rFonts w:ascii="Palatino Linotype" w:hAnsi="Palatino Linotype" w:cs="Palatino Linotype" w:eastAsia="Palatino Linotype"/>
        </w:rPr>
        <w:t>A pause.</w:t>
      </w:r>
    </w:p>
    <w:p w14:paraId="142559F9" w14:textId="77777777" w:rsidR="00A1675C" w:rsidRDefault="00000000">
      <w:pPr>
        <w:widowControl/>
        <w:spacing w:before="40" w:after="120"/>
        <w:ind w:firstLine="432"/>
      </w:pPr>
      <w:r>
        <w:rPr>
          <w:rFonts w:ascii="Palatino Linotype" w:hAnsi="Palatino Linotype" w:cs="Palatino Linotype" w:eastAsia="Palatino Linotype"/>
        </w:rPr>
        <w:t>Then Weinstein affirmed:</w:t>
      </w:r>
    </w:p>
    <w:p w14:paraId="77F96093" w14:textId="77777777" w:rsidR="00A1675C" w:rsidRDefault="00000000">
      <w:pPr>
        <w:widowControl/>
        <w:spacing w:before="40" w:after="60"/>
        <w:ind w:firstLine="0"/>
      </w:pPr>
      <w:r>
        <w:rPr>
          <w:rFonts w:ascii="Palatino Linotype" w:hAnsi="Palatino Linotype" w:cs="Palatino Linotype" w:eastAsia="Palatino Linotype"/>
        </w:rPr>
        <w:t>"The interesting thing is that I remember seeing it."</w:t>
      </w:r>
    </w:p>
    <w:p w14:paraId="34FACD4E" w14:textId="77777777" w:rsidR="00A1675C" w:rsidRDefault="00000000">
      <w:pPr>
        <w:widowControl/>
        <w:spacing w:before="40" w:after="60"/>
        <w:ind w:firstLine="0"/>
      </w:pPr>
      <w:r>
        <w:rPr>
          <w:rFonts w:ascii="Palatino Linotype" w:hAnsi="Palatino Linotype" w:cs="Palatino Linotype" w:eastAsia="Palatino Linotype"/>
        </w:rPr>
        <w:t>"That's reassuring."</w:t>
      </w:r>
    </w:p>
    <w:p w14:paraId="14A30460" w14:textId="77777777" w:rsidR="00A1675C" w:rsidRDefault="00000000">
      <w:pPr>
        <w:widowControl/>
        <w:spacing w:before="40" w:after="60"/>
        <w:ind w:firstLine="0"/>
      </w:pPr>
      <w:r>
        <w:rPr>
          <w:rFonts w:ascii="Palatino Linotype" w:hAnsi="Palatino Linotype" w:cs="Palatino Linotype" w:eastAsia="Palatino Linotype"/>
        </w:rPr>
        <w:t>"No."</w:t>
      </w:r>
    </w:p>
    <w:p w14:paraId="4CEBA4F3" w14:textId="77777777" w:rsidR="00A1675C" w:rsidRDefault="00000000">
      <w:pPr>
        <w:widowControl/>
        <w:spacing w:before="40" w:after="60"/>
        <w:ind w:firstLine="0"/>
      </w:pPr>
      <w:r>
        <w:rPr>
          <w:rFonts w:ascii="Palatino Linotype" w:hAnsi="Palatino Linotype" w:cs="Palatino Linotype" w:eastAsia="Palatino Linotype"/>
        </w:rPr>
        <w:t>"Why not?"</w:t>
      </w:r>
    </w:p>
    <w:p w14:paraId="0723E276" w14:textId="77777777" w:rsidR="00A1675C" w:rsidRDefault="00000000">
      <w:pPr>
        <w:widowControl/>
        <w:spacing w:before="40" w:after="60"/>
        <w:ind w:firstLine="0"/>
      </w:pPr>
      <w:r>
        <w:rPr>
          <w:rFonts w:ascii="Palatino Linotype" w:hAnsi="Palatino Linotype" w:cs="Palatino Linotype" w:eastAsia="Palatino Linotype"/>
        </w:rPr>
        <w:t>"Because the Bureau told me." Trevor stared intently. "Right. So we're fighting a liar, except we don't yet know whether the liar is a person, a system, or the universe."</w:t>
      </w:r>
    </w:p>
    <w:p w14:paraId="06B376BA" w14:textId="77777777" w:rsidR="00A1675C" w:rsidRDefault="00000000">
      <w:pPr>
        <w:widowControl/>
        <w:ind w:firstLine="432"/>
      </w:pPr>
      <w:r>
        <w:rPr>
          <w:rFonts w:ascii="Palatino Linotype" w:hAnsi="Palatino Linotype" w:cs="Palatino Linotype" w:eastAsia="Palatino Linotype"/>
        </w:rPr>
        <w:t>Derek closed his eyes.</w:t>
      </w:r>
    </w:p>
    <w:p w14:paraId="2DDE7757" w14:textId="77777777" w:rsidR="00A1675C" w:rsidRDefault="00000000">
      <w:pPr>
        <w:widowControl/>
        <w:spacing w:before="40" w:after="120"/>
        <w:ind w:firstLine="432"/>
      </w:pPr>
      <w:r>
        <w:rPr>
          <w:rFonts w:ascii="Palatino Linotype" w:hAnsi="Palatino Linotype" w:cs="Palatino Linotype" w:eastAsia="Palatino Linotype"/>
        </w:rPr>
        <w:t>Trevor whispered:</w:t>
      </w:r>
    </w:p>
    <w:p w14:paraId="4A95202B" w14:textId="77777777" w:rsidR="00A1675C" w:rsidRDefault="00000000">
      <w:pPr>
        <w:widowControl/>
        <w:spacing w:before="40" w:after="60"/>
        <w:ind w:firstLine="0"/>
      </w:pPr>
      <w:r>
        <w:rPr>
          <w:rFonts w:ascii="Palatino Linotype" w:hAnsi="Palatino Linotype" w:cs="Palatino Linotype" w:eastAsia="Palatino Linotype"/>
        </w:rPr>
        <w:t>"That doesn't help."</w:t>
      </w:r>
    </w:p>
    <w:p w14:paraId="55FFEA1C" w14:textId="77777777" w:rsidR="00A1675C" w:rsidRDefault="00000000">
      <w:pPr>
        <w:widowControl/>
        <w:ind w:firstLine="432"/>
      </w:pPr>
      <w:r>
        <w:rPr>
          <w:rFonts w:ascii="Palatino Linotype" w:hAnsi="Palatino Linotype" w:cs="Palatino Linotype" w:eastAsia="Palatino Linotype"/>
        </w:rPr>
        <w:t>Derek covered the receiver.</w:t>
      </w:r>
    </w:p>
    <w:p w14:paraId="55C521DE" w14:textId="77777777" w:rsidR="00A1675C" w:rsidRDefault="00000000">
      <w:pPr>
        <w:widowControl/>
        <w:spacing w:before="40" w:after="60"/>
        <w:ind w:firstLine="0"/>
      </w:pPr>
      <w:r>
        <w:rPr>
          <w:rFonts w:ascii="Palatino Linotype" w:hAnsi="Palatino Linotype" w:cs="Palatino Linotype" w:eastAsia="Palatino Linotype"/>
        </w:rPr>
        <w:t>"No."</w:t>
      </w:r>
    </w:p>
    <w:p w14:paraId="06B1187F" w14:textId="77777777" w:rsidR="00A1675C" w:rsidRDefault="00000000">
      <w:pPr>
        <w:widowControl/>
        <w:ind w:firstLine="432"/>
      </w:pPr>
      <w:r>
        <w:rPr>
          <w:rFonts w:ascii="Palatino Linotype" w:hAnsi="Palatino Linotype" w:cs="Palatino Linotype" w:eastAsia="Palatino Linotype"/>
        </w:rPr>
        <w:t>He uncovered it.</w:t>
      </w:r>
    </w:p>
    <w:p w14:paraId="53056141" w14:textId="77777777" w:rsidR="00A1675C" w:rsidRDefault="00000000">
      <w:pPr>
        <w:widowControl/>
        <w:spacing w:before="40" w:after="60"/>
        <w:ind w:firstLine="0"/>
      </w:pPr>
      <w:r>
        <w:rPr>
          <w:rFonts w:ascii="Palatino Linotype" w:hAnsi="Palatino Linotype" w:cs="Palatino Linotype" w:eastAsia="Palatino Linotype"/>
        </w:rPr>
        <w:t>"Alfred, what exactly happened?"</w:t>
      </w:r>
    </w:p>
    <w:p w14:paraId="1070DF65" w14:textId="77777777" w:rsidR="00A1675C" w:rsidRDefault="00000000">
      <w:pPr>
        <w:widowControl/>
        <w:spacing w:before="40" w:after="60"/>
        <w:ind w:firstLine="0"/>
      </w:pPr>
      <w:r>
        <w:rPr>
          <w:rFonts w:ascii="Palatino Linotype" w:hAnsi="Palatino Linotype" w:cs="Palatino Linotype" w:eastAsia="Palatino Linotype"/>
        </w:rPr>
        <w:t>"I was standing in the Bureau."</w:t>
      </w:r>
    </w:p>
    <w:p w14:paraId="5536E4EE" w14:textId="77777777" w:rsidR="00A1675C" w:rsidRDefault="00000000">
      <w:pPr>
        <w:widowControl/>
        <w:spacing w:before="40" w:after="60"/>
        <w:ind w:firstLine="0"/>
      </w:pPr>
      <w:r>
        <w:rPr>
          <w:rFonts w:ascii="Palatino Linotype" w:hAnsi="Palatino Linotype" w:cs="Palatino Linotype" w:eastAsia="Palatino Linotype"/>
        </w:rPr>
        <w:t>"When?"</w:t>
      </w:r>
    </w:p>
    <w:p w14:paraId="35F963FD" w14:textId="77777777" w:rsidR="00A1675C" w:rsidRDefault="00000000">
      <w:pPr>
        <w:widowControl/>
        <w:spacing w:before="40" w:after="60"/>
        <w:ind w:firstLine="0"/>
      </w:pPr>
      <w:r>
        <w:rPr>
          <w:rFonts w:ascii="Palatino Linotype" w:hAnsi="Palatino Linotype" w:cs="Palatino Linotype" w:eastAsia="Palatino Linotype"/>
        </w:rPr>
        <w:t>"Tomorrow."</w:t>
      </w:r>
    </w:p>
    <w:p w14:paraId="3B7DBF78" w14:textId="77777777" w:rsidR="00A1675C" w:rsidRDefault="00000000">
      <w:pPr>
        <w:widowControl/>
        <w:spacing w:before="40" w:after="60"/>
        <w:ind w:firstLine="0"/>
      </w:pPr>
      <w:r>
        <w:rPr>
          <w:rFonts w:ascii="Palatino Linotype" w:hAnsi="Palatino Linotype" w:cs="Palatino Linotype" w:eastAsia="Palatino Linotype"/>
        </w:rPr>
        <w:t>"What were you doing?"</w:t>
      </w:r>
    </w:p>
    <w:p w14:paraId="62274146" w14:textId="77777777" w:rsidR="00A1675C" w:rsidRDefault="00000000">
      <w:pPr>
        <w:widowControl/>
        <w:spacing w:before="40" w:after="60"/>
        <w:ind w:firstLine="0"/>
      </w:pPr>
      <w:r>
        <w:rPr>
          <w:rFonts w:ascii="Palatino Linotype" w:hAnsi="Palatino Linotype" w:cs="Palatino Linotype" w:eastAsia="Palatino Linotype"/>
        </w:rPr>
        <w:t>"Looking at the clock."</w:t>
      </w:r>
    </w:p>
    <w:p w14:paraId="16FFFCBD" w14:textId="77777777" w:rsidR="00A1675C" w:rsidRDefault="00000000">
      <w:pPr>
        <w:widowControl/>
        <w:spacing w:before="40" w:after="60"/>
        <w:ind w:firstLine="0"/>
      </w:pPr>
      <w:r>
        <w:rPr>
          <w:rFonts w:ascii="Palatino Linotype" w:hAnsi="Palatino Linotype" w:cs="Palatino Linotype" w:eastAsia="Palatino Linotype"/>
        </w:rPr>
        <w:t>"Anything else?"</w:t>
      </w:r>
    </w:p>
    <w:p w14:paraId="758F9E1F" w14:textId="77777777" w:rsidR="00A1675C" w:rsidRDefault="00000000">
      <w:pPr>
        <w:widowControl/>
        <w:spacing w:before="40" w:after="60"/>
        <w:ind w:firstLine="0"/>
      </w:pPr>
      <w:r>
        <w:rPr>
          <w:rFonts w:ascii="Palatino Linotype" w:hAnsi="Palatino Linotype" w:cs="Palatino Linotype" w:eastAsia="Palatino Linotype"/>
        </w:rPr>
        <w:t>"Yes."</w:t>
      </w:r>
    </w:p>
    <w:p w14:paraId="21B205B2" w14:textId="77777777" w:rsidR="00A1675C" w:rsidRDefault="00000000">
      <w:pPr>
        <w:widowControl/>
        <w:spacing w:before="40" w:after="60"/>
        <w:ind w:firstLine="0"/>
      </w:pPr>
      <w:r>
        <w:rPr>
          <w:rFonts w:ascii="Palatino Linotype" w:hAnsi="Palatino Linotype" w:cs="Palatino Linotype" w:eastAsia="Palatino Linotype"/>
        </w:rPr>
        <w:t>"What?"</w:t>
      </w:r>
    </w:p>
    <w:p w14:paraId="45915003" w14:textId="77777777" w:rsidR="00A1675C" w:rsidRDefault="00000000">
      <w:pPr>
        <w:widowControl/>
        <w:spacing w:before="40" w:after="60"/>
        <w:ind w:firstLine="0"/>
      </w:pPr>
      <w:r>
        <w:rPr>
          <w:rFonts w:ascii="Palatino Linotype" w:hAnsi="Palatino Linotype" w:cs="Palatino Linotype" w:eastAsia="Palatino Linotype"/>
        </w:rPr>
        <w:t>"You were dead."</w:t>
      </w:r>
    </w:p>
    <w:p w14:paraId="72B74E77" w14:textId="6A3ECE18" w:rsidR="00A1675C" w:rsidRDefault="00000000">
      <w:pPr>
        <w:widowControl/>
        <w:ind w:firstLine="432"/>
      </w:pPr>
      <w:r>
        <w:rPr>
          <w:rFonts w:ascii="Palatino Linotype" w:hAnsi="Palatino Linotype" w:cs="Palatino Linotype" w:eastAsia="Palatino Linotype"/>
        </w:rPr>
        <w:t>Derek watched Penny. Penny took a slow breath. Trevor looked as though he would quite like to leave the country.</w:t>
      </w:r>
    </w:p>
    <w:p w14:paraId="7D4A2117" w14:textId="77777777" w:rsidR="00A1675C" w:rsidRDefault="00000000">
      <w:pPr>
        <w:widowControl/>
        <w:spacing w:before="40" w:after="120"/>
        <w:ind w:firstLine="432"/>
      </w:pPr>
      <w:r>
        <w:rPr>
          <w:rFonts w:ascii="Palatino Linotype" w:hAnsi="Palatino Linotype" w:cs="Palatino Linotype" w:eastAsia="Palatino Linotype"/>
        </w:rPr>
        <w:t>Derek confirmed:</w:t>
      </w:r>
    </w:p>
    <w:p w14:paraId="1FE464EC" w14:textId="77777777" w:rsidR="00A1675C" w:rsidRDefault="00000000">
      <w:pPr>
        <w:widowControl/>
        <w:spacing w:before="40" w:after="60"/>
        <w:ind w:firstLine="0"/>
      </w:pPr>
      <w:r>
        <w:rPr>
          <w:rFonts w:ascii="Palatino Linotype" w:hAnsi="Palatino Linotype" w:cs="Palatino Linotype" w:eastAsia="Palatino Linotype"/>
        </w:rPr>
        <w:t>"Did you see who killed me?"</w:t>
      </w:r>
    </w:p>
    <w:p w14:paraId="18006510" w14:textId="77777777" w:rsidR="00A1675C" w:rsidRDefault="00000000">
      <w:pPr>
        <w:widowControl/>
        <w:spacing w:before="40" w:after="60"/>
        <w:ind w:firstLine="0"/>
      </w:pPr>
      <w:r>
        <w:rPr>
          <w:rFonts w:ascii="Palatino Linotype" w:hAnsi="Palatino Linotype" w:cs="Palatino Linotype" w:eastAsia="Palatino Linotype"/>
        </w:rPr>
        <w:t>"No."</w:t>
      </w:r>
    </w:p>
    <w:p w14:paraId="6231DA8C" w14:textId="77777777" w:rsidR="00A1675C" w:rsidRDefault="00000000">
      <w:pPr>
        <w:widowControl/>
        <w:spacing w:before="40" w:after="60"/>
        <w:ind w:firstLine="0"/>
      </w:pPr>
      <w:r>
        <w:rPr>
          <w:rFonts w:ascii="Palatino Linotype" w:hAnsi="Palatino Linotype" w:cs="Palatino Linotype" w:eastAsia="Palatino Linotype"/>
        </w:rPr>
        <w:t>"Why not?"</w:t>
      </w:r>
    </w:p>
    <w:p w14:paraId="2D9A0E7E" w14:textId="77777777" w:rsidR="00A1675C" w:rsidRDefault="00000000">
      <w:pPr>
        <w:widowControl/>
        <w:spacing w:before="40" w:after="60"/>
        <w:ind w:firstLine="0"/>
      </w:pPr>
      <w:r>
        <w:rPr>
          <w:rFonts w:ascii="Palatino Linotype" w:hAnsi="Palatino Linotype" w:cs="Palatino Linotype" w:eastAsia="Palatino Linotype"/>
        </w:rPr>
        <w:t>"Because you were standing up."</w:t>
      </w:r>
    </w:p>
    <w:p w14:paraId="0A2AC541" w14:textId="77777777" w:rsidR="00A1675C" w:rsidRDefault="00000000">
      <w:pPr>
        <w:widowControl/>
        <w:ind w:firstLine="432"/>
      </w:pPr>
      <w:r>
        <w:rPr>
          <w:rFonts w:ascii="Palatino Linotype" w:hAnsi="Palatino Linotype" w:cs="Palatino Linotype" w:eastAsia="Palatino Linotype"/>
        </w:rPr>
        <w:t>Derek blinked.</w:t>
      </w:r>
    </w:p>
    <w:p w14:paraId="25DDFB0C" w14:textId="77777777" w:rsidR="00A1675C" w:rsidRDefault="00000000">
      <w:pPr>
        <w:widowControl/>
        <w:spacing w:before="40" w:after="60"/>
        <w:ind w:firstLine="0"/>
      </w:pPr>
      <w:r>
        <w:rPr>
          <w:rFonts w:ascii="Palatino Linotype" w:hAnsi="Palatino Linotype" w:cs="Palatino Linotype" w:eastAsia="Palatino Linotype"/>
        </w:rPr>
        <w:t>"What?"</w:t>
      </w:r>
    </w:p>
    <w:p w14:paraId="4FF4CA2F" w14:textId="77777777" w:rsidR="00A1675C" w:rsidRDefault="00000000">
      <w:pPr>
        <w:widowControl/>
        <w:ind w:firstLine="432"/>
      </w:pPr>
      <w:r>
        <w:rPr>
          <w:rFonts w:ascii="Palatino Linotype" w:hAnsi="Palatino Linotype" w:cs="Palatino Linotype" w:eastAsia="Palatino Linotype"/>
        </w:rPr>
        <w:t>Weinstein continued.</w:t>
      </w:r>
    </w:p>
    <w:p w14:paraId="7CFD4A35" w14:textId="77777777" w:rsidR="00A1675C" w:rsidRDefault="00000000">
      <w:pPr>
        <w:widowControl/>
        <w:spacing w:before="40" w:after="60"/>
        <w:ind w:firstLine="0"/>
      </w:pPr>
      <w:r>
        <w:rPr>
          <w:rFonts w:ascii="Palatino Linotype" w:hAnsi="Palatino Linotype" w:cs="Palatino Linotype" w:eastAsia="Palatino Linotype"/>
        </w:rPr>
        <w:t>"You were dead."</w:t>
      </w:r>
    </w:p>
    <w:p w14:paraId="1C14CAFE" w14:textId="77777777" w:rsidR="00A1675C" w:rsidRDefault="00000000">
      <w:pPr>
        <w:widowControl/>
        <w:spacing w:before="40" w:after="60"/>
        <w:ind w:firstLine="0"/>
      </w:pPr>
      <w:r>
        <w:rPr>
          <w:rFonts w:ascii="Palatino Linotype" w:hAnsi="Palatino Linotype" w:cs="Palatino Linotype" w:eastAsia="Palatino Linotype"/>
        </w:rPr>
        <w:t>"Yes."</w:t>
      </w:r>
    </w:p>
    <w:p w14:paraId="64BC2FF0" w14:textId="77777777" w:rsidR="00A1675C" w:rsidRDefault="00000000">
      <w:pPr>
        <w:widowControl/>
        <w:spacing w:before="40" w:after="60"/>
        <w:ind w:firstLine="0"/>
      </w:pPr>
      <w:r>
        <w:rPr>
          <w:rFonts w:ascii="Palatino Linotype" w:hAnsi="Palatino Linotype" w:cs="Palatino Linotype" w:eastAsia="Palatino Linotype"/>
        </w:rPr>
        <w:t>"But you were standing."</w:t>
      </w:r>
    </w:p>
    <w:p w14:paraId="2287F6D6" w14:textId="4D72F04F" w:rsidR="00A1675C" w:rsidRDefault="00000000">
      <w:pPr>
        <w:widowControl/>
        <w:ind w:firstLine="432"/>
      </w:pPr>
      <w:r>
        <w:rPr>
          <w:rFonts w:ascii="Palatino Linotype" w:hAnsi="Palatino Linotype" w:cs="Palatino Linotype" w:eastAsia="Palatino Linotype"/>
        </w:rPr>
        <w:t>Derek surveyed Penny. Penny stared back.</w:t>
      </w:r>
    </w:p>
    <w:p w14:paraId="551531C1" w14:textId="77777777" w:rsidR="00A1675C" w:rsidRDefault="00000000">
      <w:pPr>
        <w:widowControl/>
        <w:spacing w:before="40" w:after="120"/>
        <w:ind w:firstLine="432"/>
      </w:pPr>
      <w:r>
        <w:rPr>
          <w:rFonts w:ascii="Palatino Linotype" w:hAnsi="Palatino Linotype" w:cs="Palatino Linotype" w:eastAsia="Palatino Linotype"/>
        </w:rPr>
        <w:t>Trevor insisted:</w:t>
      </w:r>
    </w:p>
    <w:p w14:paraId="292293EE" w14:textId="77777777" w:rsidR="00A1675C" w:rsidRDefault="00000000">
      <w:pPr>
        <w:widowControl/>
        <w:spacing w:before="40" w:after="60"/>
        <w:ind w:firstLine="0"/>
      </w:pPr>
      <w:r>
        <w:rPr>
          <w:rFonts w:ascii="Palatino Linotype" w:hAnsi="Palatino Linotype" w:cs="Palatino Linotype" w:eastAsia="Palatino Linotype"/>
        </w:rPr>
        <w:t>"That's not possible."</w:t>
      </w:r>
    </w:p>
    <w:p w14:paraId="2E91CAA2" w14:textId="77777777" w:rsidR="00A1675C" w:rsidRDefault="00000000">
      <w:pPr>
        <w:widowControl/>
        <w:ind w:firstLine="432"/>
      </w:pPr>
      <w:r>
        <w:rPr>
          <w:rFonts w:ascii="Palatino Linotype" w:hAnsi="Palatino Linotype" w:cs="Palatino Linotype" w:eastAsia="Palatino Linotype"/>
        </w:rPr>
        <w:t>Derek covered the phone.</w:t>
      </w:r>
    </w:p>
    <w:p w14:paraId="2A177308" w14:textId="77777777" w:rsidR="00A1675C" w:rsidRDefault="00000000">
      <w:pPr>
        <w:widowControl/>
        <w:spacing w:before="40" w:after="60"/>
        <w:ind w:firstLine="0"/>
      </w:pPr>
      <w:r>
        <w:rPr>
          <w:rFonts w:ascii="Palatino Linotype" w:hAnsi="Palatino Linotype" w:cs="Palatino Linotype" w:eastAsia="Palatino Linotype"/>
        </w:rPr>
        <w:t>"Thank you, Trevor."</w:t>
      </w:r>
    </w:p>
    <w:p w14:paraId="60A4CD00" w14:textId="77777777" w:rsidR="00A1675C" w:rsidRDefault="00000000">
      <w:pPr>
        <w:widowControl/>
        <w:spacing w:before="40" w:after="60"/>
        <w:ind w:firstLine="0"/>
      </w:pPr>
      <w:r>
        <w:rPr>
          <w:rFonts w:ascii="Palatino Linotype" w:hAnsi="Palatino Linotype" w:cs="Palatino Linotype" w:eastAsia="Palatino Linotype"/>
        </w:rPr>
        <w:t>"Sorry."</w:t>
      </w:r>
    </w:p>
    <w:p w14:paraId="2D5963B3" w14:textId="77777777" w:rsidR="00A1675C" w:rsidRDefault="00000000">
      <w:pPr>
        <w:widowControl/>
        <w:ind w:firstLine="432"/>
      </w:pPr>
      <w:r>
        <w:rPr>
          <w:rFonts w:ascii="Palatino Linotype" w:hAnsi="Palatino Linotype" w:cs="Palatino Linotype" w:eastAsia="Palatino Linotype"/>
        </w:rPr>
        <w:t>Derek uncovered it.</w:t>
      </w:r>
    </w:p>
    <w:p w14:paraId="595296AE" w14:textId="77777777" w:rsidR="00A1675C" w:rsidRDefault="00000000">
      <w:pPr>
        <w:widowControl/>
        <w:spacing w:before="40" w:after="60"/>
        <w:ind w:firstLine="0"/>
      </w:pPr>
      <w:r>
        <w:rPr>
          <w:rFonts w:ascii="Palatino Linotype" w:hAnsi="Palatino Linotype" w:cs="Palatino Linotype" w:eastAsia="Palatino Linotype"/>
        </w:rPr>
        <w:t>"Alfred, are you sure?"</w:t>
      </w:r>
    </w:p>
    <w:p w14:paraId="506B6415" w14:textId="77777777" w:rsidR="00A1675C" w:rsidRDefault="00000000">
      <w:pPr>
        <w:widowControl/>
        <w:spacing w:before="40" w:after="60"/>
        <w:ind w:firstLine="0"/>
      </w:pPr>
      <w:r>
        <w:rPr>
          <w:rFonts w:ascii="Palatino Linotype" w:hAnsi="Palatino Linotype" w:cs="Palatino Linotype" w:eastAsia="Palatino Linotype"/>
        </w:rPr>
        <w:t>"Quite."</w:t>
      </w:r>
    </w:p>
    <w:p w14:paraId="42EB4F6C" w14:textId="77777777" w:rsidR="00A1675C" w:rsidRDefault="00000000">
      <w:pPr>
        <w:widowControl/>
        <w:spacing w:before="40" w:after="60"/>
        <w:ind w:firstLine="0"/>
      </w:pPr>
      <w:r>
        <w:rPr>
          <w:rFonts w:ascii="Palatino Linotype" w:hAnsi="Palatino Linotype" w:cs="Palatino Linotype" w:eastAsia="Palatino Linotype"/>
        </w:rPr>
        <w:t>"Could it have been a relativistic effect?"</w:t>
      </w:r>
    </w:p>
    <w:p w14:paraId="5852BB3F" w14:textId="77777777" w:rsidR="00A1675C" w:rsidRDefault="00000000">
      <w:pPr>
        <w:widowControl/>
        <w:spacing w:before="40" w:after="60"/>
        <w:ind w:firstLine="0"/>
      </w:pPr>
      <w:r>
        <w:rPr>
          <w:rFonts w:ascii="Palatino Linotype" w:hAnsi="Palatino Linotype" w:cs="Palatino Linotype" w:eastAsia="Palatino Linotype"/>
        </w:rPr>
        <w:t>"Possibly."</w:t>
      </w:r>
    </w:p>
    <w:p w14:paraId="78E657FE" w14:textId="77777777" w:rsidR="00A1675C" w:rsidRDefault="00000000">
      <w:pPr>
        <w:widowControl/>
        <w:spacing w:before="40" w:after="60"/>
        <w:ind w:firstLine="0"/>
      </w:pPr>
      <w:r>
        <w:rPr>
          <w:rFonts w:ascii="Palatino Linotype" w:hAnsi="Palatino Linotype" w:cs="Palatino Linotype" w:eastAsia="Palatino Linotype"/>
        </w:rPr>
        <w:t>"Could the photograph have been from another frame?"</w:t>
      </w:r>
    </w:p>
    <w:p w14:paraId="37CAB1FF" w14:textId="77777777" w:rsidR="00A1675C" w:rsidRDefault="00000000">
      <w:pPr>
        <w:widowControl/>
        <w:spacing w:before="40" w:after="60"/>
        <w:ind w:firstLine="0"/>
      </w:pPr>
      <w:r>
        <w:rPr>
          <w:rFonts w:ascii="Palatino Linotype" w:hAnsi="Palatino Linotype" w:cs="Palatino Linotype" w:eastAsia="Palatino Linotype"/>
        </w:rPr>
        <w:t>"Possibly."</w:t>
      </w:r>
    </w:p>
    <w:p w14:paraId="761B4DE3" w14:textId="77777777" w:rsidR="00A1675C" w:rsidRDefault="00000000">
      <w:pPr>
        <w:widowControl/>
        <w:spacing w:before="40" w:after="60"/>
        <w:ind w:firstLine="0"/>
      </w:pPr>
      <w:r>
        <w:rPr>
          <w:rFonts w:ascii="Palatino Linotype" w:hAnsi="Palatino Linotype" w:cs="Palatino Linotype" w:eastAsia="Palatino Linotype"/>
        </w:rPr>
        <w:t>"Could the event be displaced in time?"</w:t>
      </w:r>
    </w:p>
    <w:p w14:paraId="1087FDE5" w14:textId="77777777" w:rsidR="00A1675C" w:rsidRDefault="00000000">
      <w:pPr>
        <w:widowControl/>
        <w:spacing w:before="40" w:after="60"/>
        <w:ind w:firstLine="0"/>
      </w:pPr>
      <w:r>
        <w:rPr>
          <w:rFonts w:ascii="Palatino Linotype" w:hAnsi="Palatino Linotype" w:cs="Palatino Linotype" w:eastAsia="Palatino Linotype"/>
        </w:rPr>
        <w:t>"Possibly."</w:t>
      </w:r>
    </w:p>
    <w:p w14:paraId="4C23FA8E" w14:textId="77777777" w:rsidR="00A1675C" w:rsidRDefault="00000000">
      <w:pPr>
        <w:widowControl/>
        <w:spacing w:before="40" w:after="60"/>
        <w:ind w:firstLine="0"/>
      </w:pPr>
      <w:r>
        <w:rPr>
          <w:rFonts w:ascii="Palatino Linotype" w:hAnsi="Palatino Linotype" w:cs="Palatino Linotype" w:eastAsia="Palatino Linotype"/>
        </w:rPr>
        <w:t>"Could I have been dead in one frame and alive in another?"</w:t>
      </w:r>
    </w:p>
    <w:p w14:paraId="1B4FF48D" w14:textId="77777777" w:rsidR="00A1675C" w:rsidRDefault="00000000">
      <w:pPr>
        <w:widowControl/>
        <w:ind w:firstLine="432"/>
      </w:pPr>
      <w:r>
        <w:rPr>
          <w:rFonts w:ascii="Palatino Linotype" w:hAnsi="Palatino Linotype" w:cs="Palatino Linotype" w:eastAsia="Palatino Linotype"/>
        </w:rPr>
        <w:t>There was a long silence.</w:t>
      </w:r>
    </w:p>
    <w:p w14:paraId="65658C54" w14:textId="77777777" w:rsidR="00A1675C" w:rsidRDefault="00000000">
      <w:pPr>
        <w:widowControl/>
        <w:spacing w:before="40" w:after="120"/>
        <w:ind w:firstLine="432"/>
      </w:pPr>
      <w:r>
        <w:rPr>
          <w:rFonts w:ascii="Palatino Linotype" w:hAnsi="Palatino Linotype" w:cs="Palatino Linotype" w:eastAsia="Palatino Linotype"/>
        </w:rPr>
        <w:t>Then Weinstein emphasized:</w:t>
      </w:r>
    </w:p>
    <w:p w14:paraId="03C55AD2" w14:textId="77777777" w:rsidR="00A1675C" w:rsidRDefault="00000000">
      <w:pPr>
        <w:widowControl/>
        <w:spacing w:before="40" w:after="60"/>
        <w:ind w:firstLine="0"/>
      </w:pPr>
      <w:r>
        <w:rPr>
          <w:rFonts w:ascii="Palatino Linotype" w:hAnsi="Palatino Linotype" w:cs="Palatino Linotype" w:eastAsia="Palatino Linotype"/>
        </w:rPr>
        <w:t>"No."</w:t>
      </w:r>
    </w:p>
    <w:p w14:paraId="4539D7C5" w14:textId="77777777" w:rsidR="00A1675C" w:rsidRDefault="00000000">
      <w:pPr>
        <w:widowControl/>
        <w:ind w:firstLine="432"/>
      </w:pPr>
      <w:r>
        <w:rPr>
          <w:rFonts w:ascii="Palatino Linotype" w:hAnsi="Palatino Linotype" w:cs="Palatino Linotype" w:eastAsia="Palatino Linotype"/>
        </w:rPr>
        <w:t>Derek waited.</w:t>
      </w:r>
    </w:p>
    <w:p w14:paraId="57178438" w14:textId="77777777" w:rsidR="00A1675C" w:rsidRDefault="00000000">
      <w:pPr>
        <w:widowControl/>
        <w:spacing w:before="40" w:after="60"/>
        <w:ind w:firstLine="0"/>
      </w:pPr>
      <w:r>
        <w:rPr>
          <w:rFonts w:ascii="Palatino Linotype" w:hAnsi="Palatino Linotype" w:cs="Palatino Linotype" w:eastAsia="Palatino Linotype"/>
        </w:rPr>
        <w:t>"Why not?"</w:t>
      </w:r>
    </w:p>
    <w:p w14:paraId="3C384883" w14:textId="77777777" w:rsidR="00A1675C" w:rsidRDefault="00000000">
      <w:pPr>
        <w:widowControl/>
        <w:spacing w:before="40" w:after="60"/>
        <w:ind w:firstLine="0"/>
      </w:pPr>
      <w:r>
        <w:rPr>
          <w:rFonts w:ascii="Palatino Linotype" w:hAnsi="Palatino Linotype" w:cs="Palatino Linotype" w:eastAsia="Palatino Linotype"/>
        </w:rPr>
        <w:t>"Because that's nonsense."</w:t>
      </w:r>
    </w:p>
    <w:p w14:paraId="5642A035" w14:textId="77777777" w:rsidR="00A1675C" w:rsidRDefault="00000000">
      <w:pPr>
        <w:widowControl/>
        <w:ind w:firstLine="432"/>
      </w:pPr>
      <w:r>
        <w:rPr>
          <w:rFonts w:ascii="Palatino Linotype" w:hAnsi="Palatino Linotype" w:cs="Palatino Linotype" w:eastAsia="Palatino Linotype"/>
        </w:rPr>
        <w:t>Derek nodded.</w:t>
      </w:r>
    </w:p>
    <w:p w14:paraId="5508EA31" w14:textId="77777777" w:rsidR="00A1675C" w:rsidRDefault="00000000">
      <w:pPr>
        <w:widowControl/>
        <w:spacing w:before="40" w:after="60"/>
        <w:ind w:firstLine="0"/>
      </w:pPr>
      <w:r>
        <w:rPr>
          <w:rFonts w:ascii="Palatino Linotype" w:hAnsi="Palatino Linotype" w:cs="Palatino Linotype" w:eastAsia="Palatino Linotype"/>
        </w:rPr>
        <w:t>"Good."</w:t>
      </w:r>
    </w:p>
    <w:p w14:paraId="520D4AF1" w14:textId="77777777" w:rsidR="00A1675C" w:rsidRDefault="00000000">
      <w:pPr>
        <w:widowControl/>
        <w:spacing w:before="40" w:after="60"/>
        <w:ind w:firstLine="0"/>
      </w:pPr>
      <w:r>
        <w:rPr>
          <w:rFonts w:ascii="Palatino Linotype" w:hAnsi="Palatino Linotype" w:cs="Palatino Linotype" w:eastAsia="Palatino Linotype"/>
        </w:rPr>
        <w:t>"However..."</w:t>
      </w:r>
    </w:p>
    <w:p w14:paraId="6300E407" w14:textId="77777777" w:rsidR="00A1675C" w:rsidRDefault="00000000">
      <w:pPr>
        <w:widowControl/>
        <w:ind w:firstLine="432"/>
      </w:pPr>
      <w:r>
        <w:rPr>
          <w:rFonts w:ascii="Palatino Linotype" w:hAnsi="Palatino Linotype" w:cs="Palatino Linotype" w:eastAsia="Palatino Linotype"/>
        </w:rPr>
        <w:t>Derek closed his eyes.</w:t>
      </w:r>
    </w:p>
    <w:p w14:paraId="3438D0A3" w14:textId="77777777" w:rsidR="00A1675C" w:rsidRDefault="00000000">
      <w:pPr>
        <w:widowControl/>
        <w:spacing w:before="40" w:after="60"/>
        <w:ind w:firstLine="0"/>
      </w:pPr>
      <w:r>
        <w:rPr>
          <w:rFonts w:ascii="Palatino Linotype" w:hAnsi="Palatino Linotype" w:cs="Palatino Linotype" w:eastAsia="Palatino Linotype"/>
        </w:rPr>
        <w:t>"Being bored." Derek paused. "That sounds like Alfred." Minkowski agreed. "He's a well-boiled icicle when he gets interested."</w:t>
      </w:r>
    </w:p>
    <w:p w14:paraId="02A8CCDE" w14:textId="77777777" w:rsidR="00A1675C" w:rsidRDefault="00000000">
      <w:pPr>
        <w:widowControl/>
        <w:spacing w:before="40" w:after="60"/>
        <w:ind w:firstLine="0"/>
      </w:pPr>
      <w:r>
        <w:rPr>
          <w:rFonts w:ascii="Palatino Linotype" w:hAnsi="Palatino Linotype" w:cs="Palatino Linotype" w:eastAsia="Palatino Linotype"/>
        </w:rPr>
        <w:t>"You could be dead according to one description of an event and alive according to another if we're actually talking about different events."</w:t>
      </w:r>
    </w:p>
    <w:p w14:paraId="20C81759" w14:textId="77777777" w:rsidR="00A1675C" w:rsidRDefault="00000000">
      <w:pPr>
        <w:widowControl/>
        <w:spacing w:before="40" w:after="60"/>
        <w:ind w:firstLine="0"/>
      </w:pPr>
      <w:r>
        <w:rPr>
          <w:rFonts w:ascii="Palatino Linotype" w:hAnsi="Palatino Linotype" w:cs="Palatino Linotype" w:eastAsia="Palatino Linotype"/>
        </w:rPr>
        <w:t>"That's what I thought."</w:t>
      </w:r>
    </w:p>
    <w:p w14:paraId="37347BBD" w14:textId="77777777" w:rsidR="00A1675C" w:rsidRDefault="00000000">
      <w:pPr>
        <w:widowControl/>
        <w:spacing w:before="40" w:after="60"/>
        <w:ind w:firstLine="0"/>
      </w:pPr>
      <w:r>
        <w:rPr>
          <w:rFonts w:ascii="Palatino Linotype" w:hAnsi="Palatino Linotype" w:cs="Palatino Linotype" w:eastAsia="Palatino Linotype"/>
        </w:rPr>
        <w:t>"Which means the photograph may be telling you the truth."</w:t>
      </w:r>
    </w:p>
    <w:p w14:paraId="737BDA4C" w14:textId="77777777" w:rsidR="00A1675C" w:rsidRDefault="00000000">
      <w:pPr>
        <w:widowControl/>
        <w:spacing w:before="40" w:after="60"/>
        <w:ind w:firstLine="0"/>
      </w:pPr>
      <w:r>
        <w:rPr>
          <w:rFonts w:ascii="Palatino Linotype" w:hAnsi="Palatino Linotype" w:cs="Palatino Linotype" w:eastAsia="Palatino Linotype"/>
        </w:rPr>
        <w:t>"Even if I'm not dead."</w:t>
      </w:r>
    </w:p>
    <w:p w14:paraId="7172913D" w14:textId="77777777" w:rsidR="00A1675C" w:rsidRDefault="00000000">
      <w:pPr>
        <w:widowControl/>
        <w:spacing w:before="40" w:after="60"/>
        <w:ind w:firstLine="0"/>
      </w:pPr>
      <w:r>
        <w:rPr>
          <w:rFonts w:ascii="Palatino Linotype" w:hAnsi="Palatino Linotype" w:cs="Palatino Linotype" w:eastAsia="Palatino Linotype"/>
        </w:rPr>
        <w:t>"Yes."</w:t>
      </w:r>
    </w:p>
    <w:p w14:paraId="533AC646" w14:textId="77777777" w:rsidR="00A1675C" w:rsidRDefault="00000000">
      <w:pPr>
        <w:widowControl/>
        <w:ind w:firstLine="432"/>
      </w:pPr>
      <w:r>
        <w:rPr>
          <w:rFonts w:ascii="Palatino Linotype" w:hAnsi="Palatino Linotype" w:cs="Palatino Linotype" w:eastAsia="Palatino Linotype"/>
        </w:rPr>
        <w:t>Derek considered that.</w:t>
      </w:r>
    </w:p>
    <w:p w14:paraId="10D541AD" w14:textId="77777777" w:rsidR="00A1675C" w:rsidRDefault="00000000">
      <w:pPr>
        <w:widowControl/>
        <w:spacing w:before="40" w:after="60"/>
        <w:ind w:firstLine="0"/>
      </w:pPr>
      <w:r>
        <w:rPr>
          <w:rFonts w:ascii="Palatino Linotype" w:hAnsi="Palatino Linotype" w:cs="Palatino Linotype" w:eastAsia="Palatino Linotype"/>
        </w:rPr>
        <w:t>"That's rather annoying."</w:t>
      </w:r>
    </w:p>
    <w:p w14:paraId="60453FF2" w14:textId="77777777" w:rsidR="00A1675C" w:rsidRDefault="00000000">
      <w:pPr>
        <w:widowControl/>
        <w:spacing w:before="40" w:after="60"/>
        <w:ind w:firstLine="0"/>
      </w:pPr>
      <w:r>
        <w:rPr>
          <w:rFonts w:ascii="Palatino Linotype" w:hAnsi="Palatino Linotype" w:cs="Palatino Linotype" w:eastAsia="Palatino Linotype"/>
        </w:rPr>
        <w:t>"I agree."</w:t>
      </w:r>
    </w:p>
    <w:p w14:paraId="5BB3064C" w14:textId="77777777" w:rsidR="00A1675C" w:rsidRDefault="00000000">
      <w:pPr>
        <w:widowControl/>
        <w:ind w:firstLine="432"/>
      </w:pPr>
      <w:r>
        <w:rPr>
          <w:rFonts w:ascii="Palatino Linotype" w:hAnsi="Palatino Linotype" w:cs="Palatino Linotype" w:eastAsia="Palatino Linotype"/>
        </w:rPr>
        <w:t>Minkowski's voice came faintly from the background.</w:t>
      </w:r>
    </w:p>
    <w:p w14:paraId="7E057436" w14:textId="77777777" w:rsidR="00A1675C" w:rsidRDefault="00000000">
      <w:pPr>
        <w:widowControl/>
        <w:spacing w:before="40" w:after="60"/>
        <w:ind w:firstLine="0"/>
      </w:pPr>
      <w:r>
        <w:rPr>
          <w:rFonts w:ascii="Palatino Linotype" w:hAnsi="Palatino Linotype" w:cs="Palatino Linotype" w:eastAsia="Palatino Linotype"/>
        </w:rPr>
        <w:t>"Ask him about the train."</w:t>
      </w:r>
    </w:p>
    <w:p w14:paraId="32483D52" w14:textId="77777777" w:rsidR="00A1675C" w:rsidRDefault="00000000">
      <w:pPr>
        <w:widowControl/>
        <w:ind w:firstLine="432"/>
      </w:pPr>
      <w:r>
        <w:rPr>
          <w:rFonts w:ascii="Palatino Linotype" w:hAnsi="Palatino Linotype" w:cs="Palatino Linotype" w:eastAsia="Palatino Linotype"/>
        </w:rPr>
        <w:t>Derek heard him.</w:t>
      </w:r>
    </w:p>
    <w:p w14:paraId="18653674" w14:textId="77777777" w:rsidR="00A1675C" w:rsidRDefault="00000000">
      <w:pPr>
        <w:widowControl/>
        <w:spacing w:before="40" w:after="60"/>
        <w:ind w:firstLine="0"/>
      </w:pPr>
      <w:r>
        <w:rPr>
          <w:rFonts w:ascii="Palatino Linotype" w:hAnsi="Palatino Linotype" w:cs="Palatino Linotype" w:eastAsia="Palatino Linotype"/>
        </w:rPr>
        <w:t>"What train?"</w:t>
      </w:r>
    </w:p>
    <w:p w14:paraId="7DE6B470" w14:textId="77777777" w:rsidR="00A1675C" w:rsidRDefault="00000000">
      <w:pPr>
        <w:widowControl/>
        <w:spacing w:before="40" w:after="120"/>
        <w:ind w:firstLine="432"/>
      </w:pPr>
      <w:r>
        <w:rPr>
          <w:rFonts w:ascii="Palatino Linotype" w:hAnsi="Palatino Linotype" w:cs="Palatino Linotype" w:eastAsia="Palatino Linotype"/>
        </w:rPr>
        <w:t>Weinstein queried:</w:t>
      </w:r>
    </w:p>
    <w:p w14:paraId="16A524A7" w14:textId="77777777" w:rsidR="00A1675C" w:rsidRDefault="00000000">
      <w:pPr>
        <w:widowControl/>
        <w:spacing w:before="40" w:after="60"/>
        <w:ind w:firstLine="0"/>
      </w:pPr>
      <w:r>
        <w:rPr>
          <w:rFonts w:ascii="Palatino Linotype" w:hAnsi="Palatino Linotype" w:cs="Palatino Linotype" w:eastAsia="Palatino Linotype"/>
        </w:rPr>
        <w:t>"Ah."</w:t>
      </w:r>
    </w:p>
    <w:p w14:paraId="587BC6CD" w14:textId="77777777" w:rsidR="00A1675C" w:rsidRDefault="00000000">
      <w:pPr>
        <w:widowControl/>
        <w:spacing w:before="40" w:after="60"/>
        <w:ind w:firstLine="0"/>
      </w:pPr>
      <w:r>
        <w:rPr>
          <w:rFonts w:ascii="Palatino Linotype" w:hAnsi="Palatino Linotype" w:cs="Palatino Linotype" w:eastAsia="Palatino Linotype"/>
        </w:rPr>
        <w:t>"What?"</w:t>
      </w:r>
    </w:p>
    <w:p w14:paraId="1F867FCA" w14:textId="77777777" w:rsidR="00A1675C" w:rsidRDefault="00000000">
      <w:pPr>
        <w:widowControl/>
        <w:spacing w:before="40" w:after="60"/>
        <w:ind w:firstLine="0"/>
      </w:pPr>
      <w:r>
        <w:rPr>
          <w:rFonts w:ascii="Palatino Linotype" w:hAnsi="Palatino Linotype" w:cs="Palatino Linotype" w:eastAsia="Palatino Linotype"/>
        </w:rPr>
        <w:t>"There is a train."</w:t>
      </w:r>
    </w:p>
    <w:p w14:paraId="05E12FA5" w14:textId="77777777" w:rsidR="00A1675C" w:rsidRDefault="00000000">
      <w:pPr>
        <w:widowControl/>
        <w:spacing w:before="40" w:after="60"/>
        <w:ind w:firstLine="0"/>
      </w:pPr>
      <w:r>
        <w:rPr>
          <w:rFonts w:ascii="Palatino Linotype" w:hAnsi="Palatino Linotype" w:cs="Palatino Linotype" w:eastAsia="Palatino Linotype"/>
        </w:rPr>
        <w:t>"What train?"</w:t>
      </w:r>
    </w:p>
    <w:p w14:paraId="2AED7674" w14:textId="77777777" w:rsidR="00A1675C" w:rsidRDefault="00000000">
      <w:pPr>
        <w:widowControl/>
        <w:spacing w:before="40" w:after="60"/>
        <w:ind w:firstLine="0"/>
      </w:pPr>
      <w:r>
        <w:rPr>
          <w:rFonts w:ascii="Palatino Linotype" w:hAnsi="Palatino Linotype" w:cs="Palatino Linotype" w:eastAsia="Palatino Linotype"/>
        </w:rPr>
        <w:t>"The one at the station."</w:t>
      </w:r>
    </w:p>
    <w:p w14:paraId="72E60BBE" w14:textId="77777777" w:rsidR="00A1675C" w:rsidRDefault="00000000">
      <w:pPr>
        <w:widowControl/>
        <w:spacing w:before="40" w:after="60"/>
        <w:ind w:firstLine="0"/>
      </w:pPr>
      <w:r>
        <w:rPr>
          <w:rFonts w:ascii="Palatino Linotype" w:hAnsi="Palatino Linotype" w:cs="Palatino Linotype" w:eastAsia="Palatino Linotype"/>
        </w:rPr>
        <w:t>"What station?"</w:t>
      </w:r>
    </w:p>
    <w:p w14:paraId="7E5D5C6D" w14:textId="77777777" w:rsidR="00A1675C" w:rsidRDefault="00000000">
      <w:pPr>
        <w:widowControl/>
        <w:spacing w:before="40" w:after="60"/>
        <w:ind w:firstLine="0"/>
      </w:pPr>
      <w:r>
        <w:rPr>
          <w:rFonts w:ascii="Palatino Linotype" w:hAnsi="Palatino Linotype" w:cs="Palatino Linotype" w:eastAsia="Palatino Linotype"/>
        </w:rPr>
        <w:t>"London Terminus."</w:t>
      </w:r>
    </w:p>
    <w:p w14:paraId="5EAFAAB8" w14:textId="77777777" w:rsidR="00A1675C" w:rsidRDefault="00000000">
      <w:pPr>
        <w:widowControl/>
        <w:ind w:firstLine="432"/>
      </w:pPr>
      <w:r>
        <w:rPr>
          <w:rFonts w:ascii="Palatino Linotype" w:hAnsi="Palatino Linotype" w:cs="Palatino Linotype" w:eastAsia="Palatino Linotype"/>
        </w:rPr>
        <w:t>Derek froze.</w:t>
      </w:r>
    </w:p>
    <w:p w14:paraId="14354F0E" w14:textId="77777777" w:rsidR="00A1675C" w:rsidRPr="00B37FE2" w:rsidRDefault="00000000">
      <w:pPr>
        <w:widowControl/>
        <w:spacing w:before="40" w:after="60"/>
        <w:ind w:firstLine="0"/>
        <w:rPr>
          <w:lang w:val="de-DE"/>
        </w:rPr>
      </w:pPr>
      <w:r>
        <w:rPr>
          <w:rFonts w:ascii="Palatino Linotype" w:hAnsi="Palatino Linotype" w:cs="Palatino Linotype" w:eastAsia="Palatino Linotype"/>
        </w:rPr>
        <w:t>"Platform seven?"</w:t>
      </w:r>
    </w:p>
    <w:p w14:paraId="5C268960" w14:textId="77777777" w:rsidR="00A1675C" w:rsidRPr="00B37FE2" w:rsidRDefault="00000000">
      <w:pPr>
        <w:widowControl/>
        <w:ind w:firstLine="432"/>
        <w:rPr>
          <w:lang w:val="de-DE"/>
        </w:rPr>
      </w:pPr>
      <w:r>
        <w:rPr>
          <w:rFonts w:ascii="Palatino Linotype" w:hAnsi="Palatino Linotype" w:cs="Palatino Linotype" w:eastAsia="Palatino Linotype"/>
        </w:rPr>
        <w:t>Weinstein was silent.</w:t>
      </w:r>
    </w:p>
    <w:p w14:paraId="4D71180B" w14:textId="77777777" w:rsidR="00A1675C" w:rsidRDefault="00000000">
      <w:pPr>
        <w:widowControl/>
        <w:spacing w:before="40" w:after="60"/>
        <w:ind w:firstLine="0"/>
      </w:pPr>
      <w:r>
        <w:rPr>
          <w:rFonts w:ascii="Palatino Linotype" w:hAnsi="Palatino Linotype" w:cs="Palatino Linotype" w:eastAsia="Palatino Linotype"/>
        </w:rPr>
        <w:t>"Alfred?"</w:t>
      </w:r>
    </w:p>
    <w:p w14:paraId="06B4349E" w14:textId="77777777" w:rsidR="00A1675C" w:rsidRDefault="00000000">
      <w:pPr>
        <w:widowControl/>
        <w:spacing w:before="40" w:after="60"/>
        <w:ind w:firstLine="0"/>
      </w:pPr>
      <w:r>
        <w:rPr>
          <w:rFonts w:ascii="Palatino Linotype" w:hAnsi="Palatino Linotype" w:cs="Palatino Linotype" w:eastAsia="Palatino Linotype"/>
        </w:rPr>
        <w:t>"Yes."</w:t>
      </w:r>
    </w:p>
    <w:p w14:paraId="4A5343FA" w14:textId="77777777" w:rsidR="00A1675C" w:rsidRDefault="00000000">
      <w:pPr>
        <w:widowControl/>
        <w:spacing w:before="40" w:after="60"/>
        <w:ind w:firstLine="0"/>
      </w:pPr>
      <w:r>
        <w:rPr>
          <w:rFonts w:ascii="Palatino Linotype" w:hAnsi="Palatino Linotype" w:cs="Palatino Linotype" w:eastAsia="Palatino Linotype"/>
        </w:rPr>
        <w:t>"Platform seven?"</w:t>
      </w:r>
    </w:p>
    <w:p w14:paraId="77639898" w14:textId="77777777" w:rsidR="00A1675C" w:rsidRDefault="00000000">
      <w:pPr>
        <w:widowControl/>
        <w:spacing w:before="40" w:after="60"/>
        <w:ind w:firstLine="0"/>
      </w:pPr>
      <w:r>
        <w:rPr>
          <w:rFonts w:ascii="Palatino Linotype" w:hAnsi="Palatino Linotype" w:cs="Palatino Linotype" w:eastAsia="Palatino Linotype"/>
        </w:rPr>
        <w:t>"Yes."</w:t>
      </w:r>
    </w:p>
    <w:p w14:paraId="42E20A10" w14:textId="77777777" w:rsidR="00A1675C" w:rsidRDefault="00000000">
      <w:pPr>
        <w:widowControl/>
        <w:spacing w:before="40" w:after="60"/>
        <w:ind w:firstLine="0"/>
      </w:pPr>
      <w:r>
        <w:rPr>
          <w:rFonts w:ascii="Palatino Linotype" w:hAnsi="Palatino Linotype" w:cs="Palatino Linotype" w:eastAsia="Palatino Linotype"/>
        </w:rPr>
        <w:t>"At 11:17?"</w:t>
      </w:r>
    </w:p>
    <w:p w14:paraId="74A8D19D" w14:textId="77777777" w:rsidR="00A1675C" w:rsidRDefault="00000000">
      <w:pPr>
        <w:widowControl/>
        <w:spacing w:before="40" w:after="60"/>
        <w:ind w:firstLine="0"/>
      </w:pPr>
      <w:r>
        <w:rPr>
          <w:rFonts w:ascii="Palatino Linotype" w:hAnsi="Palatino Linotype" w:cs="Palatino Linotype" w:eastAsia="Palatino Linotype"/>
        </w:rPr>
        <w:t>"Yes."</w:t>
      </w:r>
    </w:p>
    <w:p w14:paraId="0B7E7105" w14:textId="36302712" w:rsidR="00A1675C" w:rsidRDefault="00000000">
      <w:pPr>
        <w:widowControl/>
        <w:ind w:firstLine="432"/>
      </w:pPr>
      <w:r>
        <w:rPr>
          <w:rFonts w:ascii="Palatino Linotype" w:hAnsi="Palatino Linotype" w:cs="Palatino Linotype" w:eastAsia="Palatino Linotype"/>
        </w:rPr>
        <w:t>Derek studied Penny. Penny's expression had gone completely serious. Trevor was standing beside the whiteboard.</w:t>
      </w:r>
    </w:p>
    <w:p w14:paraId="0CC27F65" w14:textId="77777777" w:rsidR="00A1675C" w:rsidRDefault="00000000">
      <w:pPr>
        <w:widowControl/>
        <w:spacing w:before="40" w:after="120"/>
        <w:ind w:firstLine="432"/>
      </w:pPr>
      <w:r>
        <w:rPr>
          <w:rFonts w:ascii="Palatino Linotype" w:hAnsi="Palatino Linotype" w:cs="Palatino Linotype" w:eastAsia="Palatino Linotype"/>
        </w:rPr>
        <w:t>Derek said:</w:t>
      </w:r>
    </w:p>
    <w:p w14:paraId="1C9E1079" w14:textId="77777777" w:rsidR="00A1675C" w:rsidRDefault="00000000">
      <w:pPr>
        <w:widowControl/>
        <w:spacing w:before="40" w:after="60"/>
        <w:ind w:firstLine="0"/>
      </w:pPr>
      <w:r>
        <w:rPr>
          <w:rFonts w:ascii="Palatino Linotype" w:hAnsi="Palatino Linotype" w:cs="Palatino Linotype" w:eastAsia="Palatino Linotype"/>
        </w:rPr>
        <w:t>"We have a photograph."</w:t>
      </w:r>
    </w:p>
    <w:p w14:paraId="76EAB012" w14:textId="77777777" w:rsidR="00A1675C" w:rsidRDefault="00000000">
      <w:pPr>
        <w:widowControl/>
        <w:spacing w:before="40" w:after="60"/>
        <w:ind w:firstLine="0"/>
      </w:pPr>
      <w:r>
        <w:rPr>
          <w:rFonts w:ascii="Palatino Linotype" w:hAnsi="Palatino Linotype" w:cs="Palatino Linotype" w:eastAsia="Palatino Linotype"/>
        </w:rPr>
        <w:t>"I know."</w:t>
      </w:r>
    </w:p>
    <w:p w14:paraId="247192A2" w14:textId="77777777" w:rsidR="00A1675C" w:rsidRDefault="00000000">
      <w:pPr>
        <w:widowControl/>
        <w:spacing w:before="40" w:after="60"/>
        <w:ind w:firstLine="0"/>
      </w:pPr>
      <w:r>
        <w:rPr>
          <w:rFonts w:ascii="Palatino Linotype" w:hAnsi="Palatino Linotype" w:cs="Palatino Linotype" w:eastAsia="Palatino Linotype"/>
        </w:rPr>
        <w:t>"It reads 11:17 departure."</w:t>
      </w:r>
    </w:p>
    <w:p w14:paraId="34132080" w14:textId="77777777" w:rsidR="00A1675C" w:rsidRDefault="00000000">
      <w:pPr>
        <w:widowControl/>
        <w:spacing w:before="40" w:after="60"/>
        <w:ind w:firstLine="0"/>
      </w:pPr>
      <w:r>
        <w:rPr>
          <w:rFonts w:ascii="Palatino Linotype" w:hAnsi="Palatino Linotype" w:cs="Palatino Linotype" w:eastAsia="Palatino Linotype"/>
        </w:rPr>
        <w:t>"I know."</w:t>
      </w:r>
    </w:p>
    <w:p w14:paraId="5CD2AB8F" w14:textId="77777777" w:rsidR="00A1675C" w:rsidRDefault="00000000">
      <w:pPr>
        <w:widowControl/>
        <w:spacing w:before="40" w:after="60"/>
        <w:ind w:firstLine="0"/>
      </w:pPr>
      <w:r>
        <w:rPr>
          <w:rFonts w:ascii="Palatino Linotype" w:hAnsi="Palatino Linotype" w:cs="Palatino Linotype" w:eastAsia="Palatino Linotype"/>
        </w:rPr>
        <w:t>"How do you know?"</w:t>
      </w:r>
    </w:p>
    <w:p w14:paraId="190C7DB8" w14:textId="77777777" w:rsidR="00A1675C" w:rsidRDefault="00000000">
      <w:pPr>
        <w:widowControl/>
        <w:spacing w:before="40" w:after="60"/>
        <w:ind w:firstLine="0"/>
      </w:pPr>
      <w:r>
        <w:rPr>
          <w:rFonts w:ascii="Palatino Linotype" w:hAnsi="Palatino Linotype" w:cs="Palatino Linotype" w:eastAsia="Palatino Linotype"/>
        </w:rPr>
        <w:t>"Because I was there."</w:t>
      </w:r>
    </w:p>
    <w:p w14:paraId="0F3FBD7C" w14:textId="77777777" w:rsidR="00A1675C" w:rsidRDefault="00000000">
      <w:pPr>
        <w:widowControl/>
        <w:spacing w:before="40" w:after="60"/>
        <w:ind w:firstLine="0"/>
      </w:pPr>
      <w:r>
        <w:rPr>
          <w:rFonts w:ascii="Palatino Linotype" w:hAnsi="Palatino Linotype" w:cs="Palatino Linotype" w:eastAsia="Palatino Linotype"/>
        </w:rPr>
        <w:t>"When?"</w:t>
      </w:r>
    </w:p>
    <w:p w14:paraId="1B54F605" w14:textId="77777777" w:rsidR="00A1675C" w:rsidRDefault="00000000">
      <w:pPr>
        <w:widowControl/>
        <w:spacing w:before="40" w:after="60"/>
        <w:ind w:firstLine="0"/>
      </w:pPr>
      <w:r>
        <w:rPr>
          <w:rFonts w:ascii="Palatino Linotype" w:hAnsi="Palatino Linotype" w:cs="Palatino Linotype" w:eastAsia="Palatino Linotype"/>
        </w:rPr>
        <w:t>"Tomorrow."</w:t>
      </w:r>
    </w:p>
    <w:p w14:paraId="256EEB98" w14:textId="77777777" w:rsidR="00A1675C" w:rsidRDefault="00000000">
      <w:pPr>
        <w:widowControl/>
        <w:ind w:firstLine="432"/>
      </w:pPr>
      <w:r>
        <w:rPr>
          <w:rFonts w:ascii="Palatino Linotype" w:hAnsi="Palatino Linotype" w:cs="Palatino Linotype" w:eastAsia="Palatino Linotype"/>
        </w:rPr>
        <w:t>Derek sat back.</w:t>
      </w:r>
    </w:p>
    <w:p w14:paraId="2B50EE87" w14:textId="77777777" w:rsidR="00A1675C" w:rsidRDefault="00000000">
      <w:pPr>
        <w:widowControl/>
        <w:spacing w:before="40" w:after="60"/>
        <w:ind w:firstLine="0"/>
      </w:pPr>
      <w:r>
        <w:rPr>
          <w:rFonts w:ascii="Palatino Linotype" w:hAnsi="Palatino Linotype" w:cs="Palatino Linotype" w:eastAsia="Palatino Linotype"/>
        </w:rPr>
        <w:t>"All right."</w:t>
      </w:r>
    </w:p>
    <w:p w14:paraId="5ADB6F62" w14:textId="77777777" w:rsidR="00A1675C" w:rsidRDefault="00000000">
      <w:pPr>
        <w:widowControl/>
        <w:ind w:firstLine="432"/>
      </w:pPr>
      <w:r>
        <w:rPr>
          <w:rFonts w:ascii="Palatino Linotype" w:hAnsi="Palatino Linotype" w:cs="Palatino Linotype" w:eastAsia="Palatino Linotype"/>
        </w:rPr>
        <w:t>Weinstein remained silent. Derek asked:</w:t>
      </w:r>
    </w:p>
    <w:p w14:paraId="2F4CE13D" w14:textId="77777777" w:rsidR="00A1675C" w:rsidRDefault="00000000">
      <w:pPr>
        <w:widowControl/>
        <w:spacing w:before="40" w:after="60"/>
        <w:ind w:firstLine="0"/>
      </w:pPr>
      <w:r>
        <w:rPr>
          <w:rFonts w:ascii="Palatino Linotype" w:hAnsi="Palatino Linotype" w:cs="Palatino Linotype" w:eastAsia="Palatino Linotype"/>
        </w:rPr>
        <w:t>"Who else was there?"</w:t>
      </w:r>
    </w:p>
    <w:p w14:paraId="3369A472" w14:textId="77777777" w:rsidR="00A1675C" w:rsidRDefault="00000000">
      <w:pPr>
        <w:widowControl/>
        <w:ind w:firstLine="432"/>
      </w:pPr>
      <w:r>
        <w:rPr>
          <w:rFonts w:ascii="Palatino Linotype" w:hAnsi="Palatino Linotype" w:cs="Palatino Linotype" w:eastAsia="Palatino Linotype"/>
        </w:rPr>
        <w:t>Weinstein hesitated.</w:t>
      </w:r>
    </w:p>
    <w:p w14:paraId="76D68799" w14:textId="77777777" w:rsidR="00A1675C" w:rsidRDefault="00000000">
      <w:pPr>
        <w:widowControl/>
        <w:spacing w:before="40" w:after="60"/>
        <w:ind w:firstLine="0"/>
      </w:pPr>
      <w:r>
        <w:rPr>
          <w:rFonts w:ascii="Palatino Linotype" w:hAnsi="Palatino Linotype" w:cs="Palatino Linotype" w:eastAsia="Palatino Linotype"/>
        </w:rPr>
        <w:t>"You."</w:t>
      </w:r>
    </w:p>
    <w:p w14:paraId="1F1CDEC9" w14:textId="77777777" w:rsidR="00A1675C" w:rsidRDefault="00000000">
      <w:pPr>
        <w:widowControl/>
        <w:spacing w:before="40" w:after="60"/>
        <w:ind w:firstLine="0"/>
      </w:pPr>
      <w:r>
        <w:rPr>
          <w:rFonts w:ascii="Palatino Linotype" w:hAnsi="Palatino Linotype" w:cs="Palatino Linotype" w:eastAsia="Palatino Linotype"/>
        </w:rPr>
        <w:t>"Alive?"</w:t>
      </w:r>
    </w:p>
    <w:p w14:paraId="319B9592" w14:textId="77777777" w:rsidR="00A1675C" w:rsidRDefault="00000000">
      <w:pPr>
        <w:widowControl/>
        <w:spacing w:before="40" w:after="60"/>
        <w:ind w:firstLine="0"/>
      </w:pPr>
      <w:r>
        <w:rPr>
          <w:rFonts w:ascii="Palatino Linotype" w:hAnsi="Palatino Linotype" w:cs="Palatino Linotype" w:eastAsia="Palatino Linotype"/>
        </w:rPr>
        <w:t>"Yes."</w:t>
      </w:r>
    </w:p>
    <w:p w14:paraId="38C5BFA2" w14:textId="77777777" w:rsidR="00A1675C" w:rsidRDefault="00000000">
      <w:pPr>
        <w:widowControl/>
        <w:spacing w:before="40" w:after="60"/>
        <w:ind w:firstLine="0"/>
      </w:pPr>
      <w:r>
        <w:rPr>
          <w:rFonts w:ascii="Palatino Linotype" w:hAnsi="Palatino Linotype" w:cs="Palatino Linotype" w:eastAsia="Palatino Linotype"/>
        </w:rPr>
        <w:t>"Dead?"</w:t>
      </w:r>
    </w:p>
    <w:p w14:paraId="1555692B" w14:textId="77777777" w:rsidR="00A1675C" w:rsidRDefault="00000000">
      <w:pPr>
        <w:widowControl/>
        <w:spacing w:before="40" w:after="60"/>
        <w:ind w:firstLine="0"/>
      </w:pPr>
      <w:r>
        <w:rPr>
          <w:rFonts w:ascii="Palatino Linotype" w:hAnsi="Palatino Linotype" w:cs="Palatino Linotype" w:eastAsia="Palatino Linotype"/>
        </w:rPr>
        <w:t>"Also yes."</w:t>
      </w:r>
    </w:p>
    <w:p w14:paraId="08B05CC2" w14:textId="6FBB5A90" w:rsidR="00A1675C" w:rsidRDefault="00000000">
      <w:pPr>
        <w:widowControl/>
        <w:ind w:firstLine="432"/>
      </w:pPr>
      <w:r>
        <w:rPr>
          <w:rFonts w:ascii="Palatino Linotype" w:hAnsi="Palatino Linotype" w:cs="Palatino Linotype" w:eastAsia="Palatino Linotype"/>
        </w:rPr>
        <w:t>Derek stared intently at the phone. Trevor stared at Derek. Penny regarded the ceiling.</w:t>
      </w:r>
    </w:p>
    <w:p w14:paraId="70E3328D" w14:textId="77777777" w:rsidR="00A1675C" w:rsidRDefault="00000000">
      <w:pPr>
        <w:widowControl/>
        <w:ind w:firstLine="432"/>
      </w:pPr>
      <w:r>
        <w:rPr>
          <w:rFonts w:ascii="Palatino Linotype" w:hAnsi="Palatino Linotype" w:cs="Palatino Linotype" w:eastAsia="Palatino Linotype"/>
        </w:rPr>
        <w:t>Nobody spoke.</w:t>
      </w:r>
    </w:p>
    <w:p w14:paraId="57172E47" w14:textId="77777777" w:rsidR="00A1675C" w:rsidRDefault="00000000">
      <w:pPr>
        <w:widowControl/>
        <w:spacing w:before="40" w:after="120"/>
        <w:ind w:firstLine="432"/>
      </w:pPr>
      <w:r>
        <w:rPr>
          <w:rFonts w:ascii="Palatino Linotype" w:hAnsi="Palatino Linotype" w:cs="Palatino Linotype" w:eastAsia="Palatino Linotype"/>
        </w:rPr>
        <w:t>Finally Derek stated:</w:t>
      </w:r>
    </w:p>
    <w:p w14:paraId="2F5738BA" w14:textId="77777777" w:rsidR="00A1675C" w:rsidRDefault="00000000">
      <w:pPr>
        <w:widowControl/>
        <w:spacing w:before="40" w:after="60"/>
        <w:ind w:firstLine="0"/>
      </w:pPr>
      <w:r>
        <w:rPr>
          <w:rFonts w:ascii="Palatino Linotype" w:hAnsi="Palatino Linotype" w:cs="Palatino Linotype" w:eastAsia="Palatino Linotype"/>
        </w:rPr>
        <w:t>"Alfred."</w:t>
      </w:r>
    </w:p>
    <w:p w14:paraId="402816BB" w14:textId="77777777" w:rsidR="00A1675C" w:rsidRDefault="00000000">
      <w:pPr>
        <w:widowControl/>
        <w:spacing w:before="40" w:after="60"/>
        <w:ind w:firstLine="0"/>
      </w:pPr>
      <w:r>
        <w:rPr>
          <w:rFonts w:ascii="Palatino Linotype" w:hAnsi="Palatino Linotype" w:cs="Palatino Linotype" w:eastAsia="Palatino Linotype"/>
        </w:rPr>
        <w:t>"Yes?"</w:t>
      </w:r>
    </w:p>
    <w:p w14:paraId="5CFCD1A2" w14:textId="77777777" w:rsidR="00A1675C" w:rsidRDefault="00000000">
      <w:pPr>
        <w:widowControl/>
        <w:spacing w:before="40" w:after="60"/>
        <w:ind w:firstLine="0"/>
      </w:pPr>
      <w:r>
        <w:rPr>
          <w:rFonts w:ascii="Palatino Linotype" w:hAnsi="Palatino Linotype" w:cs="Palatino Linotype" w:eastAsia="Palatino Linotype"/>
        </w:rPr>
        <w:t>"I think we have a problem."</w:t>
      </w:r>
    </w:p>
    <w:p w14:paraId="6A031B8D" w14:textId="77777777" w:rsidR="00A1675C" w:rsidRDefault="00000000">
      <w:pPr>
        <w:widowControl/>
        <w:spacing w:before="40" w:after="120"/>
        <w:ind w:firstLine="432"/>
      </w:pPr>
      <w:r>
        <w:rPr>
          <w:rFonts w:ascii="Palatino Linotype" w:hAnsi="Palatino Linotype" w:cs="Palatino Linotype" w:eastAsia="Palatino Linotype"/>
        </w:rPr>
        <w:t>Weinstein sighed.</w:t>
      </w:r>
    </w:p>
    <w:p w14:paraId="1444D90D" w14:textId="77777777" w:rsidR="00A1675C" w:rsidRDefault="00000000">
      <w:pPr>
        <w:widowControl/>
        <w:spacing w:before="40" w:after="60"/>
        <w:ind w:firstLine="0"/>
      </w:pPr>
      <w:r>
        <w:rPr>
          <w:rFonts w:ascii="Palatino Linotype" w:hAnsi="Palatino Linotype" w:cs="Palatino Linotype" w:eastAsia="Palatino Linotype"/>
        </w:rPr>
        <w:t>"I was hoping you'd say that."</w:t>
      </w:r>
    </w:p>
    <w:p w14:paraId="30477F9F" w14:textId="77777777" w:rsidR="00A1675C" w:rsidRDefault="00000000">
      <w:pPr>
        <w:widowControl/>
        <w:ind w:firstLine="432"/>
      </w:pPr>
      <w:r>
        <w:rPr>
          <w:rFonts w:ascii="Palatino Linotype" w:hAnsi="Palatino Linotype" w:cs="Palatino Linotype" w:eastAsia="Palatino Linotype"/>
        </w:rPr>
        <w:t>The line went dead. Derek lowered the phone. Trevor spoke first.</w:t>
      </w:r>
    </w:p>
    <w:p w14:paraId="41F7BD92" w14:textId="77777777" w:rsidR="00A1675C" w:rsidRDefault="00000000">
      <w:pPr>
        <w:widowControl/>
        <w:spacing w:before="40" w:after="60"/>
        <w:ind w:firstLine="0"/>
      </w:pPr>
      <w:r>
        <w:rPr>
          <w:rFonts w:ascii="Palatino Linotype" w:hAnsi="Palatino Linotype" w:cs="Palatino Linotype" w:eastAsia="Palatino Linotype"/>
        </w:rPr>
        <w:t>"How can you be alive and dead at the same time?"</w:t>
      </w:r>
    </w:p>
    <w:p w14:paraId="58305677" w14:textId="77777777" w:rsidR="00A1675C" w:rsidRDefault="00000000">
      <w:pPr>
        <w:widowControl/>
        <w:ind w:firstLine="432"/>
      </w:pPr>
      <w:r>
        <w:rPr>
          <w:rFonts w:ascii="Palatino Linotype" w:hAnsi="Palatino Linotype" w:cs="Palatino Linotype" w:eastAsia="Palatino Linotype"/>
        </w:rPr>
        <w:t>Derek examined him.</w:t>
      </w:r>
    </w:p>
    <w:p w14:paraId="5171F78F" w14:textId="77777777" w:rsidR="00A1675C" w:rsidRDefault="00000000">
      <w:pPr>
        <w:widowControl/>
        <w:spacing w:before="40" w:after="60"/>
        <w:ind w:firstLine="0"/>
      </w:pPr>
      <w:r>
        <w:rPr>
          <w:rFonts w:ascii="Palatino Linotype" w:hAnsi="Palatino Linotype" w:cs="Palatino Linotype" w:eastAsia="Palatino Linotype"/>
        </w:rPr>
        <w:t>"I don't know."</w:t>
      </w:r>
    </w:p>
    <w:p w14:paraId="1C330B1C" w14:textId="49651103" w:rsidR="00A1675C" w:rsidRDefault="003434B6">
      <w:pPr>
        <w:widowControl/>
        <w:spacing w:before="40" w:after="120"/>
        <w:ind w:firstLine="432"/>
      </w:pPr>
      <w:r>
        <w:rPr>
          <w:rFonts w:ascii="Palatino Linotype" w:hAnsi="Palatino Linotype" w:cs="Palatino Linotype" w:eastAsia="Palatino Linotype"/>
        </w:rPr>
        <w:t>Penny commented:</w:t>
      </w:r>
    </w:p>
    <w:p w14:paraId="6D3DE2B2" w14:textId="77777777" w:rsidR="00A1675C" w:rsidRDefault="00000000">
      <w:pPr>
        <w:widowControl/>
        <w:spacing w:before="40" w:after="60"/>
        <w:ind w:firstLine="0"/>
      </w:pPr>
      <w:r>
        <w:rPr>
          <w:rFonts w:ascii="Palatino Linotype" w:hAnsi="Palatino Linotype" w:cs="Palatino Linotype" w:eastAsia="Palatino Linotype"/>
        </w:rPr>
        <w:t>"That's not strictly what Weinstein noted."</w:t>
      </w:r>
    </w:p>
    <w:p w14:paraId="7A2EC956" w14:textId="77777777" w:rsidR="00A1675C" w:rsidRDefault="00000000">
      <w:pPr>
        <w:widowControl/>
        <w:ind w:firstLine="432"/>
      </w:pPr>
      <w:r>
        <w:rPr>
          <w:rFonts w:ascii="Palatino Linotype" w:hAnsi="Palatino Linotype" w:cs="Palatino Linotype" w:eastAsia="Palatino Linotype"/>
        </w:rPr>
        <w:t>Trevor inspected her.</w:t>
      </w:r>
    </w:p>
    <w:p w14:paraId="6FEEE00D" w14:textId="77777777" w:rsidR="00A1675C" w:rsidRDefault="00000000">
      <w:pPr>
        <w:widowControl/>
        <w:spacing w:before="40" w:after="60"/>
        <w:ind w:firstLine="0"/>
      </w:pPr>
      <w:r>
        <w:rPr>
          <w:rFonts w:ascii="Palatino Linotype" w:hAnsi="Palatino Linotype" w:cs="Palatino Linotype" w:eastAsia="Palatino Linotype"/>
        </w:rPr>
        <w:t>"What did he say?"</w:t>
      </w:r>
    </w:p>
    <w:p w14:paraId="3A163DA5" w14:textId="77777777" w:rsidR="00A1675C" w:rsidRDefault="00000000">
      <w:pPr>
        <w:widowControl/>
        <w:spacing w:before="40" w:after="60"/>
        <w:ind w:firstLine="0"/>
      </w:pPr>
      <w:r>
        <w:rPr>
          <w:rFonts w:ascii="Palatino Linotype" w:hAnsi="Palatino Linotype" w:cs="Palatino Linotype" w:eastAsia="Palatino Linotype"/>
        </w:rPr>
        <w:t>"He Derek observed was alive and dead."</w:t>
      </w:r>
    </w:p>
    <w:p w14:paraId="0247C494" w14:textId="77777777" w:rsidR="00A1675C" w:rsidRDefault="00000000">
      <w:pPr>
        <w:widowControl/>
        <w:spacing w:before="40" w:after="60"/>
        <w:ind w:firstLine="0"/>
      </w:pPr>
      <w:r>
        <w:rPr>
          <w:rFonts w:ascii="Palatino Linotype" w:hAnsi="Palatino Linotype" w:cs="Palatino Linotype" w:eastAsia="Palatino Linotype"/>
        </w:rPr>
        <w:t>"That's the same thing."</w:t>
      </w:r>
    </w:p>
    <w:p w14:paraId="164D08E2" w14:textId="77777777" w:rsidR="00A1675C" w:rsidRDefault="00000000">
      <w:pPr>
        <w:widowControl/>
        <w:spacing w:before="40" w:after="60"/>
        <w:ind w:firstLine="0"/>
      </w:pPr>
      <w:r>
        <w:rPr>
          <w:rFonts w:ascii="Palatino Linotype" w:hAnsi="Palatino Linotype" w:cs="Palatino Linotype" w:eastAsia="Palatino Linotype"/>
        </w:rPr>
        <w:t>"No."</w:t>
      </w:r>
    </w:p>
    <w:p w14:paraId="245A728A" w14:textId="77777777" w:rsidR="00A1675C" w:rsidRDefault="00000000">
      <w:pPr>
        <w:widowControl/>
        <w:spacing w:before="40" w:after="60"/>
        <w:ind w:firstLine="0"/>
      </w:pPr>
      <w:r>
        <w:rPr>
          <w:rFonts w:ascii="Palatino Linotype" w:hAnsi="Palatino Linotype" w:cs="Palatino Linotype" w:eastAsia="Palatino Linotype"/>
        </w:rPr>
        <w:t>"How?"</w:t>
      </w:r>
    </w:p>
    <w:p w14:paraId="3CE8D799" w14:textId="54A7A2EF" w:rsidR="00A1675C" w:rsidRDefault="003434B6">
      <w:pPr>
        <w:widowControl/>
        <w:ind w:firstLine="432"/>
      </w:pPr>
      <w:r>
        <w:rPr>
          <w:rFonts w:ascii="Palatino Linotype" w:hAnsi="Palatino Linotype" w:cs="Palatino Linotype" w:eastAsia="Palatino Linotype"/>
        </w:rPr>
        <w:t>Penny walked to the whiteboard. She erased the word TIME. Then wrote:</w:t>
      </w:r>
    </w:p>
    <w:p w14:paraId="4BA3DCA7" w14:textId="77777777" w:rsidR="00A1675C" w:rsidRDefault="00000000">
      <w:pPr>
        <w:widowControl/>
        <w:spacing w:before="200" w:after="120"/>
        <w:ind w:firstLine="432"/>
        <w:jc w:val="center"/>
      </w:pPr>
      <w:r>
        <w:rPr>
          <w:rFonts w:ascii="Palatino Linotype" w:hAnsi="Palatino Linotype" w:cs="Palatino Linotype" w:eastAsia="Palatino Linotype"/>
        </w:rPr>
        <w:t>EVENTS.</w:t>
      </w:r>
    </w:p>
    <w:p w14:paraId="6854C4DD" w14:textId="77777777" w:rsidR="00A1675C" w:rsidRDefault="00000000">
      <w:pPr>
        <w:widowControl/>
        <w:spacing w:before="40" w:after="60"/>
        <w:ind w:firstLine="0"/>
      </w:pPr>
      <w:r>
        <w:rPr>
          <w:rFonts w:ascii="Palatino Linotype" w:hAnsi="Palatino Linotype" w:cs="Palatino Linotype" w:eastAsia="Palatino Linotype"/>
        </w:rPr>
        <w:t>"He's seeing two descriptions."</w:t>
      </w:r>
    </w:p>
    <w:p w14:paraId="17113618" w14:textId="77777777" w:rsidR="00A1675C" w:rsidRDefault="00000000">
      <w:pPr>
        <w:widowControl/>
        <w:ind w:firstLine="432"/>
      </w:pPr>
      <w:r>
        <w:rPr>
          <w:rFonts w:ascii="Palatino Linotype" w:hAnsi="Palatino Linotype" w:cs="Palatino Linotype" w:eastAsia="Palatino Linotype"/>
        </w:rPr>
        <w:t>Trevor slowly nodded.</w:t>
      </w:r>
    </w:p>
    <w:p w14:paraId="0A54E81A" w14:textId="77777777" w:rsidR="00A1675C" w:rsidRDefault="00000000">
      <w:pPr>
        <w:widowControl/>
        <w:spacing w:before="40" w:after="60"/>
        <w:ind w:firstLine="0"/>
      </w:pPr>
      <w:r>
        <w:rPr>
          <w:rFonts w:ascii="Palatino Linotype" w:hAnsi="Palatino Linotype" w:cs="Palatino Linotype" w:eastAsia="Palatino Linotype"/>
        </w:rPr>
        <w:t>"Two frames?"</w:t>
      </w:r>
    </w:p>
    <w:p w14:paraId="7658D574" w14:textId="77777777" w:rsidR="00A1675C" w:rsidRDefault="00000000">
      <w:pPr>
        <w:widowControl/>
        <w:spacing w:before="40" w:after="60"/>
        <w:ind w:firstLine="0"/>
      </w:pPr>
      <w:r>
        <w:rPr>
          <w:rFonts w:ascii="Palatino Linotype" w:hAnsi="Palatino Linotype" w:cs="Palatino Linotype" w:eastAsia="Palatino Linotype"/>
        </w:rPr>
        <w:t>"Possibly."</w:t>
      </w:r>
    </w:p>
    <w:p w14:paraId="4901C331" w14:textId="77777777" w:rsidR="00A1675C" w:rsidRDefault="00000000">
      <w:pPr>
        <w:widowControl/>
        <w:ind w:firstLine="432"/>
      </w:pPr>
      <w:r>
        <w:rPr>
          <w:rFonts w:ascii="Palatino Linotype" w:hAnsi="Palatino Linotype" w:cs="Palatino Linotype" w:eastAsia="Palatino Linotype"/>
        </w:rPr>
        <w:t>Derek looked at the equations.</w:t>
      </w:r>
    </w:p>
    <w:p w14:paraId="63AA18F9" w14:textId="77777777" w:rsidR="00A1675C" w:rsidRDefault="00000000">
      <w:pPr>
        <w:widowControl/>
        <w:spacing w:before="40" w:after="60"/>
        <w:ind w:firstLine="0"/>
      </w:pPr>
      <w:r>
        <w:rPr>
          <w:rFonts w:ascii="Palatino Linotype" w:hAnsi="Palatino Linotype" w:cs="Palatino Linotype" w:eastAsia="Palatino Linotype"/>
        </w:rPr>
        <w:t>"Not if the transformation requires a velocity greater than light."</w:t>
      </w:r>
    </w:p>
    <w:p w14:paraId="0F8CF10F" w14:textId="77777777" w:rsidR="00A1675C" w:rsidRDefault="00000000">
      <w:pPr>
        <w:widowControl/>
        <w:ind w:firstLine="432"/>
      </w:pPr>
      <w:r>
        <w:rPr>
          <w:rFonts w:ascii="Palatino Linotype" w:hAnsi="Palatino Linotype" w:cs="Palatino Linotype" w:eastAsia="Palatino Linotype"/>
        </w:rPr>
        <w:t>Trevor thought.</w:t>
      </w:r>
    </w:p>
    <w:p w14:paraId="2D0895CE" w14:textId="77777777" w:rsidR="00A1675C" w:rsidRDefault="00000000">
      <w:pPr>
        <w:widowControl/>
        <w:spacing w:before="40" w:after="60"/>
        <w:ind w:firstLine="0"/>
      </w:pPr>
      <w:r>
        <w:rPr>
          <w:rFonts w:ascii="Palatino Linotype" w:hAnsi="Palatino Linotype" w:cs="Palatino Linotype" w:eastAsia="Palatino Linotype"/>
        </w:rPr>
        <w:t>"Then perhaps the events are not connected the way we assume."</w:t>
      </w:r>
    </w:p>
    <w:p w14:paraId="3D67D302" w14:textId="77777777" w:rsidR="00A1675C" w:rsidRDefault="00000000">
      <w:pPr>
        <w:widowControl/>
        <w:spacing w:before="40" w:after="60"/>
        <w:ind w:firstLine="0"/>
      </w:pPr>
      <w:r>
        <w:rPr>
          <w:rFonts w:ascii="Palatino Linotype" w:hAnsi="Palatino Linotype" w:cs="Palatino Linotype" w:eastAsia="Palatino Linotype"/>
        </w:rPr>
        <w:t>"Exactly."</w:t>
      </w:r>
    </w:p>
    <w:p w14:paraId="5316BF07" w14:textId="4D877C95" w:rsidR="00A1675C" w:rsidRDefault="003434B6">
      <w:pPr>
        <w:widowControl/>
        <w:ind w:firstLine="432"/>
      </w:pPr>
      <w:r>
        <w:rPr>
          <w:rFonts w:ascii="Palatino Linotype" w:hAnsi="Palatino Linotype" w:cs="Palatino Linotype" w:eastAsia="Palatino Linotype"/>
        </w:rPr>
        <w:t>Penny turned.</w:t>
      </w:r>
    </w:p>
    <w:p w14:paraId="2AAB5E70" w14:textId="77777777" w:rsidR="00A1675C" w:rsidRDefault="00000000">
      <w:pPr>
        <w:widowControl/>
        <w:spacing w:before="40" w:after="60"/>
        <w:ind w:firstLine="0"/>
      </w:pPr>
      <w:r>
        <w:rPr>
          <w:rFonts w:ascii="Palatino Linotype" w:hAnsi="Palatino Linotype" w:cs="Palatino Linotype" w:eastAsia="Palatino Linotype"/>
        </w:rPr>
        <w:t>"So we're back to the beginning."</w:t>
      </w:r>
    </w:p>
    <w:p w14:paraId="0B52C1F0" w14:textId="77777777" w:rsidR="00A1675C" w:rsidRDefault="00000000">
      <w:pPr>
        <w:widowControl/>
        <w:spacing w:before="40" w:after="60"/>
        <w:ind w:firstLine="0"/>
      </w:pPr>
      <w:r>
        <w:rPr>
          <w:rFonts w:ascii="Palatino Linotype" w:hAnsi="Palatino Linotype" w:cs="Palatino Linotype" w:eastAsia="Palatino Linotype"/>
        </w:rPr>
        <w:t>"No."</w:t>
      </w:r>
    </w:p>
    <w:p w14:paraId="00E6C01A" w14:textId="77777777" w:rsidR="00A1675C" w:rsidRDefault="00000000">
      <w:pPr>
        <w:widowControl/>
        <w:ind w:firstLine="432"/>
      </w:pPr>
      <w:r>
        <w:rPr>
          <w:rFonts w:ascii="Palatino Linotype" w:hAnsi="Palatino Linotype" w:cs="Palatino Linotype" w:eastAsia="Palatino Linotype"/>
        </w:rPr>
        <w:t>Derek picked up the photograph.</w:t>
      </w:r>
    </w:p>
    <w:p w14:paraId="2F64437E" w14:textId="77777777" w:rsidR="00A1675C" w:rsidRDefault="00000000">
      <w:pPr>
        <w:widowControl/>
        <w:spacing w:before="40" w:after="60"/>
        <w:ind w:firstLine="0"/>
      </w:pPr>
      <w:r>
        <w:rPr>
          <w:rFonts w:ascii="Palatino Linotype" w:hAnsi="Palatino Linotype" w:cs="Palatino Linotype" w:eastAsia="Palatino Linotype"/>
        </w:rPr>
        <w:t>"We're further along."</w:t>
      </w:r>
    </w:p>
    <w:p w14:paraId="347E0C65" w14:textId="77777777" w:rsidR="00A1675C" w:rsidRDefault="00000000">
      <w:pPr>
        <w:widowControl/>
        <w:spacing w:before="40" w:after="60"/>
        <w:ind w:firstLine="0"/>
      </w:pPr>
      <w:r>
        <w:rPr>
          <w:rFonts w:ascii="Palatino Linotype" w:hAnsi="Palatino Linotype" w:cs="Palatino Linotype" w:eastAsia="Palatino Linotype"/>
        </w:rPr>
        <w:t>"Then you have a problem." Derek smiled. "We had already established that. This is the weight of rages, apparently."</w:t>
      </w:r>
    </w:p>
    <w:p w14:paraId="62AE58F1" w14:textId="77777777" w:rsidR="00A1675C" w:rsidRDefault="00000000">
      <w:pPr>
        <w:widowControl/>
        <w:spacing w:before="40" w:after="60"/>
        <w:ind w:firstLine="0"/>
      </w:pPr>
      <w:r>
        <w:rPr>
          <w:rFonts w:ascii="Palatino Linotype" w:hAnsi="Palatino Linotype" w:cs="Palatino Linotype" w:eastAsia="Palatino Linotype"/>
        </w:rPr>
        <w:t>"We know the train exists."</w:t>
      </w:r>
    </w:p>
    <w:p w14:paraId="5596FA5E" w14:textId="77777777" w:rsidR="00A1675C" w:rsidRDefault="00000000">
      <w:pPr>
        <w:widowControl/>
        <w:spacing w:before="40" w:after="60"/>
        <w:ind w:firstLine="0"/>
      </w:pPr>
      <w:r>
        <w:rPr>
          <w:rFonts w:ascii="Palatino Linotype" w:hAnsi="Palatino Linotype" w:cs="Palatino Linotype" w:eastAsia="Palatino Linotype"/>
        </w:rPr>
        <w:t>"We knew that from the photograph."</w:t>
      </w:r>
    </w:p>
    <w:p w14:paraId="1C0FBE05" w14:textId="77777777" w:rsidR="00A1675C" w:rsidRDefault="00000000">
      <w:pPr>
        <w:widowControl/>
        <w:spacing w:before="40" w:after="60"/>
        <w:ind w:firstLine="0"/>
      </w:pPr>
      <w:r>
        <w:rPr>
          <w:rFonts w:ascii="Palatino Linotype" w:hAnsi="Palatino Linotype" w:cs="Palatino Linotype" w:eastAsia="Palatino Linotype"/>
        </w:rPr>
        <w:t>"We now know Weinstein saw it."</w:t>
      </w:r>
    </w:p>
    <w:p w14:paraId="22F97F70" w14:textId="77777777" w:rsidR="00A1675C" w:rsidRDefault="00000000">
      <w:pPr>
        <w:widowControl/>
        <w:spacing w:before="40" w:after="60"/>
        <w:ind w:firstLine="0"/>
      </w:pPr>
      <w:r>
        <w:rPr>
          <w:rFonts w:ascii="Palatino Linotype" w:hAnsi="Palatino Linotype" w:cs="Palatino Linotype" w:eastAsia="Palatino Linotype"/>
        </w:rPr>
        <w:t>"And?"</w:t>
      </w:r>
    </w:p>
    <w:p w14:paraId="589AB950" w14:textId="77777777" w:rsidR="00A1675C" w:rsidRDefault="00000000">
      <w:pPr>
        <w:widowControl/>
        <w:spacing w:before="40" w:after="60"/>
        <w:ind w:firstLine="0"/>
      </w:pPr>
      <w:r>
        <w:rPr>
          <w:rFonts w:ascii="Palatino Linotype" w:hAnsi="Palatino Linotype" w:cs="Palatino Linotype" w:eastAsia="Palatino Linotype"/>
        </w:rPr>
        <w:t>"He saw it tomorrow."</w:t>
      </w:r>
    </w:p>
    <w:p w14:paraId="42C412CC" w14:textId="77777777" w:rsidR="00A1675C" w:rsidRDefault="00000000">
      <w:pPr>
        <w:widowControl/>
        <w:ind w:firstLine="432"/>
      </w:pPr>
      <w:r>
        <w:rPr>
          <w:rFonts w:ascii="Palatino Linotype" w:hAnsi="Palatino Linotype" w:cs="Palatino Linotype" w:eastAsia="Palatino Linotype"/>
        </w:rPr>
        <w:t>Trevor frowned.</w:t>
      </w:r>
    </w:p>
    <w:p w14:paraId="7711E2B0" w14:textId="77777777" w:rsidR="00A1675C" w:rsidRDefault="00000000">
      <w:pPr>
        <w:widowControl/>
        <w:spacing w:before="40" w:after="60"/>
        <w:ind w:firstLine="0"/>
      </w:pPr>
      <w:r>
        <w:rPr>
          <w:rFonts w:ascii="Palatino Linotype" w:hAnsi="Palatino Linotype" w:cs="Palatino Linotype" w:eastAsia="Palatino Linotype"/>
        </w:rPr>
        <w:t>"That doesn't narrow it down."</w:t>
      </w:r>
    </w:p>
    <w:p w14:paraId="04327E31" w14:textId="77777777" w:rsidR="00A1675C" w:rsidRDefault="00000000">
      <w:pPr>
        <w:widowControl/>
        <w:ind w:firstLine="432"/>
      </w:pPr>
      <w:r>
        <w:rPr>
          <w:rFonts w:ascii="Palatino Linotype" w:hAnsi="Palatino Linotype" w:cs="Palatino Linotype" w:eastAsia="Palatino Linotype"/>
        </w:rPr>
        <w:t>Derek smiled.</w:t>
      </w:r>
    </w:p>
    <w:p w14:paraId="201FC1D8" w14:textId="77777777" w:rsidR="00A1675C" w:rsidRDefault="00000000">
      <w:pPr>
        <w:widowControl/>
        <w:spacing w:before="40" w:after="60"/>
        <w:ind w:firstLine="0"/>
      </w:pPr>
      <w:r>
        <w:rPr>
          <w:rFonts w:ascii="Palatino Linotype" w:hAnsi="Palatino Linotype" w:cs="Palatino Linotype" w:eastAsia="Palatino Linotype"/>
        </w:rPr>
        <w:t>"It does."</w:t>
      </w:r>
    </w:p>
    <w:p w14:paraId="7D5C3D1A" w14:textId="77777777" w:rsidR="00A1675C" w:rsidRDefault="00000000">
      <w:pPr>
        <w:widowControl/>
        <w:spacing w:before="40" w:after="60"/>
        <w:ind w:firstLine="0"/>
      </w:pPr>
      <w:r>
        <w:rPr>
          <w:rFonts w:ascii="Palatino Linotype" w:hAnsi="Palatino Linotype" w:cs="Palatino Linotype" w:eastAsia="Palatino Linotype"/>
        </w:rPr>
        <w:t>"How?"</w:t>
      </w:r>
    </w:p>
    <w:p w14:paraId="56A11324" w14:textId="77777777" w:rsidR="00A1675C" w:rsidRDefault="00000000">
      <w:pPr>
        <w:widowControl/>
        <w:spacing w:before="40" w:after="60"/>
        <w:ind w:firstLine="0"/>
      </w:pPr>
      <w:r>
        <w:rPr>
          <w:rFonts w:ascii="Palatino Linotype" w:hAnsi="Palatino Linotype" w:cs="Palatino Linotype" w:eastAsia="Palatino Linotype"/>
        </w:rPr>
        <w:t>"Because Alfred Weinstein doesn't make mistakes with relativity."</w:t>
      </w:r>
    </w:p>
    <w:p w14:paraId="7C68404A" w14:textId="77777777" w:rsidR="00A1675C" w:rsidRDefault="00000000">
      <w:pPr>
        <w:widowControl/>
        <w:ind w:firstLine="432"/>
      </w:pPr>
      <w:r>
        <w:rPr>
          <w:rFonts w:ascii="Palatino Linotype" w:hAnsi="Palatino Linotype" w:cs="Palatino Linotype" w:eastAsia="Palatino Linotype"/>
        </w:rPr>
        <w:t>Trevor slowly nodded.</w:t>
      </w:r>
    </w:p>
    <w:p w14:paraId="46774C85" w14:textId="77777777" w:rsidR="00A1675C" w:rsidRDefault="00000000">
      <w:pPr>
        <w:widowControl/>
        <w:spacing w:before="40" w:after="60"/>
        <w:ind w:firstLine="0"/>
      </w:pPr>
      <w:r>
        <w:rPr>
          <w:rFonts w:ascii="Palatino Linotype" w:hAnsi="Palatino Linotype" w:cs="Palatino Linotype" w:eastAsia="Palatino Linotype"/>
        </w:rPr>
        <w:t>"True."</w:t>
      </w:r>
    </w:p>
    <w:p w14:paraId="69BF6B0C" w14:textId="77777777" w:rsidR="00A1675C" w:rsidRDefault="00000000">
      <w:pPr>
        <w:widowControl/>
        <w:spacing w:before="40" w:after="60"/>
        <w:ind w:firstLine="0"/>
      </w:pPr>
      <w:r>
        <w:rPr>
          <w:rFonts w:ascii="Palatino Linotype" w:hAnsi="Palatino Linotype" w:cs="Palatino Linotype" w:eastAsia="Palatino Linotype"/>
        </w:rPr>
        <w:t>"He might misunderstand an unfamiliar physical phenomenon."</w:t>
      </w:r>
    </w:p>
    <w:p w14:paraId="6F7A984D" w14:textId="77777777" w:rsidR="00A1675C" w:rsidRDefault="00000000">
      <w:pPr>
        <w:widowControl/>
        <w:spacing w:before="40" w:after="60"/>
        <w:ind w:firstLine="0"/>
      </w:pPr>
      <w:r>
        <w:rPr>
          <w:rFonts w:ascii="Palatino Linotype" w:hAnsi="Palatino Linotype" w:cs="Palatino Linotype" w:eastAsia="Palatino Linotype"/>
        </w:rPr>
        <w:t>"Yes."</w:t>
      </w:r>
    </w:p>
    <w:p w14:paraId="4D31C638" w14:textId="77777777" w:rsidR="00A1675C" w:rsidRDefault="00000000">
      <w:pPr>
        <w:widowControl/>
        <w:spacing w:before="40" w:after="60"/>
        <w:ind w:firstLine="0"/>
      </w:pPr>
      <w:r>
        <w:rPr>
          <w:rFonts w:ascii="Palatino Linotype" w:hAnsi="Palatino Linotype" w:cs="Palatino Linotype" w:eastAsia="Palatino Linotype"/>
        </w:rPr>
        <w:t>"But he won't misunderstand Special Relativity."</w:t>
      </w:r>
    </w:p>
    <w:p w14:paraId="098E431D" w14:textId="77777777" w:rsidR="00A1675C" w:rsidRDefault="00000000">
      <w:pPr>
        <w:widowControl/>
        <w:spacing w:before="40" w:after="60"/>
        <w:ind w:firstLine="0"/>
      </w:pPr>
      <w:r>
        <w:rPr>
          <w:rFonts w:ascii="Palatino Linotype" w:hAnsi="Palatino Linotype" w:cs="Palatino Linotype" w:eastAsia="Palatino Linotype"/>
        </w:rPr>
        <w:t>"Agreed."</w:t>
      </w:r>
    </w:p>
    <w:p w14:paraId="31B1712C" w14:textId="77777777" w:rsidR="00A1675C" w:rsidRDefault="00000000">
      <w:pPr>
        <w:widowControl/>
        <w:ind w:firstLine="432"/>
      </w:pPr>
      <w:r>
        <w:rPr>
          <w:rFonts w:ascii="Palatino Linotype" w:hAnsi="Palatino Linotype" w:cs="Palatino Linotype" w:eastAsia="Palatino Linotype"/>
        </w:rPr>
        <w:t>Derek pointed at the silent clock.</w:t>
      </w:r>
    </w:p>
    <w:p w14:paraId="7F4F8351" w14:textId="77777777" w:rsidR="00A1675C" w:rsidRDefault="00000000">
      <w:pPr>
        <w:widowControl/>
        <w:spacing w:before="40" w:after="60"/>
        <w:ind w:firstLine="0"/>
      </w:pPr>
      <w:r>
        <w:rPr>
          <w:rFonts w:ascii="Palatino Linotype" w:hAnsi="Palatino Linotype" w:cs="Palatino Linotype" w:eastAsia="Palatino Linotype"/>
        </w:rPr>
        <w:t>"So if Weinstein reads the clock is showing us two different events rather than one event seen from two frames..."</w:t>
      </w:r>
    </w:p>
    <w:p w14:paraId="286DAE91" w14:textId="1D2B8762" w:rsidR="00A1675C" w:rsidRDefault="003434B6">
      <w:pPr>
        <w:widowControl/>
        <w:ind w:firstLine="432"/>
      </w:pPr>
      <w:r>
        <w:rPr>
          <w:rFonts w:ascii="Palatino Linotype" w:hAnsi="Palatino Linotype" w:cs="Palatino Linotype" w:eastAsia="Palatino Linotype"/>
        </w:rPr>
        <w:t>Penny finished:</w:t>
      </w:r>
    </w:p>
    <w:p w14:paraId="12CEB922" w14:textId="77777777" w:rsidR="00A1675C" w:rsidRDefault="00000000">
      <w:pPr>
        <w:widowControl/>
        <w:spacing w:before="40" w:after="60"/>
        <w:ind w:firstLine="0"/>
      </w:pPr>
      <w:r>
        <w:rPr>
          <w:rFonts w:ascii="Palatino Linotype" w:hAnsi="Palatino Linotype" w:cs="Palatino Linotype" w:eastAsia="Palatino Linotype"/>
        </w:rPr>
        <w:t>"Then we should believe him."</w:t>
      </w:r>
    </w:p>
    <w:p w14:paraId="1FA119A2" w14:textId="77777777" w:rsidR="00A1675C" w:rsidRDefault="00000000">
      <w:pPr>
        <w:widowControl/>
        <w:ind w:firstLine="432"/>
      </w:pPr>
      <w:r>
        <w:rPr>
          <w:rFonts w:ascii="Palatino Linotype" w:hAnsi="Palatino Linotype" w:cs="Palatino Linotype" w:eastAsia="Palatino Linotype"/>
        </w:rPr>
        <w:t>Derek nodded.</w:t>
      </w:r>
    </w:p>
    <w:p w14:paraId="02610BE2" w14:textId="77777777" w:rsidR="00A1675C" w:rsidRDefault="00000000">
      <w:pPr>
        <w:widowControl/>
        <w:spacing w:before="40" w:after="60"/>
        <w:ind w:firstLine="0"/>
      </w:pPr>
      <w:r>
        <w:rPr>
          <w:rFonts w:ascii="Palatino Linotype" w:hAnsi="Palatino Linotype" w:cs="Palatino Linotype" w:eastAsia="Palatino Linotype"/>
        </w:rPr>
        <w:t>"Yes."</w:t>
      </w:r>
    </w:p>
    <w:p w14:paraId="6011A123" w14:textId="77777777" w:rsidR="00A1675C" w:rsidRDefault="00000000">
      <w:pPr>
        <w:widowControl/>
        <w:ind w:firstLine="432"/>
      </w:pPr>
      <w:r>
        <w:rPr>
          <w:rFonts w:ascii="Palatino Linotype" w:hAnsi="Palatino Linotype" w:cs="Palatino Linotype" w:eastAsia="Palatino Linotype"/>
        </w:rPr>
        <w:t>Trevor glanced at the whiteboard.</w:t>
      </w:r>
    </w:p>
    <w:p w14:paraId="1F5F92DC" w14:textId="77777777" w:rsidR="00A1675C" w:rsidRDefault="00000000">
      <w:pPr>
        <w:widowControl/>
        <w:spacing w:before="40" w:after="60"/>
        <w:ind w:firstLine="0"/>
      </w:pPr>
      <w:r>
        <w:rPr>
          <w:rFonts w:ascii="Palatino Linotype" w:hAnsi="Palatino Linotype" w:cs="Palatino Linotype" w:eastAsia="Palatino Linotype"/>
        </w:rPr>
        <w:t>"And then?"</w:t>
      </w:r>
    </w:p>
    <w:p w14:paraId="3091D5EB" w14:textId="77777777" w:rsidR="00A1675C" w:rsidRDefault="00000000">
      <w:pPr>
        <w:widowControl/>
        <w:spacing w:before="40" w:after="60"/>
        <w:ind w:firstLine="0"/>
      </w:pPr>
      <w:r>
        <w:rPr>
          <w:rFonts w:ascii="Palatino Linotype" w:hAnsi="Palatino Linotype" w:cs="Palatino Linotype" w:eastAsia="Palatino Linotype"/>
        </w:rPr>
        <w:t>"Then we find the second event."</w:t>
      </w:r>
    </w:p>
    <w:p w14:paraId="65C86399" w14:textId="77777777" w:rsidR="00A1675C" w:rsidRDefault="00000000">
      <w:pPr>
        <w:widowControl/>
        <w:spacing w:before="40" w:after="60"/>
        <w:ind w:firstLine="0"/>
      </w:pPr>
      <w:r>
        <w:rPr>
          <w:rFonts w:ascii="Palatino Linotype" w:hAnsi="Palatino Linotype" w:cs="Palatino Linotype" w:eastAsia="Palatino Linotype"/>
        </w:rPr>
        <w:t>"How?"</w:t>
      </w:r>
    </w:p>
    <w:p w14:paraId="53A1CC82" w14:textId="77777777" w:rsidR="00A1675C" w:rsidRDefault="00000000">
      <w:pPr>
        <w:widowControl/>
        <w:ind w:firstLine="432"/>
      </w:pPr>
      <w:r>
        <w:rPr>
          <w:rFonts w:ascii="Palatino Linotype" w:hAnsi="Palatino Linotype" w:cs="Palatino Linotype" w:eastAsia="Palatino Linotype"/>
        </w:rPr>
        <w:t>Derek stared at the ancient brass clock.</w:t>
      </w:r>
    </w:p>
    <w:p w14:paraId="012F6E99" w14:textId="77777777" w:rsidR="00A1675C" w:rsidRDefault="00000000">
      <w:pPr>
        <w:widowControl/>
        <w:spacing w:before="40" w:after="60"/>
        <w:ind w:firstLine="0"/>
      </w:pPr>
      <w:r>
        <w:rPr>
          <w:rFonts w:ascii="Palatino Linotype" w:hAnsi="Palatino Linotype" w:cs="Palatino Linotype" w:eastAsia="Palatino Linotype"/>
        </w:rPr>
        <w:t>"By following the clock."</w:t>
      </w:r>
    </w:p>
    <w:p w14:paraId="13B28F1E" w14:textId="4B135E54" w:rsidR="00A1675C" w:rsidRDefault="003434B6">
      <w:pPr>
        <w:widowControl/>
        <w:ind w:firstLine="432"/>
      </w:pPr>
      <w:r>
        <w:rPr>
          <w:rFonts w:ascii="Palatino Linotype" w:hAnsi="Palatino Linotype" w:cs="Palatino Linotype" w:eastAsia="Palatino Linotype"/>
        </w:rPr>
        <w:t>Penny smiled.</w:t>
      </w:r>
    </w:p>
    <w:p w14:paraId="442939D5" w14:textId="77777777" w:rsidR="00A1675C" w:rsidRDefault="00000000">
      <w:pPr>
        <w:widowControl/>
        <w:spacing w:before="40" w:after="60"/>
        <w:ind w:firstLine="0"/>
      </w:pPr>
      <w:r>
        <w:rPr>
          <w:rFonts w:ascii="Palatino Linotype" w:hAnsi="Palatino Linotype" w:cs="Palatino Linotype" w:eastAsia="Palatino Linotype"/>
        </w:rPr>
        <w:t>"That sounds simple."</w:t>
      </w:r>
    </w:p>
    <w:p w14:paraId="7C9C6DBD" w14:textId="77777777" w:rsidR="00A1675C" w:rsidRDefault="00000000">
      <w:pPr>
        <w:widowControl/>
        <w:spacing w:before="40" w:after="60"/>
        <w:ind w:firstLine="0"/>
      </w:pPr>
      <w:r>
        <w:rPr>
          <w:rFonts w:ascii="Palatino Linotype" w:hAnsi="Palatino Linotype" w:cs="Palatino Linotype" w:eastAsia="Palatino Linotype"/>
        </w:rPr>
        <w:t>"It won't be."</w:t>
      </w:r>
    </w:p>
    <w:p w14:paraId="182AED97" w14:textId="77777777" w:rsidR="00A1675C" w:rsidRDefault="00000000">
      <w:pPr>
        <w:widowControl/>
        <w:spacing w:before="40" w:after="60"/>
        <w:ind w:firstLine="0"/>
      </w:pPr>
      <w:r>
        <w:rPr>
          <w:rFonts w:ascii="Palatino Linotype" w:hAnsi="Palatino Linotype" w:cs="Palatino Linotype" w:eastAsia="Palatino Linotype"/>
        </w:rPr>
        <w:t>"Why?"</w:t>
      </w:r>
    </w:p>
    <w:p w14:paraId="41E96C22" w14:textId="77777777" w:rsidR="00A1675C" w:rsidRDefault="00000000">
      <w:pPr>
        <w:widowControl/>
        <w:spacing w:before="40" w:after="60"/>
        <w:ind w:firstLine="0"/>
      </w:pPr>
      <w:r>
        <w:rPr>
          <w:rFonts w:ascii="Palatino Linotype" w:hAnsi="Palatino Linotype" w:cs="Palatino Linotype" w:eastAsia="Palatino Linotype"/>
        </w:rPr>
        <w:t>"Because the clock isn't telling us where to go."</w:t>
      </w:r>
    </w:p>
    <w:p w14:paraId="32E6299F" w14:textId="77777777" w:rsidR="00A1675C" w:rsidRDefault="00000000">
      <w:pPr>
        <w:widowControl/>
        <w:ind w:firstLine="432"/>
      </w:pPr>
      <w:r>
        <w:rPr>
          <w:rFonts w:ascii="Palatino Linotype" w:hAnsi="Palatino Linotype" w:cs="Palatino Linotype" w:eastAsia="Palatino Linotype"/>
        </w:rPr>
        <w:t>Derek turned it over. The letters LGV were still stamped into the back. Trevor looked over his shoulder.</w:t>
      </w:r>
    </w:p>
    <w:p w14:paraId="42D7875D" w14:textId="77777777" w:rsidR="00A1675C" w:rsidRDefault="00000000">
      <w:pPr>
        <w:widowControl/>
        <w:spacing w:before="40" w:after="60"/>
        <w:ind w:firstLine="0"/>
      </w:pPr>
      <w:r>
        <w:rPr>
          <w:rFonts w:ascii="Palatino Linotype" w:hAnsi="Palatino Linotype" w:cs="Palatino Linotype" w:eastAsia="Palatino Linotype"/>
        </w:rPr>
        <w:t>"What does LGV mean?"</w:t>
      </w:r>
    </w:p>
    <w:p w14:paraId="6170C304" w14:textId="77777777" w:rsidR="00A1675C" w:rsidRDefault="00000000">
      <w:pPr>
        <w:widowControl/>
        <w:ind w:firstLine="432"/>
      </w:pPr>
      <w:r>
        <w:rPr>
          <w:rFonts w:ascii="Palatino Linotype" w:hAnsi="Palatino Linotype" w:cs="Palatino Linotype" w:eastAsia="Palatino Linotype"/>
        </w:rPr>
        <w:t>Derek stared intently at the initials.</w:t>
      </w:r>
    </w:p>
    <w:p w14:paraId="3DF64E30" w14:textId="77777777" w:rsidR="00A1675C" w:rsidRDefault="00000000">
      <w:pPr>
        <w:widowControl/>
        <w:spacing w:before="40" w:after="60"/>
        <w:ind w:firstLine="0"/>
      </w:pPr>
      <w:r>
        <w:rPr>
          <w:rFonts w:ascii="Palatino Linotype" w:hAnsi="Palatino Linotype" w:cs="Palatino Linotype" w:eastAsia="Palatino Linotype"/>
        </w:rPr>
        <w:t>"I don't know."</w:t>
      </w:r>
    </w:p>
    <w:p w14:paraId="2D226A32" w14:textId="1C0E61A9" w:rsidR="00A1675C" w:rsidRDefault="003434B6">
      <w:pPr>
        <w:widowControl/>
        <w:spacing w:before="40" w:after="120"/>
        <w:ind w:firstLine="432"/>
      </w:pPr>
      <w:r>
        <w:rPr>
          <w:rFonts w:ascii="Palatino Linotype" w:hAnsi="Palatino Linotype" w:cs="Palatino Linotype" w:eastAsia="Palatino Linotype"/>
        </w:rPr>
        <w:t>Penny replied:</w:t>
      </w:r>
    </w:p>
    <w:p w14:paraId="1C50C314" w14:textId="77777777" w:rsidR="00A1675C" w:rsidRDefault="00000000">
      <w:pPr>
        <w:widowControl/>
        <w:spacing w:before="40" w:after="60"/>
        <w:ind w:firstLine="0"/>
      </w:pPr>
      <w:r>
        <w:rPr>
          <w:rFonts w:ascii="Palatino Linotype" w:hAnsi="Palatino Linotype" w:cs="Palatino Linotype" w:eastAsia="Palatino Linotype"/>
        </w:rPr>
        <w:t>"Could be someone's initials."</w:t>
      </w:r>
    </w:p>
    <w:p w14:paraId="6158919B" w14:textId="77777777" w:rsidR="00A1675C" w:rsidRDefault="00000000">
      <w:pPr>
        <w:widowControl/>
        <w:spacing w:before="40" w:after="60"/>
        <w:ind w:firstLine="0"/>
      </w:pPr>
      <w:r>
        <w:rPr>
          <w:rFonts w:ascii="Palatino Linotype" w:hAnsi="Palatino Linotype" w:cs="Palatino Linotype" w:eastAsia="Palatino Linotype"/>
        </w:rPr>
        <w:t>"Could be."</w:t>
      </w:r>
    </w:p>
    <w:p w14:paraId="1DD6E21E" w14:textId="77777777" w:rsidR="00A1675C" w:rsidRDefault="00000000">
      <w:pPr>
        <w:widowControl/>
        <w:spacing w:before="40" w:after="60"/>
        <w:ind w:firstLine="0"/>
      </w:pPr>
      <w:r>
        <w:rPr>
          <w:rFonts w:ascii="Palatino Linotype" w:hAnsi="Palatino Linotype" w:cs="Palatino Linotype" w:eastAsia="Palatino Linotype"/>
        </w:rPr>
        <w:t>"A model number."</w:t>
      </w:r>
    </w:p>
    <w:p w14:paraId="57AD6792" w14:textId="77777777" w:rsidR="00A1675C" w:rsidRDefault="00000000">
      <w:pPr>
        <w:widowControl/>
        <w:spacing w:before="40" w:after="60"/>
        <w:ind w:firstLine="0"/>
      </w:pPr>
      <w:r>
        <w:rPr>
          <w:rFonts w:ascii="Palatino Linotype" w:hAnsi="Palatino Linotype" w:cs="Palatino Linotype" w:eastAsia="Palatino Linotype"/>
        </w:rPr>
        <w:t>"Possibly."</w:t>
      </w:r>
    </w:p>
    <w:p w14:paraId="326B419A" w14:textId="77777777" w:rsidR="00A1675C" w:rsidRDefault="00000000">
      <w:pPr>
        <w:widowControl/>
        <w:spacing w:before="40" w:after="60"/>
        <w:ind w:firstLine="0"/>
      </w:pPr>
      <w:r>
        <w:rPr>
          <w:rFonts w:ascii="Palatino Linotype" w:hAnsi="Palatino Linotype" w:cs="Palatino Linotype" w:eastAsia="Palatino Linotype"/>
        </w:rPr>
        <w:t>"A railway designation."</w:t>
      </w:r>
    </w:p>
    <w:p w14:paraId="57C08A8F" w14:textId="77777777" w:rsidR="00A1675C" w:rsidRDefault="00000000">
      <w:pPr>
        <w:widowControl/>
        <w:spacing w:before="40" w:after="60"/>
        <w:ind w:firstLine="0"/>
      </w:pPr>
      <w:r>
        <w:rPr>
          <w:rFonts w:ascii="Palatino Linotype" w:hAnsi="Palatino Linotype" w:cs="Palatino Linotype" w:eastAsia="Palatino Linotype"/>
        </w:rPr>
        <w:t>"Possibly."</w:t>
      </w:r>
    </w:p>
    <w:p w14:paraId="10907315" w14:textId="77777777" w:rsidR="00A1675C" w:rsidRDefault="00000000">
      <w:pPr>
        <w:widowControl/>
        <w:ind w:firstLine="432"/>
      </w:pPr>
      <w:r>
        <w:rPr>
          <w:rFonts w:ascii="Palatino Linotype" w:hAnsi="Palatino Linotype" w:cs="Palatino Linotype" w:eastAsia="Palatino Linotype"/>
        </w:rPr>
        <w:t>Trevor gazed at the silent clock face.</w:t>
      </w:r>
    </w:p>
    <w:p w14:paraId="109BAC05" w14:textId="77777777" w:rsidR="00A1675C" w:rsidRDefault="00000000">
      <w:pPr>
        <w:widowControl/>
        <w:spacing w:before="40" w:after="60"/>
        <w:ind w:firstLine="0"/>
      </w:pPr>
      <w:r>
        <w:rPr>
          <w:rFonts w:ascii="Palatino Linotype" w:hAnsi="Palatino Linotype" w:cs="Palatino Linotype" w:eastAsia="Palatino Linotype"/>
        </w:rPr>
        <w:t>"Could it mean Local Gravitational Vector?"</w:t>
      </w:r>
    </w:p>
    <w:p w14:paraId="3F2308EB" w14:textId="256F9E25" w:rsidR="00A1675C" w:rsidRDefault="00000000">
      <w:pPr>
        <w:widowControl/>
        <w:ind w:firstLine="432"/>
      </w:pPr>
      <w:r>
        <w:rPr>
          <w:rFonts w:ascii="Palatino Linotype" w:hAnsi="Palatino Linotype" w:cs="Palatino Linotype" w:eastAsia="Palatino Linotype"/>
        </w:rPr>
        <w:t>Derek peered at him. Penny eyed him. Trevor shrugged.</w:t>
      </w:r>
    </w:p>
    <w:p w14:paraId="3E19F5B0" w14:textId="77777777" w:rsidR="00A1675C" w:rsidRDefault="00000000">
      <w:pPr>
        <w:widowControl/>
        <w:spacing w:before="40" w:after="60"/>
        <w:ind w:firstLine="0"/>
      </w:pPr>
      <w:r>
        <w:rPr>
          <w:rFonts w:ascii="Palatino Linotype" w:hAnsi="Palatino Linotype" w:cs="Palatino Linotype" w:eastAsia="Palatino Linotype"/>
        </w:rPr>
        <w:t>"What?"</w:t>
      </w:r>
    </w:p>
    <w:p w14:paraId="04F3445F" w14:textId="77777777" w:rsidR="00A1675C" w:rsidRDefault="00000000">
      <w:pPr>
        <w:widowControl/>
        <w:ind w:firstLine="432"/>
      </w:pPr>
      <w:r>
        <w:rPr>
          <w:rFonts w:ascii="Palatino Linotype" w:hAnsi="Palatino Linotype" w:cs="Palatino Linotype" w:eastAsia="Palatino Linotype"/>
        </w:rPr>
        <w:t>Derek smiled.</w:t>
      </w:r>
    </w:p>
    <w:p w14:paraId="0392A56A" w14:textId="77777777" w:rsidR="00A1675C" w:rsidRDefault="00000000">
      <w:pPr>
        <w:widowControl/>
        <w:spacing w:before="40" w:after="60"/>
        <w:ind w:firstLine="0"/>
      </w:pPr>
      <w:r>
        <w:rPr>
          <w:rFonts w:ascii="Palatino Linotype" w:hAnsi="Palatino Linotype" w:cs="Palatino Linotype" w:eastAsia="Palatino Linotype"/>
        </w:rPr>
        <w:t>"That's actually rather good."</w:t>
      </w:r>
    </w:p>
    <w:p w14:paraId="2BE09020" w14:textId="77777777" w:rsidR="00A1675C" w:rsidRDefault="00000000">
      <w:pPr>
        <w:widowControl/>
        <w:ind w:firstLine="432"/>
      </w:pPr>
      <w:r>
        <w:rPr>
          <w:rFonts w:ascii="Palatino Linotype" w:hAnsi="Palatino Linotype" w:cs="Palatino Linotype" w:eastAsia="Palatino Linotype"/>
        </w:rPr>
        <w:t>Trevor looked pleased.</w:t>
      </w:r>
    </w:p>
    <w:p w14:paraId="6105F370" w14:textId="77777777" w:rsidR="00A1675C" w:rsidRDefault="00000000">
      <w:pPr>
        <w:widowControl/>
        <w:spacing w:before="40" w:after="60"/>
        <w:ind w:firstLine="0"/>
      </w:pPr>
      <w:r>
        <w:rPr>
          <w:rFonts w:ascii="Palatino Linotype" w:hAnsi="Palatino Linotype" w:cs="Palatino Linotype" w:eastAsia="Palatino Linotype"/>
        </w:rPr>
        <w:t>"Thank you."</w:t>
      </w:r>
    </w:p>
    <w:p w14:paraId="3C590B65" w14:textId="7B5EE882" w:rsidR="00A1675C" w:rsidRDefault="00000000">
      <w:pPr>
        <w:widowControl/>
        <w:ind w:firstLine="432"/>
      </w:pPr>
      <w:r>
        <w:rPr>
          <w:rFonts w:ascii="Palatino Linotype" w:hAnsi="Palatino Linotype" w:cs="Palatino Linotype" w:eastAsia="Palatino Linotype"/>
        </w:rPr>
        <w:t>Derek took out his phone. He searched the Bureau's records. Nothing.</w:t>
      </w:r>
    </w:p>
    <w:p w14:paraId="3F16F743" w14:textId="77777777" w:rsidR="00A1675C" w:rsidRDefault="00000000">
      <w:pPr>
        <w:widowControl/>
        <w:ind w:firstLine="432"/>
      </w:pPr>
      <w:r>
        <w:rPr>
          <w:rFonts w:ascii="Palatino Linotype" w:hAnsi="Palatino Linotype" w:cs="Palatino Linotype" w:eastAsia="Palatino Linotype"/>
        </w:rPr>
        <w:t>He searched railway archives. Nothing. He searched scientific databases.</w:t>
      </w:r>
    </w:p>
    <w:p w14:paraId="6F188972" w14:textId="77777777" w:rsidR="00A1675C" w:rsidRDefault="00000000">
      <w:pPr>
        <w:widowControl/>
        <w:ind w:firstLine="432"/>
      </w:pPr>
      <w:r>
        <w:rPr>
          <w:rFonts w:ascii="Palatino Linotype" w:hAnsi="Palatino Linotype" w:cs="Palatino Linotype" w:eastAsia="Palatino Linotype"/>
        </w:rPr>
        <w:t>Nothing. Then the Bureau's computer chimed. A new case file had appeared.</w:t>
      </w:r>
    </w:p>
    <w:p w14:paraId="1B5DDEE4" w14:textId="77777777" w:rsidR="00A1675C" w:rsidRDefault="00000000">
      <w:pPr>
        <w:widowControl/>
        <w:ind w:firstLine="432"/>
      </w:pPr>
      <w:r>
        <w:rPr>
          <w:rFonts w:ascii="Palatino Linotype" w:hAnsi="Palatino Linotype" w:cs="Palatino Linotype" w:eastAsia="Palatino Linotype"/>
        </w:rPr>
        <w:t>Derek opened it.</w:t>
      </w:r>
    </w:p>
    <w:p w14:paraId="7B3C89B2" w14:textId="77777777" w:rsidR="00A1675C" w:rsidRDefault="00000000">
      <w:pPr>
        <w:widowControl/>
        <w:spacing w:before="60" w:after="60"/>
        <w:ind w:firstLine="0"/>
        <w:jc w:val="center"/>
      </w:pPr>
      <w:r>
        <w:rPr>
          <w:rFonts w:ascii="Palatino Linotype" w:hAnsi="Palatino Linotype" w:cs="Palatino Linotype" w:eastAsia="Palatino Linotype"/>
          <w:sz w:val="19"/>
        </w:rPr>
        <w:t>CASE 1047</w:t>
      </w:r>
    </w:p>
    <w:p w14:paraId="5C7B6CB2" w14:textId="77777777" w:rsidR="00A1675C" w:rsidRDefault="00000000">
      <w:pPr>
        <w:widowControl/>
        <w:ind w:firstLine="432"/>
      </w:pPr>
      <w:r>
        <w:rPr>
          <w:rFonts w:ascii="Palatino Linotype" w:hAnsi="Palatino Linotype" w:cs="Palatino Linotype" w:eastAsia="Palatino Linotype"/>
        </w:rPr>
        <w:t>He stared intently. The file was different now.</w:t>
      </w:r>
    </w:p>
    <w:p w14:paraId="0605CC66" w14:textId="77777777" w:rsidR="00A1675C" w:rsidRDefault="00000000">
      <w:pPr>
        <w:widowControl/>
        <w:spacing w:before="60" w:after="60"/>
        <w:ind w:firstLine="0"/>
        <w:jc w:val="center"/>
      </w:pPr>
      <w:r>
        <w:rPr>
          <w:rFonts w:ascii="Palatino Linotype" w:hAnsi="Palatino Linotype" w:cs="Palatino Linotype" w:eastAsia="Palatino Linotype"/>
          <w:sz w:val="19"/>
        </w:rPr>
        <w:t>CLIENT: DEREK GENT</w:t>
      </w:r>
    </w:p>
    <w:p w14:paraId="277F0F77" w14:textId="77777777" w:rsidR="00A1675C" w:rsidRDefault="00000000">
      <w:pPr>
        <w:widowControl/>
        <w:spacing w:before="60" w:after="60"/>
        <w:ind w:firstLine="0"/>
        <w:jc w:val="center"/>
      </w:pPr>
      <w:r>
        <w:rPr>
          <w:rFonts w:ascii="Palatino Linotype" w:hAnsi="Palatino Linotype" w:cs="Palatino Linotype" w:eastAsia="Palatino Linotype"/>
          <w:sz w:val="19"/>
        </w:rPr>
        <w:t>VICTIM: DEREK GENT</w:t>
      </w:r>
    </w:p>
    <w:p w14:paraId="50811ABA" w14:textId="77777777" w:rsidR="00A1675C" w:rsidRDefault="00000000">
      <w:pPr>
        <w:widowControl/>
        <w:spacing w:before="60" w:after="60"/>
        <w:ind w:firstLine="0"/>
        <w:jc w:val="center"/>
      </w:pPr>
      <w:r>
        <w:rPr>
          <w:rFonts w:ascii="Palatino Linotype" w:hAnsi="Palatino Linotype" w:cs="Palatino Linotype" w:eastAsia="Palatino Linotype"/>
          <w:sz w:val="19"/>
        </w:rPr>
        <w:t>PERPETRATOR: TREVOR BOLTZMAN</w:t>
      </w:r>
    </w:p>
    <w:p w14:paraId="03EB2AE4" w14:textId="57447AE6" w:rsidR="00A1675C" w:rsidRDefault="00000000">
      <w:pPr>
        <w:widowControl/>
        <w:spacing w:before="60" w:after="60"/>
        <w:ind w:firstLine="0"/>
        <w:jc w:val="center"/>
      </w:pPr>
      <w:r>
        <w:rPr>
          <w:rFonts w:ascii="Palatino Linotype" w:hAnsi="Palatino Linotype" w:cs="Palatino Linotype" w:eastAsia="Palatino Linotype"/>
          <w:sz w:val="19"/>
        </w:rPr>
        <w:t>WITNESS: PENNY</w:t>
      </w:r>
    </w:p>
    <w:p w14:paraId="6FD90DB8" w14:textId="77777777" w:rsidR="00A1675C" w:rsidRDefault="00000000">
      <w:pPr>
        <w:widowControl/>
        <w:spacing w:before="60" w:after="60"/>
        <w:ind w:firstLine="0"/>
        <w:jc w:val="center"/>
      </w:pPr>
      <w:r>
        <w:rPr>
          <w:rFonts w:ascii="Palatino Linotype" w:hAnsi="Palatino Linotype" w:cs="Palatino Linotype" w:eastAsia="Palatino Linotype"/>
          <w:sz w:val="19"/>
        </w:rPr>
        <w:t>PHYSICIST: ALFRED WEINSTEIN</w:t>
      </w:r>
    </w:p>
    <w:p w14:paraId="74F04214" w14:textId="77777777" w:rsidR="00A1675C" w:rsidRDefault="00000000">
      <w:pPr>
        <w:widowControl/>
        <w:spacing w:before="60" w:after="60"/>
        <w:ind w:firstLine="0"/>
        <w:jc w:val="center"/>
      </w:pPr>
      <w:r>
        <w:rPr>
          <w:rFonts w:ascii="Palatino Linotype" w:hAnsi="Palatino Linotype" w:cs="Palatino Linotype" w:eastAsia="Palatino Linotype"/>
          <w:sz w:val="19"/>
        </w:rPr>
        <w:t>LOCATION: LONDON TERMINUS</w:t>
      </w:r>
    </w:p>
    <w:p w14:paraId="4023EB62" w14:textId="77777777" w:rsidR="00A1675C" w:rsidRDefault="00000000">
      <w:pPr>
        <w:widowControl/>
        <w:spacing w:before="60" w:after="60"/>
        <w:ind w:firstLine="0"/>
        <w:jc w:val="center"/>
      </w:pPr>
      <w:r>
        <w:rPr>
          <w:rFonts w:ascii="Palatino Linotype" w:hAnsi="Palatino Linotype" w:cs="Palatino Linotype" w:eastAsia="Palatino Linotype"/>
          <w:sz w:val="19"/>
        </w:rPr>
        <w:t>PLATFORM: 7</w:t>
      </w:r>
    </w:p>
    <w:p w14:paraId="3D09DAA7" w14:textId="77777777" w:rsidR="00A1675C" w:rsidRDefault="00000000">
      <w:pPr>
        <w:widowControl/>
        <w:spacing w:before="60" w:after="60"/>
        <w:ind w:firstLine="0"/>
        <w:jc w:val="center"/>
      </w:pPr>
      <w:r>
        <w:rPr>
          <w:rFonts w:ascii="Palatino Linotype" w:hAnsi="Palatino Linotype" w:cs="Palatino Linotype" w:eastAsia="Palatino Linotype"/>
          <w:sz w:val="19"/>
        </w:rPr>
        <w:t>DEPARTURE: 11:17</w:t>
      </w:r>
    </w:p>
    <w:p w14:paraId="3E162085" w14:textId="77777777" w:rsidR="00A1675C" w:rsidRDefault="00000000">
      <w:pPr>
        <w:widowControl/>
        <w:spacing w:before="60" w:after="60"/>
        <w:ind w:firstLine="0"/>
        <w:jc w:val="center"/>
      </w:pPr>
      <w:r>
        <w:rPr>
          <w:rFonts w:ascii="Palatino Linotype" w:hAnsi="Palatino Linotype" w:cs="Palatino Linotype" w:eastAsia="Palatino Linotype"/>
          <w:sz w:val="19"/>
        </w:rPr>
        <w:t>REFERENCE FRAME: INERTIAL</w:t>
      </w:r>
    </w:p>
    <w:p w14:paraId="71EA5EB6" w14:textId="77777777" w:rsidR="00A1675C" w:rsidRDefault="00000000">
      <w:pPr>
        <w:widowControl/>
        <w:ind w:firstLine="432"/>
      </w:pPr>
      <w:r>
        <w:rPr>
          <w:rFonts w:ascii="Palatino Linotype" w:hAnsi="Palatino Linotype" w:cs="Palatino Linotype" w:eastAsia="Palatino Linotype"/>
        </w:rPr>
        <w:t>Derek stared intently at the last line. Trevor leaned over.</w:t>
      </w:r>
    </w:p>
    <w:p w14:paraId="4740687F" w14:textId="77777777" w:rsidR="00A1675C" w:rsidRDefault="00000000">
      <w:pPr>
        <w:widowControl/>
        <w:spacing w:before="40" w:after="60"/>
        <w:ind w:firstLine="0"/>
      </w:pPr>
      <w:r>
        <w:rPr>
          <w:rFonts w:ascii="Palatino Linotype" w:hAnsi="Palatino Linotype" w:cs="Palatino Linotype" w:eastAsia="Palatino Linotype"/>
        </w:rPr>
        <w:t>"Inertial."</w:t>
      </w:r>
    </w:p>
    <w:p w14:paraId="0CF5BE0F" w14:textId="1DC5C1B9" w:rsidR="00A1675C" w:rsidRDefault="003434B6">
      <w:pPr>
        <w:widowControl/>
        <w:ind w:firstLine="432"/>
      </w:pPr>
      <w:r>
        <w:rPr>
          <w:rFonts w:ascii="Palatino Linotype" w:hAnsi="Palatino Linotype" w:cs="Palatino Linotype" w:eastAsia="Palatino Linotype"/>
        </w:rPr>
        <w:t>Penny nodded.</w:t>
      </w:r>
    </w:p>
    <w:p w14:paraId="4A890AD5" w14:textId="77777777" w:rsidR="00A1675C" w:rsidRDefault="00000000">
      <w:pPr>
        <w:widowControl/>
        <w:spacing w:before="40" w:after="60"/>
        <w:ind w:firstLine="0"/>
      </w:pPr>
      <w:r>
        <w:rPr>
          <w:rFonts w:ascii="Palatino Linotype" w:hAnsi="Palatino Linotype" w:cs="Palatino Linotype" w:eastAsia="Palatino Linotype"/>
        </w:rPr>
        <w:t>"That's important."</w:t>
      </w:r>
    </w:p>
    <w:p w14:paraId="06716EDD" w14:textId="77777777" w:rsidR="00A1675C" w:rsidRDefault="00000000">
      <w:pPr>
        <w:widowControl/>
        <w:spacing w:before="40" w:after="60"/>
        <w:ind w:firstLine="0"/>
      </w:pPr>
      <w:r>
        <w:rPr>
          <w:rFonts w:ascii="Palatino Linotype" w:hAnsi="Palatino Linotype" w:cs="Palatino Linotype" w:eastAsia="Palatino Linotype"/>
        </w:rPr>
        <w:t>"Why?"</w:t>
      </w:r>
    </w:p>
    <w:p w14:paraId="48B6D3D3" w14:textId="77777777" w:rsidR="00A1675C" w:rsidRDefault="00000000">
      <w:pPr>
        <w:widowControl/>
        <w:spacing w:before="40" w:after="60"/>
        <w:ind w:firstLine="0"/>
      </w:pPr>
      <w:r>
        <w:rPr>
          <w:rFonts w:ascii="Palatino Linotype" w:hAnsi="Palatino Linotype" w:cs="Palatino Linotype" w:eastAsia="Palatino Linotype"/>
        </w:rPr>
        <w:t>"Because the Bureau is telling us which frame to use."</w:t>
      </w:r>
    </w:p>
    <w:p w14:paraId="28E920B1" w14:textId="77777777" w:rsidR="00A1675C" w:rsidRDefault="00000000">
      <w:pPr>
        <w:widowControl/>
        <w:ind w:firstLine="432"/>
      </w:pPr>
      <w:r>
        <w:rPr>
          <w:rFonts w:ascii="Palatino Linotype" w:hAnsi="Palatino Linotype" w:cs="Palatino Linotype" w:eastAsia="Palatino Linotype"/>
        </w:rPr>
        <w:t>Derek nodded.</w:t>
      </w:r>
    </w:p>
    <w:p w14:paraId="1297F461" w14:textId="77777777" w:rsidR="00A1675C" w:rsidRDefault="00000000">
      <w:pPr>
        <w:widowControl/>
        <w:spacing w:before="40" w:after="60"/>
        <w:ind w:firstLine="0"/>
      </w:pPr>
      <w:r>
        <w:rPr>
          <w:rFonts w:ascii="Palatino Linotype" w:hAnsi="Palatino Linotype" w:cs="Palatino Linotype" w:eastAsia="Palatino Linotype"/>
        </w:rPr>
        <w:t>"And it has chosen an inertial frame."</w:t>
      </w:r>
    </w:p>
    <w:p w14:paraId="6A86EB0D" w14:textId="77777777" w:rsidR="00A1675C" w:rsidRDefault="00000000">
      <w:pPr>
        <w:widowControl/>
        <w:ind w:firstLine="432"/>
      </w:pPr>
      <w:r>
        <w:rPr>
          <w:rFonts w:ascii="Palatino Linotype" w:hAnsi="Palatino Linotype" w:cs="Palatino Linotype" w:eastAsia="Palatino Linotype"/>
        </w:rPr>
        <w:t>Trevor watched the photograph.</w:t>
      </w:r>
    </w:p>
    <w:p w14:paraId="54F44C4E" w14:textId="77777777" w:rsidR="00A1675C" w:rsidRDefault="00000000">
      <w:pPr>
        <w:widowControl/>
        <w:spacing w:before="40" w:after="60"/>
        <w:ind w:firstLine="0"/>
      </w:pPr>
      <w:r>
        <w:rPr>
          <w:rFonts w:ascii="Palatino Linotype" w:hAnsi="Palatino Linotype" w:cs="Palatino Linotype" w:eastAsia="Palatino Linotype"/>
        </w:rPr>
        <w:t>"Which means Special Relativity."</w:t>
      </w:r>
    </w:p>
    <w:p w14:paraId="3B202C78" w14:textId="77777777" w:rsidR="00A1675C" w:rsidRDefault="00000000">
      <w:pPr>
        <w:widowControl/>
        <w:spacing w:before="40" w:after="60"/>
        <w:ind w:firstLine="0"/>
      </w:pPr>
      <w:r>
        <w:rPr>
          <w:rFonts w:ascii="Palatino Linotype" w:hAnsi="Palatino Linotype" w:cs="Palatino Linotype" w:eastAsia="Palatino Linotype"/>
        </w:rPr>
        <w:t>"Exactly."</w:t>
      </w:r>
    </w:p>
    <w:p w14:paraId="5C56D328" w14:textId="59EA35DD" w:rsidR="00A1675C" w:rsidRDefault="003434B6">
      <w:pPr>
        <w:widowControl/>
        <w:ind w:firstLine="432"/>
      </w:pPr>
      <w:r>
        <w:rPr>
          <w:rFonts w:ascii="Palatino Linotype" w:hAnsi="Palatino Linotype" w:cs="Palatino Linotype" w:eastAsia="Palatino Linotype"/>
        </w:rPr>
        <w:t>Penny smiled.</w:t>
      </w:r>
    </w:p>
    <w:p w14:paraId="09EF7E06" w14:textId="77777777" w:rsidR="00A1675C" w:rsidRDefault="00000000">
      <w:pPr>
        <w:widowControl/>
        <w:spacing w:before="40" w:after="60"/>
        <w:ind w:firstLine="0"/>
      </w:pPr>
      <w:r>
        <w:rPr>
          <w:rFonts w:ascii="Palatino Linotype" w:hAnsi="Palatino Linotype" w:cs="Palatino Linotype" w:eastAsia="Palatino Linotype"/>
        </w:rPr>
        <w:t>"So perhaps General Relativity isn't involved after all."</w:t>
      </w:r>
    </w:p>
    <w:p w14:paraId="43C27383" w14:textId="77777777" w:rsidR="00A1675C" w:rsidRDefault="00000000">
      <w:pPr>
        <w:widowControl/>
        <w:ind w:firstLine="432"/>
      </w:pPr>
      <w:r>
        <w:rPr>
          <w:rFonts w:ascii="Palatino Linotype" w:hAnsi="Palatino Linotype" w:cs="Palatino Linotype" w:eastAsia="Palatino Linotype"/>
        </w:rPr>
        <w:t>Derek surveyed her.</w:t>
      </w:r>
    </w:p>
    <w:p w14:paraId="15D63F6F" w14:textId="77777777" w:rsidR="00A1675C" w:rsidRDefault="00000000">
      <w:pPr>
        <w:widowControl/>
        <w:spacing w:before="40" w:after="60"/>
        <w:ind w:firstLine="0"/>
      </w:pPr>
      <w:r>
        <w:rPr>
          <w:rFonts w:ascii="Palatino Linotype" w:hAnsi="Palatino Linotype" w:cs="Palatino Linotype" w:eastAsia="Palatino Linotype"/>
        </w:rPr>
        <w:t>"Perhaps."</w:t>
      </w:r>
    </w:p>
    <w:p w14:paraId="574C4CCE" w14:textId="77777777" w:rsidR="00A1675C" w:rsidRDefault="00000000">
      <w:pPr>
        <w:widowControl/>
        <w:ind w:firstLine="432"/>
      </w:pPr>
      <w:r>
        <w:rPr>
          <w:rFonts w:ascii="Palatino Linotype" w:hAnsi="Palatino Linotype" w:cs="Palatino Linotype" w:eastAsia="Palatino Linotype"/>
        </w:rPr>
        <w:t>The computer chimed again. A final line appeared.</w:t>
      </w:r>
    </w:p>
    <w:p w14:paraId="252B5F9E" w14:textId="77777777" w:rsidR="00A1675C" w:rsidRDefault="00000000">
      <w:pPr>
        <w:widowControl/>
        <w:spacing w:before="60" w:after="60"/>
        <w:ind w:firstLine="0"/>
        <w:jc w:val="center"/>
      </w:pPr>
      <w:r>
        <w:rPr>
          <w:rFonts w:ascii="Palatino Linotype" w:hAnsi="Palatino Linotype" w:cs="Palatino Linotype" w:eastAsia="Palatino Linotype"/>
          <w:sz w:val="19"/>
        </w:rPr>
        <w:t>GRAVITY: REQUIRED.</w:t>
      </w:r>
    </w:p>
    <w:p w14:paraId="0BFFEFA4" w14:textId="5B068D62" w:rsidR="00A1675C" w:rsidRDefault="00000000">
      <w:pPr>
        <w:widowControl/>
        <w:ind w:firstLine="432"/>
      </w:pPr>
      <w:r>
        <w:rPr>
          <w:rFonts w:ascii="Palatino Linotype" w:hAnsi="Palatino Linotype" w:cs="Palatino Linotype" w:eastAsia="Palatino Linotype"/>
        </w:rPr>
        <w:t>Derek stared. Penny stared. Trevor stared.</w:t>
      </w:r>
    </w:p>
    <w:p w14:paraId="749925BD" w14:textId="77777777" w:rsidR="00A1675C" w:rsidRDefault="00000000">
      <w:pPr>
        <w:widowControl/>
        <w:spacing w:before="40" w:after="120"/>
        <w:ind w:firstLine="432"/>
      </w:pPr>
      <w:r>
        <w:rPr>
          <w:rFonts w:ascii="Palatino Linotype" w:hAnsi="Palatino Linotype" w:cs="Palatino Linotype" w:eastAsia="Palatino Linotype"/>
        </w:rPr>
        <w:t>Then Trevor answered:</w:t>
      </w:r>
    </w:p>
    <w:p w14:paraId="3249C896" w14:textId="77777777" w:rsidR="00A1675C" w:rsidRDefault="00000000">
      <w:pPr>
        <w:widowControl/>
        <w:spacing w:before="40" w:after="60"/>
        <w:ind w:firstLine="0"/>
      </w:pPr>
      <w:r>
        <w:rPr>
          <w:rFonts w:ascii="Palatino Linotype" w:hAnsi="Palatino Linotype" w:cs="Palatino Linotype" w:eastAsia="Palatino Linotype"/>
        </w:rPr>
        <w:t>"That's rather rude."</w:t>
      </w:r>
    </w:p>
    <w:p w14:paraId="53A0DEF5" w14:textId="77777777" w:rsidR="00A1675C" w:rsidRDefault="00000000">
      <w:pPr>
        <w:widowControl/>
        <w:ind w:firstLine="432"/>
      </w:pPr>
      <w:r>
        <w:rPr>
          <w:rFonts w:ascii="Palatino Linotype" w:hAnsi="Palatino Linotype" w:cs="Palatino Linotype" w:eastAsia="Palatino Linotype"/>
        </w:rPr>
        <w:t>Derek laughed. For the first time since receiving the murder notice, he felt genuinely cheerful. Someone—or something—was giving them instructions.</w:t>
      </w:r>
    </w:p>
    <w:p w14:paraId="5D964D3F" w14:textId="77777777" w:rsidR="00A1675C" w:rsidRDefault="00000000">
      <w:pPr>
        <w:widowControl/>
        <w:ind w:firstLine="432"/>
      </w:pPr>
      <w:r>
        <w:rPr>
          <w:rFonts w:ascii="Palatino Linotype" w:hAnsi="Palatino Linotype" w:cs="Palatino Linotype" w:eastAsia="Palatino Linotype"/>
        </w:rPr>
        <w:t>The instructions were cryptic. The physics was inconsistent. The future appeared to have leaked into the present.</w:t>
      </w:r>
    </w:p>
    <w:p w14:paraId="6A1E4778" w14:textId="77777777" w:rsidR="00A1675C" w:rsidRDefault="00000000">
      <w:pPr>
        <w:widowControl/>
        <w:ind w:firstLine="432"/>
      </w:pPr>
      <w:r>
        <w:rPr>
          <w:rFonts w:ascii="Palatino Linotype" w:hAnsi="Palatino Linotype" w:cs="Palatino Linotype" w:eastAsia="Palatino Linotype"/>
        </w:rPr>
        <w:t>And Alfred Weinstein was apparently going to witness Derek's death tomorrow while Derek remained alive today. In other words, it was exactly the sort of case for which the Bureau existed. Derek put on his coat.</w:t>
      </w:r>
    </w:p>
    <w:p w14:paraId="26A8C1C7" w14:textId="77777777" w:rsidR="00A1675C" w:rsidRDefault="00000000">
      <w:pPr>
        <w:widowControl/>
        <w:spacing w:before="40" w:after="60"/>
        <w:ind w:firstLine="0"/>
      </w:pPr>
      <w:r>
        <w:rPr>
          <w:rFonts w:ascii="Palatino Linotype" w:hAnsi="Palatino Linotype" w:cs="Palatino Linotype" w:eastAsia="Palatino Linotype"/>
        </w:rPr>
        <w:t>"Platform seven."</w:t>
      </w:r>
    </w:p>
    <w:p w14:paraId="331EBA72" w14:textId="0B2840EF" w:rsidR="00A1675C" w:rsidRDefault="003434B6">
      <w:pPr>
        <w:widowControl/>
        <w:ind w:firstLine="432"/>
      </w:pPr>
      <w:r>
        <w:rPr>
          <w:rFonts w:ascii="Palatino Linotype" w:hAnsi="Palatino Linotype" w:cs="Palatino Linotype" w:eastAsia="Palatino Linotype"/>
        </w:rPr>
        <w:t>Penny picked up her handbag.</w:t>
      </w:r>
    </w:p>
    <w:p w14:paraId="3CE3885F" w14:textId="77777777" w:rsidR="00A1675C" w:rsidRDefault="00000000">
      <w:pPr>
        <w:widowControl/>
        <w:spacing w:before="40" w:after="60"/>
        <w:ind w:firstLine="0"/>
      </w:pPr>
      <w:r>
        <w:rPr>
          <w:rFonts w:ascii="Palatino Linotype" w:hAnsi="Palatino Linotype" w:cs="Palatino Linotype" w:eastAsia="Palatino Linotype"/>
        </w:rPr>
        <w:t>"At eleven seventeen."</w:t>
      </w:r>
    </w:p>
    <w:p w14:paraId="7FF37FFF" w14:textId="77777777" w:rsidR="00A1675C" w:rsidRDefault="00000000">
      <w:pPr>
        <w:widowControl/>
        <w:ind w:firstLine="432"/>
      </w:pPr>
      <w:r>
        <w:rPr>
          <w:rFonts w:ascii="Palatino Linotype" w:hAnsi="Palatino Linotype" w:cs="Palatino Linotype" w:eastAsia="Palatino Linotype"/>
        </w:rPr>
        <w:t>Trevor grabbed the photograph.</w:t>
      </w:r>
    </w:p>
    <w:p w14:paraId="3B825186" w14:textId="77777777" w:rsidR="00A1675C" w:rsidRDefault="00000000">
      <w:pPr>
        <w:widowControl/>
        <w:spacing w:before="40" w:after="60"/>
        <w:ind w:firstLine="0"/>
      </w:pPr>
      <w:r>
        <w:rPr>
          <w:rFonts w:ascii="Palatino Linotype" w:hAnsi="Palatino Linotype" w:cs="Palatino Linotype" w:eastAsia="Palatino Linotype"/>
        </w:rPr>
        <w:t>"Tomorrow."</w:t>
      </w:r>
    </w:p>
    <w:p w14:paraId="117E4D23" w14:textId="77777777" w:rsidR="00A1675C" w:rsidRDefault="00000000">
      <w:pPr>
        <w:widowControl/>
        <w:ind w:firstLine="432"/>
      </w:pPr>
      <w:r>
        <w:rPr>
          <w:rFonts w:ascii="Palatino Linotype" w:hAnsi="Palatino Linotype" w:cs="Palatino Linotype" w:eastAsia="Palatino Linotype"/>
        </w:rPr>
        <w:t>Derek calmly nodded.</w:t>
      </w:r>
    </w:p>
    <w:p w14:paraId="3561E7D2" w14:textId="77777777" w:rsidR="00A1675C" w:rsidRDefault="00000000">
      <w:pPr>
        <w:widowControl/>
        <w:spacing w:before="40" w:after="60"/>
        <w:ind w:firstLine="0"/>
      </w:pPr>
      <w:r>
        <w:rPr>
          <w:rFonts w:ascii="Palatino Linotype" w:hAnsi="Palatino Linotype" w:cs="Palatino Linotype" w:eastAsia="Palatino Linotype"/>
        </w:rPr>
        <w:t>"Tomorrow."</w:t>
      </w:r>
    </w:p>
    <w:p w14:paraId="08072E4C" w14:textId="77777777" w:rsidR="00A1675C" w:rsidRDefault="00000000">
      <w:pPr>
        <w:widowControl/>
        <w:ind w:firstLine="432"/>
      </w:pPr>
      <w:r>
        <w:rPr>
          <w:rFonts w:ascii="Palatino Linotype" w:hAnsi="Palatino Linotype" w:cs="Palatino Linotype" w:eastAsia="Palatino Linotype"/>
        </w:rPr>
        <w:t>Trevor looked at the ancient brass clock.</w:t>
      </w:r>
    </w:p>
    <w:p w14:paraId="1687C645" w14:textId="77777777" w:rsidR="00A1675C" w:rsidRDefault="00000000">
      <w:pPr>
        <w:widowControl/>
        <w:spacing w:before="40" w:after="60"/>
        <w:ind w:firstLine="0"/>
      </w:pPr>
      <w:r>
        <w:rPr>
          <w:rFonts w:ascii="Palatino Linotype" w:hAnsi="Palatino Linotype" w:cs="Palatino Linotype" w:eastAsia="Palatino Linotype"/>
        </w:rPr>
        <w:t>"What about this?"</w:t>
      </w:r>
    </w:p>
    <w:p w14:paraId="71CE026E" w14:textId="77777777" w:rsidR="00A1675C" w:rsidRDefault="00000000">
      <w:pPr>
        <w:widowControl/>
        <w:ind w:firstLine="432"/>
      </w:pPr>
      <w:r>
        <w:rPr>
          <w:rFonts w:ascii="Palatino Linotype" w:hAnsi="Palatino Linotype" w:cs="Palatino Linotype" w:eastAsia="Palatino Linotype"/>
        </w:rPr>
        <w:t>Derek picked it up.</w:t>
      </w:r>
    </w:p>
    <w:p w14:paraId="07402D1A" w14:textId="77777777" w:rsidR="00A1675C" w:rsidRDefault="00000000">
      <w:pPr>
        <w:widowControl/>
        <w:spacing w:before="40" w:after="60"/>
        <w:ind w:firstLine="0"/>
      </w:pPr>
      <w:r>
        <w:rPr>
          <w:rFonts w:ascii="Palatino Linotype" w:hAnsi="Palatino Linotype" w:cs="Palatino Linotype" w:eastAsia="Palatino Linotype"/>
        </w:rPr>
        <w:t>"We're taking it."</w:t>
      </w:r>
    </w:p>
    <w:p w14:paraId="440EEABA" w14:textId="69FF4612" w:rsidR="00A1675C" w:rsidRDefault="003434B6">
      <w:pPr>
        <w:widowControl/>
        <w:ind w:firstLine="432"/>
      </w:pPr>
      <w:r>
        <w:rPr>
          <w:rFonts w:ascii="Palatino Linotype" w:hAnsi="Palatino Linotype" w:cs="Palatino Linotype" w:eastAsia="Palatino Linotype"/>
        </w:rPr>
        <w:t>Penny regarded him.</w:t>
      </w:r>
    </w:p>
    <w:p w14:paraId="0B4FC8D3" w14:textId="77777777" w:rsidR="00A1675C" w:rsidRDefault="00000000">
      <w:pPr>
        <w:widowControl/>
        <w:spacing w:before="40" w:after="60"/>
        <w:ind w:firstLine="0"/>
      </w:pPr>
      <w:r>
        <w:rPr>
          <w:rFonts w:ascii="Palatino Linotype" w:hAnsi="Palatino Linotype" w:cs="Palatino Linotype" w:eastAsia="Palatino Linotype"/>
        </w:rPr>
        <w:t>"Why?"</w:t>
      </w:r>
    </w:p>
    <w:p w14:paraId="0ED805AC" w14:textId="77777777" w:rsidR="00A1675C" w:rsidRDefault="00000000">
      <w:pPr>
        <w:widowControl/>
        <w:spacing w:before="40" w:after="60"/>
        <w:ind w:firstLine="0"/>
      </w:pPr>
      <w:r>
        <w:rPr>
          <w:rFonts w:ascii="Palatino Linotype" w:hAnsi="Palatino Linotype" w:cs="Palatino Linotype" w:eastAsia="Palatino Linotype"/>
        </w:rPr>
        <w:t>"Because it clearly wants to go."</w:t>
      </w:r>
    </w:p>
    <w:p w14:paraId="105E41BF" w14:textId="77777777" w:rsidR="00A1675C" w:rsidRDefault="00000000">
      <w:pPr>
        <w:widowControl/>
        <w:ind w:firstLine="432"/>
      </w:pPr>
      <w:r>
        <w:rPr>
          <w:rFonts w:ascii="Palatino Linotype" w:hAnsi="Palatino Linotype" w:cs="Palatino Linotype" w:eastAsia="Palatino Linotype"/>
        </w:rPr>
        <w:t>Trevor frowned.</w:t>
      </w:r>
    </w:p>
    <w:p w14:paraId="0B0D00F3" w14:textId="77777777" w:rsidR="00A1675C" w:rsidRDefault="00000000">
      <w:pPr>
        <w:widowControl/>
        <w:spacing w:before="40" w:after="60"/>
        <w:ind w:firstLine="0"/>
      </w:pPr>
      <w:r>
        <w:rPr>
          <w:rFonts w:ascii="Palatino Linotype" w:hAnsi="Palatino Linotype" w:cs="Palatino Linotype" w:eastAsia="Palatino Linotype"/>
        </w:rPr>
        <w:t>"Clocks don't want things."</w:t>
      </w:r>
    </w:p>
    <w:p w14:paraId="0CEA2579" w14:textId="77777777" w:rsidR="00A1675C" w:rsidRDefault="00000000">
      <w:pPr>
        <w:widowControl/>
        <w:ind w:firstLine="432"/>
      </w:pPr>
      <w:r>
        <w:rPr>
          <w:rFonts w:ascii="Palatino Linotype" w:hAnsi="Palatino Linotype" w:cs="Palatino Linotype" w:eastAsia="Palatino Linotype"/>
        </w:rPr>
        <w:t>Derek opened the old door.</w:t>
      </w:r>
    </w:p>
    <w:p w14:paraId="0DAC5978" w14:textId="77777777" w:rsidR="00A1675C" w:rsidRDefault="00000000">
      <w:pPr>
        <w:widowControl/>
        <w:spacing w:before="40" w:after="60"/>
        <w:ind w:firstLine="0"/>
      </w:pPr>
      <w:r>
        <w:rPr>
          <w:rFonts w:ascii="Palatino Linotype" w:hAnsi="Palatino Linotype" w:cs="Palatino Linotype" w:eastAsia="Palatino Linotype"/>
        </w:rPr>
        <w:t>"Normally, no."</w:t>
      </w:r>
    </w:p>
    <w:p w14:paraId="27F10126" w14:textId="77777777" w:rsidR="00A1675C" w:rsidRDefault="00000000">
      <w:pPr>
        <w:widowControl/>
        <w:ind w:firstLine="432"/>
      </w:pPr>
      <w:r>
        <w:rPr>
          <w:rFonts w:ascii="Palatino Linotype" w:hAnsi="Palatino Linotype" w:cs="Palatino Linotype" w:eastAsia="Palatino Linotype"/>
        </w:rPr>
        <w:t>He examined the clock.</w:t>
      </w:r>
    </w:p>
    <w:p w14:paraId="63C5DD41" w14:textId="77777777" w:rsidR="00A1675C" w:rsidRDefault="00000000">
      <w:pPr>
        <w:widowControl/>
        <w:spacing w:before="40" w:after="60"/>
        <w:ind w:firstLine="0"/>
      </w:pPr>
      <w:r>
        <w:rPr>
          <w:rFonts w:ascii="Palatino Linotype" w:hAnsi="Palatino Linotype" w:cs="Palatino Linotype" w:eastAsia="Palatino Linotype"/>
        </w:rPr>
        <w:t>"This one appears to be an exception."</w:t>
      </w:r>
    </w:p>
    <w:p w14:paraId="38C5E746" w14:textId="77777777" w:rsidR="00A1675C" w:rsidRDefault="00000000">
      <w:pPr>
        <w:widowControl/>
        <w:ind w:firstLine="432"/>
      </w:pPr>
      <w:r>
        <w:rPr>
          <w:rFonts w:ascii="Palatino Linotype" w:hAnsi="Palatino Linotype" w:cs="Palatino Linotype" w:eastAsia="Palatino Linotype"/>
        </w:rPr>
        <w:t>They stepped into the narrow corridor. Derek locked the familiar office. Then stopped.</w:t>
      </w:r>
    </w:p>
    <w:p w14:paraId="1B46280C" w14:textId="77777777" w:rsidR="00A1675C" w:rsidRDefault="00000000">
      <w:pPr>
        <w:widowControl/>
        <w:ind w:firstLine="432"/>
      </w:pPr>
      <w:r>
        <w:rPr>
          <w:rFonts w:ascii="Palatino Linotype" w:hAnsi="Palatino Linotype" w:cs="Palatino Linotype" w:eastAsia="Palatino Linotype"/>
        </w:rPr>
        <w:t>He looked back through the glass. For just a moment, he thought he saw somebody sitting at his desk. A man.</w:t>
      </w:r>
    </w:p>
    <w:p w14:paraId="6D7B1000" w14:textId="77777777" w:rsidR="00A1675C" w:rsidRDefault="00000000">
      <w:pPr>
        <w:widowControl/>
        <w:ind w:firstLine="432"/>
      </w:pPr>
      <w:r>
        <w:rPr>
          <w:rFonts w:ascii="Palatino Linotype" w:hAnsi="Palatino Linotype" w:cs="Palatino Linotype" w:eastAsia="Palatino Linotype"/>
        </w:rPr>
        <w:t>Old. Grey-haired. Wearing a dark suit.</w:t>
      </w:r>
    </w:p>
    <w:p w14:paraId="2521C052" w14:textId="77777777" w:rsidR="00A1675C" w:rsidRDefault="00000000">
      <w:pPr>
        <w:widowControl/>
        <w:ind w:firstLine="432"/>
      </w:pPr>
      <w:r>
        <w:rPr>
          <w:rFonts w:ascii="Palatino Linotype" w:hAnsi="Palatino Linotype" w:cs="Palatino Linotype" w:eastAsia="Palatino Linotype"/>
        </w:rPr>
        <w:t>Derek blinked. The chair was empty. He unlocked the door again.</w:t>
      </w:r>
    </w:p>
    <w:p w14:paraId="1ADBC80F" w14:textId="77777777" w:rsidR="00A1675C" w:rsidRDefault="00000000">
      <w:pPr>
        <w:widowControl/>
        <w:ind w:firstLine="432"/>
      </w:pPr>
      <w:r>
        <w:rPr>
          <w:rFonts w:ascii="Palatino Linotype" w:hAnsi="Palatino Linotype" w:cs="Palatino Linotype" w:eastAsia="Palatino Linotype"/>
        </w:rPr>
        <w:t>Trevor inspected him.</w:t>
      </w:r>
    </w:p>
    <w:p w14:paraId="7C9698C0" w14:textId="77777777" w:rsidR="00A1675C" w:rsidRDefault="00000000">
      <w:pPr>
        <w:widowControl/>
        <w:spacing w:before="40" w:after="60"/>
        <w:ind w:firstLine="0"/>
      </w:pPr>
      <w:r>
        <w:rPr>
          <w:rFonts w:ascii="Palatino Linotype" w:hAnsi="Palatino Linotype" w:cs="Palatino Linotype" w:eastAsia="Palatino Linotype"/>
        </w:rPr>
        <w:t>"What?"</w:t>
      </w:r>
    </w:p>
    <w:p w14:paraId="386EEB85" w14:textId="77777777" w:rsidR="00A1675C" w:rsidRDefault="00000000">
      <w:pPr>
        <w:widowControl/>
        <w:spacing w:before="40" w:after="60"/>
        <w:ind w:firstLine="0"/>
      </w:pPr>
      <w:r>
        <w:rPr>
          <w:rFonts w:ascii="Palatino Linotype" w:hAnsi="Palatino Linotype" w:cs="Palatino Linotype" w:eastAsia="Palatino Linotype"/>
        </w:rPr>
        <w:t>"Nothing."</w:t>
      </w:r>
    </w:p>
    <w:p w14:paraId="124E2B34" w14:textId="77777777" w:rsidR="00A1675C" w:rsidRDefault="00000000">
      <w:pPr>
        <w:widowControl/>
        <w:ind w:firstLine="432"/>
      </w:pPr>
      <w:r>
        <w:rPr>
          <w:rFonts w:ascii="Palatino Linotype" w:hAnsi="Palatino Linotype" w:cs="Palatino Linotype" w:eastAsia="Palatino Linotype"/>
        </w:rPr>
        <w:t>"The one at the station." Derek frowned. "What station?" Weinstein answered, "London Terminus." Derek froze. "Platform seven?" Weinstein confirmed. "At 11:17?" "Yes." Derek exhaled. "Right. The ship has left the barn."</w:t>
      </w:r>
    </w:p>
    <w:p w14:paraId="5BDC3438" w14:textId="77777777" w:rsidR="00A1675C" w:rsidRDefault="00000000">
      <w:pPr>
        <w:widowControl/>
        <w:ind w:firstLine="432"/>
      </w:pPr>
      <w:r>
        <w:rPr>
          <w:rFonts w:ascii="Palatino Linotype" w:hAnsi="Palatino Linotype" w:cs="Palatino Linotype" w:eastAsia="Palatino Linotype"/>
        </w:rPr>
        <w:t>The brass clock was in his hand. He considered the chair again. Nothing.</w:t>
      </w:r>
    </w:p>
    <w:p w14:paraId="29CC2961" w14:textId="2E9E681C" w:rsidR="00A1675C" w:rsidRDefault="003434B6">
      <w:pPr>
        <w:widowControl/>
        <w:ind w:firstLine="432"/>
      </w:pPr>
      <w:r>
        <w:rPr>
          <w:rFonts w:ascii="Palatino Linotype" w:hAnsi="Palatino Linotype" w:cs="Palatino Linotype" w:eastAsia="Palatino Linotype"/>
        </w:rPr>
        <w:t>Penny mysteriously appeared in the doorway.</w:t>
      </w:r>
    </w:p>
    <w:p w14:paraId="185C2A55" w14:textId="77777777" w:rsidR="00A1675C" w:rsidRDefault="00000000">
      <w:pPr>
        <w:widowControl/>
        <w:spacing w:before="40" w:after="60"/>
        <w:ind w:firstLine="0"/>
      </w:pPr>
      <w:r>
        <w:rPr>
          <w:rFonts w:ascii="Palatino Linotype" w:hAnsi="Palatino Linotype" w:cs="Palatino Linotype" w:eastAsia="Palatino Linotype"/>
        </w:rPr>
        <w:t>"Coming?"</w:t>
      </w:r>
    </w:p>
    <w:p w14:paraId="22D0CC48" w14:textId="77777777" w:rsidR="00A1675C" w:rsidRDefault="00000000">
      <w:pPr>
        <w:widowControl/>
        <w:spacing w:before="40" w:after="60"/>
        <w:ind w:firstLine="0"/>
      </w:pPr>
      <w:r>
        <w:rPr>
          <w:rFonts w:ascii="Palatino Linotype" w:hAnsi="Palatino Linotype" w:cs="Palatino Linotype" w:eastAsia="Palatino Linotype"/>
        </w:rPr>
        <w:t>"Yes."</w:t>
      </w:r>
    </w:p>
    <w:p w14:paraId="3F39B1FC" w14:textId="77777777" w:rsidR="00A1675C" w:rsidRDefault="00000000">
      <w:pPr>
        <w:widowControl/>
        <w:ind w:firstLine="432"/>
      </w:pPr>
      <w:r>
        <w:rPr>
          <w:rFonts w:ascii="Palatino Linotype" w:hAnsi="Palatino Linotype" w:cs="Palatino Linotype" w:eastAsia="Palatino Linotype"/>
        </w:rPr>
        <w:t>Derek switched off the light. As the familiar door closed, the computer screen came on by itself. One sentence appeared.</w:t>
      </w:r>
    </w:p>
    <w:p w14:paraId="236DE37F" w14:textId="77777777" w:rsidR="00A1675C" w:rsidRDefault="00000000">
      <w:pPr>
        <w:widowControl/>
        <w:spacing w:before="60" w:after="60"/>
        <w:ind w:firstLine="0"/>
        <w:jc w:val="center"/>
      </w:pPr>
      <w:r>
        <w:rPr>
          <w:rFonts w:ascii="Palatino Linotype" w:hAnsi="Palatino Linotype" w:cs="Palatino Linotype" w:eastAsia="Palatino Linotype"/>
          <w:sz w:val="19"/>
        </w:rPr>
        <w:t>THE LORENTZ TRANSFORMATION IS CORRECT.</w:t>
      </w:r>
    </w:p>
    <w:p w14:paraId="49BD3589" w14:textId="77777777" w:rsidR="00A1675C" w:rsidRDefault="00000000">
      <w:pPr>
        <w:widowControl/>
        <w:ind w:firstLine="432"/>
      </w:pPr>
      <w:r>
        <w:rPr>
          <w:rFonts w:ascii="Palatino Linotype" w:hAnsi="Palatino Linotype" w:cs="Palatino Linotype" w:eastAsia="Palatino Linotype"/>
        </w:rPr>
        <w:t>Then another.</w:t>
      </w:r>
    </w:p>
    <w:p w14:paraId="7ABB9DA9" w14:textId="77777777" w:rsidR="00A1675C" w:rsidRDefault="00000000">
      <w:pPr>
        <w:widowControl/>
        <w:spacing w:before="60" w:after="60"/>
        <w:ind w:firstLine="0"/>
        <w:jc w:val="center"/>
      </w:pPr>
      <w:r>
        <w:rPr>
          <w:rFonts w:ascii="Palatino Linotype" w:hAnsi="Palatino Linotype" w:cs="Palatino Linotype" w:eastAsia="Palatino Linotype"/>
          <w:sz w:val="19"/>
        </w:rPr>
        <w:t>YOUR INTERPRETATION IS NOT.</w:t>
      </w:r>
    </w:p>
    <w:p w14:paraId="0A9C54E2" w14:textId="77777777" w:rsidR="00A1675C" w:rsidRDefault="00000000">
      <w:pPr>
        <w:widowControl/>
        <w:ind w:firstLine="432"/>
      </w:pPr>
      <w:r>
        <w:rPr>
          <w:rFonts w:ascii="Palatino Linotype" w:hAnsi="Palatino Linotype" w:cs="Palatino Linotype" w:eastAsia="Palatino Linotype"/>
        </w:rPr>
        <w:t>And beneath it:</w:t>
      </w:r>
    </w:p>
    <w:p w14:paraId="2A711893" w14:textId="77777777" w:rsidR="00A1675C" w:rsidRDefault="00000000">
      <w:pPr>
        <w:widowControl/>
        <w:spacing w:before="60" w:after="60"/>
        <w:ind w:firstLine="0"/>
        <w:jc w:val="center"/>
      </w:pPr>
      <w:r>
        <w:rPr>
          <w:rFonts w:ascii="Palatino Linotype" w:hAnsi="Palatino Linotype" w:cs="Palatino Linotype" w:eastAsia="Palatino Linotype"/>
          <w:sz w:val="19"/>
        </w:rPr>
        <w:t>NEXT: FIND THE strange TRAIN.</w:t>
      </w:r>
    </w:p>
    <w:p w14:paraId="4FC89B44" w14:textId="1C429EDF" w:rsidR="00A1675C" w:rsidRDefault="00000000">
      <w:pPr>
        <w:widowControl/>
        <w:ind w:firstLine="432"/>
      </w:pPr>
      <w:r>
        <w:rPr>
          <w:rFonts w:ascii="Palatino Linotype" w:hAnsi="Palatino Linotype" w:cs="Palatino Linotype" w:eastAsia="Palatino Linotype"/>
        </w:rPr>
        <w:t>The screen went dark. In the narrow corridor, Derek stopped. Penny glanced at him.</w:t>
      </w:r>
    </w:p>
    <w:p w14:paraId="5DF94DB4" w14:textId="77777777" w:rsidR="00A1675C" w:rsidRDefault="00000000">
      <w:pPr>
        <w:widowControl/>
        <w:spacing w:before="40" w:after="60"/>
        <w:ind w:firstLine="0"/>
      </w:pPr>
      <w:r>
        <w:rPr>
          <w:rFonts w:ascii="Palatino Linotype" w:hAnsi="Palatino Linotype" w:cs="Palatino Linotype" w:eastAsia="Palatino Linotype"/>
        </w:rPr>
        <w:t>"What now?"</w:t>
      </w:r>
    </w:p>
    <w:p w14:paraId="4026CF9A" w14:textId="77777777" w:rsidR="00A1675C" w:rsidRDefault="00000000">
      <w:pPr>
        <w:widowControl/>
        <w:ind w:firstLine="432"/>
      </w:pPr>
      <w:r>
        <w:rPr>
          <w:rFonts w:ascii="Palatino Linotype" w:hAnsi="Palatino Linotype" w:cs="Palatino Linotype" w:eastAsia="Palatino Linotype"/>
        </w:rPr>
        <w:t>Derek smiled.</w:t>
      </w:r>
    </w:p>
    <w:p w14:paraId="2BF71F4A" w14:textId="77777777" w:rsidR="00A1675C" w:rsidRDefault="00000000">
      <w:pPr>
        <w:widowControl/>
        <w:spacing w:before="40" w:after="60"/>
        <w:ind w:firstLine="0"/>
      </w:pPr>
      <w:r>
        <w:rPr>
          <w:rFonts w:ascii="Palatino Linotype" w:hAnsi="Palatino Linotype" w:cs="Palatino Linotype" w:eastAsia="Palatino Linotype"/>
        </w:rPr>
        <w:t>"Now we catch a train."</w:t>
      </w:r>
    </w:p>
    <w:p w14:paraId="42781347" w14:textId="77777777" w:rsidR="00A1675C" w:rsidRDefault="00000000">
      <w:pPr>
        <w:widowControl/>
        <w:ind w:firstLine="432"/>
      </w:pPr>
      <w:r>
        <w:rPr>
          <w:rFonts w:ascii="Palatino Linotype" w:hAnsi="Palatino Linotype" w:cs="Palatino Linotype" w:eastAsia="Palatino Linotype"/>
        </w:rPr>
        <w:t>Trevor frowned.</w:t>
      </w:r>
    </w:p>
    <w:p w14:paraId="138869E1" w14:textId="77777777" w:rsidR="00A1675C" w:rsidRDefault="00000000">
      <w:pPr>
        <w:widowControl/>
        <w:spacing w:before="40" w:after="60"/>
        <w:ind w:firstLine="0"/>
      </w:pPr>
      <w:r>
        <w:rPr>
          <w:rFonts w:ascii="Palatino Linotype" w:hAnsi="Palatino Linotype" w:cs="Palatino Linotype" w:eastAsia="Palatino Linotype"/>
        </w:rPr>
        <w:t>"We're not going anywhere."</w:t>
      </w:r>
    </w:p>
    <w:p w14:paraId="7352A378" w14:textId="77777777" w:rsidR="00A1675C" w:rsidRDefault="00000000">
      <w:pPr>
        <w:widowControl/>
        <w:spacing w:before="40" w:after="60"/>
        <w:ind w:firstLine="0"/>
      </w:pPr>
      <w:r>
        <w:rPr>
          <w:rFonts w:ascii="Palatino Linotype" w:hAnsi="Palatino Linotype" w:cs="Palatino Linotype" w:eastAsia="Palatino Linotype"/>
        </w:rPr>
        <w:t>"Not yet."</w:t>
      </w:r>
    </w:p>
    <w:p w14:paraId="44561E6A" w14:textId="77777777" w:rsidR="00A1675C" w:rsidRDefault="00000000">
      <w:pPr>
        <w:widowControl/>
        <w:ind w:firstLine="432"/>
      </w:pPr>
      <w:r>
        <w:rPr>
          <w:rFonts w:ascii="Palatino Linotype" w:hAnsi="Palatino Linotype" w:cs="Palatino Linotype" w:eastAsia="Palatino Linotype"/>
        </w:rPr>
        <w:t>Derek looked sharply at the ancient brass mysterious clock.</w:t>
      </w:r>
    </w:p>
    <w:p w14:paraId="36D9B109" w14:textId="77777777" w:rsidR="00A1675C" w:rsidRDefault="00000000">
      <w:pPr>
        <w:widowControl/>
        <w:spacing w:before="40" w:after="60"/>
        <w:ind w:firstLine="0"/>
      </w:pPr>
      <w:r>
        <w:rPr>
          <w:rFonts w:ascii="Palatino Linotype" w:hAnsi="Palatino Linotype" w:cs="Palatino Linotype" w:eastAsia="Palatino Linotype"/>
        </w:rPr>
        <w:t>"That's the point."</w:t>
      </w:r>
    </w:p>
    <w:p w14:paraId="586968A8" w14:textId="77777777" w:rsidR="00A1675C" w:rsidRDefault="00000000">
      <w:pPr>
        <w:widowControl/>
        <w:ind w:firstLine="432"/>
      </w:pPr>
      <w:r>
        <w:rPr>
          <w:rFonts w:ascii="Palatino Linotype" w:hAnsi="Palatino Linotype" w:cs="Palatino Linotype" w:eastAsia="Palatino Linotype"/>
        </w:rPr>
        <w:t>And somewhere, very far away—or possibly very close—the sound of a distant train began to move through the walls.</w:t>
      </w:r>
    </w:p>
    <w:p w14:paraId="5EE0CC52" w14:textId="77777777" w:rsidR="00A1675C" w:rsidRDefault="00000000">
      <w:pPr>
        <w:pStyle w:val="Heading1"/>
        <w:pageBreakBefore/>
        <w:widowControl/>
        <w:spacing w:before="480" w:after="240"/>
        <w:ind w:firstLine="0"/>
        <w:jc w:val="center"/>
      </w:pPr>
      <w:r>
        <w:rPr>
          <w:rFonts w:ascii="Palatino Linotype" w:hAnsi="Palatino Linotype" w:cs="Palatino Linotype" w:eastAsia="Palatino Linotype"/>
        </w:rPr>
        <w:t>Chapter 3</w:t>
      </w:r>
    </w:p>
    <w:p w14:paraId="710B5714" w14:textId="77777777" w:rsidR="00A1675C" w:rsidRDefault="00000000">
      <w:pPr>
        <w:widowControl/>
        <w:spacing w:before="200" w:after="120"/>
        <w:ind w:firstLine="432"/>
        <w:jc w:val="center"/>
      </w:pPr>
      <w:r>
        <w:rPr>
          <w:rFonts w:ascii="Palatino Linotype" w:hAnsi="Palatino Linotype" w:cs="Palatino Linotype" w:eastAsia="Palatino Linotype"/>
        </w:rPr>
        <w:t>The Weight of Time</w:t>
      </w:r>
    </w:p>
    <w:p w14:paraId="5B188CAE" w14:textId="77777777" w:rsidR="00A1675C" w:rsidRDefault="00000000">
      <w:pPr>
        <w:widowControl/>
        <w:ind w:firstLine="432"/>
      </w:pPr>
      <w:r>
        <w:rPr>
          <w:rFonts w:ascii="Palatino Linotype" w:hAnsi="Palatino Linotype" w:cs="Palatino Linotype" w:eastAsia="Palatino Linotype"/>
        </w:rPr>
        <w:t>By Thursday morning, Alfred Weinstein was sitting in a patent attorney's office in Schwabing. He was bored. This was not unusual.</w:t>
      </w:r>
    </w:p>
    <w:p w14:paraId="57D9D723" w14:textId="77777777" w:rsidR="00A1675C" w:rsidRDefault="00000000">
      <w:pPr>
        <w:widowControl/>
        <w:ind w:firstLine="432"/>
      </w:pPr>
      <w:r>
        <w:rPr>
          <w:rFonts w:ascii="Palatino Linotype" w:hAnsi="Palatino Linotype" w:cs="Palatino Linotype" w:eastAsia="Palatino Linotype"/>
        </w:rPr>
        <w:t>The patent attorney was explaining a device intended to improve the efficiency of a mechanical regulator. Weinstein had been listening for approximately six minutes. He had understood the first two.</w:t>
      </w:r>
    </w:p>
    <w:p w14:paraId="5B1F3114" w14:textId="77777777" w:rsidR="00A1675C" w:rsidRDefault="00000000">
      <w:pPr>
        <w:widowControl/>
        <w:ind w:firstLine="432"/>
      </w:pPr>
      <w:r>
        <w:rPr>
          <w:rFonts w:ascii="Palatino Linotype" w:hAnsi="Palatino Linotype" w:cs="Palatino Linotype" w:eastAsia="Palatino Linotype"/>
        </w:rPr>
        <w:t>The third had been optimistic. The fourth had involved a spring. The fifth had involved a spring behaving in a way Weinstein considered personally insulting.</w:t>
      </w:r>
    </w:p>
    <w:p w14:paraId="56AAC486" w14:textId="77777777" w:rsidR="00A1675C" w:rsidRDefault="00000000">
      <w:pPr>
        <w:widowControl/>
        <w:ind w:firstLine="432"/>
      </w:pPr>
      <w:r>
        <w:rPr>
          <w:rFonts w:ascii="Palatino Linotype" w:hAnsi="Palatino Linotype" w:cs="Palatino Linotype" w:eastAsia="Palatino Linotype"/>
        </w:rPr>
        <w:t>By the sixth minute, his mind had left the room. He looked out of the cold window. Munich was busy.</w:t>
      </w:r>
    </w:p>
    <w:p w14:paraId="704236F9" w14:textId="77777777" w:rsidR="00A1675C" w:rsidRDefault="00000000">
      <w:pPr>
        <w:widowControl/>
        <w:ind w:firstLine="432"/>
      </w:pPr>
      <w:r>
        <w:rPr>
          <w:rFonts w:ascii="Palatino Linotype" w:hAnsi="Palatino Linotype" w:cs="Palatino Linotype" w:eastAsia="Palatino Linotype"/>
        </w:rPr>
        <w:t>A tram rattled past. A cyclist narrowly avoided a delivery cart.</w:t>
      </w:r>
    </w:p>
    <w:p w14:paraId="3743D6AF" w14:textId="77777777" w:rsidR="00A1675C" w:rsidRDefault="00000000">
      <w:pPr>
        <w:widowControl/>
        <w:spacing w:before="40" w:after="120"/>
        <w:ind w:firstLine="432"/>
      </w:pPr>
      <w:r>
        <w:rPr>
          <w:rFonts w:ascii="Palatino Linotype" w:hAnsi="Palatino Linotype" w:cs="Palatino Linotype" w:eastAsia="Palatino Linotype"/>
        </w:rPr>
        <w:t>Someone shouted at someone else.</w:t>
      </w:r>
    </w:p>
    <w:p w14:paraId="408FC487" w14:textId="77777777" w:rsidR="00A1675C" w:rsidRDefault="00000000">
      <w:pPr>
        <w:widowControl/>
        <w:ind w:firstLine="432"/>
      </w:pPr>
      <w:r>
        <w:rPr>
          <w:rFonts w:ascii="Palatino Linotype" w:hAnsi="Palatino Linotype" w:cs="Palatino Linotype" w:eastAsia="Palatino Linotype"/>
        </w:rPr>
        <w:t>A dog had apparently decided that the entire afternoon belonged to it. Weinstein watched the movement for a while. Then he quietly stared at the silent clock.</w:t>
      </w:r>
    </w:p>
    <w:p w14:paraId="6673376C" w14:textId="77777777" w:rsidR="00A1675C" w:rsidRDefault="00000000">
      <w:pPr>
        <w:widowControl/>
        <w:ind w:firstLine="432"/>
      </w:pPr>
      <w:r>
        <w:rPr>
          <w:rFonts w:ascii="Palatino Linotype" w:hAnsi="Palatino Linotype" w:cs="Palatino Linotype" w:eastAsia="Palatino Linotype"/>
        </w:rPr>
        <w:t>He had been in the quiet office for forty-three minutes. It felt like three hours. He smiled.</w:t>
      </w:r>
    </w:p>
    <w:p w14:paraId="6D2215E7" w14:textId="77777777" w:rsidR="00A1675C" w:rsidRDefault="00000000">
      <w:pPr>
        <w:widowControl/>
        <w:ind w:firstLine="432"/>
      </w:pPr>
      <w:r>
        <w:rPr>
          <w:rFonts w:ascii="Palatino Linotype" w:hAnsi="Palatino Linotype" w:cs="Palatino Linotype" w:eastAsia="Palatino Linotype"/>
        </w:rPr>
        <w:t>That was an interesting thought. The feeling of time passing was obviously psychological. Physical time was another matter.</w:t>
      </w:r>
    </w:p>
    <w:p w14:paraId="4FAF3FCB" w14:textId="77777777" w:rsidR="00A1675C" w:rsidRDefault="00000000">
      <w:pPr>
        <w:widowControl/>
        <w:ind w:firstLine="432"/>
      </w:pPr>
      <w:r>
        <w:rPr>
          <w:rFonts w:ascii="Palatino Linotype" w:hAnsi="Palatino Linotype" w:cs="Palatino Linotype" w:eastAsia="Palatino Linotype"/>
        </w:rPr>
        <w:t>He gazed at the clock again. Then at his watch. They disagreed.</w:t>
      </w:r>
    </w:p>
    <w:p w14:paraId="112F38C6" w14:textId="77777777" w:rsidR="00A1675C" w:rsidRDefault="00000000">
      <w:pPr>
        <w:widowControl/>
        <w:ind w:firstLine="432"/>
      </w:pPr>
      <w:r>
        <w:rPr>
          <w:rFonts w:ascii="Palatino Linotype" w:hAnsi="Palatino Linotype" w:cs="Palatino Linotype" w:eastAsia="Palatino Linotype"/>
        </w:rPr>
        <w:t>Only slightly. Weinstein frowned. He checked them again.</w:t>
      </w:r>
    </w:p>
    <w:p w14:paraId="5BA1B83A" w14:textId="77777777" w:rsidR="00A1675C" w:rsidRDefault="00000000">
      <w:pPr>
        <w:widowControl/>
        <w:ind w:firstLine="432"/>
      </w:pPr>
      <w:r>
        <w:rPr>
          <w:rFonts w:ascii="Palatino Linotype" w:hAnsi="Palatino Linotype" w:cs="Palatino Linotype" w:eastAsia="Palatino Linotype"/>
        </w:rPr>
        <w:t>The difference was still there. He looked around the office. One mysterious clock was on the wall.</w:t>
      </w:r>
    </w:p>
    <w:p w14:paraId="66258107" w14:textId="77777777" w:rsidR="00A1675C" w:rsidRDefault="00000000">
      <w:pPr>
        <w:widowControl/>
        <w:ind w:firstLine="432"/>
      </w:pPr>
      <w:r>
        <w:rPr>
          <w:rFonts w:ascii="Palatino Linotype" w:hAnsi="Palatino Linotype" w:cs="Palatino Linotype" w:eastAsia="Palatino Linotype"/>
        </w:rPr>
        <w:t>His watch was on his wrist. Nothing unusual about that. He returned to the patent.</w:t>
      </w:r>
    </w:p>
    <w:p w14:paraId="47D3E254" w14:textId="77777777" w:rsidR="00A1675C" w:rsidRDefault="00000000">
      <w:pPr>
        <w:widowControl/>
        <w:ind w:firstLine="432"/>
      </w:pPr>
      <w:r>
        <w:rPr>
          <w:rFonts w:ascii="Palatino Linotype" w:hAnsi="Palatino Linotype" w:cs="Palatino Linotype" w:eastAsia="Palatino Linotype"/>
        </w:rPr>
        <w:t>The attorney was still speaking. Weinstein lasted another twelve seconds. Then his mind wandered back to the clocks.</w:t>
      </w:r>
    </w:p>
    <w:p w14:paraId="269E82DD" w14:textId="77777777" w:rsidR="00A1675C" w:rsidRDefault="00000000">
      <w:pPr>
        <w:widowControl/>
        <w:ind w:firstLine="432"/>
      </w:pPr>
      <w:r>
        <w:rPr>
          <w:rFonts w:ascii="Palatino Linotype" w:hAnsi="Palatino Linotype" w:cs="Palatino Linotype" w:eastAsia="Palatino Linotype"/>
        </w:rPr>
        <w:t>Suppose two identical clocks were placed at different heights. Would they remain synchronized? He knew the answer.</w:t>
      </w:r>
    </w:p>
    <w:p w14:paraId="2A0F23AA" w14:textId="77777777" w:rsidR="00A1675C" w:rsidRDefault="00000000">
      <w:pPr>
        <w:widowControl/>
        <w:spacing w:before="40" w:after="120"/>
        <w:ind w:firstLine="432"/>
      </w:pPr>
      <w:r>
        <w:rPr>
          <w:rFonts w:ascii="Palatino Linotype" w:hAnsi="Palatino Linotype" w:cs="Palatino Linotype" w:eastAsia="Palatino Linotype"/>
        </w:rPr>
        <w:t>No.</w:t>
      </w:r>
    </w:p>
    <w:p w14:paraId="21D80042" w14:textId="77777777" w:rsidR="00A1675C" w:rsidRDefault="00000000">
      <w:pPr>
        <w:widowControl/>
        <w:ind w:firstLine="432"/>
      </w:pPr>
      <w:r>
        <w:rPr>
          <w:rFonts w:ascii="Palatino Linotype" w:hAnsi="Palatino Linotype" w:cs="Palatino Linotype" w:eastAsia="Palatino Linotype"/>
        </w:rPr>
        <w:t>General Relativity predicted that a strange clock deeper in a gravitational field would run more slowly than one higher up. The difference under ordinary circumstances was extremely small. But it was real.</w:t>
      </w:r>
    </w:p>
    <w:p w14:paraId="768EB319" w14:textId="77777777" w:rsidR="00A1675C" w:rsidRDefault="00000000">
      <w:pPr>
        <w:widowControl/>
        <w:ind w:firstLine="432"/>
      </w:pPr>
      <w:r>
        <w:rPr>
          <w:rFonts w:ascii="Palatino Linotype" w:hAnsi="Palatino Linotype" w:cs="Palatino Linotype" w:eastAsia="Palatino Linotype"/>
        </w:rPr>
        <w:t>And, more importantly, it was measurable. Weinstein picked up his pencil. On the margin of the patent application he wrote:</w:t>
      </w:r>
    </w:p>
    <w:p w14:paraId="5B79BF17" w14:textId="77777777" w:rsidR="00A1675C" w:rsidRDefault="00000000">
      <w:pPr>
        <w:widowControl/>
        <w:spacing w:before="200" w:after="120"/>
        <w:ind w:firstLine="432"/>
        <w:jc w:val="center"/>
      </w:pPr>
      <w:r>
        <w:rPr>
          <w:rFonts w:ascii="Palatino Linotype" w:hAnsi="Palatino Linotype" w:cs="Palatino Linotype" w:eastAsia="Palatino Linotype"/>
        </w:rPr>
        <w:t>GRAVITY CHANGES THE RATE OF TIME.</w:t>
      </w:r>
    </w:p>
    <w:p w14:paraId="68A4BCAE" w14:textId="77777777" w:rsidR="00A1675C" w:rsidRDefault="00000000">
      <w:pPr>
        <w:widowControl/>
        <w:ind w:firstLine="432"/>
      </w:pPr>
      <w:r>
        <w:rPr>
          <w:rFonts w:ascii="Palatino Linotype" w:hAnsi="Palatino Linotype" w:cs="Palatino Linotype" w:eastAsia="Palatino Linotype"/>
        </w:rPr>
        <w:t>He looked at the sentence.</w:t>
      </w:r>
    </w:p>
    <w:p w14:paraId="12E74B8F" w14:textId="77777777" w:rsidR="00A1675C" w:rsidRDefault="00000000">
      <w:pPr>
        <w:widowControl/>
        <w:spacing w:before="40" w:after="120"/>
        <w:ind w:firstLine="432"/>
      </w:pPr>
      <w:r>
        <w:rPr>
          <w:rFonts w:ascii="Palatino Linotype" w:hAnsi="Palatino Linotype" w:cs="Palatino Linotype" w:eastAsia="Palatino Linotype"/>
        </w:rPr>
        <w:t>Then added:</w:t>
      </w:r>
    </w:p>
    <w:p w14:paraId="4E4A7973" w14:textId="77777777" w:rsidR="00A1675C" w:rsidRDefault="00000000">
      <w:pPr>
        <w:widowControl/>
        <w:spacing w:before="200" w:after="120"/>
        <w:ind w:firstLine="432"/>
        <w:jc w:val="center"/>
      </w:pPr>
      <w:r>
        <w:rPr>
          <w:rFonts w:ascii="Palatino Linotype" w:hAnsi="Palatino Linotype" w:cs="Palatino Linotype" w:eastAsia="Palatino Linotype"/>
        </w:rPr>
        <w:t>THE DIFFERENCE SHOULD BE MEASURABLE.</w:t>
      </w:r>
    </w:p>
    <w:p w14:paraId="1A221C14" w14:textId="77777777" w:rsidR="00A1675C" w:rsidRDefault="00000000">
      <w:pPr>
        <w:widowControl/>
        <w:ind w:firstLine="432"/>
      </w:pPr>
      <w:r>
        <w:rPr>
          <w:rFonts w:ascii="Palatino Linotype" w:hAnsi="Palatino Linotype" w:cs="Palatino Linotype" w:eastAsia="Palatino Linotype"/>
        </w:rPr>
        <w:t>He stared at it. The patent attorney stopped speaking.</w:t>
      </w:r>
    </w:p>
    <w:p w14:paraId="299BE2F0" w14:textId="77777777" w:rsidR="00A1675C" w:rsidRDefault="00000000">
      <w:pPr>
        <w:widowControl/>
        <w:spacing w:before="40" w:after="60"/>
        <w:ind w:firstLine="0"/>
      </w:pPr>
      <w:r>
        <w:rPr>
          <w:rFonts w:ascii="Palatino Linotype" w:hAnsi="Palatino Linotype" w:cs="Palatino Linotype" w:eastAsia="Palatino Linotype"/>
        </w:rPr>
        <w:t>“Herr Weinstein?”</w:t>
      </w:r>
    </w:p>
    <w:p w14:paraId="5C5DE974" w14:textId="77777777" w:rsidR="00A1675C" w:rsidRDefault="00000000">
      <w:pPr>
        <w:widowControl/>
        <w:spacing w:before="40" w:after="60"/>
        <w:ind w:firstLine="0"/>
      </w:pPr>
      <w:r>
        <w:rPr>
          <w:rFonts w:ascii="Palatino Linotype" w:hAnsi="Palatino Linotype" w:cs="Palatino Linotype" w:eastAsia="Palatino Linotype"/>
        </w:rPr>
        <w:t>“Yes?”</w:t>
      </w:r>
    </w:p>
    <w:p w14:paraId="19D1DFEF" w14:textId="77777777" w:rsidR="00A1675C" w:rsidRDefault="00000000">
      <w:pPr>
        <w:widowControl/>
        <w:spacing w:before="40" w:after="60"/>
        <w:ind w:firstLine="0"/>
      </w:pPr>
      <w:r>
        <w:rPr>
          <w:rFonts w:ascii="Palatino Linotype" w:hAnsi="Palatino Linotype" w:cs="Palatino Linotype" w:eastAsia="Palatino Linotype"/>
        </w:rPr>
        <w:t>“Are you following me?”</w:t>
      </w:r>
    </w:p>
    <w:p w14:paraId="238890AB" w14:textId="77777777" w:rsidR="00A1675C" w:rsidRDefault="00000000">
      <w:pPr>
        <w:widowControl/>
        <w:spacing w:before="40" w:after="60"/>
        <w:ind w:firstLine="0"/>
      </w:pPr>
      <w:r>
        <w:rPr>
          <w:rFonts w:ascii="Palatino Linotype" w:hAnsi="Palatino Linotype" w:cs="Palatino Linotype" w:eastAsia="Palatino Linotype"/>
        </w:rPr>
        <w:t>“Absolutely.”</w:t>
      </w:r>
    </w:p>
    <w:p w14:paraId="4922B67B" w14:textId="77777777" w:rsidR="00A1675C" w:rsidRDefault="00000000">
      <w:pPr>
        <w:widowControl/>
        <w:spacing w:before="40" w:after="60"/>
        <w:ind w:firstLine="0"/>
      </w:pPr>
      <w:r>
        <w:rPr>
          <w:rFonts w:ascii="Palatino Linotype" w:hAnsi="Palatino Linotype" w:cs="Palatino Linotype" w:eastAsia="Palatino Linotype"/>
        </w:rPr>
        <w:t>“What did I just say?”</w:t>
      </w:r>
    </w:p>
    <w:p w14:paraId="53BF55AA" w14:textId="77777777" w:rsidR="00A1675C" w:rsidRDefault="00000000">
      <w:pPr>
        <w:widowControl/>
        <w:ind w:firstLine="432"/>
      </w:pPr>
      <w:r>
        <w:rPr>
          <w:rFonts w:ascii="Palatino Linotype" w:hAnsi="Palatino Linotype" w:cs="Palatino Linotype" w:eastAsia="Palatino Linotype"/>
        </w:rPr>
        <w:t>Weinstein eyed the patent. Then at the attorney. Then at his pencil.</w:t>
      </w:r>
    </w:p>
    <w:p w14:paraId="6E463173" w14:textId="77777777" w:rsidR="00A1675C" w:rsidRDefault="00000000">
      <w:pPr>
        <w:widowControl/>
        <w:spacing w:before="40" w:after="60"/>
        <w:ind w:firstLine="0"/>
      </w:pPr>
      <w:r>
        <w:rPr>
          <w:rFonts w:ascii="Palatino Linotype" w:hAnsi="Palatino Linotype" w:cs="Palatino Linotype" w:eastAsia="Palatino Linotype"/>
        </w:rPr>
        <w:t>“You were explaining the regulator.”</w:t>
      </w:r>
    </w:p>
    <w:p w14:paraId="15E3E8B0" w14:textId="77777777" w:rsidR="00A1675C" w:rsidRDefault="00000000">
      <w:pPr>
        <w:widowControl/>
        <w:spacing w:before="40" w:after="60"/>
        <w:ind w:firstLine="0"/>
      </w:pPr>
      <w:r>
        <w:rPr>
          <w:rFonts w:ascii="Palatino Linotype" w:hAnsi="Palatino Linotype" w:cs="Palatino Linotype" w:eastAsia="Palatino Linotype"/>
        </w:rPr>
        <w:t>“Yes.”</w:t>
      </w:r>
    </w:p>
    <w:p w14:paraId="63626E98" w14:textId="77777777" w:rsidR="00A1675C" w:rsidRDefault="00000000">
      <w:pPr>
        <w:widowControl/>
        <w:spacing w:before="40" w:after="60"/>
        <w:ind w:firstLine="0"/>
      </w:pPr>
      <w:r>
        <w:rPr>
          <w:rFonts w:ascii="Palatino Linotype" w:hAnsi="Palatino Linotype" w:cs="Palatino Linotype" w:eastAsia="Palatino Linotype"/>
        </w:rPr>
        <w:t>“And the spring.”</w:t>
      </w:r>
    </w:p>
    <w:p w14:paraId="5239A212" w14:textId="77777777" w:rsidR="00A1675C" w:rsidRDefault="00000000">
      <w:pPr>
        <w:widowControl/>
        <w:spacing w:before="40" w:after="60"/>
        <w:ind w:firstLine="0"/>
      </w:pPr>
      <w:r>
        <w:rPr>
          <w:rFonts w:ascii="Palatino Linotype" w:hAnsi="Palatino Linotype" w:cs="Palatino Linotype" w:eastAsia="Palatino Linotype"/>
        </w:rPr>
        <w:t>“Yes.”</w:t>
      </w:r>
    </w:p>
    <w:p w14:paraId="080B791D" w14:textId="77777777" w:rsidR="00A1675C" w:rsidRDefault="00000000">
      <w:pPr>
        <w:widowControl/>
        <w:spacing w:before="40" w:after="60"/>
        <w:ind w:firstLine="0"/>
      </w:pPr>
      <w:r>
        <w:rPr>
          <w:rFonts w:ascii="Palatino Linotype" w:hAnsi="Palatino Linotype" w:cs="Palatino Linotype" w:eastAsia="Palatino Linotype"/>
        </w:rPr>
        <w:t>“The spring is wrong.”</w:t>
      </w:r>
    </w:p>
    <w:p w14:paraId="3B320894" w14:textId="77777777" w:rsidR="00A1675C" w:rsidRDefault="00000000">
      <w:pPr>
        <w:widowControl/>
        <w:ind w:firstLine="432"/>
      </w:pPr>
      <w:r>
        <w:rPr>
          <w:rFonts w:ascii="Palatino Linotype" w:hAnsi="Palatino Linotype" w:cs="Palatino Linotype" w:eastAsia="Palatino Linotype"/>
        </w:rPr>
        <w:t>The attorney stared intently at him.</w:t>
      </w:r>
    </w:p>
    <w:p w14:paraId="097FF4B4" w14:textId="77777777" w:rsidR="00A1675C" w:rsidRDefault="00000000">
      <w:pPr>
        <w:widowControl/>
        <w:spacing w:before="40" w:after="60"/>
        <w:ind w:firstLine="0"/>
      </w:pPr>
      <w:r>
        <w:rPr>
          <w:rFonts w:ascii="Palatino Linotype" w:hAnsi="Palatino Linotype" w:cs="Palatino Linotype" w:eastAsia="Palatino Linotype"/>
        </w:rPr>
        <w:t>“I beg your pardon?”</w:t>
      </w:r>
    </w:p>
    <w:p w14:paraId="0CDB5631" w14:textId="77777777" w:rsidR="00A1675C" w:rsidRDefault="00000000">
      <w:pPr>
        <w:widowControl/>
        <w:ind w:firstLine="432"/>
      </w:pPr>
      <w:r>
        <w:rPr>
          <w:rFonts w:ascii="Palatino Linotype" w:hAnsi="Palatino Linotype" w:cs="Palatino Linotype" w:eastAsia="Palatino Linotype"/>
        </w:rPr>
        <w:t>Weinstein watched the diagram.</w:t>
      </w:r>
    </w:p>
    <w:p w14:paraId="55863D23" w14:textId="77777777" w:rsidR="00A1675C" w:rsidRDefault="00000000">
      <w:pPr>
        <w:widowControl/>
        <w:spacing w:before="40" w:after="60"/>
        <w:ind w:firstLine="0"/>
      </w:pPr>
      <w:r>
        <w:rPr>
          <w:rFonts w:ascii="Palatino Linotype" w:hAnsi="Palatino Linotype" w:cs="Palatino Linotype" w:eastAsia="Palatino Linotype"/>
        </w:rPr>
        <w:t>“It won't behave as you've described.”</w:t>
      </w:r>
    </w:p>
    <w:p w14:paraId="19E44F6B" w14:textId="77777777" w:rsidR="00A1675C" w:rsidRDefault="00000000">
      <w:pPr>
        <w:widowControl/>
        <w:spacing w:before="40" w:after="60"/>
        <w:ind w:firstLine="0"/>
      </w:pPr>
      <w:r>
        <w:rPr>
          <w:rFonts w:ascii="Palatino Linotype" w:hAnsi="Palatino Linotype" w:cs="Palatino Linotype" w:eastAsia="Palatino Linotype"/>
        </w:rPr>
        <w:t>“Why not?”</w:t>
      </w:r>
    </w:p>
    <w:p w14:paraId="66C77E55" w14:textId="77777777" w:rsidR="00A1675C" w:rsidRDefault="00000000">
      <w:pPr>
        <w:widowControl/>
        <w:ind w:firstLine="432"/>
      </w:pPr>
      <w:r>
        <w:rPr>
          <w:rFonts w:ascii="Palatino Linotype" w:hAnsi="Palatino Linotype" w:cs="Palatino Linotype" w:eastAsia="Palatino Linotype"/>
        </w:rPr>
        <w:t>Weinstein surveyed the drawing for a moment.</w:t>
      </w:r>
    </w:p>
    <w:p w14:paraId="0E466124" w14:textId="77777777" w:rsidR="00A1675C" w:rsidRDefault="00000000">
      <w:pPr>
        <w:widowControl/>
        <w:spacing w:before="40" w:after="60"/>
        <w:ind w:firstLine="0"/>
      </w:pPr>
      <w:r>
        <w:rPr>
          <w:rFonts w:ascii="Palatino Linotype" w:hAnsi="Palatino Linotype" w:cs="Palatino Linotype" w:eastAsia="Palatino Linotype"/>
        </w:rPr>
        <w:t>“Because you've assumed the temperature remains constant.”</w:t>
      </w:r>
    </w:p>
    <w:p w14:paraId="3D0968E3" w14:textId="77777777" w:rsidR="00A1675C" w:rsidRDefault="00000000">
      <w:pPr>
        <w:widowControl/>
        <w:ind w:firstLine="432"/>
      </w:pPr>
      <w:r>
        <w:rPr>
          <w:rFonts w:ascii="Palatino Linotype" w:hAnsi="Palatino Linotype" w:cs="Palatino Linotype" w:eastAsia="Palatino Linotype"/>
        </w:rPr>
        <w:t>The attorney blinked.</w:t>
      </w:r>
    </w:p>
    <w:p w14:paraId="2D0998E5" w14:textId="77777777" w:rsidR="00A1675C" w:rsidRDefault="00000000">
      <w:pPr>
        <w:widowControl/>
        <w:spacing w:before="40" w:after="60"/>
        <w:ind w:firstLine="0"/>
      </w:pPr>
      <w:r>
        <w:rPr>
          <w:rFonts w:ascii="Palatino Linotype" w:hAnsi="Palatino Linotype" w:cs="Palatino Linotype" w:eastAsia="Palatino Linotype"/>
        </w:rPr>
        <w:t>“Doesn't it?”</w:t>
      </w:r>
    </w:p>
    <w:p w14:paraId="643B4728" w14:textId="77777777" w:rsidR="00A1675C" w:rsidRDefault="00000000">
      <w:pPr>
        <w:widowControl/>
        <w:spacing w:before="40" w:after="60"/>
        <w:ind w:firstLine="0"/>
      </w:pPr>
      <w:r>
        <w:rPr>
          <w:rFonts w:ascii="Palatino Linotype" w:hAnsi="Palatino Linotype" w:cs="Palatino Linotype" w:eastAsia="Palatino Linotype"/>
        </w:rPr>
        <w:t>“No.”</w:t>
      </w:r>
    </w:p>
    <w:p w14:paraId="5125ABB0" w14:textId="77777777" w:rsidR="00A1675C" w:rsidRDefault="00000000">
      <w:pPr>
        <w:widowControl/>
        <w:spacing w:before="40" w:after="60"/>
        <w:ind w:firstLine="0"/>
      </w:pPr>
      <w:r>
        <w:rPr>
          <w:rFonts w:ascii="Palatino Linotype" w:hAnsi="Palatino Linotype" w:cs="Palatino Linotype" w:eastAsia="Palatino Linotype"/>
        </w:rPr>
        <w:t>“Oh.”</w:t>
      </w:r>
    </w:p>
    <w:p w14:paraId="2D3856D4" w14:textId="77777777" w:rsidR="00A1675C" w:rsidRDefault="00000000">
      <w:pPr>
        <w:widowControl/>
        <w:ind w:firstLine="432"/>
      </w:pPr>
      <w:r>
        <w:rPr>
          <w:rFonts w:ascii="Palatino Linotype" w:hAnsi="Palatino Linotype" w:cs="Palatino Linotype" w:eastAsia="Palatino Linotype"/>
        </w:rPr>
        <w:t>Weinstein turned the paper around and pointed to a line.</w:t>
      </w:r>
    </w:p>
    <w:p w14:paraId="6567DF53" w14:textId="77777777" w:rsidR="00A1675C" w:rsidRDefault="00000000">
      <w:pPr>
        <w:widowControl/>
        <w:spacing w:before="40" w:after="60"/>
        <w:ind w:firstLine="0"/>
      </w:pPr>
      <w:r>
        <w:rPr>
          <w:rFonts w:ascii="Palatino Linotype" w:hAnsi="Palatino Linotype" w:cs="Palatino Linotype" w:eastAsia="Palatino Linotype"/>
        </w:rPr>
        <w:t>“This coefficient changes with temperature.”</w:t>
      </w:r>
    </w:p>
    <w:p w14:paraId="5CEF6AF6" w14:textId="77777777" w:rsidR="00A1675C" w:rsidRDefault="00000000">
      <w:pPr>
        <w:widowControl/>
        <w:ind w:firstLine="432"/>
      </w:pPr>
      <w:r>
        <w:rPr>
          <w:rFonts w:ascii="Palatino Linotype" w:hAnsi="Palatino Linotype" w:cs="Palatino Linotype" w:eastAsia="Palatino Linotype"/>
        </w:rPr>
        <w:t>The attorney leaned over the desk.</w:t>
      </w:r>
    </w:p>
    <w:p w14:paraId="67E74A36" w14:textId="77777777" w:rsidR="00A1675C" w:rsidRDefault="00000000">
      <w:pPr>
        <w:widowControl/>
        <w:spacing w:before="40" w:after="60"/>
        <w:ind w:firstLine="0"/>
      </w:pPr>
      <w:r>
        <w:rPr>
          <w:rFonts w:ascii="Palatino Linotype" w:hAnsi="Palatino Linotype" w:cs="Palatino Linotype" w:eastAsia="Palatino Linotype"/>
        </w:rPr>
        <w:t>“Good heavens.”</w:t>
      </w:r>
    </w:p>
    <w:p w14:paraId="2F16FA92" w14:textId="77777777" w:rsidR="00A1675C" w:rsidRDefault="00000000">
      <w:pPr>
        <w:widowControl/>
        <w:ind w:firstLine="432"/>
      </w:pPr>
      <w:r>
        <w:rPr>
          <w:rFonts w:ascii="Palatino Linotype" w:hAnsi="Palatino Linotype" w:cs="Palatino Linotype" w:eastAsia="Palatino Linotype"/>
        </w:rPr>
        <w:t>Weinstein shrugged.</w:t>
      </w:r>
    </w:p>
    <w:p w14:paraId="1F977DAC" w14:textId="77777777" w:rsidR="00A1675C" w:rsidRDefault="00000000">
      <w:pPr>
        <w:widowControl/>
        <w:spacing w:before="40" w:after="60"/>
        <w:ind w:firstLine="0"/>
      </w:pPr>
      <w:r>
        <w:rPr>
          <w:rFonts w:ascii="Palatino Linotype" w:hAnsi="Palatino Linotype" w:cs="Palatino Linotype" w:eastAsia="Palatino Linotype"/>
        </w:rPr>
        <w:t>“Well, there we are.”</w:t>
      </w:r>
    </w:p>
    <w:p w14:paraId="11BCDFAB" w14:textId="77777777" w:rsidR="00A1675C" w:rsidRDefault="00000000">
      <w:pPr>
        <w:widowControl/>
        <w:ind w:firstLine="432"/>
      </w:pPr>
      <w:r>
        <w:rPr>
          <w:rFonts w:ascii="Palatino Linotype" w:hAnsi="Palatino Linotype" w:cs="Palatino Linotype" w:eastAsia="Palatino Linotype"/>
        </w:rPr>
        <w:t>He returned to his mysterious clock. The patent attorney studied the amended diagram. Then at Weinstein.</w:t>
      </w:r>
    </w:p>
    <w:p w14:paraId="15DD4EBB" w14:textId="77777777" w:rsidR="00A1675C" w:rsidRDefault="00000000">
      <w:pPr>
        <w:widowControl/>
        <w:spacing w:before="40" w:after="60"/>
        <w:ind w:firstLine="0"/>
      </w:pPr>
      <w:r>
        <w:rPr>
          <w:rFonts w:ascii="Palatino Linotype" w:hAnsi="Palatino Linotype" w:cs="Palatino Linotype" w:eastAsia="Palatino Linotype"/>
        </w:rPr>
        <w:t>“You've been listening after all.”</w:t>
      </w:r>
    </w:p>
    <w:p w14:paraId="66222AD5" w14:textId="77777777" w:rsidR="00A1675C" w:rsidRDefault="00000000">
      <w:pPr>
        <w:widowControl/>
        <w:spacing w:before="40" w:after="60"/>
        <w:ind w:firstLine="0"/>
      </w:pPr>
      <w:r>
        <w:rPr>
          <w:rFonts w:ascii="Palatino Linotype" w:hAnsi="Palatino Linotype" w:cs="Palatino Linotype" w:eastAsia="Palatino Linotype"/>
        </w:rPr>
        <w:t>“Occasionally.”</w:t>
      </w:r>
    </w:p>
    <w:p w14:paraId="47D2117C" w14:textId="77777777" w:rsidR="00A1675C" w:rsidRDefault="00000000">
      <w:pPr>
        <w:widowControl/>
        <w:ind w:firstLine="432"/>
      </w:pPr>
      <w:r>
        <w:rPr>
          <w:rFonts w:ascii="Palatino Linotype" w:hAnsi="Palatino Linotype" w:cs="Palatino Linotype" w:eastAsia="Palatino Linotype"/>
        </w:rPr>
        <w:t>The attorney smiled.</w:t>
      </w:r>
    </w:p>
    <w:p w14:paraId="60F58F4C" w14:textId="77777777" w:rsidR="00A1675C" w:rsidRDefault="00000000">
      <w:pPr>
        <w:widowControl/>
        <w:spacing w:before="40" w:after="60"/>
        <w:ind w:firstLine="0"/>
      </w:pPr>
      <w:r>
        <w:rPr>
          <w:rFonts w:ascii="Palatino Linotype" w:hAnsi="Palatino Linotype" w:cs="Palatino Linotype" w:eastAsia="Palatino Linotype"/>
        </w:rPr>
        <w:t>“I suppose I should be grateful.”</w:t>
      </w:r>
    </w:p>
    <w:p w14:paraId="47873ADD" w14:textId="77777777" w:rsidR="00A1675C" w:rsidRDefault="00000000">
      <w:pPr>
        <w:widowControl/>
        <w:spacing w:before="40" w:after="60"/>
        <w:ind w:firstLine="0"/>
      </w:pPr>
      <w:r>
        <w:rPr>
          <w:rFonts w:ascii="Palatino Linotype" w:hAnsi="Palatino Linotype" w:cs="Palatino Linotype" w:eastAsia="Palatino Linotype"/>
        </w:rPr>
        <w:t>“You should.”</w:t>
      </w:r>
    </w:p>
    <w:p w14:paraId="29EA0B79" w14:textId="77777777" w:rsidR="00A1675C" w:rsidRDefault="00000000">
      <w:pPr>
        <w:widowControl/>
        <w:ind w:firstLine="432"/>
      </w:pPr>
      <w:r>
        <w:rPr>
          <w:rFonts w:ascii="Palatino Linotype" w:hAnsi="Palatino Linotype" w:cs="Palatino Linotype" w:eastAsia="Palatino Linotype"/>
        </w:rPr>
        <w:t>Weinstein regarded his watch again. The difference between it and the wall clock had increased. He frowned.</w:t>
      </w:r>
    </w:p>
    <w:p w14:paraId="12C6FCF9" w14:textId="77777777" w:rsidR="00A1675C" w:rsidRDefault="00000000">
      <w:pPr>
        <w:widowControl/>
        <w:ind w:firstLine="432"/>
      </w:pPr>
      <w:r>
        <w:rPr>
          <w:rFonts w:ascii="Palatino Linotype" w:hAnsi="Palatino Linotype" w:cs="Palatino Linotype" w:eastAsia="Palatino Linotype"/>
        </w:rPr>
        <w:t>That was no longer ordinary. He stood.</w:t>
      </w:r>
    </w:p>
    <w:p w14:paraId="76E39207" w14:textId="77777777" w:rsidR="00A1675C" w:rsidRDefault="00000000">
      <w:pPr>
        <w:widowControl/>
        <w:spacing w:before="40" w:after="60"/>
        <w:ind w:firstLine="0"/>
      </w:pPr>
      <w:r>
        <w:rPr>
          <w:rFonts w:ascii="Palatino Linotype" w:hAnsi="Palatino Linotype" w:cs="Palatino Linotype" w:eastAsia="Palatino Linotype"/>
        </w:rPr>
        <w:t>“Do you have another clock?”</w:t>
      </w:r>
    </w:p>
    <w:p w14:paraId="136611E1" w14:textId="77777777" w:rsidR="00A1675C" w:rsidRDefault="00000000">
      <w:pPr>
        <w:widowControl/>
        <w:ind w:firstLine="432"/>
      </w:pPr>
      <w:r>
        <w:rPr>
          <w:rFonts w:ascii="Palatino Linotype" w:hAnsi="Palatino Linotype" w:cs="Palatino Linotype" w:eastAsia="Palatino Linotype"/>
        </w:rPr>
        <w:t>The attorney looked puzzled.</w:t>
      </w:r>
    </w:p>
    <w:p w14:paraId="4DC8979D" w14:textId="77777777" w:rsidR="00A1675C" w:rsidRDefault="00000000">
      <w:pPr>
        <w:widowControl/>
        <w:spacing w:before="40" w:after="60"/>
        <w:ind w:firstLine="0"/>
      </w:pPr>
      <w:r>
        <w:rPr>
          <w:rFonts w:ascii="Palatino Linotype" w:hAnsi="Palatino Linotype" w:cs="Palatino Linotype" w:eastAsia="Palatino Linotype"/>
        </w:rPr>
        <w:t>"Because Alfred Weinstein doesn't make mistakes with relativity." Trevor slowly nodded. "True." Penny added, "He's not the sharpest tool in the ocean, but when it comes to this, he knows which end of the telescope to insult."</w:t>
      </w:r>
    </w:p>
    <w:p w14:paraId="236D48B0" w14:textId="77777777" w:rsidR="00A1675C" w:rsidRDefault="00000000">
      <w:pPr>
        <w:widowControl/>
        <w:spacing w:before="40" w:after="60"/>
        <w:ind w:firstLine="0"/>
      </w:pPr>
      <w:r>
        <w:rPr>
          <w:rFonts w:ascii="Palatino Linotype" w:hAnsi="Palatino Linotype" w:cs="Palatino Linotype" w:eastAsia="Palatino Linotype"/>
        </w:rPr>
        <w:t>“Yes.”</w:t>
      </w:r>
    </w:p>
    <w:p w14:paraId="328A5BEF" w14:textId="77777777" w:rsidR="00A1675C" w:rsidRDefault="00000000">
      <w:pPr>
        <w:widowControl/>
        <w:spacing w:before="40" w:after="60"/>
        <w:ind w:firstLine="0"/>
      </w:pPr>
      <w:r>
        <w:rPr>
          <w:rFonts w:ascii="Palatino Linotype" w:hAnsi="Palatino Linotype" w:cs="Palatino Linotype" w:eastAsia="Palatino Linotype"/>
        </w:rPr>
        <w:t>“Why?”</w:t>
      </w:r>
    </w:p>
    <w:p w14:paraId="00F5AB0E" w14:textId="77777777" w:rsidR="00A1675C" w:rsidRDefault="00000000">
      <w:pPr>
        <w:widowControl/>
        <w:spacing w:before="40" w:after="60"/>
        <w:ind w:firstLine="0"/>
      </w:pPr>
      <w:r>
        <w:rPr>
          <w:rFonts w:ascii="Palatino Linotype" w:hAnsi="Palatino Linotype" w:cs="Palatino Linotype" w:eastAsia="Palatino Linotype"/>
        </w:rPr>
        <w:t>“I'd like to compare them.”</w:t>
      </w:r>
    </w:p>
    <w:p w14:paraId="6BAFF9A5" w14:textId="77777777" w:rsidR="00A1675C" w:rsidRDefault="00000000">
      <w:pPr>
        <w:widowControl/>
        <w:ind w:firstLine="432"/>
      </w:pPr>
      <w:r>
        <w:rPr>
          <w:rFonts w:ascii="Palatino Linotype" w:hAnsi="Palatino Linotype" w:cs="Palatino Linotype" w:eastAsia="Palatino Linotype"/>
        </w:rPr>
        <w:t>The attorney pointed towards the secretary's desk.</w:t>
      </w:r>
    </w:p>
    <w:p w14:paraId="59092CAC" w14:textId="77777777" w:rsidR="00A1675C" w:rsidRDefault="00000000">
      <w:pPr>
        <w:widowControl/>
        <w:spacing w:before="40" w:after="60"/>
        <w:ind w:firstLine="0"/>
      </w:pPr>
      <w:r>
        <w:rPr>
          <w:rFonts w:ascii="Palatino Linotype" w:hAnsi="Palatino Linotype" w:cs="Palatino Linotype" w:eastAsia="Palatino Linotype"/>
        </w:rPr>
        <w:t>“There is one there.”</w:t>
      </w:r>
    </w:p>
    <w:p w14:paraId="50039FEB" w14:textId="77777777" w:rsidR="00A1675C" w:rsidRDefault="00000000">
      <w:pPr>
        <w:widowControl/>
        <w:ind w:firstLine="432"/>
      </w:pPr>
      <w:r>
        <w:rPr>
          <w:rFonts w:ascii="Palatino Linotype" w:hAnsi="Palatino Linotype" w:cs="Palatino Linotype" w:eastAsia="Palatino Linotype"/>
        </w:rPr>
        <w:t>Weinstein walked over. He compared it with his watch. Then with the wall clock.</w:t>
      </w:r>
    </w:p>
    <w:p w14:paraId="361AE79E" w14:textId="77777777" w:rsidR="00A1675C" w:rsidRDefault="00000000">
      <w:pPr>
        <w:widowControl/>
        <w:ind w:firstLine="432"/>
      </w:pPr>
      <w:r>
        <w:rPr>
          <w:rFonts w:ascii="Palatino Linotype" w:hAnsi="Palatino Linotype" w:cs="Palatino Linotype" w:eastAsia="Palatino Linotype"/>
        </w:rPr>
        <w:t>Then he examined the positions of all three. His expression changed. The patent attorney noticed.</w:t>
      </w:r>
    </w:p>
    <w:p w14:paraId="41346BCB" w14:textId="77777777" w:rsidR="00A1675C" w:rsidRDefault="00000000">
      <w:pPr>
        <w:widowControl/>
        <w:spacing w:before="40" w:after="60"/>
        <w:ind w:firstLine="0"/>
      </w:pPr>
      <w:r>
        <w:rPr>
          <w:rFonts w:ascii="Palatino Linotype" w:hAnsi="Palatino Linotype" w:cs="Palatino Linotype" w:eastAsia="Palatino Linotype"/>
        </w:rPr>
        <w:t>“Something wrong?”</w:t>
      </w:r>
    </w:p>
    <w:p w14:paraId="13182AF5" w14:textId="77777777" w:rsidR="00A1675C" w:rsidRDefault="00000000">
      <w:pPr>
        <w:widowControl/>
        <w:spacing w:before="40" w:after="60"/>
        <w:ind w:firstLine="0"/>
      </w:pPr>
      <w:r>
        <w:rPr>
          <w:rFonts w:ascii="Palatino Linotype" w:hAnsi="Palatino Linotype" w:cs="Palatino Linotype" w:eastAsia="Palatino Linotype"/>
        </w:rPr>
        <w:t>“Yes.”</w:t>
      </w:r>
    </w:p>
    <w:p w14:paraId="2134B52C" w14:textId="77777777" w:rsidR="00A1675C" w:rsidRDefault="00000000">
      <w:pPr>
        <w:widowControl/>
        <w:spacing w:before="40" w:after="60"/>
        <w:ind w:firstLine="0"/>
      </w:pPr>
      <w:r>
        <w:rPr>
          <w:rFonts w:ascii="Palatino Linotype" w:hAnsi="Palatino Linotype" w:cs="Palatino Linotype" w:eastAsia="Palatino Linotype"/>
        </w:rPr>
        <w:t>“What?”</w:t>
      </w:r>
    </w:p>
    <w:p w14:paraId="7E172D5A" w14:textId="77777777" w:rsidR="00A1675C" w:rsidRDefault="00000000">
      <w:pPr>
        <w:widowControl/>
        <w:spacing w:before="40" w:after="60"/>
        <w:ind w:firstLine="0"/>
      </w:pPr>
      <w:r>
        <w:rPr>
          <w:rFonts w:ascii="Palatino Linotype" w:hAnsi="Palatino Linotype" w:cs="Palatino Linotype" w:eastAsia="Palatino Linotype"/>
        </w:rPr>
        <w:t>“The clocks are disagreeing.”</w:t>
      </w:r>
    </w:p>
    <w:p w14:paraId="5A33C3C4" w14:textId="77777777" w:rsidR="00A1675C" w:rsidRDefault="00000000">
      <w:pPr>
        <w:widowControl/>
        <w:spacing w:before="40" w:after="60"/>
        <w:ind w:firstLine="0"/>
      </w:pPr>
      <w:r>
        <w:rPr>
          <w:rFonts w:ascii="Palatino Linotype" w:hAnsi="Palatino Linotype" w:cs="Palatino Linotype" w:eastAsia="Palatino Linotype"/>
        </w:rPr>
        <w:t>“They do that.”</w:t>
      </w:r>
    </w:p>
    <w:p w14:paraId="0EEA099A" w14:textId="77777777" w:rsidR="00A1675C" w:rsidRDefault="00000000">
      <w:pPr>
        <w:widowControl/>
        <w:spacing w:before="40" w:after="60"/>
        <w:ind w:firstLine="0"/>
      </w:pPr>
      <w:r>
        <w:rPr>
          <w:rFonts w:ascii="Palatino Linotype" w:hAnsi="Palatino Linotype" w:cs="Palatino Linotype" w:eastAsia="Palatino Linotype"/>
        </w:rPr>
        <w:t>“Not like this.”</w:t>
      </w:r>
    </w:p>
    <w:p w14:paraId="437F12CA" w14:textId="77777777" w:rsidR="00A1675C" w:rsidRDefault="00000000">
      <w:pPr>
        <w:widowControl/>
        <w:ind w:firstLine="432"/>
      </w:pPr>
      <w:r>
        <w:rPr>
          <w:rFonts w:ascii="Palatino Linotype" w:hAnsi="Palatino Linotype" w:cs="Palatino Linotype" w:eastAsia="Palatino Linotype"/>
        </w:rPr>
        <w:t>The attorney inspected him. Weinstein took out his notebook. He calculated.</w:t>
      </w:r>
    </w:p>
    <w:p w14:paraId="7D00B1E9" w14:textId="77777777" w:rsidR="00A1675C" w:rsidRDefault="00000000">
      <w:pPr>
        <w:widowControl/>
        <w:ind w:firstLine="432"/>
      </w:pPr>
      <w:r>
        <w:rPr>
          <w:rFonts w:ascii="Palatino Linotype" w:hAnsi="Palatino Linotype" w:cs="Palatino Linotype" w:eastAsia="Palatino Linotype"/>
        </w:rPr>
        <w:t>Then calculated again. The difference was far too large. He looked at the ceiling.</w:t>
      </w:r>
    </w:p>
    <w:p w14:paraId="1EB63261" w14:textId="77777777" w:rsidR="00A1675C" w:rsidRDefault="00000000">
      <w:pPr>
        <w:widowControl/>
        <w:ind w:firstLine="432"/>
      </w:pPr>
      <w:r>
        <w:rPr>
          <w:rFonts w:ascii="Palatino Linotype" w:hAnsi="Palatino Linotype" w:cs="Palatino Linotype" w:eastAsia="Palatino Linotype"/>
        </w:rPr>
        <w:t>Then at the floor. The secretary came in.</w:t>
      </w:r>
    </w:p>
    <w:p w14:paraId="4EB77B18" w14:textId="77777777" w:rsidR="00A1675C" w:rsidRDefault="00000000">
      <w:pPr>
        <w:widowControl/>
        <w:spacing w:before="40" w:after="60"/>
        <w:ind w:firstLine="0"/>
      </w:pPr>
      <w:r>
        <w:rPr>
          <w:rFonts w:ascii="Palatino Linotype" w:hAnsi="Palatino Linotype" w:cs="Palatino Linotype" w:eastAsia="Palatino Linotype"/>
        </w:rPr>
        <w:t>“Herr Weinstein?”</w:t>
      </w:r>
    </w:p>
    <w:p w14:paraId="6FFA28F9" w14:textId="77777777" w:rsidR="00A1675C" w:rsidRDefault="00000000">
      <w:pPr>
        <w:widowControl/>
        <w:spacing w:before="40" w:after="60"/>
        <w:ind w:firstLine="0"/>
      </w:pPr>
      <w:r>
        <w:rPr>
          <w:rFonts w:ascii="Palatino Linotype" w:hAnsi="Palatino Linotype" w:cs="Palatino Linotype" w:eastAsia="Palatino Linotype"/>
        </w:rPr>
        <w:t>“Yes?”</w:t>
      </w:r>
    </w:p>
    <w:p w14:paraId="6B02CFD1" w14:textId="77777777" w:rsidR="00A1675C" w:rsidRDefault="00000000">
      <w:pPr>
        <w:widowControl/>
        <w:spacing w:before="40" w:after="60"/>
        <w:ind w:firstLine="0"/>
      </w:pPr>
      <w:r>
        <w:rPr>
          <w:rFonts w:ascii="Palatino Linotype" w:hAnsi="Palatino Linotype" w:cs="Palatino Linotype" w:eastAsia="Palatino Linotype"/>
        </w:rPr>
        <w:t>“Is everything all right?”</w:t>
      </w:r>
    </w:p>
    <w:p w14:paraId="65EB6C66" w14:textId="77777777" w:rsidR="00A1675C" w:rsidRDefault="00000000">
      <w:pPr>
        <w:widowControl/>
        <w:spacing w:before="40" w:after="60"/>
        <w:ind w:firstLine="0"/>
      </w:pPr>
      <w:r>
        <w:rPr>
          <w:rFonts w:ascii="Palatino Linotype" w:hAnsi="Palatino Linotype" w:cs="Palatino Linotype" w:eastAsia="Palatino Linotype"/>
        </w:rPr>
        <w:t>“No.”</w:t>
      </w:r>
    </w:p>
    <w:p w14:paraId="13AA7F6A" w14:textId="77777777" w:rsidR="00A1675C" w:rsidRDefault="00000000">
      <w:pPr>
        <w:widowControl/>
        <w:spacing w:before="40" w:after="60"/>
        <w:ind w:firstLine="0"/>
      </w:pPr>
      <w:r>
        <w:rPr>
          <w:rFonts w:ascii="Palatino Linotype" w:hAnsi="Palatino Linotype" w:cs="Palatino Linotype" w:eastAsia="Palatino Linotype"/>
        </w:rPr>
        <w:t>“What happened?”</w:t>
      </w:r>
    </w:p>
    <w:p w14:paraId="0EE6D0BD" w14:textId="77777777" w:rsidR="00A1675C" w:rsidRDefault="00000000">
      <w:pPr>
        <w:widowControl/>
        <w:ind w:firstLine="432"/>
      </w:pPr>
      <w:r>
        <w:rPr>
          <w:rFonts w:ascii="Palatino Linotype" w:hAnsi="Palatino Linotype" w:cs="Palatino Linotype" w:eastAsia="Palatino Linotype"/>
        </w:rPr>
        <w:t>Weinstein held up the notebook.</w:t>
      </w:r>
    </w:p>
    <w:p w14:paraId="47E2A439" w14:textId="77777777" w:rsidR="00A1675C" w:rsidRDefault="00000000">
      <w:pPr>
        <w:widowControl/>
        <w:spacing w:before="40" w:after="60"/>
        <w:ind w:firstLine="0"/>
      </w:pPr>
      <w:r>
        <w:rPr>
          <w:rFonts w:ascii="Palatino Linotype" w:hAnsi="Palatino Linotype" w:cs="Palatino Linotype" w:eastAsia="Palatino Linotype"/>
        </w:rPr>
        <w:t>“The clocks are behaving badly.”</w:t>
      </w:r>
    </w:p>
    <w:p w14:paraId="5CC2F612" w14:textId="77777777" w:rsidR="00A1675C" w:rsidRDefault="00000000">
      <w:pPr>
        <w:widowControl/>
        <w:ind w:firstLine="432"/>
      </w:pPr>
      <w:r>
        <w:rPr>
          <w:rFonts w:ascii="Palatino Linotype" w:hAnsi="Palatino Linotype" w:cs="Palatino Linotype" w:eastAsia="Palatino Linotype"/>
        </w:rPr>
        <w:t>The secretary glanced at the clocks.</w:t>
      </w:r>
    </w:p>
    <w:p w14:paraId="3E6708CD" w14:textId="77777777" w:rsidR="00A1675C" w:rsidRDefault="00000000">
      <w:pPr>
        <w:widowControl/>
        <w:spacing w:before="40" w:after="60"/>
        <w:ind w:firstLine="0"/>
      </w:pPr>
      <w:r>
        <w:rPr>
          <w:rFonts w:ascii="Palatino Linotype" w:hAnsi="Palatino Linotype" w:cs="Palatino Linotype" w:eastAsia="Palatino Linotype"/>
        </w:rPr>
        <w:t>“They seem fine.”</w:t>
      </w:r>
    </w:p>
    <w:p w14:paraId="11C96868" w14:textId="77777777" w:rsidR="00A1675C" w:rsidRDefault="00000000">
      <w:pPr>
        <w:widowControl/>
        <w:spacing w:before="40" w:after="60"/>
        <w:ind w:firstLine="0"/>
      </w:pPr>
      <w:r>
        <w:rPr>
          <w:rFonts w:ascii="Palatino Linotype" w:hAnsi="Palatino Linotype" w:cs="Palatino Linotype" w:eastAsia="Palatino Linotype"/>
        </w:rPr>
        <w:t>“That's what makes it interesting.”</w:t>
      </w:r>
    </w:p>
    <w:p w14:paraId="76B71FA4" w14:textId="77777777" w:rsidR="00A1675C" w:rsidRDefault="00000000">
      <w:pPr>
        <w:widowControl/>
        <w:ind w:firstLine="432"/>
      </w:pPr>
      <w:r>
        <w:rPr>
          <w:rFonts w:ascii="Palatino Linotype" w:hAnsi="Palatino Linotype" w:cs="Palatino Linotype" w:eastAsia="Palatino Linotype"/>
        </w:rPr>
        <w:t>He put the notebook away.</w:t>
      </w:r>
    </w:p>
    <w:p w14:paraId="6A45C9D1" w14:textId="77777777" w:rsidR="00A1675C" w:rsidRDefault="00000000">
      <w:pPr>
        <w:widowControl/>
        <w:spacing w:before="40" w:after="60"/>
        <w:ind w:firstLine="0"/>
      </w:pPr>
      <w:r>
        <w:rPr>
          <w:rFonts w:ascii="Palatino Linotype" w:hAnsi="Palatino Linotype" w:cs="Palatino Linotype" w:eastAsia="Palatino Linotype"/>
        </w:rPr>
        <w:t>“How high is this building?”</w:t>
      </w:r>
    </w:p>
    <w:p w14:paraId="125C3EDB" w14:textId="77777777" w:rsidR="00A1675C" w:rsidRDefault="00000000">
      <w:pPr>
        <w:widowControl/>
        <w:spacing w:before="40" w:after="60"/>
        <w:ind w:firstLine="0"/>
      </w:pPr>
      <w:r>
        <w:rPr>
          <w:rFonts w:ascii="Palatino Linotype" w:hAnsi="Palatino Linotype" w:cs="Palatino Linotype" w:eastAsia="Palatino Linotype"/>
        </w:rPr>
        <w:t>“Four floors.”</w:t>
      </w:r>
    </w:p>
    <w:p w14:paraId="77E4088F" w14:textId="77777777" w:rsidR="00A1675C" w:rsidRDefault="00000000">
      <w:pPr>
        <w:widowControl/>
        <w:spacing w:before="40" w:after="60"/>
        <w:ind w:firstLine="0"/>
      </w:pPr>
      <w:r>
        <w:rPr>
          <w:rFonts w:ascii="Palatino Linotype" w:hAnsi="Palatino Linotype" w:cs="Palatino Linotype" w:eastAsia="Palatino Linotype"/>
        </w:rPr>
        <w:t>“Exactly?”</w:t>
      </w:r>
    </w:p>
    <w:p w14:paraId="02294E37" w14:textId="77777777" w:rsidR="00A1675C" w:rsidRDefault="00000000">
      <w:pPr>
        <w:widowControl/>
        <w:spacing w:before="40" w:after="60"/>
        <w:ind w:firstLine="0"/>
      </w:pPr>
      <w:r>
        <w:rPr>
          <w:rFonts w:ascii="Palatino Linotype" w:hAnsi="Palatino Linotype" w:cs="Palatino Linotype" w:eastAsia="Palatino Linotype"/>
        </w:rPr>
        <w:t>“I believe so.”</w:t>
      </w:r>
    </w:p>
    <w:p w14:paraId="05AA35A1" w14:textId="77777777" w:rsidR="00A1675C" w:rsidRDefault="00000000">
      <w:pPr>
        <w:widowControl/>
        <w:ind w:firstLine="432"/>
      </w:pPr>
      <w:r>
        <w:rPr>
          <w:rFonts w:ascii="Palatino Linotype" w:hAnsi="Palatino Linotype" w:cs="Palatino Linotype" w:eastAsia="Palatino Linotype"/>
        </w:rPr>
        <w:t>Weinstein nodded. He looked up.</w:t>
      </w:r>
    </w:p>
    <w:p w14:paraId="6DD803F5" w14:textId="77777777" w:rsidR="00A1675C" w:rsidRDefault="00000000">
      <w:pPr>
        <w:widowControl/>
        <w:spacing w:before="40" w:after="60"/>
        <w:ind w:firstLine="0"/>
      </w:pPr>
      <w:r>
        <w:rPr>
          <w:rFonts w:ascii="Palatino Linotype" w:hAnsi="Palatino Linotype" w:cs="Palatino Linotype" w:eastAsia="Palatino Linotype"/>
        </w:rPr>
        <w:t>“Which floor are we on?”</w:t>
      </w:r>
    </w:p>
    <w:p w14:paraId="131CADC2" w14:textId="77777777" w:rsidR="00A1675C" w:rsidRDefault="00000000">
      <w:pPr>
        <w:widowControl/>
        <w:spacing w:before="40" w:after="60"/>
        <w:ind w:firstLine="0"/>
      </w:pPr>
      <w:r>
        <w:rPr>
          <w:rFonts w:ascii="Palatino Linotype" w:hAnsi="Palatino Linotype" w:cs="Palatino Linotype" w:eastAsia="Palatino Linotype"/>
        </w:rPr>
        <w:t>“Second.”</w:t>
      </w:r>
    </w:p>
    <w:p w14:paraId="4E429510" w14:textId="77777777" w:rsidR="00A1675C" w:rsidRDefault="00000000">
      <w:pPr>
        <w:widowControl/>
        <w:ind w:firstLine="432"/>
      </w:pPr>
      <w:r>
        <w:rPr>
          <w:rFonts w:ascii="Palatino Linotype" w:hAnsi="Palatino Linotype" w:cs="Palatino Linotype" w:eastAsia="Palatino Linotype"/>
        </w:rPr>
        <w:t>He thought. Then stared at his watch again. The difference had increased.</w:t>
      </w:r>
    </w:p>
    <w:p w14:paraId="6B5D5962" w14:textId="77777777" w:rsidR="00A1675C" w:rsidRDefault="00000000">
      <w:pPr>
        <w:widowControl/>
        <w:ind w:firstLine="432"/>
      </w:pPr>
      <w:r>
        <w:rPr>
          <w:rFonts w:ascii="Palatino Linotype" w:hAnsi="Palatino Linotype" w:cs="Palatino Linotype" w:eastAsia="Palatino Linotype"/>
        </w:rPr>
        <w:t>He frowned.</w:t>
      </w:r>
    </w:p>
    <w:p w14:paraId="773AE4E2" w14:textId="77777777" w:rsidR="00A1675C" w:rsidRDefault="00000000">
      <w:pPr>
        <w:widowControl/>
        <w:spacing w:before="40" w:after="60"/>
        <w:ind w:firstLine="0"/>
      </w:pPr>
      <w:r>
        <w:rPr>
          <w:rFonts w:ascii="Palatino Linotype" w:hAnsi="Palatino Linotype" w:cs="Palatino Linotype" w:eastAsia="Palatino Linotype"/>
        </w:rPr>
        <w:t>“That's impossible.”</w:t>
      </w:r>
    </w:p>
    <w:p w14:paraId="296B9BAD" w14:textId="77777777" w:rsidR="00A1675C" w:rsidRDefault="00000000">
      <w:pPr>
        <w:widowControl/>
        <w:ind w:firstLine="432"/>
      </w:pPr>
      <w:r>
        <w:rPr>
          <w:rFonts w:ascii="Palatino Linotype" w:hAnsi="Palatino Linotype" w:cs="Palatino Linotype" w:eastAsia="Palatino Linotype"/>
        </w:rPr>
        <w:t>The secretary smiled.</w:t>
      </w:r>
    </w:p>
    <w:p w14:paraId="20401324" w14:textId="77777777" w:rsidR="00A1675C" w:rsidRDefault="00000000">
      <w:pPr>
        <w:widowControl/>
        <w:spacing w:before="40" w:after="60"/>
        <w:ind w:firstLine="0"/>
      </w:pPr>
      <w:r>
        <w:rPr>
          <w:rFonts w:ascii="Palatino Linotype" w:hAnsi="Palatino Linotype" w:cs="Palatino Linotype" w:eastAsia="Palatino Linotype"/>
        </w:rPr>
        <w:t>“I thought you didn't believe in impossible things.”</w:t>
      </w:r>
    </w:p>
    <w:p w14:paraId="552B1701" w14:textId="77777777" w:rsidR="00A1675C" w:rsidRDefault="00000000">
      <w:pPr>
        <w:widowControl/>
        <w:spacing w:before="40" w:after="60"/>
        <w:ind w:firstLine="0"/>
      </w:pPr>
      <w:r>
        <w:rPr>
          <w:rFonts w:ascii="Palatino Linotype" w:hAnsi="Palatino Linotype" w:cs="Palatino Linotype" w:eastAsia="Palatino Linotype"/>
        </w:rPr>
        <w:t>“I don't.”</w:t>
      </w:r>
    </w:p>
    <w:p w14:paraId="711E73C7" w14:textId="77777777" w:rsidR="00A1675C" w:rsidRDefault="00000000">
      <w:pPr>
        <w:widowControl/>
        <w:spacing w:before="40" w:after="60"/>
        <w:ind w:firstLine="0"/>
      </w:pPr>
      <w:r>
        <w:rPr>
          <w:rFonts w:ascii="Palatino Linotype" w:hAnsi="Palatino Linotype" w:cs="Palatino Linotype" w:eastAsia="Palatino Linotype"/>
        </w:rPr>
        <w:t>“Then what is it?”</w:t>
      </w:r>
    </w:p>
    <w:p w14:paraId="384C8125" w14:textId="77777777" w:rsidR="00A1675C" w:rsidRDefault="00000000">
      <w:pPr>
        <w:widowControl/>
        <w:ind w:firstLine="432"/>
      </w:pPr>
      <w:r>
        <w:rPr>
          <w:rFonts w:ascii="Palatino Linotype" w:hAnsi="Palatino Linotype" w:cs="Palatino Linotype" w:eastAsia="Palatino Linotype"/>
        </w:rPr>
        <w:t>Weinstein considered the question.</w:t>
      </w:r>
    </w:p>
    <w:p w14:paraId="6A0338FD" w14:textId="77777777" w:rsidR="00A1675C" w:rsidRDefault="00000000">
      <w:pPr>
        <w:widowControl/>
        <w:spacing w:before="40" w:after="60"/>
        <w:ind w:firstLine="0"/>
      </w:pPr>
      <w:r>
        <w:rPr>
          <w:rFonts w:ascii="Palatino Linotype" w:hAnsi="Palatino Linotype" w:cs="Palatino Linotype" w:eastAsia="Palatino Linotype"/>
        </w:rPr>
        <w:t>“A very large error.”</w:t>
      </w:r>
    </w:p>
    <w:p w14:paraId="18AE25DE" w14:textId="77777777" w:rsidR="00A1675C" w:rsidRDefault="00000000">
      <w:pPr>
        <w:widowControl/>
        <w:ind w:firstLine="432"/>
      </w:pPr>
      <w:r>
        <w:rPr>
          <w:rFonts w:ascii="Palatino Linotype" w:hAnsi="Palatino Linotype" w:cs="Palatino Linotype" w:eastAsia="Palatino Linotype"/>
        </w:rPr>
        <w:t>The secretary calmly nodded.</w:t>
      </w:r>
    </w:p>
    <w:p w14:paraId="6BEF74F6" w14:textId="77777777" w:rsidR="00A1675C" w:rsidRDefault="00000000">
      <w:pPr>
        <w:widowControl/>
        <w:spacing w:before="40" w:after="60"/>
        <w:ind w:firstLine="0"/>
      </w:pPr>
      <w:r>
        <w:rPr>
          <w:rFonts w:ascii="Palatino Linotype" w:hAnsi="Palatino Linotype" w:cs="Palatino Linotype" w:eastAsia="Palatino Linotype"/>
        </w:rPr>
        <w:t>“Ah.”</w:t>
      </w:r>
    </w:p>
    <w:p w14:paraId="5C66EDDD" w14:textId="77777777" w:rsidR="00A1675C" w:rsidRDefault="00000000">
      <w:pPr>
        <w:widowControl/>
        <w:ind w:firstLine="432"/>
      </w:pPr>
      <w:r>
        <w:rPr>
          <w:rFonts w:ascii="Palatino Linotype" w:hAnsi="Palatino Linotype" w:cs="Palatino Linotype" w:eastAsia="Palatino Linotype"/>
        </w:rPr>
        <w:t>She returned to her desk. Weinstein picked up his coat. The patent attorney looked alarmed.</w:t>
      </w:r>
    </w:p>
    <w:p w14:paraId="73C011B9" w14:textId="77777777" w:rsidR="00A1675C" w:rsidRDefault="00000000">
      <w:pPr>
        <w:widowControl/>
        <w:spacing w:before="40" w:after="60"/>
        <w:ind w:firstLine="0"/>
      </w:pPr>
      <w:r>
        <w:rPr>
          <w:rFonts w:ascii="Palatino Linotype" w:hAnsi="Palatino Linotype" w:cs="Palatino Linotype" w:eastAsia="Palatino Linotype"/>
        </w:rPr>
        <w:t>“Are you leaving?”</w:t>
      </w:r>
    </w:p>
    <w:p w14:paraId="2A74C944" w14:textId="77777777" w:rsidR="00A1675C" w:rsidRDefault="00000000">
      <w:pPr>
        <w:widowControl/>
        <w:spacing w:before="40" w:after="60"/>
        <w:ind w:firstLine="0"/>
      </w:pPr>
      <w:r>
        <w:rPr>
          <w:rFonts w:ascii="Palatino Linotype" w:hAnsi="Palatino Linotype" w:cs="Palatino Linotype" w:eastAsia="Palatino Linotype"/>
        </w:rPr>
        <w:t>“Yes.”</w:t>
      </w:r>
    </w:p>
    <w:p w14:paraId="5D59EE46" w14:textId="77777777" w:rsidR="00A1675C" w:rsidRDefault="00000000">
      <w:pPr>
        <w:widowControl/>
        <w:spacing w:before="40" w:after="60"/>
        <w:ind w:firstLine="0"/>
      </w:pPr>
      <w:r>
        <w:rPr>
          <w:rFonts w:ascii="Palatino Linotype" w:hAnsi="Palatino Linotype" w:cs="Palatino Linotype" w:eastAsia="Palatino Linotype"/>
        </w:rPr>
        <w:t>Derek took out his phone. He searched the Bureau's records. Nothing. He searched railway archives. Nothing. He searched scientific databases. Nothing. Then the Bureau's computer chimed. A new case file had appeared. "Well," Trevor said, "we're cooking with gasoline now."</w:t>
      </w:r>
    </w:p>
    <w:p w14:paraId="5E16D296" w14:textId="77777777" w:rsidR="00A1675C" w:rsidRDefault="00000000">
      <w:pPr>
        <w:widowControl/>
        <w:spacing w:before="40" w:after="60"/>
        <w:ind w:firstLine="0"/>
      </w:pPr>
      <w:r>
        <w:rPr>
          <w:rFonts w:ascii="Palatino Linotype" w:hAnsi="Palatino Linotype" w:cs="Palatino Linotype" w:eastAsia="Palatino Linotype"/>
        </w:rPr>
        <w:t>“We have.”</w:t>
      </w:r>
    </w:p>
    <w:p w14:paraId="2C99B88F" w14:textId="77777777" w:rsidR="00A1675C" w:rsidRDefault="00000000">
      <w:pPr>
        <w:widowControl/>
        <w:spacing w:before="40" w:after="60"/>
        <w:ind w:firstLine="0"/>
      </w:pPr>
      <w:r>
        <w:rPr>
          <w:rFonts w:ascii="Palatino Linotype" w:hAnsi="Palatino Linotype" w:cs="Palatino Linotype" w:eastAsia="Palatino Linotype"/>
        </w:rPr>
        <w:t>“What about the rest of the patent?”</w:t>
      </w:r>
    </w:p>
    <w:p w14:paraId="204A074A" w14:textId="77777777" w:rsidR="00A1675C" w:rsidRDefault="00000000">
      <w:pPr>
        <w:widowControl/>
        <w:spacing w:before="40" w:after="60"/>
        <w:ind w:firstLine="0"/>
      </w:pPr>
      <w:r>
        <w:rPr>
          <w:rFonts w:ascii="Palatino Linotype" w:hAnsi="Palatino Linotype" w:cs="Palatino Linotype" w:eastAsia="Palatino Linotype"/>
        </w:rPr>
        <w:t>“It can wait.”</w:t>
      </w:r>
    </w:p>
    <w:p w14:paraId="53066458" w14:textId="77777777" w:rsidR="00A1675C" w:rsidRDefault="00000000">
      <w:pPr>
        <w:widowControl/>
        <w:spacing w:before="40" w:after="60"/>
        <w:ind w:firstLine="0"/>
      </w:pPr>
      <w:r>
        <w:rPr>
          <w:rFonts w:ascii="Palatino Linotype" w:hAnsi="Palatino Linotype" w:cs="Palatino Linotype" w:eastAsia="Palatino Linotype"/>
        </w:rPr>
        <w:t>“The spring?”</w:t>
      </w:r>
    </w:p>
    <w:p w14:paraId="3744623B" w14:textId="77777777" w:rsidR="00A1675C" w:rsidRDefault="00000000">
      <w:pPr>
        <w:widowControl/>
        <w:spacing w:before="40" w:after="60"/>
        <w:ind w:firstLine="0"/>
      </w:pPr>
      <w:r>
        <w:rPr>
          <w:rFonts w:ascii="Palatino Linotype" w:hAnsi="Palatino Linotype" w:cs="Palatino Linotype" w:eastAsia="Palatino Linotype"/>
        </w:rPr>
        <w:t>“It will continue being wrong while I'm gone.”</w:t>
      </w:r>
    </w:p>
    <w:p w14:paraId="5579383D" w14:textId="77777777" w:rsidR="00A1675C" w:rsidRDefault="00000000">
      <w:pPr>
        <w:widowControl/>
        <w:ind w:firstLine="432"/>
      </w:pPr>
      <w:r>
        <w:rPr>
          <w:rFonts w:ascii="Palatino Linotype" w:hAnsi="Palatino Linotype" w:cs="Palatino Linotype" w:eastAsia="Palatino Linotype"/>
        </w:rPr>
        <w:t>He left the quiet office. Hermann Minkowski was standing in the empty corridor. Weinstein stopped.</w:t>
      </w:r>
    </w:p>
    <w:p w14:paraId="266F6EF4" w14:textId="77777777" w:rsidR="00A1675C" w:rsidRDefault="00000000">
      <w:pPr>
        <w:widowControl/>
        <w:spacing w:before="40" w:after="60"/>
        <w:ind w:firstLine="0"/>
      </w:pPr>
      <w:r>
        <w:rPr>
          <w:rFonts w:ascii="Palatino Linotype" w:hAnsi="Palatino Linotype" w:cs="Palatino Linotype" w:eastAsia="Palatino Linotype"/>
        </w:rPr>
        <w:t>“You knew.”</w:t>
      </w:r>
    </w:p>
    <w:p w14:paraId="1C00449C" w14:textId="77777777" w:rsidR="00A1675C" w:rsidRDefault="00000000">
      <w:pPr>
        <w:widowControl/>
        <w:ind w:firstLine="432"/>
      </w:pPr>
      <w:r>
        <w:rPr>
          <w:rFonts w:ascii="Palatino Linotype" w:hAnsi="Palatino Linotype" w:cs="Palatino Linotype" w:eastAsia="Palatino Linotype"/>
        </w:rPr>
        <w:t>Minkowski gazed at him.</w:t>
      </w:r>
    </w:p>
    <w:p w14:paraId="5154D077" w14:textId="77777777" w:rsidR="00A1675C" w:rsidRDefault="00000000">
      <w:pPr>
        <w:widowControl/>
        <w:spacing w:before="40" w:after="60"/>
        <w:ind w:firstLine="0"/>
      </w:pPr>
      <w:r>
        <w:rPr>
          <w:rFonts w:ascii="Palatino Linotype" w:hAnsi="Palatino Linotype" w:cs="Palatino Linotype" w:eastAsia="Palatino Linotype"/>
        </w:rPr>
        <w:t>“Knew what?”</w:t>
      </w:r>
    </w:p>
    <w:p w14:paraId="3DCE3D1F" w14:textId="77777777" w:rsidR="00A1675C" w:rsidRDefault="00000000">
      <w:pPr>
        <w:widowControl/>
        <w:spacing w:before="40" w:after="60"/>
        <w:ind w:firstLine="0"/>
      </w:pPr>
      <w:r>
        <w:rPr>
          <w:rFonts w:ascii="Palatino Linotype" w:hAnsi="Palatino Linotype" w:cs="Palatino Linotype" w:eastAsia="Palatino Linotype"/>
        </w:rPr>
        <w:t>“The clocks.”</w:t>
      </w:r>
    </w:p>
    <w:p w14:paraId="2C0BAA93" w14:textId="77777777" w:rsidR="00A1675C" w:rsidRDefault="00000000">
      <w:pPr>
        <w:widowControl/>
        <w:spacing w:before="40" w:after="60"/>
        <w:ind w:firstLine="0"/>
      </w:pPr>
      <w:r>
        <w:rPr>
          <w:rFonts w:ascii="Palatino Linotype" w:hAnsi="Palatino Linotype" w:cs="Palatino Linotype" w:eastAsia="Palatino Linotype"/>
        </w:rPr>
        <w:t>“What about them?”</w:t>
      </w:r>
    </w:p>
    <w:p w14:paraId="569B9AD9" w14:textId="77777777" w:rsidR="00A1675C" w:rsidRDefault="00000000">
      <w:pPr>
        <w:widowControl/>
        <w:spacing w:before="40" w:after="60"/>
        <w:ind w:firstLine="0"/>
      </w:pPr>
      <w:r>
        <w:rPr>
          <w:rFonts w:ascii="Palatino Linotype" w:hAnsi="Palatino Linotype" w:cs="Palatino Linotype" w:eastAsia="Palatino Linotype"/>
        </w:rPr>
        <w:t>“They're disagreeing.”</w:t>
      </w:r>
    </w:p>
    <w:p w14:paraId="2A9061AE" w14:textId="77777777" w:rsidR="00A1675C" w:rsidRDefault="00000000">
      <w:pPr>
        <w:widowControl/>
        <w:ind w:firstLine="432"/>
      </w:pPr>
      <w:r>
        <w:rPr>
          <w:rFonts w:ascii="Palatino Linotype" w:hAnsi="Palatino Linotype" w:cs="Palatino Linotype" w:eastAsia="Palatino Linotype"/>
        </w:rPr>
        <w:t>Minkowski nodded.</w:t>
      </w:r>
    </w:p>
    <w:p w14:paraId="00002ACE" w14:textId="77777777" w:rsidR="00A1675C" w:rsidRDefault="00000000">
      <w:pPr>
        <w:widowControl/>
        <w:spacing w:before="40" w:after="60"/>
        <w:ind w:firstLine="0"/>
      </w:pPr>
      <w:r>
        <w:rPr>
          <w:rFonts w:ascii="Palatino Linotype" w:hAnsi="Palatino Linotype" w:cs="Palatino Linotype" w:eastAsia="Palatino Linotype"/>
        </w:rPr>
        <w:t>“Yes.”</w:t>
      </w:r>
    </w:p>
    <w:p w14:paraId="2176C51A" w14:textId="77777777" w:rsidR="00A1675C" w:rsidRDefault="00000000">
      <w:pPr>
        <w:widowControl/>
        <w:spacing w:before="40" w:after="60"/>
        <w:ind w:firstLine="0"/>
      </w:pPr>
      <w:r>
        <w:rPr>
          <w:rFonts w:ascii="Palatino Linotype" w:hAnsi="Palatino Linotype" w:cs="Palatino Linotype" w:eastAsia="Palatino Linotype"/>
        </w:rPr>
        <w:t>“By a ridiculous amount.”</w:t>
      </w:r>
    </w:p>
    <w:p w14:paraId="64744CFD" w14:textId="77777777" w:rsidR="00A1675C" w:rsidRDefault="00000000">
      <w:pPr>
        <w:widowControl/>
        <w:spacing w:before="40" w:after="60"/>
        <w:ind w:firstLine="0"/>
      </w:pPr>
      <w:r>
        <w:rPr>
          <w:rFonts w:ascii="Palatino Linotype" w:hAnsi="Palatino Linotype" w:cs="Palatino Linotype" w:eastAsia="Palatino Linotype"/>
        </w:rPr>
        <w:t>“Yes.”</w:t>
      </w:r>
    </w:p>
    <w:p w14:paraId="5CBA65AB" w14:textId="77777777" w:rsidR="00A1675C" w:rsidRDefault="00000000">
      <w:pPr>
        <w:widowControl/>
        <w:spacing w:before="40" w:after="60"/>
        <w:ind w:firstLine="0"/>
      </w:pPr>
      <w:r>
        <w:rPr>
          <w:rFonts w:ascii="Palatino Linotype" w:hAnsi="Palatino Linotype" w:cs="Palatino Linotype" w:eastAsia="Palatino Linotype"/>
        </w:rPr>
        <w:t>“And you knew.”</w:t>
      </w:r>
    </w:p>
    <w:p w14:paraId="75DB3034" w14:textId="77777777" w:rsidR="00A1675C" w:rsidRDefault="00000000">
      <w:pPr>
        <w:widowControl/>
        <w:spacing w:before="40" w:after="60"/>
        <w:ind w:firstLine="0"/>
      </w:pPr>
      <w:r>
        <w:rPr>
          <w:rFonts w:ascii="Palatino Linotype" w:hAnsi="Palatino Linotype" w:cs="Palatino Linotype" w:eastAsia="Palatino Linotype"/>
        </w:rPr>
        <w:t>“Yes.”</w:t>
      </w:r>
    </w:p>
    <w:p w14:paraId="74D527FC" w14:textId="77777777" w:rsidR="00A1675C" w:rsidRDefault="00000000">
      <w:pPr>
        <w:widowControl/>
        <w:ind w:firstLine="432"/>
      </w:pPr>
      <w:r>
        <w:rPr>
          <w:rFonts w:ascii="Palatino Linotype" w:hAnsi="Palatino Linotype" w:cs="Palatino Linotype" w:eastAsia="Palatino Linotype"/>
        </w:rPr>
        <w:t>Weinstein stared at him.</w:t>
      </w:r>
    </w:p>
    <w:p w14:paraId="306BDA5F" w14:textId="77777777" w:rsidR="00A1675C" w:rsidRDefault="00000000">
      <w:pPr>
        <w:widowControl/>
        <w:spacing w:before="40" w:after="60"/>
        <w:ind w:firstLine="0"/>
      </w:pPr>
      <w:r>
        <w:rPr>
          <w:rFonts w:ascii="Palatino Linotype" w:hAnsi="Palatino Linotype" w:cs="Palatino Linotype" w:eastAsia="Palatino Linotype"/>
        </w:rPr>
        <w:t>“Well?”</w:t>
      </w:r>
    </w:p>
    <w:p w14:paraId="34A530AD" w14:textId="77777777" w:rsidR="00A1675C" w:rsidRDefault="00000000">
      <w:pPr>
        <w:widowControl/>
        <w:spacing w:before="40" w:after="60"/>
        <w:ind w:firstLine="0"/>
      </w:pPr>
      <w:r>
        <w:rPr>
          <w:rFonts w:ascii="Palatino Linotype" w:hAnsi="Palatino Linotype" w:cs="Palatino Linotype" w:eastAsia="Palatino Linotype"/>
        </w:rPr>
        <w:t>“Well what?”</w:t>
      </w:r>
    </w:p>
    <w:p w14:paraId="40491F3C" w14:textId="77777777" w:rsidR="00A1675C" w:rsidRDefault="00000000">
      <w:pPr>
        <w:widowControl/>
        <w:spacing w:before="40" w:after="60"/>
        <w:ind w:firstLine="0"/>
      </w:pPr>
      <w:r>
        <w:rPr>
          <w:rFonts w:ascii="Palatino Linotype" w:hAnsi="Palatino Linotype" w:cs="Palatino Linotype" w:eastAsia="Palatino Linotype"/>
        </w:rPr>
        <w:t>“What is happening?”</w:t>
      </w:r>
    </w:p>
    <w:p w14:paraId="50401816" w14:textId="77777777" w:rsidR="00A1675C" w:rsidRDefault="00000000">
      <w:pPr>
        <w:widowControl/>
        <w:ind w:firstLine="432"/>
      </w:pPr>
      <w:r>
        <w:rPr>
          <w:rFonts w:ascii="Palatino Linotype" w:hAnsi="Palatino Linotype" w:cs="Palatino Linotype" w:eastAsia="Palatino Linotype"/>
        </w:rPr>
        <w:t>Minkowski smiled.</w:t>
      </w:r>
    </w:p>
    <w:p w14:paraId="45E8F549" w14:textId="77777777" w:rsidR="00A1675C" w:rsidRDefault="00000000">
      <w:pPr>
        <w:widowControl/>
        <w:spacing w:before="40" w:after="60"/>
        <w:ind w:firstLine="0"/>
      </w:pPr>
      <w:r>
        <w:rPr>
          <w:rFonts w:ascii="Palatino Linotype" w:hAnsi="Palatino Linotype" w:cs="Palatino Linotype" w:eastAsia="Palatino Linotype"/>
        </w:rPr>
        <w:t>“That is what Derek Gent is trying to discover.”</w:t>
      </w:r>
    </w:p>
    <w:p w14:paraId="1516BD93" w14:textId="77777777" w:rsidR="00A1675C" w:rsidRDefault="00000000">
      <w:pPr>
        <w:widowControl/>
        <w:ind w:firstLine="432"/>
      </w:pPr>
      <w:r>
        <w:rPr>
          <w:rFonts w:ascii="Palatino Linotype" w:hAnsi="Palatino Linotype" w:cs="Palatino Linotype" w:eastAsia="Palatino Linotype"/>
        </w:rPr>
        <w:t>Weinstein frowned.</w:t>
      </w:r>
    </w:p>
    <w:p w14:paraId="247371E4" w14:textId="77777777" w:rsidR="00A1675C" w:rsidRDefault="00000000">
      <w:pPr>
        <w:widowControl/>
        <w:spacing w:before="40" w:after="60"/>
        <w:ind w:firstLine="0"/>
      </w:pPr>
      <w:r>
        <w:rPr>
          <w:rFonts w:ascii="Palatino Linotype" w:hAnsi="Palatino Linotype" w:cs="Palatino Linotype" w:eastAsia="Palatino Linotype"/>
        </w:rPr>
        <w:t>“Who?”</w:t>
      </w:r>
    </w:p>
    <w:p w14:paraId="7BE50839" w14:textId="77777777" w:rsidR="00A1675C" w:rsidRDefault="00000000">
      <w:pPr>
        <w:widowControl/>
        <w:spacing w:before="40" w:after="60"/>
        <w:ind w:firstLine="0"/>
      </w:pPr>
      <w:r>
        <w:rPr>
          <w:rFonts w:ascii="Palatino Linotype" w:hAnsi="Palatino Linotype" w:cs="Palatino Linotype" w:eastAsia="Palatino Linotype"/>
        </w:rPr>
        <w:t>“Derek Gent.”</w:t>
      </w:r>
    </w:p>
    <w:p w14:paraId="1C796F17" w14:textId="77777777" w:rsidR="00A1675C" w:rsidRDefault="00000000">
      <w:pPr>
        <w:widowControl/>
        <w:spacing w:before="40" w:after="60"/>
        <w:ind w:firstLine="0"/>
      </w:pPr>
      <w:r>
        <w:rPr>
          <w:rFonts w:ascii="Palatino Linotype" w:hAnsi="Palatino Linotype" w:cs="Palatino Linotype" w:eastAsia="Palatino Linotype"/>
        </w:rPr>
        <w:t>“Never heard of him.”</w:t>
      </w:r>
    </w:p>
    <w:p w14:paraId="79A78CE9" w14:textId="77777777" w:rsidR="00A1675C" w:rsidRDefault="00000000">
      <w:pPr>
        <w:widowControl/>
        <w:spacing w:before="40" w:after="60"/>
        <w:ind w:firstLine="0"/>
      </w:pPr>
      <w:r>
        <w:rPr>
          <w:rFonts w:ascii="Palatino Linotype" w:hAnsi="Palatino Linotype" w:cs="Palatino Linotype" w:eastAsia="Palatino Linotype"/>
        </w:rPr>
        <w:t>“You will.”</w:t>
      </w:r>
    </w:p>
    <w:p w14:paraId="2BD5B265" w14:textId="77777777" w:rsidR="00A1675C" w:rsidRDefault="00000000">
      <w:pPr>
        <w:widowControl/>
        <w:ind w:firstLine="432"/>
      </w:pPr>
      <w:r>
        <w:rPr>
          <w:rFonts w:ascii="Palatino Linotype" w:hAnsi="Palatino Linotype" w:cs="Palatino Linotype" w:eastAsia="Palatino Linotype"/>
        </w:rPr>
        <w:t>Minkowski handed him a vivid photograph. Weinstein looked sharply at it. The picture showed an office.</w:t>
      </w:r>
    </w:p>
    <w:p w14:paraId="402987F6" w14:textId="77777777" w:rsidR="00A1675C" w:rsidRDefault="00000000">
      <w:pPr>
        <w:widowControl/>
        <w:ind w:firstLine="432"/>
      </w:pPr>
      <w:r>
        <w:rPr>
          <w:rFonts w:ascii="Palatino Linotype" w:hAnsi="Palatino Linotype" w:cs="Palatino Linotype" w:eastAsia="Palatino Linotype"/>
        </w:rPr>
        <w:t>A man was lying face-down on the floor. Weinstein stared.</w:t>
      </w:r>
    </w:p>
    <w:p w14:paraId="1451B5D9" w14:textId="77777777" w:rsidR="00A1675C" w:rsidRDefault="00000000">
      <w:pPr>
        <w:widowControl/>
        <w:spacing w:before="40" w:after="60"/>
        <w:ind w:firstLine="0"/>
      </w:pPr>
      <w:r>
        <w:rPr>
          <w:rFonts w:ascii="Palatino Linotype" w:hAnsi="Palatino Linotype" w:cs="Palatino Linotype" w:eastAsia="Palatino Linotype"/>
        </w:rPr>
        <w:t>“Who is that?”</w:t>
      </w:r>
    </w:p>
    <w:p w14:paraId="1DB9F244" w14:textId="77777777" w:rsidR="00A1675C" w:rsidRDefault="00000000">
      <w:pPr>
        <w:widowControl/>
        <w:spacing w:before="40" w:after="60"/>
        <w:ind w:firstLine="0"/>
      </w:pPr>
      <w:r>
        <w:rPr>
          <w:rFonts w:ascii="Palatino Linotype" w:hAnsi="Palatino Linotype" w:cs="Palatino Linotype" w:eastAsia="Palatino Linotype"/>
        </w:rPr>
        <w:t>“Derek Gent.”</w:t>
      </w:r>
    </w:p>
    <w:p w14:paraId="018FE988" w14:textId="77777777" w:rsidR="00A1675C" w:rsidRDefault="00000000">
      <w:pPr>
        <w:widowControl/>
        <w:spacing w:before="40" w:after="60"/>
        <w:ind w:firstLine="0"/>
      </w:pPr>
      <w:r>
        <w:rPr>
          <w:rFonts w:ascii="Palatino Linotype" w:hAnsi="Palatino Linotype" w:cs="Palatino Linotype" w:eastAsia="Palatino Linotype"/>
        </w:rPr>
        <w:t>“Dead?”</w:t>
      </w:r>
    </w:p>
    <w:p w14:paraId="08FEBD2F" w14:textId="77777777" w:rsidR="00A1675C" w:rsidRDefault="00000000">
      <w:pPr>
        <w:widowControl/>
        <w:spacing w:before="40" w:after="60"/>
        <w:ind w:firstLine="0"/>
      </w:pPr>
      <w:r>
        <w:rPr>
          <w:rFonts w:ascii="Palatino Linotype" w:hAnsi="Palatino Linotype" w:cs="Palatino Linotype" w:eastAsia="Palatino Linotype"/>
        </w:rPr>
        <w:t>“Apparently.”</w:t>
      </w:r>
    </w:p>
    <w:p w14:paraId="2FAC5F16" w14:textId="77777777" w:rsidR="00A1675C" w:rsidRDefault="00000000">
      <w:pPr>
        <w:widowControl/>
        <w:ind w:firstLine="432"/>
      </w:pPr>
      <w:r>
        <w:rPr>
          <w:rFonts w:ascii="Palatino Linotype" w:hAnsi="Palatino Linotype" w:cs="Palatino Linotype" w:eastAsia="Palatino Linotype"/>
        </w:rPr>
        <w:t>Weinstein peered at the strange vivid photograph again.</w:t>
      </w:r>
    </w:p>
    <w:p w14:paraId="02C89804" w14:textId="77777777" w:rsidR="00A1675C" w:rsidRDefault="00000000">
      <w:pPr>
        <w:widowControl/>
        <w:spacing w:before="40" w:after="60"/>
        <w:ind w:firstLine="0"/>
      </w:pPr>
      <w:r>
        <w:rPr>
          <w:rFonts w:ascii="Palatino Linotype" w:hAnsi="Palatino Linotype" w:cs="Palatino Linotype" w:eastAsia="Palatino Linotype"/>
        </w:rPr>
        <w:t>“When?”</w:t>
      </w:r>
    </w:p>
    <w:p w14:paraId="647C7215" w14:textId="77777777" w:rsidR="00A1675C" w:rsidRDefault="00000000">
      <w:pPr>
        <w:widowControl/>
        <w:spacing w:before="40" w:after="60"/>
        <w:ind w:firstLine="0"/>
      </w:pPr>
      <w:r>
        <w:rPr>
          <w:rFonts w:ascii="Palatino Linotype" w:hAnsi="Palatino Linotype" w:cs="Palatino Linotype" w:eastAsia="Palatino Linotype"/>
        </w:rPr>
        <w:t>“Tomorrow.”</w:t>
      </w:r>
    </w:p>
    <w:p w14:paraId="153180AA" w14:textId="77777777" w:rsidR="00A1675C" w:rsidRDefault="00000000">
      <w:pPr>
        <w:widowControl/>
        <w:ind w:firstLine="432"/>
      </w:pPr>
      <w:r>
        <w:rPr>
          <w:rFonts w:ascii="Palatino Linotype" w:hAnsi="Palatino Linotype" w:cs="Palatino Linotype" w:eastAsia="Palatino Linotype"/>
        </w:rPr>
        <w:t>Weinstein quietly eyed Minkowski.</w:t>
      </w:r>
    </w:p>
    <w:p w14:paraId="2721B135" w14:textId="77777777" w:rsidR="00A1675C" w:rsidRDefault="00000000">
      <w:pPr>
        <w:widowControl/>
        <w:spacing w:before="40" w:after="60"/>
        <w:ind w:firstLine="0"/>
      </w:pPr>
      <w:r>
        <w:rPr>
          <w:rFonts w:ascii="Palatino Linotype" w:hAnsi="Palatino Linotype" w:cs="Palatino Linotype" w:eastAsia="Palatino Linotype"/>
        </w:rPr>
        <w:t>“That's inconvenient.”</w:t>
      </w:r>
    </w:p>
    <w:p w14:paraId="5298019D" w14:textId="77777777" w:rsidR="00A1675C" w:rsidRDefault="00000000">
      <w:pPr>
        <w:widowControl/>
        <w:spacing w:before="40" w:after="60"/>
        <w:ind w:firstLine="0"/>
      </w:pPr>
      <w:r>
        <w:rPr>
          <w:rFonts w:ascii="Palatino Linotype" w:hAnsi="Palatino Linotype" w:cs="Palatino Linotype" w:eastAsia="Palatino Linotype"/>
        </w:rPr>
        <w:t>“I thought you'd say that.”</w:t>
      </w:r>
    </w:p>
    <w:p w14:paraId="2C82C931" w14:textId="77777777" w:rsidR="00A1675C" w:rsidRDefault="00000000">
      <w:pPr>
        <w:widowControl/>
        <w:ind w:firstLine="432"/>
      </w:pPr>
      <w:r>
        <w:rPr>
          <w:rFonts w:ascii="Palatino Linotype" w:hAnsi="Palatino Linotype" w:cs="Palatino Linotype" w:eastAsia="Palatino Linotype"/>
        </w:rPr>
        <w:t>Weinstein studied the photograph. Then he noticed the clock. 11:03:17.</w:t>
      </w:r>
    </w:p>
    <w:p w14:paraId="306D1885" w14:textId="77777777" w:rsidR="00A1675C" w:rsidRDefault="00000000">
      <w:pPr>
        <w:widowControl/>
        <w:ind w:firstLine="432"/>
      </w:pPr>
      <w:r>
        <w:rPr>
          <w:rFonts w:ascii="Palatino Linotype" w:hAnsi="Palatino Linotype" w:cs="Palatino Linotype" w:eastAsia="Palatino Linotype"/>
        </w:rPr>
        <w:t>His expression changed.</w:t>
      </w:r>
    </w:p>
    <w:p w14:paraId="6452773D" w14:textId="77777777" w:rsidR="00A1675C" w:rsidRDefault="00000000">
      <w:pPr>
        <w:widowControl/>
        <w:spacing w:before="40" w:after="60"/>
        <w:ind w:firstLine="0"/>
      </w:pPr>
      <w:r>
        <w:rPr>
          <w:rFonts w:ascii="Palatino Linotype" w:hAnsi="Palatino Linotype" w:cs="Palatino Linotype" w:eastAsia="Palatino Linotype"/>
        </w:rPr>
        <w:t>“Where did you get this?”</w:t>
      </w:r>
    </w:p>
    <w:p w14:paraId="4AB53F98" w14:textId="77777777" w:rsidR="00A1675C" w:rsidRDefault="00000000">
      <w:pPr>
        <w:widowControl/>
        <w:spacing w:before="40" w:after="60"/>
        <w:ind w:firstLine="0"/>
      </w:pPr>
      <w:r>
        <w:rPr>
          <w:rFonts w:ascii="Palatino Linotype" w:hAnsi="Palatino Linotype" w:cs="Palatino Linotype" w:eastAsia="Palatino Linotype"/>
        </w:rPr>
        <w:t>“From the Bureau.”</w:t>
      </w:r>
    </w:p>
    <w:p w14:paraId="26557B4B" w14:textId="77777777" w:rsidR="00A1675C" w:rsidRDefault="00000000">
      <w:pPr>
        <w:widowControl/>
        <w:spacing w:before="40" w:after="60"/>
        <w:ind w:firstLine="0"/>
      </w:pPr>
      <w:r>
        <w:rPr>
          <w:rFonts w:ascii="Palatino Linotype" w:hAnsi="Palatino Linotype" w:cs="Palatino Linotype" w:eastAsia="Palatino Linotype"/>
        </w:rPr>
        <w:t>“What Bureau?”</w:t>
      </w:r>
    </w:p>
    <w:p w14:paraId="3867B441" w14:textId="77777777" w:rsidR="00A1675C" w:rsidRDefault="00000000">
      <w:pPr>
        <w:widowControl/>
        <w:spacing w:before="40" w:after="60"/>
        <w:ind w:firstLine="0"/>
      </w:pPr>
      <w:r>
        <w:rPr>
          <w:rFonts w:ascii="Palatino Linotype" w:hAnsi="Palatino Linotype" w:cs="Palatino Linotype" w:eastAsia="Palatino Linotype"/>
        </w:rPr>
        <w:t>“Derek Gent's Relativistic Investigation Bureau.”</w:t>
      </w:r>
    </w:p>
    <w:p w14:paraId="7D7AEA71" w14:textId="77777777" w:rsidR="00A1675C" w:rsidRDefault="00000000">
      <w:pPr>
        <w:widowControl/>
        <w:ind w:firstLine="432"/>
      </w:pPr>
      <w:r>
        <w:rPr>
          <w:rFonts w:ascii="Palatino Linotype" w:hAnsi="Palatino Linotype" w:cs="Palatino Linotype" w:eastAsia="Palatino Linotype"/>
        </w:rPr>
        <w:t>Weinstein watched the photograph. Then at Minkowski.</w:t>
      </w:r>
    </w:p>
    <w:p w14:paraId="6F80E02B" w14:textId="77777777" w:rsidR="00A1675C" w:rsidRDefault="00000000">
      <w:pPr>
        <w:widowControl/>
        <w:spacing w:before="40" w:after="60"/>
        <w:ind w:firstLine="0"/>
      </w:pPr>
      <w:r>
        <w:rPr>
          <w:rFonts w:ascii="Palatino Linotype" w:hAnsi="Palatino Linotype" w:cs="Palatino Linotype" w:eastAsia="Palatino Linotype"/>
        </w:rPr>
        <w:t>“And you expect me to believe this?”</w:t>
      </w:r>
    </w:p>
    <w:p w14:paraId="3E24B9D9" w14:textId="77777777" w:rsidR="00A1675C" w:rsidRDefault="00000000">
      <w:pPr>
        <w:widowControl/>
        <w:spacing w:before="40" w:after="60"/>
        <w:ind w:firstLine="0"/>
      </w:pPr>
      <w:r>
        <w:rPr>
          <w:rFonts w:ascii="Palatino Linotype" w:hAnsi="Palatino Linotype" w:cs="Palatino Linotype" w:eastAsia="Palatino Linotype"/>
        </w:rPr>
        <w:t>“No.”</w:t>
      </w:r>
    </w:p>
    <w:p w14:paraId="21FA86C9" w14:textId="77777777" w:rsidR="00A1675C" w:rsidRDefault="00000000">
      <w:pPr>
        <w:widowControl/>
        <w:spacing w:before="40" w:after="60"/>
        <w:ind w:firstLine="0"/>
      </w:pPr>
      <w:r>
        <w:rPr>
          <w:rFonts w:ascii="Palatino Linotype" w:hAnsi="Palatino Linotype" w:cs="Palatino Linotype" w:eastAsia="Palatino Linotype"/>
        </w:rPr>
        <w:t>“Good.”</w:t>
      </w:r>
    </w:p>
    <w:p w14:paraId="23119567" w14:textId="77777777" w:rsidR="00A1675C" w:rsidRDefault="00000000">
      <w:pPr>
        <w:widowControl/>
        <w:spacing w:before="40" w:after="60"/>
        <w:ind w:firstLine="0"/>
      </w:pPr>
      <w:r>
        <w:rPr>
          <w:rFonts w:ascii="Palatino Linotype" w:hAnsi="Palatino Linotype" w:cs="Palatino Linotype" w:eastAsia="Palatino Linotype"/>
        </w:rPr>
        <w:t>“I expect you to analyze it.”</w:t>
      </w:r>
    </w:p>
    <w:p w14:paraId="749D55B9" w14:textId="77777777" w:rsidR="00A1675C" w:rsidRDefault="00000000">
      <w:pPr>
        <w:widowControl/>
        <w:ind w:firstLine="432"/>
      </w:pPr>
      <w:r>
        <w:rPr>
          <w:rFonts w:ascii="Palatino Linotype" w:hAnsi="Palatino Linotype" w:cs="Palatino Linotype" w:eastAsia="Palatino Linotype"/>
        </w:rPr>
        <w:t>Weinstein nodded.</w:t>
      </w:r>
    </w:p>
    <w:p w14:paraId="52EE9B15" w14:textId="77777777" w:rsidR="00A1675C" w:rsidRDefault="00000000">
      <w:pPr>
        <w:widowControl/>
        <w:spacing w:before="40" w:after="60"/>
        <w:ind w:firstLine="0"/>
      </w:pPr>
      <w:r>
        <w:rPr>
          <w:rFonts w:ascii="Palatino Linotype" w:hAnsi="Palatino Linotype" w:cs="Palatino Linotype" w:eastAsia="Palatino Linotype"/>
        </w:rPr>
        <w:t>“That is more reasonable.”</w:t>
      </w:r>
    </w:p>
    <w:p w14:paraId="26C05EA8" w14:textId="77777777" w:rsidR="00A1675C" w:rsidRDefault="00000000">
      <w:pPr>
        <w:widowControl/>
        <w:ind w:firstLine="432"/>
      </w:pPr>
      <w:r>
        <w:rPr>
          <w:rFonts w:ascii="Palatino Linotype" w:hAnsi="Palatino Linotype" w:cs="Palatino Linotype" w:eastAsia="Palatino Linotype"/>
        </w:rPr>
        <w:t>"Because it clearly wants to go." Trevor frowned. "Clocks don't want things." Derek opened the old door. "Normally, no. This one appears to be an exception. Don't count your chickens before they drive off."</w:t>
      </w:r>
    </w:p>
    <w:p w14:paraId="3CFC0755" w14:textId="77777777" w:rsidR="00A1675C" w:rsidRDefault="00000000">
      <w:pPr>
        <w:widowControl/>
        <w:spacing w:before="40" w:after="60"/>
        <w:ind w:firstLine="0"/>
      </w:pPr>
      <w:r>
        <w:rPr>
          <w:rFonts w:ascii="Palatino Linotype" w:hAnsi="Palatino Linotype" w:cs="Palatino Linotype" w:eastAsia="Palatino Linotype"/>
        </w:rPr>
        <w:t>“What frame?”</w:t>
      </w:r>
    </w:p>
    <w:p w14:paraId="2BB2197A" w14:textId="77777777" w:rsidR="00A1675C" w:rsidRDefault="00000000">
      <w:pPr>
        <w:widowControl/>
        <w:ind w:firstLine="432"/>
      </w:pPr>
      <w:r>
        <w:rPr>
          <w:rFonts w:ascii="Palatino Linotype" w:hAnsi="Palatino Linotype" w:cs="Palatino Linotype" w:eastAsia="Palatino Linotype"/>
        </w:rPr>
        <w:t>Minkowski smiled.</w:t>
      </w:r>
    </w:p>
    <w:p w14:paraId="6A882FBD" w14:textId="77777777" w:rsidR="00A1675C" w:rsidRDefault="00000000">
      <w:pPr>
        <w:widowControl/>
        <w:spacing w:before="40" w:after="60"/>
        <w:ind w:firstLine="0"/>
      </w:pPr>
      <w:r>
        <w:rPr>
          <w:rFonts w:ascii="Palatino Linotype" w:hAnsi="Palatino Linotype" w:cs="Palatino Linotype" w:eastAsia="Palatino Linotype"/>
        </w:rPr>
        <w:t>“Exactly.”</w:t>
      </w:r>
    </w:p>
    <w:p w14:paraId="059C5E60" w14:textId="77777777" w:rsidR="00A1675C" w:rsidRDefault="00000000">
      <w:pPr>
        <w:widowControl/>
        <w:ind w:firstLine="432"/>
      </w:pPr>
      <w:r>
        <w:rPr>
          <w:rFonts w:ascii="Palatino Linotype" w:hAnsi="Palatino Linotype" w:cs="Palatino Linotype" w:eastAsia="Palatino Linotype"/>
        </w:rPr>
        <w:t>Weinstein looked at him.</w:t>
      </w:r>
    </w:p>
    <w:p w14:paraId="5ADD2DE3" w14:textId="77777777" w:rsidR="00A1675C" w:rsidRDefault="00000000">
      <w:pPr>
        <w:widowControl/>
        <w:spacing w:before="40" w:after="60"/>
        <w:ind w:firstLine="0"/>
      </w:pPr>
      <w:r>
        <w:rPr>
          <w:rFonts w:ascii="Palatino Linotype" w:hAnsi="Palatino Linotype" w:cs="Palatino Linotype" w:eastAsia="Palatino Linotype"/>
        </w:rPr>
        <w:t>“Don't be pleased with yourself.”</w:t>
      </w:r>
    </w:p>
    <w:p w14:paraId="72365353" w14:textId="77777777" w:rsidR="00A1675C" w:rsidRDefault="00000000">
      <w:pPr>
        <w:widowControl/>
        <w:spacing w:before="40" w:after="60"/>
        <w:ind w:firstLine="0"/>
      </w:pPr>
      <w:r>
        <w:rPr>
          <w:rFonts w:ascii="Palatino Linotype" w:hAnsi="Palatino Linotype" w:cs="Palatino Linotype" w:eastAsia="Palatino Linotype"/>
        </w:rPr>
        <w:t>“I wasn't.”</w:t>
      </w:r>
    </w:p>
    <w:p w14:paraId="29278CA4" w14:textId="77777777" w:rsidR="00A1675C" w:rsidRDefault="00000000">
      <w:pPr>
        <w:widowControl/>
        <w:spacing w:before="40" w:after="60"/>
        <w:ind w:firstLine="0"/>
      </w:pPr>
      <w:r>
        <w:rPr>
          <w:rFonts w:ascii="Palatino Linotype" w:hAnsi="Palatino Linotype" w:cs="Palatino Linotype" w:eastAsia="Palatino Linotype"/>
        </w:rPr>
        <w:t>“You were.”</w:t>
      </w:r>
    </w:p>
    <w:p w14:paraId="6D4B4239" w14:textId="77777777" w:rsidR="00A1675C" w:rsidRDefault="00000000">
      <w:pPr>
        <w:widowControl/>
        <w:spacing w:before="40" w:after="60"/>
        <w:ind w:firstLine="0"/>
      </w:pPr>
      <w:r>
        <w:rPr>
          <w:rFonts w:ascii="Palatino Linotype" w:hAnsi="Palatino Linotype" w:cs="Palatino Linotype" w:eastAsia="Palatino Linotype"/>
        </w:rPr>
        <w:t>“Perhaps.”</w:t>
      </w:r>
    </w:p>
    <w:p w14:paraId="7B386BF4" w14:textId="77777777" w:rsidR="00A1675C" w:rsidRDefault="00000000">
      <w:pPr>
        <w:widowControl/>
        <w:ind w:firstLine="432"/>
      </w:pPr>
      <w:r>
        <w:rPr>
          <w:rFonts w:ascii="Palatino Linotype" w:hAnsi="Palatino Linotype" w:cs="Palatino Linotype" w:eastAsia="Palatino Linotype"/>
        </w:rPr>
        <w:t>Weinstein returned to the strange vivid photograph.</w:t>
      </w:r>
    </w:p>
    <w:p w14:paraId="3E927B88" w14:textId="77777777" w:rsidR="00A1675C" w:rsidRDefault="00000000">
      <w:pPr>
        <w:widowControl/>
        <w:spacing w:before="40" w:after="60"/>
        <w:ind w:firstLine="0"/>
      </w:pPr>
      <w:r>
        <w:rPr>
          <w:rFonts w:ascii="Palatino Linotype" w:hAnsi="Palatino Linotype" w:cs="Palatino Linotype" w:eastAsia="Palatino Linotype"/>
        </w:rPr>
        <w:t>“The timestamp alone tells us almost nothing.”</w:t>
      </w:r>
    </w:p>
    <w:p w14:paraId="1499EF0B" w14:textId="77777777" w:rsidR="00A1675C" w:rsidRDefault="00000000">
      <w:pPr>
        <w:widowControl/>
        <w:spacing w:before="40" w:after="60"/>
        <w:ind w:firstLine="0"/>
      </w:pPr>
      <w:r>
        <w:rPr>
          <w:rFonts w:ascii="Palatino Linotype" w:hAnsi="Palatino Linotype" w:cs="Palatino Linotype" w:eastAsia="Palatino Linotype"/>
        </w:rPr>
        <w:t>“Correct.”</w:t>
      </w:r>
    </w:p>
    <w:p w14:paraId="70743C47" w14:textId="77777777" w:rsidR="00A1675C" w:rsidRDefault="00000000">
      <w:pPr>
        <w:widowControl/>
        <w:spacing w:before="40" w:after="60"/>
        <w:ind w:firstLine="0"/>
      </w:pPr>
      <w:r>
        <w:rPr>
          <w:rFonts w:ascii="Palatino Linotype" w:hAnsi="Palatino Linotype" w:cs="Palatino Linotype" w:eastAsia="Palatino Linotype"/>
        </w:rPr>
        <w:t>“We need the event coordinates.”</w:t>
      </w:r>
    </w:p>
    <w:p w14:paraId="36397458" w14:textId="77777777" w:rsidR="00A1675C" w:rsidRDefault="00000000">
      <w:pPr>
        <w:widowControl/>
        <w:spacing w:before="40" w:after="60"/>
        <w:ind w:firstLine="0"/>
      </w:pPr>
      <w:r>
        <w:rPr>
          <w:rFonts w:ascii="Palatino Linotype" w:hAnsi="Palatino Linotype" w:cs="Palatino Linotype" w:eastAsia="Palatino Linotype"/>
        </w:rPr>
        <w:t>“Correct.”</w:t>
      </w:r>
    </w:p>
    <w:p w14:paraId="553113E2" w14:textId="77777777" w:rsidR="00A1675C" w:rsidRDefault="00000000">
      <w:pPr>
        <w:widowControl/>
        <w:spacing w:before="40" w:after="60"/>
        <w:ind w:firstLine="0"/>
      </w:pPr>
      <w:r>
        <w:rPr>
          <w:rFonts w:ascii="Palatino Linotype" w:hAnsi="Palatino Linotype" w:cs="Palatino Linotype" w:eastAsia="Palatino Linotype"/>
        </w:rPr>
        <w:t>“And the observer's frame.”</w:t>
      </w:r>
    </w:p>
    <w:p w14:paraId="56D49C9E" w14:textId="77777777" w:rsidR="00A1675C" w:rsidRDefault="00000000">
      <w:pPr>
        <w:widowControl/>
        <w:spacing w:before="40" w:after="60"/>
        <w:ind w:firstLine="0"/>
      </w:pPr>
      <w:r>
        <w:rPr>
          <w:rFonts w:ascii="Palatino Linotype" w:hAnsi="Palatino Linotype" w:cs="Palatino Linotype" w:eastAsia="Palatino Linotype"/>
        </w:rPr>
        <w:t>“Correct.”</w:t>
      </w:r>
    </w:p>
    <w:p w14:paraId="3589393C" w14:textId="77777777" w:rsidR="00A1675C" w:rsidRDefault="00000000">
      <w:pPr>
        <w:widowControl/>
        <w:spacing w:before="40" w:after="60"/>
        <w:ind w:firstLine="0"/>
      </w:pPr>
      <w:r>
        <w:rPr>
          <w:rFonts w:ascii="Palatino Linotype" w:hAnsi="Palatino Linotype" w:cs="Palatino Linotype" w:eastAsia="Palatino Linotype"/>
        </w:rPr>
        <w:t>“And the light-travel time between the event and the camera.”</w:t>
      </w:r>
    </w:p>
    <w:p w14:paraId="6C65727C" w14:textId="77777777" w:rsidR="00A1675C" w:rsidRDefault="00000000">
      <w:pPr>
        <w:widowControl/>
        <w:spacing w:before="40" w:after="60"/>
        <w:ind w:firstLine="0"/>
      </w:pPr>
      <w:r>
        <w:rPr>
          <w:rFonts w:ascii="Palatino Linotype" w:hAnsi="Palatino Linotype" w:cs="Palatino Linotype" w:eastAsia="Palatino Linotype"/>
        </w:rPr>
        <w:t>“Correct.”</w:t>
      </w:r>
    </w:p>
    <w:p w14:paraId="0AE5E806" w14:textId="77777777" w:rsidR="00A1675C" w:rsidRDefault="00000000">
      <w:pPr>
        <w:widowControl/>
        <w:ind w:firstLine="432"/>
      </w:pPr>
      <w:r>
        <w:rPr>
          <w:rFonts w:ascii="Palatino Linotype" w:hAnsi="Palatino Linotype" w:cs="Palatino Linotype" w:eastAsia="Palatino Linotype"/>
        </w:rPr>
        <w:t>Weinstein nodded.</w:t>
      </w:r>
    </w:p>
    <w:p w14:paraId="3102F417" w14:textId="77777777" w:rsidR="00A1675C" w:rsidRDefault="00000000">
      <w:pPr>
        <w:widowControl/>
        <w:spacing w:before="40" w:after="60"/>
        <w:ind w:firstLine="0"/>
      </w:pPr>
      <w:r>
        <w:rPr>
          <w:rFonts w:ascii="Palatino Linotype" w:hAnsi="Palatino Linotype" w:cs="Palatino Linotype" w:eastAsia="Palatino Linotype"/>
        </w:rPr>
        <w:t>“Well, that's straightforward.”</w:t>
      </w:r>
    </w:p>
    <w:p w14:paraId="595ADBE3" w14:textId="77777777" w:rsidR="00A1675C" w:rsidRDefault="00000000">
      <w:pPr>
        <w:widowControl/>
        <w:ind w:firstLine="432"/>
      </w:pPr>
      <w:r>
        <w:rPr>
          <w:rFonts w:ascii="Palatino Linotype" w:hAnsi="Palatino Linotype" w:cs="Palatino Linotype" w:eastAsia="Palatino Linotype"/>
        </w:rPr>
        <w:t>Minkowski smiled.</w:t>
      </w:r>
    </w:p>
    <w:p w14:paraId="0DB282E3" w14:textId="77777777" w:rsidR="00A1675C" w:rsidRDefault="00000000">
      <w:pPr>
        <w:widowControl/>
        <w:spacing w:before="40" w:after="60"/>
        <w:ind w:firstLine="0"/>
      </w:pPr>
      <w:r>
        <w:rPr>
          <w:rFonts w:ascii="Palatino Linotype" w:hAnsi="Palatino Linotype" w:cs="Palatino Linotype" w:eastAsia="Palatino Linotype"/>
        </w:rPr>
        <w:t>“Is it?”</w:t>
      </w:r>
    </w:p>
    <w:p w14:paraId="1453F5C4" w14:textId="77777777" w:rsidR="00A1675C" w:rsidRDefault="00000000">
      <w:pPr>
        <w:widowControl/>
        <w:spacing w:before="40" w:after="60"/>
        <w:ind w:firstLine="0"/>
      </w:pPr>
      <w:r>
        <w:rPr>
          <w:rFonts w:ascii="Palatino Linotype" w:hAnsi="Palatino Linotype" w:cs="Palatino Linotype" w:eastAsia="Palatino Linotype"/>
        </w:rPr>
        <w:t>“No.”</w:t>
      </w:r>
    </w:p>
    <w:p w14:paraId="740815A0" w14:textId="77777777" w:rsidR="00A1675C" w:rsidRDefault="00000000">
      <w:pPr>
        <w:widowControl/>
        <w:spacing w:before="40" w:after="60"/>
        <w:ind w:firstLine="0"/>
      </w:pPr>
      <w:r>
        <w:rPr>
          <w:rFonts w:ascii="Palatino Linotype" w:hAnsi="Palatino Linotype" w:cs="Palatino Linotype" w:eastAsia="Palatino Linotype"/>
        </w:rPr>
        <w:t>“Good.”</w:t>
      </w:r>
    </w:p>
    <w:p w14:paraId="75328884" w14:textId="77777777" w:rsidR="00A1675C" w:rsidRDefault="00000000">
      <w:pPr>
        <w:widowControl/>
        <w:ind w:firstLine="432"/>
      </w:pPr>
      <w:r>
        <w:rPr>
          <w:rFonts w:ascii="Palatino Linotype" w:hAnsi="Palatino Linotype" w:cs="Palatino Linotype" w:eastAsia="Palatino Linotype"/>
        </w:rPr>
        <w:t>Weinstein looked again. There was something else. A brass old clock.</w:t>
      </w:r>
    </w:p>
    <w:p w14:paraId="2EAC37A6" w14:textId="77777777" w:rsidR="00A1675C" w:rsidRDefault="00000000">
      <w:pPr>
        <w:widowControl/>
        <w:ind w:firstLine="432"/>
      </w:pPr>
      <w:r>
        <w:rPr>
          <w:rFonts w:ascii="Palatino Linotype" w:hAnsi="Palatino Linotype" w:cs="Palatino Linotype" w:eastAsia="Palatino Linotype"/>
        </w:rPr>
        <w:t>The same old clock he'd seen in his office. He pointed at it.</w:t>
      </w:r>
    </w:p>
    <w:p w14:paraId="1FDFB359" w14:textId="77777777" w:rsidR="00A1675C" w:rsidRDefault="00000000">
      <w:pPr>
        <w:widowControl/>
        <w:spacing w:before="40" w:after="60"/>
        <w:ind w:firstLine="0"/>
      </w:pPr>
      <w:r>
        <w:rPr>
          <w:rFonts w:ascii="Palatino Linotype" w:hAnsi="Palatino Linotype" w:cs="Palatino Linotype" w:eastAsia="Palatino Linotype"/>
        </w:rPr>
        <w:t>“That.”</w:t>
      </w:r>
    </w:p>
    <w:p w14:paraId="63F02137" w14:textId="77777777" w:rsidR="00A1675C" w:rsidRDefault="00000000">
      <w:pPr>
        <w:widowControl/>
        <w:spacing w:before="40" w:after="60"/>
        <w:ind w:firstLine="0"/>
      </w:pPr>
      <w:r>
        <w:rPr>
          <w:rFonts w:ascii="Palatino Linotype" w:hAnsi="Palatino Linotype" w:cs="Palatino Linotype" w:eastAsia="Palatino Linotype"/>
        </w:rPr>
        <w:t>“Yes.”</w:t>
      </w:r>
    </w:p>
    <w:p w14:paraId="0E372A8D" w14:textId="77777777" w:rsidR="00A1675C" w:rsidRDefault="00000000">
      <w:pPr>
        <w:widowControl/>
        <w:spacing w:before="40" w:after="60"/>
        <w:ind w:firstLine="0"/>
      </w:pPr>
      <w:r>
        <w:rPr>
          <w:rFonts w:ascii="Palatino Linotype" w:hAnsi="Palatino Linotype" w:cs="Palatino Linotype" w:eastAsia="Palatino Linotype"/>
        </w:rPr>
        <w:t>“I've seen that clock.”</w:t>
      </w:r>
    </w:p>
    <w:p w14:paraId="75682874" w14:textId="77777777" w:rsidR="00A1675C" w:rsidRDefault="00000000">
      <w:pPr>
        <w:widowControl/>
        <w:spacing w:before="40" w:after="60"/>
        <w:ind w:firstLine="0"/>
      </w:pPr>
      <w:r>
        <w:rPr>
          <w:rFonts w:ascii="Palatino Linotype" w:hAnsi="Palatino Linotype" w:cs="Palatino Linotype" w:eastAsia="Palatino Linotype"/>
        </w:rPr>
        <w:t>“Where?”</w:t>
      </w:r>
    </w:p>
    <w:p w14:paraId="37E4E40D" w14:textId="77777777" w:rsidR="00A1675C" w:rsidRDefault="00000000">
      <w:pPr>
        <w:widowControl/>
        <w:spacing w:before="40" w:after="60"/>
        <w:ind w:firstLine="0"/>
      </w:pPr>
      <w:r>
        <w:rPr>
          <w:rFonts w:ascii="Palatino Linotype" w:hAnsi="Palatino Linotype" w:cs="Palatino Linotype" w:eastAsia="Palatino Linotype"/>
        </w:rPr>
        <w:t>“In London.”</w:t>
      </w:r>
    </w:p>
    <w:p w14:paraId="630D8E94" w14:textId="77777777" w:rsidR="00A1675C" w:rsidRDefault="00000000">
      <w:pPr>
        <w:widowControl/>
        <w:ind w:firstLine="432"/>
      </w:pPr>
      <w:r>
        <w:rPr>
          <w:rFonts w:ascii="Palatino Linotype" w:hAnsi="Palatino Linotype" w:cs="Palatino Linotype" w:eastAsia="Palatino Linotype"/>
        </w:rPr>
        <w:t>Minkowski was silent. Weinstein regarded him.</w:t>
      </w:r>
    </w:p>
    <w:p w14:paraId="1A23A506" w14:textId="77777777" w:rsidR="00A1675C" w:rsidRDefault="00000000">
      <w:pPr>
        <w:widowControl/>
        <w:spacing w:before="40" w:after="60"/>
        <w:ind w:firstLine="0"/>
      </w:pPr>
      <w:r>
        <w:rPr>
          <w:rFonts w:ascii="Palatino Linotype" w:hAnsi="Palatino Linotype" w:cs="Palatino Linotype" w:eastAsia="Palatino Linotype"/>
        </w:rPr>
        <w:t>“Yesterday.”</w:t>
      </w:r>
    </w:p>
    <w:p w14:paraId="647EA82D" w14:textId="77777777" w:rsidR="00A1675C" w:rsidRDefault="00000000">
      <w:pPr>
        <w:widowControl/>
        <w:ind w:firstLine="432"/>
      </w:pPr>
      <w:r>
        <w:rPr>
          <w:rFonts w:ascii="Palatino Linotype" w:hAnsi="Palatino Linotype" w:cs="Palatino Linotype" w:eastAsia="Palatino Linotype"/>
        </w:rPr>
        <w:t>Minkowski nodded.</w:t>
      </w:r>
    </w:p>
    <w:p w14:paraId="6A06ADBF" w14:textId="77777777" w:rsidR="00A1675C" w:rsidRDefault="00000000">
      <w:pPr>
        <w:widowControl/>
        <w:spacing w:before="40" w:after="60"/>
        <w:ind w:firstLine="0"/>
      </w:pPr>
      <w:r>
        <w:rPr>
          <w:rFonts w:ascii="Palatino Linotype" w:hAnsi="Palatino Linotype" w:cs="Palatino Linotype" w:eastAsia="Palatino Linotype"/>
        </w:rPr>
        <w:t>“Yes.”</w:t>
      </w:r>
    </w:p>
    <w:p w14:paraId="1D446BB4" w14:textId="77777777" w:rsidR="00A1675C" w:rsidRDefault="00000000">
      <w:pPr>
        <w:widowControl/>
        <w:ind w:firstLine="432"/>
      </w:pPr>
      <w:r>
        <w:rPr>
          <w:rFonts w:ascii="Palatino Linotype" w:hAnsi="Palatino Linotype" w:cs="Palatino Linotype" w:eastAsia="Palatino Linotype"/>
        </w:rPr>
        <w:t>Weinstein stared intently.</w:t>
      </w:r>
    </w:p>
    <w:p w14:paraId="64E4A0C5" w14:textId="77777777" w:rsidR="00A1675C" w:rsidRDefault="00000000">
      <w:pPr>
        <w:widowControl/>
        <w:spacing w:before="40" w:after="60"/>
        <w:ind w:firstLine="0"/>
      </w:pPr>
      <w:r>
        <w:rPr>
          <w:rFonts w:ascii="Palatino Linotype" w:hAnsi="Palatino Linotype" w:cs="Palatino Linotype" w:eastAsia="Palatino Linotype"/>
        </w:rPr>
        <w:t>“Why didn't you tell me?”</w:t>
      </w:r>
    </w:p>
    <w:p w14:paraId="31F8913D" w14:textId="77777777" w:rsidR="00A1675C" w:rsidRDefault="00000000">
      <w:pPr>
        <w:widowControl/>
        <w:spacing w:before="40" w:after="60"/>
        <w:ind w:firstLine="0"/>
      </w:pPr>
      <w:r>
        <w:rPr>
          <w:rFonts w:ascii="Palatino Linotype" w:hAnsi="Palatino Linotype" w:cs="Palatino Linotype" w:eastAsia="Palatino Linotype"/>
        </w:rPr>
        <w:t>“I wanted you to notice.”</w:t>
      </w:r>
    </w:p>
    <w:p w14:paraId="27E8ABAD" w14:textId="77777777" w:rsidR="00A1675C" w:rsidRDefault="00000000">
      <w:pPr>
        <w:widowControl/>
        <w:spacing w:before="40" w:after="120"/>
        <w:ind w:firstLine="432"/>
      </w:pPr>
      <w:r>
        <w:rPr>
          <w:rFonts w:ascii="Palatino Linotype" w:hAnsi="Palatino Linotype" w:cs="Palatino Linotype" w:eastAsia="Palatino Linotype"/>
        </w:rPr>
        <w:t>Weinstein sighed.</w:t>
      </w:r>
    </w:p>
    <w:p w14:paraId="240ECF83" w14:textId="77777777" w:rsidR="00A1675C" w:rsidRDefault="00000000">
      <w:pPr>
        <w:widowControl/>
        <w:spacing w:before="40" w:after="60"/>
        <w:ind w:firstLine="0"/>
      </w:pPr>
      <w:r>
        <w:rPr>
          <w:rFonts w:ascii="Palatino Linotype" w:hAnsi="Palatino Linotype" w:cs="Palatino Linotype" w:eastAsia="Palatino Linotype"/>
        </w:rPr>
        <w:t>“You have an unfortunate tendency to turn information into puzzles.”</w:t>
      </w:r>
    </w:p>
    <w:p w14:paraId="673B88E3" w14:textId="77777777" w:rsidR="00A1675C" w:rsidRDefault="00000000">
      <w:pPr>
        <w:widowControl/>
        <w:spacing w:before="40" w:after="60"/>
        <w:ind w:firstLine="0"/>
      </w:pPr>
      <w:r>
        <w:rPr>
          <w:rFonts w:ascii="Palatino Linotype" w:hAnsi="Palatino Linotype" w:cs="Palatino Linotype" w:eastAsia="Palatino Linotype"/>
        </w:rPr>
        <w:t>“It keeps the mind active.”</w:t>
      </w:r>
    </w:p>
    <w:p w14:paraId="71FF646C" w14:textId="77777777" w:rsidR="00A1675C" w:rsidRDefault="00000000">
      <w:pPr>
        <w:widowControl/>
        <w:spacing w:before="40" w:after="60"/>
        <w:ind w:firstLine="0"/>
      </w:pPr>
      <w:r>
        <w:rPr>
          <w:rFonts w:ascii="Palatino Linotype" w:hAnsi="Palatino Linotype" w:cs="Palatino Linotype" w:eastAsia="Palatino Linotype"/>
        </w:rPr>
        <w:t>“It also wastes time.”</w:t>
      </w:r>
    </w:p>
    <w:p w14:paraId="6DBC7C04" w14:textId="77777777" w:rsidR="00A1675C" w:rsidRDefault="00000000">
      <w:pPr>
        <w:widowControl/>
        <w:spacing w:before="40" w:after="60"/>
        <w:ind w:firstLine="0"/>
      </w:pPr>
      <w:r>
        <w:rPr>
          <w:rFonts w:ascii="Palatino Linotype" w:hAnsi="Palatino Linotype" w:cs="Palatino Linotype" w:eastAsia="Palatino Linotype"/>
        </w:rPr>
        <w:t>“Not according to relativity.”</w:t>
      </w:r>
    </w:p>
    <w:p w14:paraId="72EE9E29" w14:textId="77777777" w:rsidR="00A1675C" w:rsidRDefault="00000000">
      <w:pPr>
        <w:widowControl/>
        <w:ind w:firstLine="432"/>
      </w:pPr>
      <w:r>
        <w:rPr>
          <w:rFonts w:ascii="Palatino Linotype" w:hAnsi="Palatino Linotype" w:cs="Palatino Linotype" w:eastAsia="Palatino Linotype"/>
        </w:rPr>
        <w:t>Weinstein quietly examined him.</w:t>
      </w:r>
    </w:p>
    <w:p w14:paraId="47367CB6" w14:textId="77777777" w:rsidR="00A1675C" w:rsidRDefault="00000000">
      <w:pPr>
        <w:widowControl/>
        <w:spacing w:before="40" w:after="60"/>
        <w:ind w:firstLine="0"/>
      </w:pPr>
      <w:r>
        <w:rPr>
          <w:rFonts w:ascii="Palatino Linotype" w:hAnsi="Palatino Linotype" w:cs="Palatino Linotype" w:eastAsia="Palatino Linotype"/>
        </w:rPr>
        <w:t>“That was terrible.”</w:t>
      </w:r>
    </w:p>
    <w:p w14:paraId="105B28AA" w14:textId="77777777" w:rsidR="00A1675C" w:rsidRDefault="00000000">
      <w:pPr>
        <w:widowControl/>
        <w:spacing w:before="40" w:after="60"/>
        <w:ind w:firstLine="0"/>
      </w:pPr>
      <w:r>
        <w:rPr>
          <w:rFonts w:ascii="Palatino Linotype" w:hAnsi="Palatino Linotype" w:cs="Palatino Linotype" w:eastAsia="Palatino Linotype"/>
        </w:rPr>
        <w:t>“I know.”</w:t>
      </w:r>
    </w:p>
    <w:p w14:paraId="1433AD5E" w14:textId="77777777" w:rsidR="00A1675C" w:rsidRDefault="00000000">
      <w:pPr>
        <w:widowControl/>
        <w:ind w:firstLine="432"/>
      </w:pPr>
      <w:r>
        <w:rPr>
          <w:rFonts w:ascii="Palatino Linotype" w:hAnsi="Palatino Linotype" w:cs="Palatino Linotype" w:eastAsia="Palatino Linotype"/>
        </w:rPr>
        <w:t>Weinstein handed the photograph back.</w:t>
      </w:r>
    </w:p>
    <w:p w14:paraId="1D8EBE0D" w14:textId="77777777" w:rsidR="00A1675C" w:rsidRDefault="00000000">
      <w:pPr>
        <w:widowControl/>
        <w:spacing w:before="40" w:after="60"/>
        <w:ind w:firstLine="0"/>
      </w:pPr>
      <w:r>
        <w:rPr>
          <w:rFonts w:ascii="Palatino Linotype" w:hAnsi="Palatino Linotype" w:cs="Palatino Linotype" w:eastAsia="Palatino Linotype"/>
        </w:rPr>
        <w:t>“Let's go to London.”</w:t>
      </w:r>
    </w:p>
    <w:p w14:paraId="081DB678" w14:textId="77777777" w:rsidR="00A1675C" w:rsidRDefault="00000000">
      <w:pPr>
        <w:widowControl/>
        <w:ind w:firstLine="432"/>
      </w:pPr>
      <w:r>
        <w:rPr>
          <w:rFonts w:ascii="Palatino Linotype" w:hAnsi="Palatino Linotype" w:cs="Palatino Linotype" w:eastAsia="Palatino Linotype"/>
        </w:rPr>
        <w:t>Minkowski raised an eyebrow.</w:t>
      </w:r>
    </w:p>
    <w:p w14:paraId="76EDC07A" w14:textId="77777777" w:rsidR="00A1675C" w:rsidRDefault="00000000">
      <w:pPr>
        <w:widowControl/>
        <w:spacing w:before="40" w:after="60"/>
        <w:ind w:firstLine="0"/>
      </w:pPr>
      <w:r>
        <w:rPr>
          <w:rFonts w:ascii="Palatino Linotype" w:hAnsi="Palatino Linotype" w:cs="Palatino Linotype" w:eastAsia="Palatino Linotype"/>
        </w:rPr>
        <w:t>“Now?”</w:t>
      </w:r>
    </w:p>
    <w:p w14:paraId="19FE12F1" w14:textId="77777777" w:rsidR="00A1675C" w:rsidRDefault="00000000">
      <w:pPr>
        <w:widowControl/>
        <w:spacing w:before="40" w:after="60"/>
        <w:ind w:firstLine="0"/>
      </w:pPr>
      <w:r>
        <w:rPr>
          <w:rFonts w:ascii="Palatino Linotype" w:hAnsi="Palatino Linotype" w:cs="Palatino Linotype" w:eastAsia="Palatino Linotype"/>
        </w:rPr>
        <w:t>“Yes.”</w:t>
      </w:r>
    </w:p>
    <w:p w14:paraId="43295C86" w14:textId="77777777" w:rsidR="00A1675C" w:rsidRDefault="00000000">
      <w:pPr>
        <w:widowControl/>
        <w:spacing w:before="40" w:after="60"/>
        <w:ind w:firstLine="0"/>
      </w:pPr>
      <w:r>
        <w:rPr>
          <w:rFonts w:ascii="Palatino Linotype" w:hAnsi="Palatino Linotype" w:cs="Palatino Linotype" w:eastAsia="Palatino Linotype"/>
        </w:rPr>
        <w:t>“You're not curious about the patent?”</w:t>
      </w:r>
    </w:p>
    <w:p w14:paraId="24CF6AA1" w14:textId="77777777" w:rsidR="00A1675C" w:rsidRDefault="00000000">
      <w:pPr>
        <w:widowControl/>
        <w:ind w:firstLine="432"/>
      </w:pPr>
      <w:r>
        <w:rPr>
          <w:rFonts w:ascii="Palatino Linotype" w:hAnsi="Palatino Linotype" w:cs="Palatino Linotype" w:eastAsia="Palatino Linotype"/>
        </w:rPr>
        <w:t>Weinstein looked toward the office.</w:t>
      </w:r>
    </w:p>
    <w:p w14:paraId="443A762F" w14:textId="77777777" w:rsidR="00A1675C" w:rsidRDefault="00000000">
      <w:pPr>
        <w:widowControl/>
        <w:spacing w:before="40" w:after="60"/>
        <w:ind w:firstLine="0"/>
      </w:pPr>
      <w:r>
        <w:rPr>
          <w:rFonts w:ascii="Palatino Linotype" w:hAnsi="Palatino Linotype" w:cs="Palatino Linotype" w:eastAsia="Palatino Linotype"/>
        </w:rPr>
        <w:t>“No.”</w:t>
      </w:r>
    </w:p>
    <w:p w14:paraId="11D4BECC" w14:textId="77777777" w:rsidR="00A1675C" w:rsidRDefault="00000000">
      <w:pPr>
        <w:widowControl/>
        <w:spacing w:before="40" w:after="60"/>
        <w:ind w:firstLine="0"/>
      </w:pPr>
      <w:r>
        <w:rPr>
          <w:rFonts w:ascii="Palatino Linotype" w:hAnsi="Palatino Linotype" w:cs="Palatino Linotype" w:eastAsia="Palatino Linotype"/>
        </w:rPr>
        <w:t>“The spring?”</w:t>
      </w:r>
    </w:p>
    <w:p w14:paraId="29A843CB" w14:textId="77777777" w:rsidR="00A1675C" w:rsidRDefault="00000000">
      <w:pPr>
        <w:widowControl/>
        <w:spacing w:before="40" w:after="60"/>
        <w:ind w:firstLine="0"/>
      </w:pPr>
      <w:r>
        <w:rPr>
          <w:rFonts w:ascii="Palatino Linotype" w:hAnsi="Palatino Linotype" w:cs="Palatino Linotype" w:eastAsia="Palatino Linotype"/>
        </w:rPr>
        <w:t>“No.”</w:t>
      </w:r>
    </w:p>
    <w:p w14:paraId="373D989D" w14:textId="77777777" w:rsidR="00A1675C" w:rsidRDefault="00000000">
      <w:pPr>
        <w:widowControl/>
        <w:spacing w:before="40" w:after="60"/>
        <w:ind w:firstLine="0"/>
      </w:pPr>
      <w:r>
        <w:rPr>
          <w:rFonts w:ascii="Palatino Linotype" w:hAnsi="Palatino Linotype" w:cs="Palatino Linotype" w:eastAsia="Palatino Linotype"/>
        </w:rPr>
        <w:t>“The regulator?”</w:t>
      </w:r>
    </w:p>
    <w:p w14:paraId="51149F05" w14:textId="77777777" w:rsidR="00A1675C" w:rsidRDefault="00000000">
      <w:pPr>
        <w:widowControl/>
        <w:spacing w:before="40" w:after="60"/>
        <w:ind w:firstLine="0"/>
      </w:pPr>
      <w:r>
        <w:rPr>
          <w:rFonts w:ascii="Palatino Linotype" w:hAnsi="Palatino Linotype" w:cs="Palatino Linotype" w:eastAsia="Palatino Linotype"/>
        </w:rPr>
        <w:t>“No.”</w:t>
      </w:r>
    </w:p>
    <w:p w14:paraId="1F255072" w14:textId="77777777" w:rsidR="00A1675C" w:rsidRDefault="00000000">
      <w:pPr>
        <w:widowControl/>
        <w:ind w:firstLine="432"/>
      </w:pPr>
      <w:r>
        <w:rPr>
          <w:rFonts w:ascii="Palatino Linotype" w:hAnsi="Palatino Linotype" w:cs="Palatino Linotype" w:eastAsia="Palatino Linotype"/>
        </w:rPr>
        <w:t>Minkowski nodded.</w:t>
      </w:r>
    </w:p>
    <w:p w14:paraId="758BDFC8" w14:textId="77777777" w:rsidR="00A1675C" w:rsidRDefault="00000000">
      <w:pPr>
        <w:widowControl/>
        <w:spacing w:before="40" w:after="60"/>
        <w:ind w:firstLine="0"/>
      </w:pPr>
      <w:r>
        <w:rPr>
          <w:rFonts w:ascii="Palatino Linotype" w:hAnsi="Palatino Linotype" w:cs="Palatino Linotype" w:eastAsia="Palatino Linotype"/>
        </w:rPr>
        <w:t>“Good.”</w:t>
      </w:r>
    </w:p>
    <w:p w14:paraId="1214E89B" w14:textId="77777777" w:rsidR="00A1675C" w:rsidRDefault="00000000">
      <w:pPr>
        <w:widowControl/>
        <w:ind w:firstLine="432"/>
      </w:pPr>
      <w:r>
        <w:rPr>
          <w:rFonts w:ascii="Palatino Linotype" w:hAnsi="Palatino Linotype" w:cs="Palatino Linotype" w:eastAsia="Palatino Linotype"/>
        </w:rPr>
        <w:t>They walked toward the stairs.</w:t>
      </w:r>
    </w:p>
    <w:p w14:paraId="472C39FB" w14:textId="77777777" w:rsidR="00A1675C" w:rsidRDefault="00000000">
      <w:pPr>
        <w:widowControl/>
        <w:spacing w:before="40" w:after="120"/>
        <w:ind w:firstLine="432"/>
      </w:pPr>
      <w:r>
        <w:rPr>
          <w:rFonts w:ascii="Palatino Linotype" w:hAnsi="Palatino Linotype" w:cs="Palatino Linotype" w:eastAsia="Palatino Linotype"/>
        </w:rPr>
        <w:t>After a moment, Weinstein added:</w:t>
      </w:r>
    </w:p>
    <w:p w14:paraId="06B92A74" w14:textId="77777777" w:rsidR="00A1675C" w:rsidRDefault="00000000">
      <w:pPr>
        <w:widowControl/>
        <w:spacing w:before="40" w:after="60"/>
        <w:ind w:firstLine="0"/>
      </w:pPr>
      <w:r>
        <w:rPr>
          <w:rFonts w:ascii="Palatino Linotype" w:hAnsi="Palatino Linotype" w:cs="Palatino Linotype" w:eastAsia="Palatino Linotype"/>
        </w:rPr>
        <w:t>“There's something else.”</w:t>
      </w:r>
    </w:p>
    <w:p w14:paraId="089E5692" w14:textId="77777777" w:rsidR="00A1675C" w:rsidRDefault="00000000">
      <w:pPr>
        <w:widowControl/>
        <w:spacing w:before="40" w:after="60"/>
        <w:ind w:firstLine="0"/>
      </w:pPr>
      <w:r>
        <w:rPr>
          <w:rFonts w:ascii="Palatino Linotype" w:hAnsi="Palatino Linotype" w:cs="Palatino Linotype" w:eastAsia="Palatino Linotype"/>
        </w:rPr>
        <w:t>“What?”</w:t>
      </w:r>
    </w:p>
    <w:p w14:paraId="3D6BDBE2" w14:textId="77777777" w:rsidR="00A1675C" w:rsidRDefault="00000000">
      <w:pPr>
        <w:widowControl/>
        <w:spacing w:before="40" w:after="60"/>
        <w:ind w:firstLine="0"/>
      </w:pPr>
      <w:r>
        <w:rPr>
          <w:rFonts w:ascii="Palatino Linotype" w:hAnsi="Palatino Linotype" w:cs="Palatino Linotype" w:eastAsia="Palatino Linotype"/>
        </w:rPr>
        <w:t>“The difference between the clocks.”</w:t>
      </w:r>
    </w:p>
    <w:p w14:paraId="6DDF3375" w14:textId="77777777" w:rsidR="00A1675C" w:rsidRDefault="00000000">
      <w:pPr>
        <w:widowControl/>
        <w:spacing w:before="40" w:after="60"/>
        <w:ind w:firstLine="0"/>
      </w:pPr>
      <w:r>
        <w:rPr>
          <w:rFonts w:ascii="Palatino Linotype" w:hAnsi="Palatino Linotype" w:cs="Palatino Linotype" w:eastAsia="Palatino Linotype"/>
        </w:rPr>
        <w:t>“Yes?”</w:t>
      </w:r>
    </w:p>
    <w:p w14:paraId="26C5FED9" w14:textId="77777777" w:rsidR="00A1675C" w:rsidRDefault="00000000">
      <w:pPr>
        <w:widowControl/>
        <w:spacing w:before="40" w:after="60"/>
        <w:ind w:firstLine="0"/>
      </w:pPr>
      <w:r>
        <w:rPr>
          <w:rFonts w:ascii="Palatino Linotype" w:hAnsi="Palatino Linotype" w:cs="Palatino Linotype" w:eastAsia="Palatino Linotype"/>
        </w:rPr>
        <w:t>“It's much too large to be explained by the gravitational field of the Earth at that height.”</w:t>
      </w:r>
    </w:p>
    <w:p w14:paraId="14CEA1AD" w14:textId="77777777" w:rsidR="00A1675C" w:rsidRDefault="00000000">
      <w:pPr>
        <w:widowControl/>
        <w:ind w:firstLine="432"/>
      </w:pPr>
      <w:r>
        <w:rPr>
          <w:rFonts w:ascii="Palatino Linotype" w:hAnsi="Palatino Linotype" w:cs="Palatino Linotype" w:eastAsia="Palatino Linotype"/>
        </w:rPr>
        <w:t>Minkowski nodded.</w:t>
      </w:r>
    </w:p>
    <w:p w14:paraId="561D3154" w14:textId="77777777" w:rsidR="00A1675C" w:rsidRDefault="00000000">
      <w:pPr>
        <w:widowControl/>
        <w:spacing w:before="40" w:after="60"/>
        <w:ind w:firstLine="0"/>
      </w:pPr>
      <w:r>
        <w:rPr>
          <w:rFonts w:ascii="Palatino Linotype" w:hAnsi="Palatino Linotype" w:cs="Palatino Linotype" w:eastAsia="Palatino Linotype"/>
        </w:rPr>
        <w:t>“Exactly.”</w:t>
      </w:r>
    </w:p>
    <w:p w14:paraId="38FA484C" w14:textId="77777777" w:rsidR="00A1675C" w:rsidRDefault="00000000">
      <w:pPr>
        <w:widowControl/>
        <w:spacing w:before="40" w:after="60"/>
        <w:ind w:firstLine="0"/>
      </w:pPr>
      <w:r>
        <w:rPr>
          <w:rFonts w:ascii="Palatino Linotype" w:hAnsi="Palatino Linotype" w:cs="Palatino Linotype" w:eastAsia="Palatino Linotype"/>
        </w:rPr>
        <w:t>“So either the clocks are wrong...”</w:t>
      </w:r>
    </w:p>
    <w:p w14:paraId="74B44AD9" w14:textId="77777777" w:rsidR="00A1675C" w:rsidRDefault="00000000">
      <w:pPr>
        <w:widowControl/>
        <w:spacing w:before="40" w:after="60"/>
        <w:ind w:firstLine="0"/>
      </w:pPr>
      <w:r>
        <w:rPr>
          <w:rFonts w:ascii="Palatino Linotype" w:hAnsi="Palatino Linotype" w:cs="Palatino Linotype" w:eastAsia="Palatino Linotype"/>
        </w:rPr>
        <w:t>“Yes.”</w:t>
      </w:r>
    </w:p>
    <w:p w14:paraId="43A84C5C" w14:textId="77777777" w:rsidR="00A1675C" w:rsidRDefault="00000000">
      <w:pPr>
        <w:widowControl/>
        <w:spacing w:before="40" w:after="60"/>
        <w:ind w:firstLine="0"/>
      </w:pPr>
      <w:r>
        <w:rPr>
          <w:rFonts w:ascii="Palatino Linotype" w:hAnsi="Palatino Linotype" w:cs="Palatino Linotype" w:eastAsia="Palatino Linotype"/>
        </w:rPr>
        <w:t>“... or we're not dealing with the Earth's ordinary gravitational field.”</w:t>
      </w:r>
    </w:p>
    <w:p w14:paraId="2A86440F" w14:textId="77777777" w:rsidR="00A1675C" w:rsidRDefault="00000000">
      <w:pPr>
        <w:widowControl/>
        <w:spacing w:before="40" w:after="60"/>
        <w:ind w:firstLine="0"/>
      </w:pPr>
      <w:r>
        <w:rPr>
          <w:rFonts w:ascii="Palatino Linotype" w:hAnsi="Palatino Linotype" w:cs="Palatino Linotype" w:eastAsia="Palatino Linotype"/>
        </w:rPr>
        <w:t>“Yes.”</w:t>
      </w:r>
    </w:p>
    <w:p w14:paraId="7BEDB6BB" w14:textId="77777777" w:rsidR="00A1675C" w:rsidRDefault="00000000">
      <w:pPr>
        <w:widowControl/>
        <w:ind w:firstLine="432"/>
      </w:pPr>
      <w:r>
        <w:rPr>
          <w:rFonts w:ascii="Palatino Linotype" w:hAnsi="Palatino Linotype" w:cs="Palatino Linotype" w:eastAsia="Palatino Linotype"/>
        </w:rPr>
        <w:t>Weinstein stopped.</w:t>
      </w:r>
    </w:p>
    <w:p w14:paraId="6988287B" w14:textId="77777777" w:rsidR="00A1675C" w:rsidRDefault="00000000">
      <w:pPr>
        <w:widowControl/>
        <w:spacing w:before="40" w:after="60"/>
        <w:ind w:firstLine="0"/>
      </w:pPr>
      <w:r>
        <w:rPr>
          <w:rFonts w:ascii="Palatino Linotype" w:hAnsi="Palatino Linotype" w:cs="Palatino Linotype" w:eastAsia="Palatino Linotype"/>
        </w:rPr>
        <w:t>“Then what are we dealing with?”</w:t>
      </w:r>
    </w:p>
    <w:p w14:paraId="2785DCF6" w14:textId="77777777" w:rsidR="00A1675C" w:rsidRDefault="00000000">
      <w:pPr>
        <w:widowControl/>
        <w:ind w:firstLine="432"/>
      </w:pPr>
      <w:r>
        <w:rPr>
          <w:rFonts w:ascii="Palatino Linotype" w:hAnsi="Palatino Linotype" w:cs="Palatino Linotype" w:eastAsia="Palatino Linotype"/>
        </w:rPr>
        <w:t>Minkowski inspected him.</w:t>
      </w:r>
    </w:p>
    <w:p w14:paraId="557AA0E2" w14:textId="77777777" w:rsidR="00A1675C" w:rsidRDefault="00000000">
      <w:pPr>
        <w:widowControl/>
        <w:spacing w:before="40" w:after="60"/>
        <w:ind w:firstLine="0"/>
      </w:pPr>
      <w:r>
        <w:rPr>
          <w:rFonts w:ascii="Palatino Linotype" w:hAnsi="Palatino Linotype" w:cs="Palatino Linotype" w:eastAsia="Palatino Linotype"/>
        </w:rPr>
        <w:t>“That is the interesting question.”</w:t>
      </w:r>
    </w:p>
    <w:p w14:paraId="5C7ADDEF" w14:textId="77777777" w:rsidR="00A1675C" w:rsidRDefault="00000000">
      <w:pPr>
        <w:widowControl/>
        <w:ind w:firstLine="432"/>
      </w:pPr>
      <w:r>
        <w:rPr>
          <w:rFonts w:ascii="Palatino Linotype" w:hAnsi="Palatino Linotype" w:cs="Palatino Linotype" w:eastAsia="Palatino Linotype"/>
        </w:rPr>
        <w:t>Weinstein nodded.</w:t>
      </w:r>
    </w:p>
    <w:p w14:paraId="70A0FFE0" w14:textId="77777777" w:rsidR="00A1675C" w:rsidRDefault="00000000">
      <w:pPr>
        <w:widowControl/>
        <w:spacing w:before="40" w:after="60"/>
        <w:ind w:firstLine="0"/>
      </w:pPr>
      <w:r>
        <w:rPr>
          <w:rFonts w:ascii="Palatino Linotype" w:hAnsi="Palatino Linotype" w:cs="Palatino Linotype" w:eastAsia="Palatino Linotype"/>
        </w:rPr>
        <w:t>“Well, that's settled.”</w:t>
      </w:r>
    </w:p>
    <w:p w14:paraId="6B851D59" w14:textId="77777777" w:rsidR="00A1675C" w:rsidRDefault="00000000">
      <w:pPr>
        <w:widowControl/>
        <w:ind w:firstLine="432"/>
      </w:pPr>
      <w:r>
        <w:rPr>
          <w:rFonts w:ascii="Palatino Linotype" w:hAnsi="Palatino Linotype" w:cs="Palatino Linotype" w:eastAsia="Palatino Linotype"/>
        </w:rPr>
        <w:t>Minkowski stared intently at him.</w:t>
      </w:r>
    </w:p>
    <w:p w14:paraId="6CC3CB9A" w14:textId="77777777" w:rsidR="00A1675C" w:rsidRDefault="00000000">
      <w:pPr>
        <w:widowControl/>
        <w:spacing w:before="40" w:after="60"/>
        <w:ind w:firstLine="0"/>
      </w:pPr>
      <w:r>
        <w:rPr>
          <w:rFonts w:ascii="Palatino Linotype" w:hAnsi="Palatino Linotype" w:cs="Palatino Linotype" w:eastAsia="Palatino Linotype"/>
        </w:rPr>
        <w:t>“What is?”</w:t>
      </w:r>
    </w:p>
    <w:p w14:paraId="2E66BEEB" w14:textId="77777777" w:rsidR="00A1675C" w:rsidRDefault="00000000">
      <w:pPr>
        <w:widowControl/>
        <w:spacing w:before="40" w:after="60"/>
        <w:ind w:firstLine="0"/>
      </w:pPr>
      <w:r>
        <w:rPr>
          <w:rFonts w:ascii="Palatino Linotype" w:hAnsi="Palatino Linotype" w:cs="Palatino Linotype" w:eastAsia="Palatino Linotype"/>
        </w:rPr>
        <w:t>“That we don't know.”</w:t>
      </w:r>
    </w:p>
    <w:p w14:paraId="36B70D78" w14:textId="77777777" w:rsidR="00A1675C" w:rsidRDefault="00000000">
      <w:pPr>
        <w:widowControl/>
        <w:ind w:firstLine="432"/>
      </w:pPr>
      <w:r>
        <w:rPr>
          <w:rFonts w:ascii="Palatino Linotype" w:hAnsi="Palatino Linotype" w:cs="Palatino Linotype" w:eastAsia="Palatino Linotype"/>
        </w:rPr>
        <w:t>Minkowski smiled.</w:t>
      </w:r>
    </w:p>
    <w:p w14:paraId="278C951A" w14:textId="77777777" w:rsidR="00A1675C" w:rsidRDefault="00000000">
      <w:pPr>
        <w:widowControl/>
        <w:spacing w:before="40" w:after="60"/>
        <w:ind w:firstLine="0"/>
      </w:pPr>
      <w:r>
        <w:rPr>
          <w:rFonts w:ascii="Palatino Linotype" w:hAnsi="Palatino Linotype" w:cs="Palatino Linotype" w:eastAsia="Palatino Linotype"/>
        </w:rPr>
        <w:t>“Quite.”</w:t>
      </w:r>
    </w:p>
    <w:p w14:paraId="5740DE7C" w14:textId="154F8540" w:rsidR="00A1675C" w:rsidRDefault="00000000">
      <w:pPr>
        <w:widowControl/>
        <w:ind w:firstLine="432"/>
      </w:pPr>
      <w:r>
        <w:rPr>
          <w:rFonts w:ascii="Palatino Linotype" w:hAnsi="Palatino Linotype" w:cs="Palatino Linotype" w:eastAsia="Palatino Linotype"/>
        </w:rPr>
        <w:t>They continued down the stairs. In London, Derek Gent was standing in the Bureau, staring at the same photograph. Penny stood beside him.</w:t>
      </w:r>
    </w:p>
    <w:p w14:paraId="6EA4254B" w14:textId="77777777" w:rsidR="00A1675C" w:rsidRDefault="00000000">
      <w:pPr>
        <w:widowControl/>
        <w:ind w:firstLine="432"/>
      </w:pPr>
      <w:r>
        <w:rPr>
          <w:rFonts w:ascii="Palatino Linotype" w:hAnsi="Palatino Linotype" w:cs="Palatino Linotype" w:eastAsia="Palatino Linotype"/>
        </w:rPr>
        <w:t>Trevor was at the computer. The three of them had spent the morning testing the Lorentz transformation against the mysterious timestamps. The result had been unsatisfactory.</w:t>
      </w:r>
    </w:p>
    <w:p w14:paraId="2A379DD1" w14:textId="77777777" w:rsidR="00A1675C" w:rsidRDefault="00000000">
      <w:pPr>
        <w:widowControl/>
        <w:ind w:firstLine="432"/>
      </w:pPr>
      <w:r>
        <w:rPr>
          <w:rFonts w:ascii="Palatino Linotype" w:hAnsi="Palatino Linotype" w:cs="Palatino Linotype" w:eastAsia="Palatino Linotype"/>
        </w:rPr>
        <w:t>The mathematics worked. The interpretation didn't. Derek considered the latest calculation.</w:t>
      </w:r>
    </w:p>
    <w:p w14:paraId="32AE203C" w14:textId="77777777" w:rsidR="00A1675C" w:rsidRDefault="00000000">
      <w:pPr>
        <w:widowControl/>
        <w:spacing w:before="40" w:after="60"/>
        <w:ind w:firstLine="0"/>
      </w:pPr>
      <w:r>
        <w:rPr>
          <w:rFonts w:ascii="Palatino Linotype" w:hAnsi="Palatino Linotype" w:cs="Palatino Linotype" w:eastAsia="Palatino Linotype"/>
        </w:rPr>
        <w:t>“We've got a problem.”</w:t>
      </w:r>
    </w:p>
    <w:p w14:paraId="5D17784F" w14:textId="77777777" w:rsidR="00A1675C" w:rsidRDefault="00000000">
      <w:pPr>
        <w:widowControl/>
        <w:ind w:firstLine="432"/>
      </w:pPr>
      <w:r>
        <w:rPr>
          <w:rFonts w:ascii="Palatino Linotype" w:hAnsi="Palatino Linotype" w:cs="Palatino Linotype" w:eastAsia="Palatino Linotype"/>
        </w:rPr>
        <w:t>Trevor looked over.</w:t>
      </w:r>
    </w:p>
    <w:p w14:paraId="686F58B8" w14:textId="77777777" w:rsidR="00A1675C" w:rsidRDefault="00000000">
      <w:pPr>
        <w:widowControl/>
        <w:spacing w:before="40" w:after="60"/>
        <w:ind w:firstLine="0"/>
      </w:pPr>
      <w:r>
        <w:rPr>
          <w:rFonts w:ascii="Palatino Linotype" w:hAnsi="Palatino Linotype" w:cs="Palatino Linotype" w:eastAsia="Palatino Linotype"/>
        </w:rPr>
        <w:t>“What sort?”</w:t>
      </w:r>
    </w:p>
    <w:p w14:paraId="12AB8BE0" w14:textId="77777777" w:rsidR="00A1675C" w:rsidRDefault="00000000">
      <w:pPr>
        <w:widowControl/>
        <w:spacing w:before="40" w:after="60"/>
        <w:ind w:firstLine="0"/>
      </w:pPr>
      <w:r>
        <w:rPr>
          <w:rFonts w:ascii="Palatino Linotype" w:hAnsi="Palatino Linotype" w:cs="Palatino Linotype" w:eastAsia="Palatino Linotype"/>
        </w:rPr>
        <w:t>“The relative velocity required to transform the two timestamps is greater than the speed of light.”</w:t>
      </w:r>
    </w:p>
    <w:p w14:paraId="5A21BB9B" w14:textId="70A6B4A8" w:rsidR="00A1675C" w:rsidRDefault="003434B6">
      <w:pPr>
        <w:widowControl/>
        <w:ind w:firstLine="432"/>
      </w:pPr>
      <w:r>
        <w:rPr>
          <w:rFonts w:ascii="Palatino Linotype" w:hAnsi="Palatino Linotype" w:cs="Palatino Linotype" w:eastAsia="Palatino Linotype"/>
        </w:rPr>
        <w:t>Penny nodded.</w:t>
      </w:r>
    </w:p>
    <w:p w14:paraId="5B272217" w14:textId="77777777" w:rsidR="00A1675C" w:rsidRDefault="00000000">
      <w:pPr>
        <w:widowControl/>
        <w:spacing w:before="40" w:after="60"/>
        <w:ind w:firstLine="0"/>
      </w:pPr>
      <w:r>
        <w:rPr>
          <w:rFonts w:ascii="Palatino Linotype" w:hAnsi="Palatino Linotype" w:cs="Palatino Linotype" w:eastAsia="Palatino Linotype"/>
        </w:rPr>
        <w:t>“So the two timestamps cannot simply be the same event described in two inertial frames.”</w:t>
      </w:r>
    </w:p>
    <w:p w14:paraId="0753C512" w14:textId="77777777" w:rsidR="00A1675C" w:rsidRDefault="00000000">
      <w:pPr>
        <w:widowControl/>
        <w:spacing w:before="40" w:after="60"/>
        <w:ind w:firstLine="0"/>
      </w:pPr>
      <w:r>
        <w:rPr>
          <w:rFonts w:ascii="Palatino Linotype" w:hAnsi="Palatino Linotype" w:cs="Palatino Linotype" w:eastAsia="Palatino Linotype"/>
        </w:rPr>
        <w:t>“Correct.”</w:t>
      </w:r>
    </w:p>
    <w:p w14:paraId="33BBE88E" w14:textId="77777777" w:rsidR="00A1675C" w:rsidRDefault="00000000">
      <w:pPr>
        <w:widowControl/>
        <w:ind w:firstLine="432"/>
      </w:pPr>
      <w:r>
        <w:rPr>
          <w:rFonts w:ascii="Palatino Linotype" w:hAnsi="Palatino Linotype" w:cs="Palatino Linotype" w:eastAsia="Palatino Linotype"/>
        </w:rPr>
        <w:t>Trevor glanced at the equation.</w:t>
      </w:r>
    </w:p>
    <w:p w14:paraId="4AD55F16" w14:textId="77777777" w:rsidR="00A1675C" w:rsidRDefault="00000000">
      <w:pPr>
        <w:widowControl/>
        <w:spacing w:before="40" w:after="60"/>
        <w:ind w:firstLine="0"/>
      </w:pPr>
      <w:r>
        <w:rPr>
          <w:rFonts w:ascii="Palatino Linotype" w:hAnsi="Palatino Linotype" w:cs="Palatino Linotype" w:eastAsia="Palatino Linotype"/>
        </w:rPr>
        <w:t>“Then one of our assumptions is wrong.”</w:t>
      </w:r>
    </w:p>
    <w:p w14:paraId="76AD9E1D" w14:textId="77777777" w:rsidR="00A1675C" w:rsidRDefault="00000000">
      <w:pPr>
        <w:widowControl/>
        <w:spacing w:before="40" w:after="60"/>
        <w:ind w:firstLine="0"/>
      </w:pPr>
      <w:r>
        <w:rPr>
          <w:rFonts w:ascii="Palatino Linotype" w:hAnsi="Palatino Linotype" w:cs="Palatino Linotype" w:eastAsia="Palatino Linotype"/>
        </w:rPr>
        <w:t>“Yes.”</w:t>
      </w:r>
    </w:p>
    <w:p w14:paraId="7D97B78A" w14:textId="77777777" w:rsidR="00A1675C" w:rsidRDefault="00000000">
      <w:pPr>
        <w:widowControl/>
        <w:spacing w:before="40" w:after="60"/>
        <w:ind w:firstLine="0"/>
      </w:pPr>
      <w:r>
        <w:rPr>
          <w:rFonts w:ascii="Palatino Linotype" w:hAnsi="Palatino Linotype" w:cs="Palatino Linotype" w:eastAsia="Palatino Linotype"/>
        </w:rPr>
        <w:t>“Which one?”</w:t>
      </w:r>
    </w:p>
    <w:p w14:paraId="406936D3" w14:textId="77777777" w:rsidR="00A1675C" w:rsidRDefault="00000000">
      <w:pPr>
        <w:widowControl/>
        <w:spacing w:before="40" w:after="60"/>
        <w:ind w:firstLine="0"/>
      </w:pPr>
      <w:r>
        <w:rPr>
          <w:rFonts w:ascii="Palatino Linotype" w:hAnsi="Palatino Linotype" w:cs="Palatino Linotype" w:eastAsia="Palatino Linotype"/>
        </w:rPr>
        <w:t>“We don't know.”</w:t>
      </w:r>
    </w:p>
    <w:p w14:paraId="1F6902B6" w14:textId="73302AB6" w:rsidR="00A1675C" w:rsidRDefault="003434B6">
      <w:pPr>
        <w:widowControl/>
        <w:ind w:firstLine="432"/>
      </w:pPr>
      <w:r>
        <w:rPr>
          <w:rFonts w:ascii="Palatino Linotype" w:hAnsi="Palatino Linotype" w:cs="Palatino Linotype" w:eastAsia="Palatino Linotype"/>
        </w:rPr>
        <w:t>Penny stared at the photograph.</w:t>
      </w:r>
    </w:p>
    <w:p w14:paraId="1A99D397" w14:textId="77777777" w:rsidR="00A1675C" w:rsidRDefault="00000000">
      <w:pPr>
        <w:widowControl/>
        <w:spacing w:before="40" w:after="60"/>
        <w:ind w:firstLine="0"/>
      </w:pPr>
      <w:r>
        <w:rPr>
          <w:rFonts w:ascii="Palatino Linotype" w:hAnsi="Palatino Linotype" w:cs="Palatino Linotype" w:eastAsia="Palatino Linotype"/>
        </w:rPr>
        <w:t>“Could the photograph be genuine but the event misidentified?”</w:t>
      </w:r>
    </w:p>
    <w:p w14:paraId="1A5708AC" w14:textId="77777777" w:rsidR="00A1675C" w:rsidRDefault="00000000">
      <w:pPr>
        <w:widowControl/>
        <w:spacing w:before="40" w:after="60"/>
        <w:ind w:firstLine="0"/>
      </w:pPr>
      <w:r>
        <w:rPr>
          <w:rFonts w:ascii="Palatino Linotype" w:hAnsi="Palatino Linotype" w:cs="Palatino Linotype" w:eastAsia="Palatino Linotype"/>
        </w:rPr>
        <w:t>“Yes.”</w:t>
      </w:r>
    </w:p>
    <w:p w14:paraId="17F46689" w14:textId="77777777" w:rsidR="00A1675C" w:rsidRDefault="00000000">
      <w:pPr>
        <w:widowControl/>
        <w:spacing w:before="40" w:after="60"/>
        <w:ind w:firstLine="0"/>
      </w:pPr>
      <w:r>
        <w:rPr>
          <w:rFonts w:ascii="Palatino Linotype" w:hAnsi="Palatino Linotype" w:cs="Palatino Linotype" w:eastAsia="Palatino Linotype"/>
        </w:rPr>
        <w:t>“Could the clock be genuine but the frame wrong?”</w:t>
      </w:r>
    </w:p>
    <w:p w14:paraId="160E4427" w14:textId="77777777" w:rsidR="00A1675C" w:rsidRDefault="00000000">
      <w:pPr>
        <w:widowControl/>
        <w:spacing w:before="40" w:after="60"/>
        <w:ind w:firstLine="0"/>
      </w:pPr>
      <w:r>
        <w:rPr>
          <w:rFonts w:ascii="Palatino Linotype" w:hAnsi="Palatino Linotype" w:cs="Palatino Linotype" w:eastAsia="Palatino Linotype"/>
        </w:rPr>
        <w:t>“Yes.”</w:t>
      </w:r>
    </w:p>
    <w:p w14:paraId="3C59505A" w14:textId="77777777" w:rsidR="00A1675C" w:rsidRDefault="00000000">
      <w:pPr>
        <w:widowControl/>
        <w:spacing w:before="40" w:after="60"/>
        <w:ind w:firstLine="0"/>
      </w:pPr>
      <w:r>
        <w:rPr>
          <w:rFonts w:ascii="Palatino Linotype" w:hAnsi="Palatino Linotype" w:cs="Palatino Linotype" w:eastAsia="Palatino Linotype"/>
        </w:rPr>
        <w:t>“Could both be genuine and there be another effect?”</w:t>
      </w:r>
    </w:p>
    <w:p w14:paraId="496C71C6" w14:textId="77777777" w:rsidR="00A1675C" w:rsidRDefault="00000000">
      <w:pPr>
        <w:widowControl/>
        <w:ind w:firstLine="432"/>
      </w:pPr>
      <w:r>
        <w:rPr>
          <w:rFonts w:ascii="Palatino Linotype" w:hAnsi="Palatino Linotype" w:cs="Palatino Linotype" w:eastAsia="Palatino Linotype"/>
        </w:rPr>
        <w:t>Derek gazed at her.</w:t>
      </w:r>
    </w:p>
    <w:p w14:paraId="6055940A" w14:textId="77777777" w:rsidR="00A1675C" w:rsidRDefault="00000000">
      <w:pPr>
        <w:widowControl/>
        <w:spacing w:before="40" w:after="60"/>
        <w:ind w:firstLine="0"/>
      </w:pPr>
      <w:r>
        <w:rPr>
          <w:rFonts w:ascii="Palatino Linotype" w:hAnsi="Palatino Linotype" w:cs="Palatino Linotype" w:eastAsia="Palatino Linotype"/>
        </w:rPr>
        <w:t>“Yes.”</w:t>
      </w:r>
    </w:p>
    <w:p w14:paraId="4E1D3F0A" w14:textId="77777777" w:rsidR="00A1675C" w:rsidRDefault="00000000">
      <w:pPr>
        <w:widowControl/>
        <w:ind w:firstLine="432"/>
      </w:pPr>
      <w:r>
        <w:rPr>
          <w:rFonts w:ascii="Palatino Linotype" w:hAnsi="Palatino Linotype" w:cs="Palatino Linotype" w:eastAsia="Palatino Linotype"/>
        </w:rPr>
        <w:t>Trevor thought for a moment.</w:t>
      </w:r>
    </w:p>
    <w:p w14:paraId="530842B1" w14:textId="77777777" w:rsidR="00A1675C" w:rsidRDefault="00000000">
      <w:pPr>
        <w:widowControl/>
        <w:spacing w:before="40" w:after="60"/>
        <w:ind w:firstLine="0"/>
      </w:pPr>
      <w:r>
        <w:rPr>
          <w:rFonts w:ascii="Palatino Linotype" w:hAnsi="Palatino Linotype" w:cs="Palatino Linotype" w:eastAsia="Palatino Linotype"/>
        </w:rPr>
        <w:t>“Gravity.”</w:t>
      </w:r>
    </w:p>
    <w:p w14:paraId="7EF354E4" w14:textId="77777777" w:rsidR="00A1675C" w:rsidRDefault="00000000">
      <w:pPr>
        <w:widowControl/>
        <w:ind w:firstLine="432"/>
      </w:pPr>
      <w:r>
        <w:rPr>
          <w:rFonts w:ascii="Palatino Linotype" w:hAnsi="Palatino Linotype" w:cs="Palatino Linotype" w:eastAsia="Palatino Linotype"/>
        </w:rPr>
        <w:t>Derek nodded.</w:t>
      </w:r>
    </w:p>
    <w:p w14:paraId="580CB1CD" w14:textId="77777777" w:rsidR="00A1675C" w:rsidRDefault="00000000">
      <w:pPr>
        <w:widowControl/>
        <w:spacing w:before="40" w:after="60"/>
        <w:ind w:firstLine="0"/>
      </w:pPr>
      <w:r>
        <w:rPr>
          <w:rFonts w:ascii="Palatino Linotype" w:hAnsi="Palatino Linotype" w:cs="Palatino Linotype" w:eastAsia="Palatino Linotype"/>
        </w:rPr>
        <w:t>“Possibly.”</w:t>
      </w:r>
    </w:p>
    <w:p w14:paraId="7A0DF2CA" w14:textId="77777777" w:rsidR="00A1675C" w:rsidRDefault="00000000">
      <w:pPr>
        <w:widowControl/>
        <w:ind w:firstLine="432"/>
      </w:pPr>
      <w:r>
        <w:rPr>
          <w:rFonts w:ascii="Palatino Linotype" w:hAnsi="Palatino Linotype" w:cs="Palatino Linotype" w:eastAsia="Palatino Linotype"/>
        </w:rPr>
        <w:t>Trevor looked surprised.</w:t>
      </w:r>
    </w:p>
    <w:p w14:paraId="0428301D" w14:textId="77777777" w:rsidR="00A1675C" w:rsidRDefault="00000000">
      <w:pPr>
        <w:widowControl/>
        <w:spacing w:before="40" w:after="60"/>
        <w:ind w:firstLine="0"/>
      </w:pPr>
      <w:r>
        <w:rPr>
          <w:rFonts w:ascii="Palatino Linotype" w:hAnsi="Palatino Linotype" w:cs="Palatino Linotype" w:eastAsia="Palatino Linotype"/>
        </w:rPr>
        <w:t>“You think General Relativity?”</w:t>
      </w:r>
    </w:p>
    <w:p w14:paraId="14CA7E69" w14:textId="77777777" w:rsidR="00A1675C" w:rsidRDefault="00000000">
      <w:pPr>
        <w:widowControl/>
        <w:spacing w:before="40" w:after="60"/>
        <w:ind w:firstLine="0"/>
      </w:pPr>
      <w:r>
        <w:rPr>
          <w:rFonts w:ascii="Palatino Linotype" w:hAnsi="Palatino Linotype" w:cs="Palatino Linotype" w:eastAsia="Palatino Linotype"/>
        </w:rPr>
        <w:t>“I think we shouldn't ignore it.”</w:t>
      </w:r>
    </w:p>
    <w:p w14:paraId="37604CA0" w14:textId="494A9F9A" w:rsidR="00A1675C" w:rsidRDefault="003434B6">
      <w:pPr>
        <w:widowControl/>
        <w:ind w:firstLine="432"/>
      </w:pPr>
      <w:r>
        <w:rPr>
          <w:rFonts w:ascii="Palatino Linotype" w:hAnsi="Palatino Linotype" w:cs="Palatino Linotype" w:eastAsia="Palatino Linotype"/>
        </w:rPr>
        <w:t>Penny nodded.</w:t>
      </w:r>
    </w:p>
    <w:p w14:paraId="04685EBC" w14:textId="77777777" w:rsidR="00A1675C" w:rsidRDefault="00000000">
      <w:pPr>
        <w:widowControl/>
        <w:spacing w:before="40" w:after="60"/>
        <w:ind w:firstLine="0"/>
      </w:pPr>
      <w:r>
        <w:rPr>
          <w:rFonts w:ascii="Palatino Linotype" w:hAnsi="Palatino Linotype" w:cs="Palatino Linotype" w:eastAsia="Palatino Linotype"/>
        </w:rPr>
        <w:t>“That would be sensible.”</w:t>
      </w:r>
    </w:p>
    <w:p w14:paraId="33070626" w14:textId="77777777" w:rsidR="00A1675C" w:rsidRDefault="00000000">
      <w:pPr>
        <w:widowControl/>
        <w:ind w:firstLine="432"/>
      </w:pPr>
      <w:r>
        <w:rPr>
          <w:rFonts w:ascii="Palatino Linotype" w:hAnsi="Palatino Linotype" w:cs="Palatino Linotype" w:eastAsia="Palatino Linotype"/>
        </w:rPr>
        <w:t>Derek looked at the silent clock.</w:t>
      </w:r>
    </w:p>
    <w:p w14:paraId="2F83ADF5" w14:textId="77777777" w:rsidR="00A1675C" w:rsidRDefault="00000000">
      <w:pPr>
        <w:widowControl/>
        <w:spacing w:before="40" w:after="60"/>
        <w:ind w:firstLine="0"/>
      </w:pPr>
      <w:r>
        <w:rPr>
          <w:rFonts w:ascii="Palatino Linotype" w:hAnsi="Palatino Linotype" w:cs="Palatino Linotype" w:eastAsia="Palatino Linotype"/>
        </w:rPr>
        <w:t>“There's another problem.”</w:t>
      </w:r>
    </w:p>
    <w:p w14:paraId="69B554C9" w14:textId="77777777" w:rsidR="00A1675C" w:rsidRDefault="00000000">
      <w:pPr>
        <w:widowControl/>
        <w:spacing w:before="40" w:after="60"/>
        <w:ind w:firstLine="0"/>
      </w:pPr>
      <w:r>
        <w:rPr>
          <w:rFonts w:ascii="Palatino Linotype" w:hAnsi="Palatino Linotype" w:cs="Palatino Linotype" w:eastAsia="Palatino Linotype"/>
        </w:rPr>
        <w:t>“What?”</w:t>
      </w:r>
    </w:p>
    <w:p w14:paraId="6C82997B" w14:textId="77777777" w:rsidR="00A1675C" w:rsidRDefault="00000000">
      <w:pPr>
        <w:widowControl/>
        <w:spacing w:before="40" w:after="60"/>
        <w:ind w:firstLine="0"/>
      </w:pPr>
      <w:r>
        <w:rPr>
          <w:rFonts w:ascii="Palatino Linotype" w:hAnsi="Palatino Linotype" w:cs="Palatino Linotype" w:eastAsia="Palatino Linotype"/>
        </w:rPr>
        <w:t>“The effect is too large.”</w:t>
      </w:r>
    </w:p>
    <w:p w14:paraId="6946E430" w14:textId="77777777" w:rsidR="00A1675C" w:rsidRDefault="00000000">
      <w:pPr>
        <w:widowControl/>
        <w:ind w:firstLine="432"/>
      </w:pPr>
      <w:r>
        <w:rPr>
          <w:rFonts w:ascii="Palatino Linotype" w:hAnsi="Palatino Linotype" w:cs="Palatino Linotype" w:eastAsia="Palatino Linotype"/>
        </w:rPr>
        <w:t>Trevor walked over.</w:t>
      </w:r>
    </w:p>
    <w:p w14:paraId="5FAD03D7" w14:textId="77777777" w:rsidR="00A1675C" w:rsidRDefault="00000000">
      <w:pPr>
        <w:widowControl/>
        <w:spacing w:before="40" w:after="60"/>
        <w:ind w:firstLine="0"/>
      </w:pPr>
      <w:r>
        <w:rPr>
          <w:rFonts w:ascii="Palatino Linotype" w:hAnsi="Palatino Linotype" w:cs="Palatino Linotype" w:eastAsia="Palatino Linotype"/>
        </w:rPr>
        <w:t>“By how much?”</w:t>
      </w:r>
    </w:p>
    <w:p w14:paraId="0B79395B" w14:textId="77777777" w:rsidR="00A1675C" w:rsidRDefault="00000000">
      <w:pPr>
        <w:widowControl/>
        <w:ind w:firstLine="432"/>
      </w:pPr>
      <w:r>
        <w:rPr>
          <w:rFonts w:ascii="Palatino Linotype" w:hAnsi="Palatino Linotype" w:cs="Palatino Linotype" w:eastAsia="Palatino Linotype"/>
        </w:rPr>
        <w:t>Derek showed him. Trevor whistled softly.</w:t>
      </w:r>
    </w:p>
    <w:p w14:paraId="449A2143" w14:textId="77777777" w:rsidR="00A1675C" w:rsidRDefault="00000000">
      <w:pPr>
        <w:widowControl/>
        <w:spacing w:before="40" w:after="60"/>
        <w:ind w:firstLine="0"/>
      </w:pPr>
      <w:r>
        <w:rPr>
          <w:rFonts w:ascii="Palatino Linotype" w:hAnsi="Palatino Linotype" w:cs="Palatino Linotype" w:eastAsia="Palatino Linotype"/>
        </w:rPr>
        <w:t>“That isn't a small correction.”</w:t>
      </w:r>
    </w:p>
    <w:p w14:paraId="67FAF2EF" w14:textId="77777777" w:rsidR="00A1675C" w:rsidRDefault="00000000">
      <w:pPr>
        <w:widowControl/>
        <w:spacing w:before="40" w:after="60"/>
        <w:ind w:firstLine="0"/>
      </w:pPr>
      <w:r>
        <w:rPr>
          <w:rFonts w:ascii="Palatino Linotype" w:hAnsi="Palatino Linotype" w:cs="Palatino Linotype" w:eastAsia="Palatino Linotype"/>
        </w:rPr>
        <w:t>“No.”</w:t>
      </w:r>
    </w:p>
    <w:p w14:paraId="2146B4BC" w14:textId="77777777" w:rsidR="00A1675C" w:rsidRDefault="00000000">
      <w:pPr>
        <w:widowControl/>
        <w:spacing w:before="40" w:after="60"/>
        <w:ind w:firstLine="0"/>
      </w:pPr>
      <w:r>
        <w:rPr>
          <w:rFonts w:ascii="Palatino Linotype" w:hAnsi="Palatino Linotype" w:cs="Palatino Linotype" w:eastAsia="Palatino Linotype"/>
        </w:rPr>
        <w:t>“Could a strong gravitational field do it?”</w:t>
      </w:r>
    </w:p>
    <w:p w14:paraId="30905814" w14:textId="77777777" w:rsidR="00A1675C" w:rsidRDefault="00000000">
      <w:pPr>
        <w:widowControl/>
        <w:spacing w:before="40" w:after="60"/>
        <w:ind w:firstLine="0"/>
      </w:pPr>
      <w:r>
        <w:rPr>
          <w:rFonts w:ascii="Palatino Linotype" w:hAnsi="Palatino Linotype" w:cs="Palatino Linotype" w:eastAsia="Palatino Linotype"/>
        </w:rPr>
        <w:t>“Certainly.”</w:t>
      </w:r>
    </w:p>
    <w:p w14:paraId="2C8FD18E" w14:textId="77777777" w:rsidR="00A1675C" w:rsidRDefault="00000000">
      <w:pPr>
        <w:widowControl/>
        <w:spacing w:before="40" w:after="60"/>
        <w:ind w:firstLine="0"/>
      </w:pPr>
      <w:r>
        <w:rPr>
          <w:rFonts w:ascii="Palatino Linotype" w:hAnsi="Palatino Linotype" w:cs="Palatino Linotype" w:eastAsia="Palatino Linotype"/>
        </w:rPr>
        <w:t>“Do we have one?”</w:t>
      </w:r>
    </w:p>
    <w:p w14:paraId="246709B5" w14:textId="77777777" w:rsidR="00A1675C" w:rsidRDefault="00000000">
      <w:pPr>
        <w:widowControl/>
        <w:ind w:firstLine="432"/>
      </w:pPr>
      <w:r>
        <w:rPr>
          <w:rFonts w:ascii="Palatino Linotype" w:hAnsi="Palatino Linotype" w:cs="Palatino Linotype" w:eastAsia="Palatino Linotype"/>
        </w:rPr>
        <w:t>Derek looked around the empty office.</w:t>
      </w:r>
    </w:p>
    <w:p w14:paraId="1FEC256B" w14:textId="77777777" w:rsidR="00A1675C" w:rsidRDefault="00000000">
      <w:pPr>
        <w:widowControl/>
        <w:spacing w:before="40" w:after="60"/>
        <w:ind w:firstLine="0"/>
      </w:pPr>
      <w:r>
        <w:rPr>
          <w:rFonts w:ascii="Palatino Linotype" w:hAnsi="Palatino Linotype" w:cs="Palatino Linotype" w:eastAsia="Palatino Linotype"/>
        </w:rPr>
        <w:t>“Not unless the landlord has installed a neutron star.”</w:t>
      </w:r>
    </w:p>
    <w:p w14:paraId="41644A58" w14:textId="107F7F46" w:rsidR="00A1675C" w:rsidRDefault="003434B6">
      <w:pPr>
        <w:widowControl/>
        <w:ind w:firstLine="432"/>
      </w:pPr>
      <w:r>
        <w:rPr>
          <w:rFonts w:ascii="Palatino Linotype" w:hAnsi="Palatino Linotype" w:cs="Palatino Linotype" w:eastAsia="Palatino Linotype"/>
        </w:rPr>
        <w:t>Penny eyed the floor.</w:t>
      </w:r>
    </w:p>
    <w:p w14:paraId="3F84EEF5" w14:textId="77777777" w:rsidR="00A1675C" w:rsidRDefault="00000000">
      <w:pPr>
        <w:widowControl/>
        <w:spacing w:before="40" w:after="60"/>
        <w:ind w:firstLine="0"/>
      </w:pPr>
      <w:r>
        <w:rPr>
          <w:rFonts w:ascii="Palatino Linotype" w:hAnsi="Palatino Linotype" w:cs="Palatino Linotype" w:eastAsia="Palatino Linotype"/>
        </w:rPr>
        <w:t>“Perhaps he has.”</w:t>
      </w:r>
    </w:p>
    <w:p w14:paraId="69CFF070" w14:textId="77777777" w:rsidR="00A1675C" w:rsidRDefault="00000000">
      <w:pPr>
        <w:widowControl/>
        <w:ind w:firstLine="432"/>
      </w:pPr>
      <w:r>
        <w:rPr>
          <w:rFonts w:ascii="Palatino Linotype" w:hAnsi="Palatino Linotype" w:cs="Palatino Linotype" w:eastAsia="Palatino Linotype"/>
        </w:rPr>
        <w:t>Derek smiled.</w:t>
      </w:r>
    </w:p>
    <w:p w14:paraId="6947E4CF" w14:textId="77777777" w:rsidR="00A1675C" w:rsidRDefault="00000000">
      <w:pPr>
        <w:widowControl/>
        <w:spacing w:before="40" w:after="60"/>
        <w:ind w:firstLine="0"/>
      </w:pPr>
      <w:r>
        <w:rPr>
          <w:rFonts w:ascii="Palatino Linotype" w:hAnsi="Palatino Linotype" w:cs="Palatino Linotype" w:eastAsia="Palatino Linotype"/>
        </w:rPr>
        <w:t>“Then I want my rent reduced.”</w:t>
      </w:r>
    </w:p>
    <w:p w14:paraId="0621B72A" w14:textId="77777777" w:rsidR="00A1675C" w:rsidRDefault="00000000">
      <w:pPr>
        <w:widowControl/>
        <w:ind w:firstLine="432"/>
      </w:pPr>
      <w:r>
        <w:rPr>
          <w:rFonts w:ascii="Palatino Linotype" w:hAnsi="Palatino Linotype" w:cs="Palatino Linotype" w:eastAsia="Palatino Linotype"/>
        </w:rPr>
        <w:t>The telephone rang.</w:t>
      </w:r>
    </w:p>
    <w:p w14:paraId="567C7131" w14:textId="77777777" w:rsidR="00A1675C" w:rsidRDefault="00000000">
      <w:pPr>
        <w:widowControl/>
        <w:spacing w:before="40" w:after="120"/>
        <w:ind w:firstLine="432"/>
      </w:pPr>
      <w:r>
        <w:rPr>
          <w:rFonts w:ascii="Palatino Linotype" w:hAnsi="Palatino Linotype" w:cs="Palatino Linotype" w:eastAsia="Palatino Linotype"/>
        </w:rPr>
        <w:t>Derek answered.</w:t>
      </w:r>
    </w:p>
    <w:p w14:paraId="7F0F41B5" w14:textId="77777777" w:rsidR="00A1675C" w:rsidRDefault="00000000">
      <w:pPr>
        <w:widowControl/>
        <w:spacing w:before="40" w:after="60"/>
        <w:ind w:firstLine="0"/>
      </w:pPr>
      <w:r>
        <w:rPr>
          <w:rFonts w:ascii="Palatino Linotype" w:hAnsi="Palatino Linotype" w:cs="Palatino Linotype" w:eastAsia="Palatino Linotype"/>
        </w:rPr>
        <w:t>“Derek Gent.”</w:t>
      </w:r>
    </w:p>
    <w:p w14:paraId="0758C5F4" w14:textId="77777777" w:rsidR="00A1675C" w:rsidRDefault="00000000">
      <w:pPr>
        <w:widowControl/>
        <w:spacing w:before="40" w:after="120"/>
        <w:ind w:firstLine="432"/>
      </w:pPr>
      <w:r>
        <w:rPr>
          <w:rFonts w:ascii="Palatino Linotype" w:hAnsi="Palatino Linotype" w:cs="Palatino Linotype" w:eastAsia="Palatino Linotype"/>
        </w:rPr>
        <w:t>A familiar voice explained:</w:t>
      </w:r>
    </w:p>
    <w:p w14:paraId="73AEC53B" w14:textId="77777777" w:rsidR="00A1675C" w:rsidRDefault="00000000">
      <w:pPr>
        <w:widowControl/>
        <w:spacing w:before="40" w:after="60"/>
        <w:ind w:firstLine="0"/>
      </w:pPr>
      <w:r>
        <w:rPr>
          <w:rFonts w:ascii="Palatino Linotype" w:hAnsi="Palatino Linotype" w:cs="Palatino Linotype" w:eastAsia="Palatino Linotype"/>
        </w:rPr>
        <w:t>“Good morning.”</w:t>
      </w:r>
    </w:p>
    <w:p w14:paraId="12D14CFE" w14:textId="77777777" w:rsidR="00A1675C" w:rsidRDefault="00000000">
      <w:pPr>
        <w:widowControl/>
        <w:ind w:firstLine="432"/>
      </w:pPr>
      <w:r>
        <w:rPr>
          <w:rFonts w:ascii="Palatino Linotype" w:hAnsi="Palatino Linotype" w:cs="Palatino Linotype" w:eastAsia="Palatino Linotype"/>
        </w:rPr>
        <w:t>Derek smiled.</w:t>
      </w:r>
    </w:p>
    <w:p w14:paraId="028356C3" w14:textId="77777777" w:rsidR="00A1675C" w:rsidRDefault="00000000">
      <w:pPr>
        <w:widowControl/>
        <w:spacing w:before="40" w:after="60"/>
        <w:ind w:firstLine="0"/>
      </w:pPr>
      <w:r>
        <w:rPr>
          <w:rFonts w:ascii="Palatino Linotype" w:hAnsi="Palatino Linotype" w:cs="Palatino Linotype" w:eastAsia="Palatino Linotype"/>
        </w:rPr>
        <w:t>“Hermann.”</w:t>
      </w:r>
    </w:p>
    <w:p w14:paraId="03A429F2" w14:textId="77777777" w:rsidR="00A1675C" w:rsidRDefault="00000000">
      <w:pPr>
        <w:widowControl/>
        <w:spacing w:before="40" w:after="60"/>
        <w:ind w:firstLine="0"/>
      </w:pPr>
      <w:r>
        <w:rPr>
          <w:rFonts w:ascii="Palatino Linotype" w:hAnsi="Palatino Linotype" w:cs="Palatino Linotype" w:eastAsia="Palatino Linotype"/>
        </w:rPr>
        <w:t>“Yes.”</w:t>
      </w:r>
    </w:p>
    <w:p w14:paraId="4BE9D7BF" w14:textId="77777777" w:rsidR="00A1675C" w:rsidRDefault="00000000">
      <w:pPr>
        <w:widowControl/>
        <w:spacing w:before="40" w:after="60"/>
        <w:ind w:firstLine="0"/>
      </w:pPr>
      <w:r>
        <w:rPr>
          <w:rFonts w:ascii="Palatino Linotype" w:hAnsi="Palatino Linotype" w:cs="Palatino Linotype" w:eastAsia="Palatino Linotype"/>
        </w:rPr>
        <w:t>“Where are you?”</w:t>
      </w:r>
    </w:p>
    <w:p w14:paraId="65069903" w14:textId="77777777" w:rsidR="00A1675C" w:rsidRDefault="00000000">
      <w:pPr>
        <w:widowControl/>
        <w:spacing w:before="40" w:after="60"/>
        <w:ind w:firstLine="0"/>
      </w:pPr>
      <w:r>
        <w:rPr>
          <w:rFonts w:ascii="Palatino Linotype" w:hAnsi="Palatino Linotype" w:cs="Palatino Linotype" w:eastAsia="Palatino Linotype"/>
        </w:rPr>
        <w:t>“Munich.”</w:t>
      </w:r>
    </w:p>
    <w:p w14:paraId="4928E274" w14:textId="77777777" w:rsidR="00A1675C" w:rsidRDefault="00000000">
      <w:pPr>
        <w:widowControl/>
        <w:spacing w:before="40" w:after="60"/>
        <w:ind w:firstLine="0"/>
      </w:pPr>
      <w:r>
        <w:rPr>
          <w:rFonts w:ascii="Palatino Linotype" w:hAnsi="Palatino Linotype" w:cs="Palatino Linotype" w:eastAsia="Palatino Linotype"/>
        </w:rPr>
        <w:t>“Still?”</w:t>
      </w:r>
    </w:p>
    <w:p w14:paraId="4084583A" w14:textId="77777777" w:rsidR="00A1675C" w:rsidRDefault="00000000">
      <w:pPr>
        <w:widowControl/>
        <w:spacing w:before="40" w:after="60"/>
        <w:ind w:firstLine="0"/>
      </w:pPr>
      <w:r>
        <w:rPr>
          <w:rFonts w:ascii="Palatino Linotype" w:hAnsi="Palatino Linotype" w:cs="Palatino Linotype" w:eastAsia="Palatino Linotype"/>
        </w:rPr>
        <w:t>“Yes.”</w:t>
      </w:r>
    </w:p>
    <w:p w14:paraId="30398BFA" w14:textId="77777777" w:rsidR="00A1675C" w:rsidRDefault="00000000">
      <w:pPr>
        <w:widowControl/>
        <w:spacing w:before="40" w:after="60"/>
        <w:ind w:firstLine="0"/>
      </w:pPr>
      <w:r>
        <w:rPr>
          <w:rFonts w:ascii="Palatino Linotype" w:hAnsi="Palatino Linotype" w:cs="Palatino Linotype" w:eastAsia="Palatino Linotype"/>
        </w:rPr>
        <w:t>“Why?”</w:t>
      </w:r>
    </w:p>
    <w:p w14:paraId="2ABBC6AB" w14:textId="77777777" w:rsidR="00A1675C" w:rsidRDefault="00000000">
      <w:pPr>
        <w:widowControl/>
        <w:spacing w:before="40" w:after="60"/>
        <w:ind w:firstLine="0"/>
      </w:pPr>
      <w:r>
        <w:rPr>
          <w:rFonts w:ascii="Palatino Linotype" w:hAnsi="Palatino Linotype" w:cs="Palatino Linotype" w:eastAsia="Palatino Linotype"/>
        </w:rPr>
        <w:t>“Alfred is here.”</w:t>
      </w:r>
    </w:p>
    <w:p w14:paraId="00C16797" w14:textId="387D29C2" w:rsidR="00A1675C" w:rsidRDefault="00000000">
      <w:pPr>
        <w:widowControl/>
        <w:ind w:firstLine="432"/>
      </w:pPr>
      <w:r>
        <w:rPr>
          <w:rFonts w:ascii="Palatino Linotype" w:hAnsi="Palatino Linotype" w:cs="Palatino Linotype" w:eastAsia="Palatino Linotype"/>
        </w:rPr>
        <w:t>Derek watched Penny.</w:t>
      </w:r>
    </w:p>
    <w:p w14:paraId="16AFBAB0" w14:textId="77777777" w:rsidR="00A1675C" w:rsidRDefault="00000000">
      <w:pPr>
        <w:widowControl/>
        <w:spacing w:before="40" w:after="60"/>
        <w:ind w:firstLine="0"/>
      </w:pPr>
      <w:r>
        <w:rPr>
          <w:rFonts w:ascii="Palatino Linotype" w:hAnsi="Palatino Linotype" w:cs="Palatino Linotype" w:eastAsia="Palatino Linotype"/>
        </w:rPr>
        <w:t>“That's convenient.”</w:t>
      </w:r>
    </w:p>
    <w:p w14:paraId="6E99B991" w14:textId="77777777" w:rsidR="00A1675C" w:rsidRDefault="00000000">
      <w:pPr>
        <w:widowControl/>
        <w:spacing w:before="40" w:after="60"/>
        <w:ind w:firstLine="0"/>
      </w:pPr>
      <w:r>
        <w:rPr>
          <w:rFonts w:ascii="Palatino Linotype" w:hAnsi="Palatino Linotype" w:cs="Palatino Linotype" w:eastAsia="Palatino Linotype"/>
        </w:rPr>
        <w:t>“No.”</w:t>
      </w:r>
    </w:p>
    <w:p w14:paraId="1A70EDE5" w14:textId="77777777" w:rsidR="00A1675C" w:rsidRDefault="00000000">
      <w:pPr>
        <w:widowControl/>
        <w:spacing w:before="40" w:after="60"/>
        <w:ind w:firstLine="0"/>
      </w:pPr>
      <w:r>
        <w:rPr>
          <w:rFonts w:ascii="Palatino Linotype" w:hAnsi="Palatino Linotype" w:cs="Palatino Linotype" w:eastAsia="Palatino Linotype"/>
        </w:rPr>
        <w:t>“What?”</w:t>
      </w:r>
    </w:p>
    <w:p w14:paraId="79632FF2" w14:textId="77777777" w:rsidR="00A1675C" w:rsidRDefault="00000000">
      <w:pPr>
        <w:widowControl/>
        <w:spacing w:before="40" w:after="60"/>
        <w:ind w:firstLine="0"/>
      </w:pPr>
      <w:r>
        <w:rPr>
          <w:rFonts w:ascii="Palatino Linotype" w:hAnsi="Palatino Linotype" w:cs="Palatino Linotype" w:eastAsia="Palatino Linotype"/>
        </w:rPr>
        <w:t>“You don't understand.”</w:t>
      </w:r>
    </w:p>
    <w:p w14:paraId="6D335B3C" w14:textId="77777777" w:rsidR="00A1675C" w:rsidRDefault="00000000">
      <w:pPr>
        <w:widowControl/>
        <w:spacing w:before="40" w:after="60"/>
        <w:ind w:firstLine="0"/>
      </w:pPr>
      <w:r>
        <w:rPr>
          <w:rFonts w:ascii="Palatino Linotype" w:hAnsi="Palatino Linotype" w:cs="Palatino Linotype" w:eastAsia="Palatino Linotype"/>
        </w:rPr>
        <w:t>“Explain.”</w:t>
      </w:r>
    </w:p>
    <w:p w14:paraId="6640049B" w14:textId="77777777" w:rsidR="00A1675C" w:rsidRDefault="00000000">
      <w:pPr>
        <w:widowControl/>
        <w:spacing w:before="40" w:after="60"/>
        <w:ind w:firstLine="0"/>
      </w:pPr>
      <w:r>
        <w:rPr>
          <w:rFonts w:ascii="Palatino Linotype" w:hAnsi="Palatino Linotype" w:cs="Palatino Linotype" w:eastAsia="Palatino Linotype"/>
        </w:rPr>
        <w:t>“He has found the same anomaly.”</w:t>
      </w:r>
    </w:p>
    <w:p w14:paraId="40FD993B" w14:textId="77777777" w:rsidR="00A1675C" w:rsidRDefault="00000000">
      <w:pPr>
        <w:widowControl/>
        <w:ind w:firstLine="432"/>
      </w:pPr>
      <w:r>
        <w:rPr>
          <w:rFonts w:ascii="Palatino Linotype" w:hAnsi="Palatino Linotype" w:cs="Palatino Linotype" w:eastAsia="Palatino Linotype"/>
        </w:rPr>
        <w:t>Derek straightened.</w:t>
      </w:r>
    </w:p>
    <w:p w14:paraId="5BEC4DFD" w14:textId="77777777" w:rsidR="00A1675C" w:rsidRDefault="00000000">
      <w:pPr>
        <w:widowControl/>
        <w:spacing w:before="40" w:after="60"/>
        <w:ind w:firstLine="0"/>
      </w:pPr>
      <w:r>
        <w:rPr>
          <w:rFonts w:ascii="Palatino Linotype" w:hAnsi="Palatino Linotype" w:cs="Palatino Linotype" w:eastAsia="Palatino Linotype"/>
        </w:rPr>
        <w:t>“The clocks?”</w:t>
      </w:r>
    </w:p>
    <w:p w14:paraId="1378CFC9" w14:textId="77777777" w:rsidR="00A1675C" w:rsidRDefault="00000000">
      <w:pPr>
        <w:widowControl/>
        <w:spacing w:before="40" w:after="60"/>
        <w:ind w:firstLine="0"/>
      </w:pPr>
      <w:r>
        <w:rPr>
          <w:rFonts w:ascii="Palatino Linotype" w:hAnsi="Palatino Linotype" w:cs="Palatino Linotype" w:eastAsia="Palatino Linotype"/>
        </w:rPr>
        <w:t>“Yes.”</w:t>
      </w:r>
    </w:p>
    <w:p w14:paraId="1CC80293" w14:textId="77777777" w:rsidR="00A1675C" w:rsidRDefault="00000000">
      <w:pPr>
        <w:widowControl/>
        <w:spacing w:before="40" w:after="60"/>
        <w:ind w:firstLine="0"/>
      </w:pPr>
      <w:r>
        <w:rPr>
          <w:rFonts w:ascii="Palatino Linotype" w:hAnsi="Palatino Linotype" w:cs="Palatino Linotype" w:eastAsia="Palatino Linotype"/>
        </w:rPr>
        <w:t>“Same magnitude?”</w:t>
      </w:r>
    </w:p>
    <w:p w14:paraId="40178FDA" w14:textId="77777777" w:rsidR="00A1675C" w:rsidRDefault="00000000">
      <w:pPr>
        <w:widowControl/>
        <w:spacing w:before="40" w:after="60"/>
        <w:ind w:firstLine="0"/>
      </w:pPr>
      <w:r>
        <w:rPr>
          <w:rFonts w:ascii="Palatino Linotype" w:hAnsi="Palatino Linotype" w:cs="Palatino Linotype" w:eastAsia="Palatino Linotype"/>
        </w:rPr>
        <w:t>“Essentially.”</w:t>
      </w:r>
    </w:p>
    <w:p w14:paraId="62F67EDA" w14:textId="08BB1B10" w:rsidR="00A1675C" w:rsidRDefault="003434B6">
      <w:pPr>
        <w:widowControl/>
        <w:ind w:firstLine="432"/>
      </w:pPr>
      <w:r>
        <w:rPr>
          <w:rFonts w:ascii="Palatino Linotype" w:hAnsi="Palatino Linotype" w:cs="Palatino Linotype" w:eastAsia="Palatino Linotype"/>
        </w:rPr>
        <w:t>Penny's expression changed. Trevor surveyed her.</w:t>
      </w:r>
    </w:p>
    <w:p w14:paraId="256D572D" w14:textId="77777777" w:rsidR="00A1675C" w:rsidRDefault="00000000">
      <w:pPr>
        <w:widowControl/>
        <w:spacing w:before="40" w:after="60"/>
        <w:ind w:firstLine="0"/>
      </w:pPr>
      <w:r>
        <w:rPr>
          <w:rFonts w:ascii="Palatino Linotype" w:hAnsi="Palatino Linotype" w:cs="Palatino Linotype" w:eastAsia="Palatino Linotype"/>
        </w:rPr>
        <w:t>“What?”</w:t>
      </w:r>
    </w:p>
    <w:p w14:paraId="6EB614FD" w14:textId="77777777" w:rsidR="00A1675C" w:rsidRDefault="00000000">
      <w:pPr>
        <w:widowControl/>
        <w:spacing w:before="40" w:after="120"/>
        <w:ind w:firstLine="432"/>
      </w:pPr>
      <w:r>
        <w:rPr>
          <w:rFonts w:ascii="Palatino Linotype" w:hAnsi="Palatino Linotype" w:cs="Palatino Linotype" w:eastAsia="Palatino Linotype"/>
        </w:rPr>
        <w:t>She whispered:</w:t>
      </w:r>
    </w:p>
    <w:p w14:paraId="5A501E3A" w14:textId="77777777" w:rsidR="00A1675C" w:rsidRDefault="00000000">
      <w:pPr>
        <w:widowControl/>
        <w:spacing w:before="40" w:after="60"/>
        <w:ind w:firstLine="0"/>
      </w:pPr>
      <w:r>
        <w:rPr>
          <w:rFonts w:ascii="Palatino Linotype" w:hAnsi="Palatino Linotype" w:cs="Palatino Linotype" w:eastAsia="Palatino Linotype"/>
        </w:rPr>
        <w:t>“Same anomaly in Munich.”</w:t>
      </w:r>
    </w:p>
    <w:p w14:paraId="4EA47BB3" w14:textId="77777777" w:rsidR="00A1675C" w:rsidRDefault="00000000">
      <w:pPr>
        <w:widowControl/>
        <w:ind w:firstLine="432"/>
      </w:pPr>
      <w:r>
        <w:rPr>
          <w:rFonts w:ascii="Palatino Linotype" w:hAnsi="Palatino Linotype" w:cs="Palatino Linotype" w:eastAsia="Palatino Linotype"/>
        </w:rPr>
        <w:t>Trevor understood.</w:t>
      </w:r>
    </w:p>
    <w:p w14:paraId="172A59B2" w14:textId="77777777" w:rsidR="00A1675C" w:rsidRDefault="00000000">
      <w:pPr>
        <w:widowControl/>
        <w:spacing w:before="40" w:after="120"/>
        <w:ind w:firstLine="432"/>
      </w:pPr>
      <w:r>
        <w:rPr>
          <w:rFonts w:ascii="Palatino Linotype" w:hAnsi="Palatino Linotype" w:cs="Palatino Linotype" w:eastAsia="Palatino Linotype"/>
        </w:rPr>
        <w:t>Derek declared:</w:t>
      </w:r>
    </w:p>
    <w:p w14:paraId="4EBFC912" w14:textId="77777777" w:rsidR="00A1675C" w:rsidRDefault="00000000">
      <w:pPr>
        <w:widowControl/>
        <w:spacing w:before="40" w:after="60"/>
        <w:ind w:firstLine="0"/>
      </w:pPr>
      <w:r>
        <w:rPr>
          <w:rFonts w:ascii="Palatino Linotype" w:hAnsi="Palatino Linotype" w:cs="Palatino Linotype" w:eastAsia="Palatino Linotype"/>
        </w:rPr>
        <w:t>“Put Alfred on.”</w:t>
      </w:r>
    </w:p>
    <w:p w14:paraId="2E91955A" w14:textId="77777777" w:rsidR="00A1675C" w:rsidRDefault="00000000">
      <w:pPr>
        <w:widowControl/>
        <w:ind w:firstLine="432"/>
      </w:pPr>
      <w:r>
        <w:rPr>
          <w:rFonts w:ascii="Palatino Linotype" w:hAnsi="Palatino Linotype" w:cs="Palatino Linotype" w:eastAsia="Palatino Linotype"/>
        </w:rPr>
        <w:t>There was a click. Then a voice.</w:t>
      </w:r>
    </w:p>
    <w:p w14:paraId="221B610F" w14:textId="77777777" w:rsidR="00A1675C" w:rsidRDefault="00000000">
      <w:pPr>
        <w:widowControl/>
        <w:spacing w:before="40" w:after="60"/>
        <w:ind w:firstLine="0"/>
      </w:pPr>
      <w:r>
        <w:rPr>
          <w:rFonts w:ascii="Palatino Linotype" w:hAnsi="Palatino Linotype" w:cs="Palatino Linotype" w:eastAsia="Palatino Linotype"/>
        </w:rPr>
        <w:t>“Mr Gent.”</w:t>
      </w:r>
    </w:p>
    <w:p w14:paraId="0F673B3E" w14:textId="77777777" w:rsidR="00A1675C" w:rsidRDefault="00000000">
      <w:pPr>
        <w:widowControl/>
        <w:spacing w:before="40" w:after="60"/>
        <w:ind w:firstLine="0"/>
      </w:pPr>
      <w:r>
        <w:rPr>
          <w:rFonts w:ascii="Palatino Linotype" w:hAnsi="Palatino Linotype" w:cs="Palatino Linotype" w:eastAsia="Palatino Linotype"/>
        </w:rPr>
        <w:t>“Alfred.”</w:t>
      </w:r>
    </w:p>
    <w:p w14:paraId="0658753F" w14:textId="77777777" w:rsidR="00A1675C" w:rsidRDefault="00000000">
      <w:pPr>
        <w:widowControl/>
        <w:spacing w:before="40" w:after="60"/>
        <w:ind w:firstLine="0"/>
      </w:pPr>
      <w:r>
        <w:rPr>
          <w:rFonts w:ascii="Palatino Linotype" w:hAnsi="Palatino Linotype" w:cs="Palatino Linotype" w:eastAsia="Palatino Linotype"/>
        </w:rPr>
        <w:t>“You have the clock.”</w:t>
      </w:r>
    </w:p>
    <w:p w14:paraId="0A969C73" w14:textId="77777777" w:rsidR="00A1675C" w:rsidRDefault="00000000">
      <w:pPr>
        <w:widowControl/>
        <w:spacing w:before="40" w:after="60"/>
        <w:ind w:firstLine="0"/>
      </w:pPr>
      <w:r>
        <w:rPr>
          <w:rFonts w:ascii="Palatino Linotype" w:hAnsi="Palatino Linotype" w:cs="Palatino Linotype" w:eastAsia="Palatino Linotype"/>
        </w:rPr>
        <w:t>“Yes.”</w:t>
      </w:r>
    </w:p>
    <w:p w14:paraId="4EFCA1D9" w14:textId="77777777" w:rsidR="00A1675C" w:rsidRDefault="00000000">
      <w:pPr>
        <w:widowControl/>
        <w:spacing w:before="40" w:after="60"/>
        <w:ind w:firstLine="0"/>
      </w:pPr>
      <w:r>
        <w:rPr>
          <w:rFonts w:ascii="Palatino Linotype" w:hAnsi="Palatino Linotype" w:cs="Palatino Linotype" w:eastAsia="Palatino Linotype"/>
        </w:rPr>
        <w:t>“I have seen it.”</w:t>
      </w:r>
    </w:p>
    <w:p w14:paraId="4CD9D2E7" w14:textId="77777777" w:rsidR="00A1675C" w:rsidRDefault="00000000">
      <w:pPr>
        <w:widowControl/>
        <w:spacing w:before="40" w:after="60"/>
        <w:ind w:firstLine="0"/>
      </w:pPr>
      <w:r>
        <w:rPr>
          <w:rFonts w:ascii="Palatino Linotype" w:hAnsi="Palatino Linotype" w:cs="Palatino Linotype" w:eastAsia="Palatino Linotype"/>
        </w:rPr>
        <w:t>“I know.”</w:t>
      </w:r>
    </w:p>
    <w:p w14:paraId="5B7CD649" w14:textId="77777777" w:rsidR="00A1675C" w:rsidRDefault="00000000">
      <w:pPr>
        <w:widowControl/>
        <w:spacing w:before="40" w:after="60"/>
        <w:ind w:firstLine="0"/>
      </w:pPr>
      <w:r>
        <w:rPr>
          <w:rFonts w:ascii="Palatino Linotype" w:hAnsi="Palatino Linotype" w:cs="Palatino Linotype" w:eastAsia="Palatino Linotype"/>
        </w:rPr>
        <w:t>“No. I mean I have seen that exact clock.”</w:t>
      </w:r>
    </w:p>
    <w:p w14:paraId="5F359DB6" w14:textId="77777777" w:rsidR="00A1675C" w:rsidRDefault="00000000">
      <w:pPr>
        <w:widowControl/>
        <w:spacing w:before="40" w:after="60"/>
        <w:ind w:firstLine="0"/>
      </w:pPr>
      <w:r>
        <w:rPr>
          <w:rFonts w:ascii="Palatino Linotype" w:hAnsi="Palatino Linotype" w:cs="Palatino Linotype" w:eastAsia="Palatino Linotype"/>
        </w:rPr>
        <w:t>“Where?”</w:t>
      </w:r>
    </w:p>
    <w:p w14:paraId="26F03E3D" w14:textId="77777777" w:rsidR="00A1675C" w:rsidRDefault="00000000">
      <w:pPr>
        <w:widowControl/>
        <w:spacing w:before="40" w:after="60"/>
        <w:ind w:firstLine="0"/>
      </w:pPr>
      <w:r>
        <w:rPr>
          <w:rFonts w:ascii="Palatino Linotype" w:hAnsi="Palatino Linotype" w:cs="Palatino Linotype" w:eastAsia="Palatino Linotype"/>
        </w:rPr>
        <w:t>“In your Bureau.”</w:t>
      </w:r>
    </w:p>
    <w:p w14:paraId="69906BF2" w14:textId="77777777" w:rsidR="00A1675C" w:rsidRDefault="00000000">
      <w:pPr>
        <w:widowControl/>
        <w:ind w:firstLine="432"/>
      </w:pPr>
      <w:r>
        <w:rPr>
          <w:rFonts w:ascii="Palatino Linotype" w:hAnsi="Palatino Linotype" w:cs="Palatino Linotype" w:eastAsia="Palatino Linotype"/>
        </w:rPr>
        <w:t>Derek glanced at the brass ancient clock.</w:t>
      </w:r>
    </w:p>
    <w:p w14:paraId="648A0F2F" w14:textId="77777777" w:rsidR="00A1675C" w:rsidRDefault="00000000">
      <w:pPr>
        <w:widowControl/>
        <w:spacing w:before="40" w:after="60"/>
        <w:ind w:firstLine="0"/>
      </w:pPr>
      <w:r>
        <w:rPr>
          <w:rFonts w:ascii="Palatino Linotype" w:hAnsi="Palatino Linotype" w:cs="Palatino Linotype" w:eastAsia="Palatino Linotype"/>
        </w:rPr>
        <w:t>“When?”</w:t>
      </w:r>
    </w:p>
    <w:p w14:paraId="1F7569F9" w14:textId="77777777" w:rsidR="00A1675C" w:rsidRDefault="00000000">
      <w:pPr>
        <w:widowControl/>
        <w:spacing w:before="40" w:after="60"/>
        <w:ind w:firstLine="0"/>
      </w:pPr>
      <w:r>
        <w:rPr>
          <w:rFonts w:ascii="Palatino Linotype" w:hAnsi="Palatino Linotype" w:cs="Palatino Linotype" w:eastAsia="Palatino Linotype"/>
        </w:rPr>
        <w:t>“Tomorrow.”</w:t>
      </w:r>
    </w:p>
    <w:p w14:paraId="766F3E82" w14:textId="4E86230C" w:rsidR="00A1675C" w:rsidRDefault="00000000">
      <w:pPr>
        <w:widowControl/>
        <w:ind w:firstLine="432"/>
      </w:pPr>
      <w:r>
        <w:rPr>
          <w:rFonts w:ascii="Palatino Linotype" w:hAnsi="Palatino Linotype" w:cs="Palatino Linotype" w:eastAsia="Palatino Linotype"/>
        </w:rPr>
        <w:t>Derek sat down. Penny took the phone.</w:t>
      </w:r>
    </w:p>
    <w:p w14:paraId="24BE0541" w14:textId="77777777" w:rsidR="00A1675C" w:rsidRDefault="00000000">
      <w:pPr>
        <w:widowControl/>
        <w:spacing w:before="40" w:after="60"/>
        <w:ind w:firstLine="0"/>
      </w:pPr>
      <w:r>
        <w:rPr>
          <w:rFonts w:ascii="Palatino Linotype" w:hAnsi="Palatino Linotype" w:cs="Palatino Linotype" w:eastAsia="Palatino Linotype"/>
        </w:rPr>
        <w:t>“Alfred, what did you see?”</w:t>
      </w:r>
    </w:p>
    <w:p w14:paraId="28DC4430" w14:textId="77777777" w:rsidR="00A1675C" w:rsidRDefault="00000000">
      <w:pPr>
        <w:widowControl/>
        <w:spacing w:before="40" w:after="60"/>
        <w:ind w:firstLine="0"/>
      </w:pPr>
      <w:r>
        <w:rPr>
          <w:rFonts w:ascii="Palatino Linotype" w:hAnsi="Palatino Linotype" w:cs="Palatino Linotype" w:eastAsia="Palatino Linotype"/>
        </w:rPr>
        <w:t>“I saw the clock.”</w:t>
      </w:r>
    </w:p>
    <w:p w14:paraId="2530BA68" w14:textId="77777777" w:rsidR="00A1675C" w:rsidRDefault="00000000">
      <w:pPr>
        <w:widowControl/>
        <w:spacing w:before="40" w:after="60"/>
        <w:ind w:firstLine="0"/>
      </w:pPr>
      <w:r>
        <w:rPr>
          <w:rFonts w:ascii="Palatino Linotype" w:hAnsi="Palatino Linotype" w:cs="Palatino Linotype" w:eastAsia="Palatino Linotype"/>
        </w:rPr>
        <w:t>“And?”</w:t>
      </w:r>
    </w:p>
    <w:p w14:paraId="596C00DF" w14:textId="77777777" w:rsidR="00A1675C" w:rsidRDefault="00000000">
      <w:pPr>
        <w:widowControl/>
        <w:spacing w:before="40" w:after="60"/>
        <w:ind w:firstLine="0"/>
      </w:pPr>
      <w:r>
        <w:rPr>
          <w:rFonts w:ascii="Palatino Linotype" w:hAnsi="Palatino Linotype" w:cs="Palatino Linotype" w:eastAsia="Palatino Linotype"/>
        </w:rPr>
        <w:t>“I saw you.”</w:t>
      </w:r>
    </w:p>
    <w:p w14:paraId="1F6A43BB" w14:textId="77777777" w:rsidR="00A1675C" w:rsidRDefault="00000000">
      <w:pPr>
        <w:widowControl/>
        <w:spacing w:before="40" w:after="60"/>
        <w:ind w:firstLine="0"/>
      </w:pPr>
      <w:r>
        <w:rPr>
          <w:rFonts w:ascii="Palatino Linotype" w:hAnsi="Palatino Linotype" w:cs="Palatino Linotype" w:eastAsia="Palatino Linotype"/>
        </w:rPr>
        <w:t>“Alive?”</w:t>
      </w:r>
    </w:p>
    <w:p w14:paraId="4AB512CF" w14:textId="77777777" w:rsidR="00A1675C" w:rsidRDefault="00000000">
      <w:pPr>
        <w:widowControl/>
        <w:spacing w:before="40" w:after="60"/>
        <w:ind w:firstLine="0"/>
      </w:pPr>
      <w:r>
        <w:rPr>
          <w:rFonts w:ascii="Palatino Linotype" w:hAnsi="Palatino Linotype" w:cs="Palatino Linotype" w:eastAsia="Palatino Linotype"/>
        </w:rPr>
        <w:t>“Yes.”</w:t>
      </w:r>
    </w:p>
    <w:p w14:paraId="1F9F59AE" w14:textId="6A35C80C" w:rsidR="00A1675C" w:rsidRDefault="003434B6">
      <w:pPr>
        <w:widowControl/>
        <w:ind w:firstLine="432"/>
      </w:pPr>
      <w:r>
        <w:rPr>
          <w:rFonts w:ascii="Palatino Linotype" w:hAnsi="Palatino Linotype" w:cs="Palatino Linotype" w:eastAsia="Palatino Linotype"/>
        </w:rPr>
        <w:t>Penny studied Derek.</w:t>
      </w:r>
    </w:p>
    <w:p w14:paraId="3F4030D1" w14:textId="77777777" w:rsidR="00A1675C" w:rsidRDefault="00000000">
      <w:pPr>
        <w:widowControl/>
        <w:spacing w:before="40" w:after="60"/>
        <w:ind w:firstLine="0"/>
      </w:pPr>
      <w:r>
        <w:rPr>
          <w:rFonts w:ascii="Palatino Linotype" w:hAnsi="Palatino Linotype" w:cs="Palatino Linotype" w:eastAsia="Palatino Linotype"/>
        </w:rPr>
        <w:t>“And?”</w:t>
      </w:r>
    </w:p>
    <w:p w14:paraId="1C9D9C24" w14:textId="77777777" w:rsidR="00A1675C" w:rsidRDefault="00000000">
      <w:pPr>
        <w:widowControl/>
        <w:spacing w:before="40" w:after="60"/>
        <w:ind w:firstLine="0"/>
      </w:pPr>
      <w:r>
        <w:rPr>
          <w:rFonts w:ascii="Palatino Linotype" w:hAnsi="Palatino Linotype" w:cs="Palatino Linotype" w:eastAsia="Palatino Linotype"/>
        </w:rPr>
        <w:t>“You were also dead.”</w:t>
      </w:r>
    </w:p>
    <w:p w14:paraId="657BDF3A" w14:textId="77777777" w:rsidR="00A1675C" w:rsidRDefault="00000000">
      <w:pPr>
        <w:widowControl/>
        <w:ind w:firstLine="432"/>
      </w:pPr>
      <w:r>
        <w:rPr>
          <w:rFonts w:ascii="Palatino Linotype" w:hAnsi="Palatino Linotype" w:cs="Palatino Linotype" w:eastAsia="Palatino Linotype"/>
        </w:rPr>
        <w:t>Trevor stared intently. Derek took the phone back.</w:t>
      </w:r>
    </w:p>
    <w:p w14:paraId="5C2F9F37" w14:textId="77777777" w:rsidR="00A1675C" w:rsidRDefault="00000000">
      <w:pPr>
        <w:widowControl/>
        <w:spacing w:before="40" w:after="60"/>
        <w:ind w:firstLine="0"/>
      </w:pPr>
      <w:r>
        <w:rPr>
          <w:rFonts w:ascii="Palatino Linotype" w:hAnsi="Palatino Linotype" w:cs="Palatino Linotype" w:eastAsia="Palatino Linotype"/>
        </w:rPr>
        <w:t>“Alfred, let's be precise.”</w:t>
      </w:r>
    </w:p>
    <w:p w14:paraId="29FBF772" w14:textId="77777777" w:rsidR="00A1675C" w:rsidRDefault="00000000">
      <w:pPr>
        <w:widowControl/>
        <w:spacing w:before="40" w:after="60"/>
        <w:ind w:firstLine="0"/>
      </w:pPr>
      <w:r>
        <w:rPr>
          <w:rFonts w:ascii="Palatino Linotype" w:hAnsi="Palatino Linotype" w:cs="Palatino Linotype" w:eastAsia="Palatino Linotype"/>
        </w:rPr>
        <w:t>“I always am.”</w:t>
      </w:r>
    </w:p>
    <w:p w14:paraId="42508A8F" w14:textId="77777777" w:rsidR="00A1675C" w:rsidRDefault="00000000">
      <w:pPr>
        <w:widowControl/>
        <w:spacing w:before="40" w:after="60"/>
        <w:ind w:firstLine="0"/>
      </w:pPr>
      <w:r>
        <w:rPr>
          <w:rFonts w:ascii="Palatino Linotype" w:hAnsi="Palatino Linotype" w:cs="Palatino Linotype" w:eastAsia="Palatino Linotype"/>
        </w:rPr>
        <w:t>“You saw me alive and dead.”</w:t>
      </w:r>
    </w:p>
    <w:p w14:paraId="26E067FE" w14:textId="77777777" w:rsidR="00A1675C" w:rsidRDefault="00000000">
      <w:pPr>
        <w:widowControl/>
        <w:spacing w:before="40" w:after="60"/>
        <w:ind w:firstLine="0"/>
      </w:pPr>
      <w:r>
        <w:rPr>
          <w:rFonts w:ascii="Palatino Linotype" w:hAnsi="Palatino Linotype" w:cs="Palatino Linotype" w:eastAsia="Palatino Linotype"/>
        </w:rPr>
        <w:t>“Yes.”</w:t>
      </w:r>
    </w:p>
    <w:p w14:paraId="0A023F29" w14:textId="77777777" w:rsidR="00A1675C" w:rsidRDefault="00000000">
      <w:pPr>
        <w:widowControl/>
        <w:spacing w:before="40" w:after="60"/>
        <w:ind w:firstLine="0"/>
      </w:pPr>
      <w:r>
        <w:rPr>
          <w:rFonts w:ascii="Palatino Linotype" w:hAnsi="Palatino Linotype" w:cs="Palatino Linotype" w:eastAsia="Palatino Linotype"/>
        </w:rPr>
        <w:t>“At the same location?”</w:t>
      </w:r>
    </w:p>
    <w:p w14:paraId="133DD11A" w14:textId="77777777" w:rsidR="00A1675C" w:rsidRDefault="00000000">
      <w:pPr>
        <w:widowControl/>
        <w:spacing w:before="40" w:after="60"/>
        <w:ind w:firstLine="0"/>
      </w:pPr>
      <w:r>
        <w:rPr>
          <w:rFonts w:ascii="Palatino Linotype" w:hAnsi="Palatino Linotype" w:cs="Palatino Linotype" w:eastAsia="Palatino Linotype"/>
        </w:rPr>
        <w:t>“Apparently.”</w:t>
      </w:r>
    </w:p>
    <w:p w14:paraId="458B97AE" w14:textId="77777777" w:rsidR="00A1675C" w:rsidRDefault="00000000">
      <w:pPr>
        <w:widowControl/>
        <w:spacing w:before="40" w:after="60"/>
        <w:ind w:firstLine="0"/>
      </w:pPr>
      <w:r>
        <w:rPr>
          <w:rFonts w:ascii="Palatino Linotype" w:hAnsi="Palatino Linotype" w:cs="Palatino Linotype" w:eastAsia="Palatino Linotype"/>
        </w:rPr>
        <w:t>“At the same time?”</w:t>
      </w:r>
    </w:p>
    <w:p w14:paraId="1746C1C2" w14:textId="77777777" w:rsidR="00A1675C" w:rsidRDefault="00000000">
      <w:pPr>
        <w:widowControl/>
        <w:spacing w:before="40" w:after="60"/>
        <w:ind w:firstLine="0"/>
      </w:pPr>
      <w:r>
        <w:rPr>
          <w:rFonts w:ascii="Palatino Linotype" w:hAnsi="Palatino Linotype" w:cs="Palatino Linotype" w:eastAsia="Palatino Linotype"/>
        </w:rPr>
        <w:t>“That depends on which time you mean.”</w:t>
      </w:r>
    </w:p>
    <w:p w14:paraId="1083F743" w14:textId="77777777" w:rsidR="00A1675C" w:rsidRDefault="00000000">
      <w:pPr>
        <w:widowControl/>
        <w:ind w:firstLine="432"/>
      </w:pPr>
      <w:r>
        <w:rPr>
          <w:rFonts w:ascii="Palatino Linotype" w:hAnsi="Palatino Linotype" w:cs="Palatino Linotype" w:eastAsia="Palatino Linotype"/>
        </w:rPr>
        <w:t>Derek softly smiled.</w:t>
      </w:r>
    </w:p>
    <w:p w14:paraId="31B17944" w14:textId="77777777" w:rsidR="00A1675C" w:rsidRDefault="00000000">
      <w:pPr>
        <w:widowControl/>
        <w:spacing w:before="40" w:after="60"/>
        <w:ind w:firstLine="0"/>
      </w:pPr>
      <w:r>
        <w:rPr>
          <w:rFonts w:ascii="Palatino Linotype" w:hAnsi="Palatino Linotype" w:cs="Palatino Linotype" w:eastAsia="Palatino Linotype"/>
        </w:rPr>
        <w:t>“Good answer.”</w:t>
      </w:r>
    </w:p>
    <w:p w14:paraId="0085FAD3" w14:textId="77777777" w:rsidR="00A1675C" w:rsidRDefault="00000000">
      <w:pPr>
        <w:widowControl/>
        <w:spacing w:before="40" w:after="60"/>
        <w:ind w:firstLine="0"/>
      </w:pPr>
      <w:r>
        <w:rPr>
          <w:rFonts w:ascii="Palatino Linotype" w:hAnsi="Palatino Linotype" w:cs="Palatino Linotype" w:eastAsia="Palatino Linotype"/>
        </w:rPr>
        <w:t>“Thank you.”</w:t>
      </w:r>
    </w:p>
    <w:p w14:paraId="2EF43151" w14:textId="714AF9E4" w:rsidR="00A1675C" w:rsidRDefault="003434B6">
      <w:pPr>
        <w:widowControl/>
        <w:spacing w:before="40" w:after="120"/>
        <w:ind w:firstLine="432"/>
      </w:pPr>
      <w:r>
        <w:rPr>
          <w:rFonts w:ascii="Palatino Linotype" w:hAnsi="Palatino Linotype" w:cs="Palatino Linotype" w:eastAsia="Palatino Linotype"/>
        </w:rPr>
        <w:t>Penny announced:</w:t>
      </w:r>
    </w:p>
    <w:p w14:paraId="6914C0E6" w14:textId="77777777" w:rsidR="00A1675C" w:rsidRDefault="00000000">
      <w:pPr>
        <w:widowControl/>
        <w:spacing w:before="40" w:after="60"/>
        <w:ind w:firstLine="0"/>
      </w:pPr>
      <w:r>
        <w:rPr>
          <w:rFonts w:ascii="Palatino Linotype" w:hAnsi="Palatino Linotype" w:cs="Palatino Linotype" w:eastAsia="Palatino Linotype"/>
        </w:rPr>
        <w:t>“That's settled, then.”</w:t>
      </w:r>
    </w:p>
    <w:p w14:paraId="5C39200A" w14:textId="77777777" w:rsidR="00A1675C" w:rsidRDefault="00000000">
      <w:pPr>
        <w:widowControl/>
        <w:ind w:firstLine="432"/>
      </w:pPr>
      <w:r>
        <w:rPr>
          <w:rFonts w:ascii="Palatino Linotype" w:hAnsi="Palatino Linotype" w:cs="Palatino Linotype" w:eastAsia="Palatino Linotype"/>
        </w:rPr>
        <w:t>Derek slowly nodded.</w:t>
      </w:r>
    </w:p>
    <w:p w14:paraId="168F181F" w14:textId="77777777" w:rsidR="00A1675C" w:rsidRDefault="00000000">
      <w:pPr>
        <w:widowControl/>
        <w:spacing w:before="40" w:after="60"/>
        <w:ind w:firstLine="0"/>
      </w:pPr>
      <w:r>
        <w:rPr>
          <w:rFonts w:ascii="Palatino Linotype" w:hAnsi="Palatino Linotype" w:cs="Palatino Linotype" w:eastAsia="Palatino Linotype"/>
        </w:rPr>
        <w:t>“Apparently.”</w:t>
      </w:r>
    </w:p>
    <w:p w14:paraId="0A9D13BD" w14:textId="77777777" w:rsidR="00A1675C" w:rsidRDefault="00000000">
      <w:pPr>
        <w:widowControl/>
        <w:ind w:firstLine="432"/>
      </w:pPr>
      <w:r>
        <w:rPr>
          <w:rFonts w:ascii="Palatino Linotype" w:hAnsi="Palatino Linotype" w:cs="Palatino Linotype" w:eastAsia="Palatino Linotype"/>
        </w:rPr>
        <w:t>Trevor regarded them.</w:t>
      </w:r>
    </w:p>
    <w:p w14:paraId="470AEF29" w14:textId="77777777" w:rsidR="00A1675C" w:rsidRDefault="00000000">
      <w:pPr>
        <w:widowControl/>
        <w:spacing w:before="40" w:after="60"/>
        <w:ind w:firstLine="0"/>
      </w:pPr>
      <w:r>
        <w:rPr>
          <w:rFonts w:ascii="Palatino Linotype" w:hAnsi="Palatino Linotype" w:cs="Palatino Linotype" w:eastAsia="Palatino Linotype"/>
        </w:rPr>
        <w:t>“That's it?”</w:t>
      </w:r>
    </w:p>
    <w:p w14:paraId="0985C5E6" w14:textId="0BAD79A0" w:rsidR="00A1675C" w:rsidRDefault="003434B6">
      <w:pPr>
        <w:widowControl/>
        <w:ind w:firstLine="432"/>
      </w:pPr>
      <w:r>
        <w:rPr>
          <w:rFonts w:ascii="Palatino Linotype" w:hAnsi="Palatino Linotype" w:cs="Palatino Linotype" w:eastAsia="Palatino Linotype"/>
        </w:rPr>
        <w:t>Penny examined him.</w:t>
      </w:r>
    </w:p>
    <w:p w14:paraId="6C05BF66" w14:textId="77777777" w:rsidR="00A1675C" w:rsidRDefault="00000000">
      <w:pPr>
        <w:widowControl/>
        <w:spacing w:before="40" w:after="60"/>
        <w:ind w:firstLine="0"/>
      </w:pPr>
      <w:r>
        <w:rPr>
          <w:rFonts w:ascii="Palatino Linotype" w:hAnsi="Palatino Linotype" w:cs="Palatino Linotype" w:eastAsia="Palatino Linotype"/>
        </w:rPr>
        <w:t>“What else is there to settle?”</w:t>
      </w:r>
    </w:p>
    <w:p w14:paraId="338CAAC2" w14:textId="77777777" w:rsidR="00A1675C" w:rsidRDefault="00000000">
      <w:pPr>
        <w:widowControl/>
        <w:ind w:firstLine="432"/>
      </w:pPr>
      <w:r>
        <w:rPr>
          <w:rFonts w:ascii="Palatino Linotype" w:hAnsi="Palatino Linotype" w:cs="Palatino Linotype" w:eastAsia="Palatino Linotype"/>
        </w:rPr>
        <w:t>Trevor considered that.</w:t>
      </w:r>
    </w:p>
    <w:p w14:paraId="367FB450" w14:textId="77777777" w:rsidR="00A1675C" w:rsidRDefault="00000000">
      <w:pPr>
        <w:widowControl/>
        <w:spacing w:before="40" w:after="60"/>
        <w:ind w:firstLine="0"/>
      </w:pPr>
      <w:r>
        <w:rPr>
          <w:rFonts w:ascii="Palatino Linotype" w:hAnsi="Palatino Linotype" w:cs="Palatino Linotype" w:eastAsia="Palatino Linotype"/>
        </w:rPr>
        <w:t>“Fair enough.”</w:t>
      </w:r>
    </w:p>
    <w:p w14:paraId="5C3520C0" w14:textId="77777777" w:rsidR="00A1675C" w:rsidRDefault="00000000">
      <w:pPr>
        <w:widowControl/>
        <w:ind w:firstLine="432"/>
      </w:pPr>
      <w:r>
        <w:rPr>
          <w:rFonts w:ascii="Palatino Linotype" w:hAnsi="Palatino Linotype" w:cs="Palatino Linotype" w:eastAsia="Palatino Linotype"/>
        </w:rPr>
        <w:t>Derek returned to the phone.</w:t>
      </w:r>
    </w:p>
    <w:p w14:paraId="7D364EB9" w14:textId="77777777" w:rsidR="00A1675C" w:rsidRDefault="00000000">
      <w:pPr>
        <w:widowControl/>
        <w:spacing w:before="40" w:after="60"/>
        <w:ind w:firstLine="0"/>
      </w:pPr>
      <w:r>
        <w:rPr>
          <w:rFonts w:ascii="Palatino Linotype" w:hAnsi="Palatino Linotype" w:cs="Palatino Linotype" w:eastAsia="Palatino Linotype"/>
        </w:rPr>
        <w:t>“Alfred, do you know what causes the effect?”</w:t>
      </w:r>
    </w:p>
    <w:p w14:paraId="2776FB68" w14:textId="77777777" w:rsidR="00A1675C" w:rsidRDefault="00000000">
      <w:pPr>
        <w:widowControl/>
        <w:spacing w:before="40" w:after="60"/>
        <w:ind w:firstLine="0"/>
      </w:pPr>
      <w:r>
        <w:rPr>
          <w:rFonts w:ascii="Palatino Linotype" w:hAnsi="Palatino Linotype" w:cs="Palatino Linotype" w:eastAsia="Palatino Linotype"/>
        </w:rPr>
        <w:t>“No.”</w:t>
      </w:r>
    </w:p>
    <w:p w14:paraId="1A978359" w14:textId="77777777" w:rsidR="00A1675C" w:rsidRDefault="00000000">
      <w:pPr>
        <w:widowControl/>
        <w:spacing w:before="40" w:after="60"/>
        <w:ind w:firstLine="0"/>
      </w:pPr>
      <w:r>
        <w:rPr>
          <w:rFonts w:ascii="Palatino Linotype" w:hAnsi="Palatino Linotype" w:cs="Palatino Linotype" w:eastAsia="Palatino Linotype"/>
        </w:rPr>
        <w:t>“Could it be gravitational?”</w:t>
      </w:r>
    </w:p>
    <w:p w14:paraId="4196BA82" w14:textId="77777777" w:rsidR="00A1675C" w:rsidRDefault="00000000">
      <w:pPr>
        <w:widowControl/>
        <w:spacing w:before="40" w:after="60"/>
        <w:ind w:firstLine="0"/>
      </w:pPr>
      <w:r>
        <w:rPr>
          <w:rFonts w:ascii="Palatino Linotype" w:hAnsi="Palatino Linotype" w:cs="Palatino Linotype" w:eastAsia="Palatino Linotype"/>
        </w:rPr>
        <w:t>“Yes.”</w:t>
      </w:r>
    </w:p>
    <w:p w14:paraId="4E7DEA83" w14:textId="77777777" w:rsidR="00A1675C" w:rsidRDefault="00000000">
      <w:pPr>
        <w:widowControl/>
        <w:spacing w:before="40" w:after="60"/>
        <w:ind w:firstLine="0"/>
      </w:pPr>
      <w:r>
        <w:rPr>
          <w:rFonts w:ascii="Palatino Linotype" w:hAnsi="Palatino Linotype" w:cs="Palatino Linotype" w:eastAsia="Palatino Linotype"/>
        </w:rPr>
        <w:t>“Ordinary Earth gravity?”</w:t>
      </w:r>
    </w:p>
    <w:p w14:paraId="4F9A82E6" w14:textId="77777777" w:rsidR="00A1675C" w:rsidRDefault="00000000">
      <w:pPr>
        <w:widowControl/>
        <w:spacing w:before="40" w:after="60"/>
        <w:ind w:firstLine="0"/>
      </w:pPr>
      <w:r>
        <w:rPr>
          <w:rFonts w:ascii="Palatino Linotype" w:hAnsi="Palatino Linotype" w:cs="Palatino Linotype" w:eastAsia="Palatino Linotype"/>
        </w:rPr>
        <w:t>“No.”</w:t>
      </w:r>
    </w:p>
    <w:p w14:paraId="759C8D30" w14:textId="77777777" w:rsidR="00A1675C" w:rsidRDefault="00000000">
      <w:pPr>
        <w:widowControl/>
        <w:spacing w:before="40" w:after="60"/>
        <w:ind w:firstLine="0"/>
      </w:pPr>
      <w:r>
        <w:rPr>
          <w:rFonts w:ascii="Palatino Linotype" w:hAnsi="Palatino Linotype" w:cs="Palatino Linotype" w:eastAsia="Palatino Linotype"/>
        </w:rPr>
        <w:t>“Could it be acceleration?”</w:t>
      </w:r>
    </w:p>
    <w:p w14:paraId="11E17043" w14:textId="77777777" w:rsidR="00A1675C" w:rsidRDefault="00000000">
      <w:pPr>
        <w:widowControl/>
        <w:spacing w:before="40" w:after="60"/>
        <w:ind w:firstLine="0"/>
      </w:pPr>
      <w:r>
        <w:rPr>
          <w:rFonts w:ascii="Palatino Linotype" w:hAnsi="Palatino Linotype" w:cs="Palatino Linotype" w:eastAsia="Palatino Linotype"/>
        </w:rPr>
        <w:t>“Possibly.”</w:t>
      </w:r>
    </w:p>
    <w:p w14:paraId="109C7DB4" w14:textId="77777777" w:rsidR="00A1675C" w:rsidRDefault="00000000">
      <w:pPr>
        <w:widowControl/>
        <w:spacing w:before="40" w:after="60"/>
        <w:ind w:firstLine="0"/>
      </w:pPr>
      <w:r>
        <w:rPr>
          <w:rFonts w:ascii="Palatino Linotype" w:hAnsi="Palatino Linotype" w:cs="Palatino Linotype" w:eastAsia="Palatino Linotype"/>
        </w:rPr>
        <w:t>“Could it be spacetime curvature?”</w:t>
      </w:r>
    </w:p>
    <w:p w14:paraId="5E8F212E" w14:textId="77777777" w:rsidR="00A1675C" w:rsidRDefault="00000000">
      <w:pPr>
        <w:widowControl/>
        <w:spacing w:before="40" w:after="60"/>
        <w:ind w:firstLine="0"/>
      </w:pPr>
      <w:r>
        <w:rPr>
          <w:rFonts w:ascii="Palatino Linotype" w:hAnsi="Palatino Linotype" w:cs="Palatino Linotype" w:eastAsia="Palatino Linotype"/>
        </w:rPr>
        <w:t>“Possibly.”</w:t>
      </w:r>
    </w:p>
    <w:p w14:paraId="33F8C3CB" w14:textId="77777777" w:rsidR="00A1675C" w:rsidRDefault="00000000">
      <w:pPr>
        <w:widowControl/>
        <w:spacing w:before="40" w:after="60"/>
        <w:ind w:firstLine="0"/>
      </w:pPr>
      <w:r>
        <w:rPr>
          <w:rFonts w:ascii="Palatino Linotype" w:hAnsi="Palatino Linotype" w:cs="Palatino Linotype" w:eastAsia="Palatino Linotype"/>
        </w:rPr>
        <w:t>“Could it be a combination?”</w:t>
      </w:r>
    </w:p>
    <w:p w14:paraId="697C13AB" w14:textId="77777777" w:rsidR="00A1675C" w:rsidRDefault="00000000">
      <w:pPr>
        <w:widowControl/>
        <w:spacing w:before="40" w:after="60"/>
        <w:ind w:firstLine="0"/>
      </w:pPr>
      <w:r>
        <w:rPr>
          <w:rFonts w:ascii="Palatino Linotype" w:hAnsi="Palatino Linotype" w:cs="Palatino Linotype" w:eastAsia="Palatino Linotype"/>
        </w:rPr>
        <w:t>“Possibly.”</w:t>
      </w:r>
    </w:p>
    <w:p w14:paraId="580B678D" w14:textId="77777777" w:rsidR="00A1675C" w:rsidRDefault="00000000">
      <w:pPr>
        <w:widowControl/>
        <w:ind w:firstLine="432"/>
      </w:pPr>
      <w:r>
        <w:rPr>
          <w:rFonts w:ascii="Palatino Linotype" w:hAnsi="Palatino Linotype" w:cs="Palatino Linotype" w:eastAsia="Palatino Linotype"/>
        </w:rPr>
        <w:t>Derek smiled.</w:t>
      </w:r>
    </w:p>
    <w:p w14:paraId="489083A8" w14:textId="77777777" w:rsidR="00A1675C" w:rsidRDefault="00000000">
      <w:pPr>
        <w:widowControl/>
        <w:spacing w:before="40" w:after="60"/>
        <w:ind w:firstLine="0"/>
      </w:pPr>
      <w:r>
        <w:rPr>
          <w:rFonts w:ascii="Palatino Linotype" w:hAnsi="Palatino Linotype" w:cs="Palatino Linotype" w:eastAsia="Palatino Linotype"/>
        </w:rPr>
        <w:t>“Very helpful.”</w:t>
      </w:r>
    </w:p>
    <w:p w14:paraId="6B17B266" w14:textId="77777777" w:rsidR="00A1675C" w:rsidRDefault="00000000">
      <w:pPr>
        <w:widowControl/>
        <w:spacing w:before="40" w:after="60"/>
        <w:ind w:firstLine="0"/>
      </w:pPr>
      <w:r>
        <w:rPr>
          <w:rFonts w:ascii="Palatino Linotype" w:hAnsi="Palatino Linotype" w:cs="Palatino Linotype" w:eastAsia="Palatino Linotype"/>
        </w:rPr>
        <w:t>“I am not there to solve your case.”</w:t>
      </w:r>
    </w:p>
    <w:p w14:paraId="0723E241" w14:textId="77777777" w:rsidR="00A1675C" w:rsidRDefault="00000000">
      <w:pPr>
        <w:widowControl/>
        <w:spacing w:before="40" w:after="60"/>
        <w:ind w:firstLine="0"/>
      </w:pPr>
      <w:r>
        <w:rPr>
          <w:rFonts w:ascii="Palatino Linotype" w:hAnsi="Palatino Linotype" w:cs="Palatino Linotype" w:eastAsia="Palatino Linotype"/>
        </w:rPr>
        <w:t>“Then why are you coming to London?”</w:t>
      </w:r>
    </w:p>
    <w:p w14:paraId="06AB7A02" w14:textId="77777777" w:rsidR="00A1675C" w:rsidRDefault="00000000">
      <w:pPr>
        <w:widowControl/>
        <w:ind w:firstLine="432"/>
      </w:pPr>
      <w:r>
        <w:rPr>
          <w:rFonts w:ascii="Palatino Linotype" w:hAnsi="Palatino Linotype" w:cs="Palatino Linotype" w:eastAsia="Palatino Linotype"/>
        </w:rPr>
        <w:t>There was a pause.</w:t>
      </w:r>
    </w:p>
    <w:p w14:paraId="7B746083" w14:textId="77777777" w:rsidR="00A1675C" w:rsidRDefault="00000000">
      <w:pPr>
        <w:widowControl/>
        <w:spacing w:before="40" w:after="60"/>
        <w:ind w:firstLine="0"/>
      </w:pPr>
      <w:r>
        <w:rPr>
          <w:rFonts w:ascii="Palatino Linotype" w:hAnsi="Palatino Linotype" w:cs="Palatino Linotype" w:eastAsia="Palatino Linotype"/>
        </w:rPr>
        <w:t>“Because I am curious.”</w:t>
      </w:r>
    </w:p>
    <w:p w14:paraId="3AA76DDD" w14:textId="77777777" w:rsidR="00A1675C" w:rsidRDefault="00000000">
      <w:pPr>
        <w:widowControl/>
        <w:ind w:firstLine="432"/>
      </w:pPr>
      <w:r>
        <w:rPr>
          <w:rFonts w:ascii="Palatino Linotype" w:hAnsi="Palatino Linotype" w:cs="Palatino Linotype" w:eastAsia="Palatino Linotype"/>
        </w:rPr>
        <w:t>Derek nodded.</w:t>
      </w:r>
    </w:p>
    <w:p w14:paraId="442E7CE5" w14:textId="77777777" w:rsidR="00A1675C" w:rsidRDefault="00000000">
      <w:pPr>
        <w:widowControl/>
        <w:spacing w:before="40" w:after="60"/>
        <w:ind w:firstLine="0"/>
      </w:pPr>
      <w:r>
        <w:rPr>
          <w:rFonts w:ascii="Palatino Linotype" w:hAnsi="Palatino Linotype" w:cs="Palatino Linotype" w:eastAsia="Palatino Linotype"/>
        </w:rPr>
        <w:t>“Well, that settles it.”</w:t>
      </w:r>
    </w:p>
    <w:p w14:paraId="467A2D37" w14:textId="77777777" w:rsidR="00A1675C" w:rsidRDefault="00000000">
      <w:pPr>
        <w:widowControl/>
        <w:spacing w:before="40" w:after="60"/>
        <w:ind w:firstLine="0"/>
      </w:pPr>
      <w:r>
        <w:rPr>
          <w:rFonts w:ascii="Palatino Linotype" w:hAnsi="Palatino Linotype" w:cs="Palatino Linotype" w:eastAsia="Palatino Linotype"/>
        </w:rPr>
        <w:t>“What does?”</w:t>
      </w:r>
    </w:p>
    <w:p w14:paraId="58257085" w14:textId="77777777" w:rsidR="00A1675C" w:rsidRDefault="00000000">
      <w:pPr>
        <w:widowControl/>
        <w:spacing w:before="40" w:after="60"/>
        <w:ind w:firstLine="0"/>
      </w:pPr>
      <w:r>
        <w:rPr>
          <w:rFonts w:ascii="Palatino Linotype" w:hAnsi="Palatino Linotype" w:cs="Palatino Linotype" w:eastAsia="Palatino Linotype"/>
        </w:rPr>
        <w:t>“You're coming.”</w:t>
      </w:r>
    </w:p>
    <w:p w14:paraId="2F5A7A7B" w14:textId="77777777" w:rsidR="00A1675C" w:rsidRDefault="00000000">
      <w:pPr>
        <w:widowControl/>
        <w:spacing w:before="40" w:after="60"/>
        <w:ind w:firstLine="0"/>
      </w:pPr>
      <w:r>
        <w:rPr>
          <w:rFonts w:ascii="Palatino Linotype" w:hAnsi="Palatino Linotype" w:cs="Palatino Linotype" w:eastAsia="Palatino Linotype"/>
        </w:rPr>
        <w:t>“Yes.”</w:t>
      </w:r>
    </w:p>
    <w:p w14:paraId="3D198432" w14:textId="77777777" w:rsidR="00A1675C" w:rsidRDefault="00000000">
      <w:pPr>
        <w:widowControl/>
        <w:spacing w:before="40" w:after="60"/>
        <w:ind w:firstLine="0"/>
      </w:pPr>
      <w:r>
        <w:rPr>
          <w:rFonts w:ascii="Palatino Linotype" w:hAnsi="Palatino Linotype" w:cs="Palatino Linotype" w:eastAsia="Palatino Linotype"/>
        </w:rPr>
        <w:t>“When?”</w:t>
      </w:r>
    </w:p>
    <w:p w14:paraId="16F13EE5" w14:textId="77777777" w:rsidR="00A1675C" w:rsidRDefault="00000000">
      <w:pPr>
        <w:widowControl/>
        <w:spacing w:before="40" w:after="60"/>
        <w:ind w:firstLine="0"/>
      </w:pPr>
      <w:r>
        <w:rPr>
          <w:rFonts w:ascii="Palatino Linotype" w:hAnsi="Palatino Linotype" w:cs="Palatino Linotype" w:eastAsia="Palatino Linotype"/>
        </w:rPr>
        <w:t>“Tomorrow.”</w:t>
      </w:r>
    </w:p>
    <w:p w14:paraId="40068AAB" w14:textId="2C93C66B" w:rsidR="00A1675C" w:rsidRDefault="00000000">
      <w:pPr>
        <w:widowControl/>
        <w:ind w:firstLine="432"/>
      </w:pPr>
      <w:r>
        <w:rPr>
          <w:rFonts w:ascii="Palatino Linotype" w:hAnsi="Palatino Linotype" w:cs="Palatino Linotype" w:eastAsia="Palatino Linotype"/>
        </w:rPr>
        <w:t>Derek inspected Penny. Penny smiled.</w:t>
      </w:r>
    </w:p>
    <w:p w14:paraId="560293CB" w14:textId="77777777" w:rsidR="00A1675C" w:rsidRDefault="00000000">
      <w:pPr>
        <w:widowControl/>
        <w:spacing w:before="40" w:after="60"/>
        <w:ind w:firstLine="0"/>
      </w:pPr>
      <w:r>
        <w:rPr>
          <w:rFonts w:ascii="Palatino Linotype" w:hAnsi="Palatino Linotype" w:cs="Palatino Linotype" w:eastAsia="Palatino Linotype"/>
        </w:rPr>
        <w:t>“Of course.”</w:t>
      </w:r>
    </w:p>
    <w:p w14:paraId="3BECAC23" w14:textId="77777777" w:rsidR="00A1675C" w:rsidRDefault="00000000">
      <w:pPr>
        <w:widowControl/>
        <w:ind w:firstLine="432"/>
      </w:pPr>
      <w:r>
        <w:rPr>
          <w:rFonts w:ascii="Palatino Linotype" w:hAnsi="Palatino Linotype" w:cs="Palatino Linotype" w:eastAsia="Palatino Linotype"/>
        </w:rPr>
        <w:t>Weinstein continued:</w:t>
      </w:r>
    </w:p>
    <w:p w14:paraId="019488F2" w14:textId="77777777" w:rsidR="00A1675C" w:rsidRDefault="00000000">
      <w:pPr>
        <w:widowControl/>
        <w:spacing w:before="40" w:after="60"/>
        <w:ind w:firstLine="0"/>
      </w:pPr>
      <w:r>
        <w:rPr>
          <w:rFonts w:ascii="Palatino Linotype" w:hAnsi="Palatino Linotype" w:cs="Palatino Linotype" w:eastAsia="Palatino Linotype"/>
        </w:rPr>
        <w:t>“I'll meet you at the station.”</w:t>
      </w:r>
    </w:p>
    <w:p w14:paraId="3A56514E" w14:textId="77777777" w:rsidR="00A1675C" w:rsidRDefault="00000000">
      <w:pPr>
        <w:widowControl/>
        <w:spacing w:before="40" w:after="60"/>
        <w:ind w:firstLine="0"/>
      </w:pPr>
      <w:r>
        <w:rPr>
          <w:rFonts w:ascii="Palatino Linotype" w:hAnsi="Palatino Linotype" w:cs="Palatino Linotype" w:eastAsia="Palatino Linotype"/>
        </w:rPr>
        <w:t>“Which station?”</w:t>
      </w:r>
    </w:p>
    <w:p w14:paraId="1C79E951" w14:textId="77777777" w:rsidR="00A1675C" w:rsidRDefault="00000000">
      <w:pPr>
        <w:widowControl/>
        <w:spacing w:before="40" w:after="60"/>
        <w:ind w:firstLine="0"/>
      </w:pPr>
      <w:r>
        <w:rPr>
          <w:rFonts w:ascii="Palatino Linotype" w:hAnsi="Palatino Linotype" w:cs="Palatino Linotype" w:eastAsia="Palatino Linotype"/>
        </w:rPr>
        <w:t>“London Terminus.”</w:t>
      </w:r>
    </w:p>
    <w:p w14:paraId="0BF88E6A" w14:textId="77777777" w:rsidR="00A1675C" w:rsidRDefault="00000000">
      <w:pPr>
        <w:widowControl/>
        <w:ind w:firstLine="432"/>
      </w:pPr>
      <w:r>
        <w:rPr>
          <w:rFonts w:ascii="Palatino Linotype" w:hAnsi="Palatino Linotype" w:cs="Palatino Linotype" w:eastAsia="Palatino Linotype"/>
        </w:rPr>
        <w:t>Derek looked at the photograph.</w:t>
      </w:r>
    </w:p>
    <w:p w14:paraId="597C1EA5" w14:textId="77777777" w:rsidR="00A1675C" w:rsidRDefault="00000000">
      <w:pPr>
        <w:widowControl/>
        <w:spacing w:before="40" w:after="60"/>
        <w:ind w:firstLine="0"/>
      </w:pPr>
      <w:r>
        <w:rPr>
          <w:rFonts w:ascii="Palatino Linotype" w:hAnsi="Palatino Linotype" w:cs="Palatino Linotype" w:eastAsia="Palatino Linotype"/>
        </w:rPr>
        <w:t>“Platform seven?”</w:t>
      </w:r>
    </w:p>
    <w:p w14:paraId="09B08B3E" w14:textId="77777777" w:rsidR="00A1675C" w:rsidRDefault="00000000">
      <w:pPr>
        <w:widowControl/>
        <w:spacing w:before="40" w:after="60"/>
        <w:ind w:firstLine="0"/>
      </w:pPr>
      <w:r>
        <w:rPr>
          <w:rFonts w:ascii="Palatino Linotype" w:hAnsi="Palatino Linotype" w:cs="Palatino Linotype" w:eastAsia="Palatino Linotype"/>
        </w:rPr>
        <w:t>“Yes.”</w:t>
      </w:r>
    </w:p>
    <w:p w14:paraId="54DA8132" w14:textId="77777777" w:rsidR="00A1675C" w:rsidRDefault="00000000">
      <w:pPr>
        <w:widowControl/>
        <w:spacing w:before="40" w:after="60"/>
        <w:ind w:firstLine="0"/>
      </w:pPr>
      <w:r>
        <w:rPr>
          <w:rFonts w:ascii="Palatino Linotype" w:hAnsi="Palatino Linotype" w:cs="Palatino Linotype" w:eastAsia="Palatino Linotype"/>
        </w:rPr>
        <w:t>“At 11:17?”</w:t>
      </w:r>
    </w:p>
    <w:p w14:paraId="5D9B336E" w14:textId="77777777" w:rsidR="00A1675C" w:rsidRDefault="00000000">
      <w:pPr>
        <w:widowControl/>
        <w:spacing w:before="40" w:after="60"/>
        <w:ind w:firstLine="0"/>
      </w:pPr>
      <w:r>
        <w:rPr>
          <w:rFonts w:ascii="Palatino Linotype" w:hAnsi="Palatino Linotype" w:cs="Palatino Linotype" w:eastAsia="Palatino Linotype"/>
        </w:rPr>
        <w:t>“Yes.”</w:t>
      </w:r>
    </w:p>
    <w:p w14:paraId="2610DBC1" w14:textId="0C7300D3" w:rsidR="00A1675C" w:rsidRDefault="00000000">
      <w:pPr>
        <w:widowControl/>
        <w:ind w:firstLine="432"/>
      </w:pPr>
      <w:r>
        <w:rPr>
          <w:rFonts w:ascii="Palatino Linotype" w:hAnsi="Palatino Linotype" w:cs="Palatino Linotype" w:eastAsia="Palatino Linotype"/>
        </w:rPr>
        <w:t>Derek went silent. Trevor watched him. Penny understood immediately.</w:t>
      </w:r>
    </w:p>
    <w:p w14:paraId="6FCB37F4" w14:textId="77777777" w:rsidR="00A1675C" w:rsidRDefault="00000000">
      <w:pPr>
        <w:widowControl/>
        <w:spacing w:before="40" w:after="60"/>
        <w:ind w:firstLine="0"/>
      </w:pPr>
      <w:r>
        <w:rPr>
          <w:rFonts w:ascii="Palatino Linotype" w:hAnsi="Palatino Linotype" w:cs="Palatino Linotype" w:eastAsia="Palatino Linotype"/>
        </w:rPr>
        <w:t>“That was in the photograph.”</w:t>
      </w:r>
    </w:p>
    <w:p w14:paraId="622E785C" w14:textId="77777777" w:rsidR="00A1675C" w:rsidRDefault="00000000">
      <w:pPr>
        <w:widowControl/>
        <w:spacing w:before="40" w:after="60"/>
        <w:ind w:firstLine="0"/>
      </w:pPr>
      <w:r>
        <w:rPr>
          <w:rFonts w:ascii="Palatino Linotype" w:hAnsi="Palatino Linotype" w:cs="Palatino Linotype" w:eastAsia="Palatino Linotype"/>
        </w:rPr>
        <w:t>“Yes,” Derek asserted.</w:t>
      </w:r>
    </w:p>
    <w:p w14:paraId="2BCC50D8" w14:textId="77777777" w:rsidR="00A1675C" w:rsidRDefault="00000000">
      <w:pPr>
        <w:widowControl/>
        <w:spacing w:before="40" w:after="120"/>
        <w:ind w:firstLine="432"/>
      </w:pPr>
      <w:r>
        <w:rPr>
          <w:rFonts w:ascii="Palatino Linotype" w:hAnsi="Palatino Linotype" w:cs="Palatino Linotype" w:eastAsia="Palatino Linotype"/>
        </w:rPr>
        <w:t>Alfred pointed out:</w:t>
      </w:r>
    </w:p>
    <w:p w14:paraId="584625C4" w14:textId="77777777" w:rsidR="00A1675C" w:rsidRDefault="00000000">
      <w:pPr>
        <w:widowControl/>
        <w:spacing w:before="40" w:after="60"/>
        <w:ind w:firstLine="0"/>
      </w:pPr>
      <w:r>
        <w:rPr>
          <w:rFonts w:ascii="Palatino Linotype" w:hAnsi="Palatino Linotype" w:cs="Palatino Linotype" w:eastAsia="Palatino Linotype"/>
        </w:rPr>
        <w:t>“I know.”</w:t>
      </w:r>
    </w:p>
    <w:p w14:paraId="1623ABFE" w14:textId="77777777" w:rsidR="00A1675C" w:rsidRDefault="00000000">
      <w:pPr>
        <w:widowControl/>
        <w:ind w:firstLine="432"/>
      </w:pPr>
      <w:r>
        <w:rPr>
          <w:rFonts w:ascii="Palatino Linotype" w:hAnsi="Palatino Linotype" w:cs="Palatino Linotype" w:eastAsia="Palatino Linotype"/>
        </w:rPr>
        <w:t>Derek glanced at the brass clock.</w:t>
      </w:r>
    </w:p>
    <w:p w14:paraId="7189F64E" w14:textId="77777777" w:rsidR="00A1675C" w:rsidRDefault="00000000">
      <w:pPr>
        <w:widowControl/>
        <w:spacing w:before="40" w:after="60"/>
        <w:ind w:firstLine="0"/>
      </w:pPr>
      <w:r>
        <w:rPr>
          <w:rFonts w:ascii="Palatino Linotype" w:hAnsi="Palatino Linotype" w:cs="Palatino Linotype" w:eastAsia="Palatino Linotype"/>
        </w:rPr>
        <w:t>“Alfred.”</w:t>
      </w:r>
    </w:p>
    <w:p w14:paraId="54BAEFAB" w14:textId="77777777" w:rsidR="00A1675C" w:rsidRDefault="00000000">
      <w:pPr>
        <w:widowControl/>
        <w:spacing w:before="40" w:after="60"/>
        <w:ind w:firstLine="0"/>
      </w:pPr>
      <w:r>
        <w:rPr>
          <w:rFonts w:ascii="Palatino Linotype" w:hAnsi="Palatino Linotype" w:cs="Palatino Linotype" w:eastAsia="Palatino Linotype"/>
        </w:rPr>
        <w:t>“Yes?”</w:t>
      </w:r>
    </w:p>
    <w:p w14:paraId="22894B2A" w14:textId="77777777" w:rsidR="00A1675C" w:rsidRDefault="00000000">
      <w:pPr>
        <w:widowControl/>
        <w:spacing w:before="40" w:after="60"/>
        <w:ind w:firstLine="0"/>
      </w:pPr>
      <w:r>
        <w:rPr>
          <w:rFonts w:ascii="Palatino Linotype" w:hAnsi="Palatino Linotype" w:cs="Palatino Linotype" w:eastAsia="Palatino Linotype"/>
        </w:rPr>
        <w:t>“Why are you so certain?”</w:t>
      </w:r>
    </w:p>
    <w:p w14:paraId="08154E26" w14:textId="77777777" w:rsidR="00A1675C" w:rsidRDefault="00000000">
      <w:pPr>
        <w:widowControl/>
        <w:ind w:firstLine="432"/>
      </w:pPr>
      <w:r>
        <w:rPr>
          <w:rFonts w:ascii="Palatino Linotype" w:hAnsi="Palatino Linotype" w:cs="Palatino Linotype" w:eastAsia="Palatino Linotype"/>
        </w:rPr>
        <w:t>A pause.</w:t>
      </w:r>
    </w:p>
    <w:p w14:paraId="3463AAA6" w14:textId="77777777" w:rsidR="00A1675C" w:rsidRDefault="00000000">
      <w:pPr>
        <w:widowControl/>
        <w:spacing w:before="40" w:after="60"/>
        <w:ind w:firstLine="0"/>
      </w:pPr>
      <w:r>
        <w:rPr>
          <w:rFonts w:ascii="Palatino Linotype" w:hAnsi="Palatino Linotype" w:cs="Palatino Linotype" w:eastAsia="Palatino Linotype"/>
        </w:rPr>
        <w:t>“Because I've already been there.”</w:t>
      </w:r>
    </w:p>
    <w:p w14:paraId="6E966789" w14:textId="77777777" w:rsidR="00A1675C" w:rsidRDefault="00000000">
      <w:pPr>
        <w:widowControl/>
        <w:ind w:firstLine="432"/>
      </w:pPr>
      <w:r>
        <w:rPr>
          <w:rFonts w:ascii="Palatino Linotype" w:hAnsi="Palatino Linotype" w:cs="Palatino Linotype" w:eastAsia="Palatino Linotype"/>
        </w:rPr>
        <w:t>Derek frowned.</w:t>
      </w:r>
    </w:p>
    <w:p w14:paraId="1B0EECAE" w14:textId="77777777" w:rsidR="00A1675C" w:rsidRDefault="00000000">
      <w:pPr>
        <w:widowControl/>
        <w:spacing w:before="40" w:after="60"/>
        <w:ind w:firstLine="0"/>
      </w:pPr>
      <w:r>
        <w:rPr>
          <w:rFonts w:ascii="Palatino Linotype" w:hAnsi="Palatino Linotype" w:cs="Palatino Linotype" w:eastAsia="Palatino Linotype"/>
        </w:rPr>
        <w:t>“Tomorrow?”</w:t>
      </w:r>
    </w:p>
    <w:p w14:paraId="269A9712" w14:textId="77777777" w:rsidR="00A1675C" w:rsidRDefault="00000000">
      <w:pPr>
        <w:widowControl/>
        <w:spacing w:before="40" w:after="60"/>
        <w:ind w:firstLine="0"/>
      </w:pPr>
      <w:r>
        <w:rPr>
          <w:rFonts w:ascii="Palatino Linotype" w:hAnsi="Palatino Linotype" w:cs="Palatino Linotype" w:eastAsia="Palatino Linotype"/>
        </w:rPr>
        <w:t>“Yes.”</w:t>
      </w:r>
    </w:p>
    <w:p w14:paraId="13A24870" w14:textId="77777777" w:rsidR="00A1675C" w:rsidRDefault="00000000">
      <w:pPr>
        <w:widowControl/>
        <w:spacing w:before="40" w:after="60"/>
        <w:ind w:firstLine="0"/>
      </w:pPr>
      <w:r>
        <w:rPr>
          <w:rFonts w:ascii="Palatino Linotype" w:hAnsi="Palatino Linotype" w:cs="Palatino Linotype" w:eastAsia="Palatino Linotype"/>
        </w:rPr>
        <w:t>“And you've already seen me?”</w:t>
      </w:r>
    </w:p>
    <w:p w14:paraId="53C19B52" w14:textId="77777777" w:rsidR="00A1675C" w:rsidRDefault="00000000">
      <w:pPr>
        <w:widowControl/>
        <w:spacing w:before="40" w:after="60"/>
        <w:ind w:firstLine="0"/>
      </w:pPr>
      <w:r>
        <w:rPr>
          <w:rFonts w:ascii="Palatino Linotype" w:hAnsi="Palatino Linotype" w:cs="Palatino Linotype" w:eastAsia="Palatino Linotype"/>
        </w:rPr>
        <w:t>“Yes.”</w:t>
      </w:r>
    </w:p>
    <w:p w14:paraId="45708031" w14:textId="77777777" w:rsidR="00A1675C" w:rsidRDefault="00000000">
      <w:pPr>
        <w:widowControl/>
        <w:spacing w:before="40" w:after="60"/>
        <w:ind w:firstLine="0"/>
      </w:pPr>
      <w:r>
        <w:rPr>
          <w:rFonts w:ascii="Palatino Linotype" w:hAnsi="Palatino Linotype" w:cs="Palatino Linotype" w:eastAsia="Palatino Linotype"/>
        </w:rPr>
        <w:t>“And the clock?”</w:t>
      </w:r>
    </w:p>
    <w:p w14:paraId="07F2A4C2" w14:textId="77777777" w:rsidR="00A1675C" w:rsidRDefault="00000000">
      <w:pPr>
        <w:widowControl/>
        <w:spacing w:before="40" w:after="60"/>
        <w:ind w:firstLine="0"/>
      </w:pPr>
      <w:r>
        <w:rPr>
          <w:rFonts w:ascii="Palatino Linotype" w:hAnsi="Palatino Linotype" w:cs="Palatino Linotype" w:eastAsia="Palatino Linotype"/>
        </w:rPr>
        <w:t>“Yes.”</w:t>
      </w:r>
    </w:p>
    <w:p w14:paraId="02A74880" w14:textId="77777777" w:rsidR="00A1675C" w:rsidRDefault="00000000">
      <w:pPr>
        <w:widowControl/>
        <w:ind w:firstLine="432"/>
      </w:pPr>
      <w:r>
        <w:rPr>
          <w:rFonts w:ascii="Palatino Linotype" w:hAnsi="Palatino Linotype" w:cs="Palatino Linotype" w:eastAsia="Palatino Linotype"/>
        </w:rPr>
        <w:t>Derek thought.</w:t>
      </w:r>
    </w:p>
    <w:p w14:paraId="6694F572" w14:textId="77777777" w:rsidR="00A1675C" w:rsidRDefault="00000000">
      <w:pPr>
        <w:widowControl/>
        <w:spacing w:before="40" w:after="60"/>
        <w:ind w:firstLine="0"/>
      </w:pPr>
      <w:r>
        <w:rPr>
          <w:rFonts w:ascii="Palatino Linotype" w:hAnsi="Palatino Linotype" w:cs="Palatino Linotype" w:eastAsia="Palatino Linotype"/>
        </w:rPr>
        <w:t>“Then we have a causal loop.”</w:t>
      </w:r>
    </w:p>
    <w:p w14:paraId="7B98F0ED" w14:textId="77777777" w:rsidR="00A1675C" w:rsidRDefault="00000000">
      <w:pPr>
        <w:widowControl/>
        <w:spacing w:before="40" w:after="60"/>
        <w:ind w:firstLine="0"/>
      </w:pPr>
      <w:r>
        <w:rPr>
          <w:rFonts w:ascii="Palatino Linotype" w:hAnsi="Palatino Linotype" w:cs="Palatino Linotype" w:eastAsia="Palatino Linotype"/>
        </w:rPr>
        <w:t>“Perhaps.”</w:t>
      </w:r>
    </w:p>
    <w:p w14:paraId="355FB520" w14:textId="3DB655BC" w:rsidR="00A1675C" w:rsidRDefault="003434B6">
      <w:pPr>
        <w:widowControl/>
        <w:ind w:firstLine="432"/>
      </w:pPr>
      <w:r>
        <w:rPr>
          <w:rFonts w:ascii="Palatino Linotype" w:hAnsi="Palatino Linotype" w:cs="Palatino Linotype" w:eastAsia="Palatino Linotype"/>
        </w:rPr>
        <w:t>Penny looked sharply at him.</w:t>
      </w:r>
    </w:p>
    <w:p w14:paraId="33B45E5F" w14:textId="77777777" w:rsidR="00A1675C" w:rsidRDefault="00000000">
      <w:pPr>
        <w:widowControl/>
        <w:spacing w:before="40" w:after="60"/>
        <w:ind w:firstLine="0"/>
      </w:pPr>
      <w:r>
        <w:rPr>
          <w:rFonts w:ascii="Palatino Linotype" w:hAnsi="Palatino Linotype" w:cs="Palatino Linotype" w:eastAsia="Palatino Linotype"/>
        </w:rPr>
        <w:t>“Don't get excited.”</w:t>
      </w:r>
    </w:p>
    <w:p w14:paraId="299542DF" w14:textId="77777777" w:rsidR="00A1675C" w:rsidRDefault="00000000">
      <w:pPr>
        <w:widowControl/>
        <w:spacing w:before="40" w:after="60"/>
        <w:ind w:firstLine="0"/>
      </w:pPr>
      <w:r>
        <w:rPr>
          <w:rFonts w:ascii="Palatino Linotype" w:hAnsi="Palatino Linotype" w:cs="Palatino Linotype" w:eastAsia="Palatino Linotype"/>
        </w:rPr>
        <w:t>“I wasn't.”</w:t>
      </w:r>
    </w:p>
    <w:p w14:paraId="5E332F1D" w14:textId="77777777" w:rsidR="00A1675C" w:rsidRDefault="00000000">
      <w:pPr>
        <w:widowControl/>
        <w:spacing w:before="40" w:after="60"/>
        <w:ind w:firstLine="0"/>
      </w:pPr>
      <w:r>
        <w:rPr>
          <w:rFonts w:ascii="Palatino Linotype" w:hAnsi="Palatino Linotype" w:cs="Palatino Linotype" w:eastAsia="Palatino Linotype"/>
        </w:rPr>
        <w:t>“You were.”</w:t>
      </w:r>
    </w:p>
    <w:p w14:paraId="6CA35E06" w14:textId="77777777" w:rsidR="00A1675C" w:rsidRDefault="00000000">
      <w:pPr>
        <w:widowControl/>
        <w:ind w:firstLine="432"/>
      </w:pPr>
      <w:r>
        <w:rPr>
          <w:rFonts w:ascii="Palatino Linotype" w:hAnsi="Palatino Linotype" w:cs="Palatino Linotype" w:eastAsia="Palatino Linotype"/>
        </w:rPr>
        <w:t>Derek smiled.</w:t>
      </w:r>
    </w:p>
    <w:p w14:paraId="525AFAFF" w14:textId="77777777" w:rsidR="00A1675C" w:rsidRDefault="00000000">
      <w:pPr>
        <w:widowControl/>
        <w:spacing w:before="40" w:after="60"/>
        <w:ind w:firstLine="0"/>
      </w:pPr>
      <w:r>
        <w:rPr>
          <w:rFonts w:ascii="Palatino Linotype" w:hAnsi="Palatino Linotype" w:cs="Palatino Linotype" w:eastAsia="Palatino Linotype"/>
        </w:rPr>
        <w:t>“I was mildly interested.”</w:t>
      </w:r>
    </w:p>
    <w:p w14:paraId="075BFB5B" w14:textId="77777777" w:rsidR="00A1675C" w:rsidRDefault="00000000">
      <w:pPr>
        <w:widowControl/>
        <w:spacing w:before="40" w:after="60"/>
        <w:ind w:firstLine="0"/>
      </w:pPr>
      <w:r>
        <w:rPr>
          <w:rFonts w:ascii="Palatino Linotype" w:hAnsi="Palatino Linotype" w:cs="Palatino Linotype" w:eastAsia="Palatino Linotype"/>
        </w:rPr>
        <w:t>“That's your version of excitement.”</w:t>
      </w:r>
    </w:p>
    <w:p w14:paraId="6EC6890E" w14:textId="77777777" w:rsidR="00A1675C" w:rsidRDefault="00000000">
      <w:pPr>
        <w:widowControl/>
        <w:ind w:firstLine="432"/>
      </w:pPr>
      <w:r>
        <w:rPr>
          <w:rFonts w:ascii="Palatino Linotype" w:hAnsi="Palatino Linotype" w:cs="Palatino Linotype" w:eastAsia="Palatino Linotype"/>
        </w:rPr>
        <w:t>Trevor nodded.</w:t>
      </w:r>
    </w:p>
    <w:p w14:paraId="5184C45D" w14:textId="77777777" w:rsidR="00A1675C" w:rsidRDefault="00000000">
      <w:pPr>
        <w:widowControl/>
        <w:spacing w:before="40" w:after="60"/>
        <w:ind w:firstLine="0"/>
      </w:pPr>
      <w:r>
        <w:rPr>
          <w:rFonts w:ascii="Palatino Linotype" w:hAnsi="Palatino Linotype" w:cs="Palatino Linotype" w:eastAsia="Palatino Linotype"/>
        </w:rPr>
        <w:t>“It is.”</w:t>
      </w:r>
    </w:p>
    <w:p w14:paraId="6D6DFB60" w14:textId="77777777" w:rsidR="00A1675C" w:rsidRDefault="00000000">
      <w:pPr>
        <w:widowControl/>
        <w:ind w:firstLine="432"/>
      </w:pPr>
      <w:r>
        <w:rPr>
          <w:rFonts w:ascii="Palatino Linotype" w:hAnsi="Palatino Linotype" w:cs="Palatino Linotype" w:eastAsia="Palatino Linotype"/>
        </w:rPr>
        <w:t>Derek ignored both of them.</w:t>
      </w:r>
    </w:p>
    <w:p w14:paraId="2F5178AE" w14:textId="77777777" w:rsidR="00A1675C" w:rsidRDefault="00000000">
      <w:pPr>
        <w:widowControl/>
        <w:spacing w:before="40" w:after="60"/>
        <w:ind w:firstLine="0"/>
      </w:pPr>
      <w:r>
        <w:rPr>
          <w:rFonts w:ascii="Palatino Linotype" w:hAnsi="Palatino Linotype" w:cs="Palatino Linotype" w:eastAsia="Palatino Linotype"/>
        </w:rPr>
        <w:t>“Alfred, one more thing.”</w:t>
      </w:r>
    </w:p>
    <w:p w14:paraId="638F66C7" w14:textId="77777777" w:rsidR="00A1675C" w:rsidRDefault="00000000">
      <w:pPr>
        <w:widowControl/>
        <w:spacing w:before="40" w:after="60"/>
        <w:ind w:firstLine="0"/>
      </w:pPr>
      <w:r>
        <w:rPr>
          <w:rFonts w:ascii="Palatino Linotype" w:hAnsi="Palatino Linotype" w:cs="Palatino Linotype" w:eastAsia="Palatino Linotype"/>
        </w:rPr>
        <w:t>“Yes?”</w:t>
      </w:r>
    </w:p>
    <w:p w14:paraId="0F66C9A5" w14:textId="77777777" w:rsidR="00A1675C" w:rsidRDefault="00000000">
      <w:pPr>
        <w:widowControl/>
        <w:spacing w:before="40" w:after="60"/>
        <w:ind w:firstLine="0"/>
      </w:pPr>
      <w:r>
        <w:rPr>
          <w:rFonts w:ascii="Palatino Linotype" w:hAnsi="Palatino Linotype" w:cs="Palatino Linotype" w:eastAsia="Palatino Linotype"/>
        </w:rPr>
        <w:t>“Does General Relativity explain what we're seeing?”</w:t>
      </w:r>
    </w:p>
    <w:p w14:paraId="75528140" w14:textId="77777777" w:rsidR="00A1675C" w:rsidRDefault="00000000">
      <w:pPr>
        <w:widowControl/>
        <w:ind w:firstLine="432"/>
      </w:pPr>
      <w:r>
        <w:rPr>
          <w:rFonts w:ascii="Palatino Linotype" w:hAnsi="Palatino Linotype" w:cs="Palatino Linotype" w:eastAsia="Palatino Linotype"/>
        </w:rPr>
        <w:t>There was a pause.</w:t>
      </w:r>
    </w:p>
    <w:p w14:paraId="79356AEF" w14:textId="77777777" w:rsidR="00A1675C" w:rsidRDefault="00000000">
      <w:pPr>
        <w:widowControl/>
        <w:spacing w:before="40" w:after="120"/>
        <w:ind w:firstLine="432"/>
      </w:pPr>
      <w:r>
        <w:rPr>
          <w:rFonts w:ascii="Palatino Linotype" w:hAnsi="Palatino Linotype" w:cs="Palatino Linotype" w:eastAsia="Palatino Linotype"/>
        </w:rPr>
        <w:t>Then Weinstein answered:</w:t>
      </w:r>
    </w:p>
    <w:p w14:paraId="1154483D" w14:textId="77777777" w:rsidR="00A1675C" w:rsidRDefault="00000000">
      <w:pPr>
        <w:widowControl/>
        <w:spacing w:before="40" w:after="60"/>
        <w:ind w:firstLine="0"/>
      </w:pPr>
      <w:r>
        <w:rPr>
          <w:rFonts w:ascii="Palatino Linotype" w:hAnsi="Palatino Linotype" w:cs="Palatino Linotype" w:eastAsia="Palatino Linotype"/>
        </w:rPr>
        <w:t>“It explains the principle.”</w:t>
      </w:r>
    </w:p>
    <w:p w14:paraId="696417E9" w14:textId="77777777" w:rsidR="00A1675C" w:rsidRDefault="00000000">
      <w:pPr>
        <w:widowControl/>
        <w:spacing w:before="40" w:after="60"/>
        <w:ind w:firstLine="0"/>
      </w:pPr>
      <w:r>
        <w:rPr>
          <w:rFonts w:ascii="Palatino Linotype" w:hAnsi="Palatino Linotype" w:cs="Palatino Linotype" w:eastAsia="Palatino Linotype"/>
        </w:rPr>
        <w:t>“But not the effect.”</w:t>
      </w:r>
    </w:p>
    <w:p w14:paraId="3FF637FC" w14:textId="77777777" w:rsidR="00A1675C" w:rsidRDefault="00000000">
      <w:pPr>
        <w:widowControl/>
        <w:spacing w:before="40" w:after="60"/>
        <w:ind w:firstLine="0"/>
      </w:pPr>
      <w:r>
        <w:rPr>
          <w:rFonts w:ascii="Palatino Linotype" w:hAnsi="Palatino Linotype" w:cs="Palatino Linotype" w:eastAsia="Palatino Linotype"/>
        </w:rPr>
        <w:t>“No.”</w:t>
      </w:r>
    </w:p>
    <w:p w14:paraId="63CE9F6D" w14:textId="77777777" w:rsidR="00A1675C" w:rsidRDefault="00000000">
      <w:pPr>
        <w:widowControl/>
        <w:ind w:firstLine="432"/>
      </w:pPr>
      <w:r>
        <w:rPr>
          <w:rFonts w:ascii="Palatino Linotype" w:hAnsi="Palatino Linotype" w:cs="Palatino Linotype" w:eastAsia="Palatino Linotype"/>
        </w:rPr>
        <w:t>Derek waited. Weinstein continued:</w:t>
      </w:r>
    </w:p>
    <w:p w14:paraId="08C7137C" w14:textId="77777777" w:rsidR="00A1675C" w:rsidRDefault="00000000">
      <w:pPr>
        <w:widowControl/>
        <w:spacing w:before="40" w:after="60"/>
        <w:ind w:firstLine="0"/>
      </w:pPr>
      <w:r>
        <w:rPr>
          <w:rFonts w:ascii="Palatino Linotype" w:hAnsi="Palatino Linotype" w:cs="Palatino Linotype" w:eastAsia="Palatino Linotype"/>
        </w:rPr>
        <w:t>“The gravitational time-dilation effect is real. We understand it extremely well. What we don't understand is why your clocks are showing a difference so large.”</w:t>
      </w:r>
    </w:p>
    <w:p w14:paraId="58432B53" w14:textId="77777777" w:rsidR="00A1675C" w:rsidRDefault="00000000">
      <w:pPr>
        <w:widowControl/>
        <w:ind w:firstLine="432"/>
      </w:pPr>
      <w:r>
        <w:rPr>
          <w:rFonts w:ascii="Palatino Linotype" w:hAnsi="Palatino Linotype" w:cs="Palatino Linotype" w:eastAsia="Palatino Linotype"/>
        </w:rPr>
        <w:t>Derek nodded.</w:t>
      </w:r>
    </w:p>
    <w:p w14:paraId="23E20099" w14:textId="77777777" w:rsidR="00A1675C" w:rsidRDefault="00000000">
      <w:pPr>
        <w:widowControl/>
        <w:spacing w:before="40" w:after="60"/>
        <w:ind w:firstLine="0"/>
      </w:pPr>
      <w:r>
        <w:rPr>
          <w:rFonts w:ascii="Palatino Linotype" w:hAnsi="Palatino Linotype" w:cs="Palatino Linotype" w:eastAsia="Palatino Linotype"/>
        </w:rPr>
        <w:t>“So we're not discovering new relativity.”</w:t>
      </w:r>
    </w:p>
    <w:p w14:paraId="303DA135" w14:textId="77777777" w:rsidR="00A1675C" w:rsidRDefault="00000000">
      <w:pPr>
        <w:widowControl/>
        <w:spacing w:before="40" w:after="60"/>
        <w:ind w:firstLine="0"/>
      </w:pPr>
      <w:r>
        <w:rPr>
          <w:rFonts w:ascii="Palatino Linotype" w:hAnsi="Palatino Linotype" w:cs="Palatino Linotype" w:eastAsia="Palatino Linotype"/>
        </w:rPr>
        <w:t>“No.”</w:t>
      </w:r>
    </w:p>
    <w:p w14:paraId="475E4DDD" w14:textId="77777777" w:rsidR="00A1675C" w:rsidRDefault="00000000">
      <w:pPr>
        <w:widowControl/>
        <w:spacing w:before="40" w:after="60"/>
        <w:ind w:firstLine="0"/>
      </w:pPr>
      <w:r>
        <w:rPr>
          <w:rFonts w:ascii="Palatino Linotype" w:hAnsi="Palatino Linotype" w:cs="Palatino Linotype" w:eastAsia="Palatino Linotype"/>
        </w:rPr>
        <w:t>“We're applying known relativity to an unknown situation.”</w:t>
      </w:r>
    </w:p>
    <w:p w14:paraId="07DDE870" w14:textId="77777777" w:rsidR="00A1675C" w:rsidRDefault="00000000">
      <w:pPr>
        <w:widowControl/>
        <w:spacing w:before="40" w:after="60"/>
        <w:ind w:firstLine="0"/>
      </w:pPr>
      <w:r>
        <w:rPr>
          <w:rFonts w:ascii="Palatino Linotype" w:hAnsi="Palatino Linotype" w:cs="Palatino Linotype" w:eastAsia="Palatino Linotype"/>
        </w:rPr>
        <w:t>“Exactly.”</w:t>
      </w:r>
    </w:p>
    <w:p w14:paraId="672AB94C" w14:textId="77777777" w:rsidR="00A1675C" w:rsidRDefault="00000000">
      <w:pPr>
        <w:widowControl/>
        <w:ind w:firstLine="432"/>
      </w:pPr>
      <w:r>
        <w:rPr>
          <w:rFonts w:ascii="Palatino Linotype" w:hAnsi="Palatino Linotype" w:cs="Palatino Linotype" w:eastAsia="Palatino Linotype"/>
        </w:rPr>
        <w:t>Derek smiled.</w:t>
      </w:r>
    </w:p>
    <w:p w14:paraId="6D1383AE" w14:textId="77777777" w:rsidR="00A1675C" w:rsidRDefault="00000000">
      <w:pPr>
        <w:widowControl/>
        <w:spacing w:before="40" w:after="60"/>
        <w:ind w:firstLine="0"/>
      </w:pPr>
      <w:r>
        <w:rPr>
          <w:rFonts w:ascii="Palatino Linotype" w:hAnsi="Palatino Linotype" w:cs="Palatino Linotype" w:eastAsia="Palatino Linotype"/>
        </w:rPr>
        <w:t>“Well, that's settled.”</w:t>
      </w:r>
    </w:p>
    <w:p w14:paraId="20AF99B5" w14:textId="77777777" w:rsidR="00A1675C" w:rsidRDefault="00000000">
      <w:pPr>
        <w:widowControl/>
        <w:spacing w:before="40" w:after="60"/>
        <w:ind w:firstLine="0"/>
      </w:pPr>
      <w:r>
        <w:rPr>
          <w:rFonts w:ascii="Palatino Linotype" w:hAnsi="Palatino Linotype" w:cs="Palatino Linotype" w:eastAsia="Palatino Linotype"/>
        </w:rPr>
        <w:t>“What is?”</w:t>
      </w:r>
    </w:p>
    <w:p w14:paraId="0BA87306" w14:textId="77777777" w:rsidR="00A1675C" w:rsidRDefault="00000000">
      <w:pPr>
        <w:widowControl/>
        <w:spacing w:before="40" w:after="60"/>
        <w:ind w:firstLine="0"/>
      </w:pPr>
      <w:r>
        <w:rPr>
          <w:rFonts w:ascii="Palatino Linotype" w:hAnsi="Palatino Linotype" w:cs="Palatino Linotype" w:eastAsia="Palatino Linotype"/>
        </w:rPr>
        <w:t>“The physics isn't broken.”</w:t>
      </w:r>
    </w:p>
    <w:p w14:paraId="58515E7B" w14:textId="77777777" w:rsidR="00A1675C" w:rsidRDefault="00000000">
      <w:pPr>
        <w:widowControl/>
        <w:spacing w:before="40" w:after="60"/>
        <w:ind w:firstLine="0"/>
      </w:pPr>
      <w:r>
        <w:rPr>
          <w:rFonts w:ascii="Palatino Linotype" w:hAnsi="Palatino Linotype" w:cs="Palatino Linotype" w:eastAsia="Palatino Linotype"/>
        </w:rPr>
        <w:t>“No.”</w:t>
      </w:r>
    </w:p>
    <w:p w14:paraId="44A28274" w14:textId="77777777" w:rsidR="00A1675C" w:rsidRDefault="00000000">
      <w:pPr>
        <w:widowControl/>
        <w:spacing w:before="40" w:after="60"/>
        <w:ind w:firstLine="0"/>
      </w:pPr>
      <w:r>
        <w:rPr>
          <w:rFonts w:ascii="Palatino Linotype" w:hAnsi="Palatino Linotype" w:cs="Palatino Linotype" w:eastAsia="Palatino Linotype"/>
        </w:rPr>
        <w:t>“The situation is.”</w:t>
      </w:r>
    </w:p>
    <w:p w14:paraId="297379F4" w14:textId="77777777" w:rsidR="00A1675C" w:rsidRDefault="00000000">
      <w:pPr>
        <w:widowControl/>
        <w:spacing w:before="40" w:after="60"/>
        <w:ind w:firstLine="0"/>
      </w:pPr>
      <w:r>
        <w:rPr>
          <w:rFonts w:ascii="Palatino Linotype" w:hAnsi="Palatino Linotype" w:cs="Palatino Linotype" w:eastAsia="Palatino Linotype"/>
        </w:rPr>
        <w:t>“Yes.”</w:t>
      </w:r>
    </w:p>
    <w:p w14:paraId="4E1A4900" w14:textId="77777777" w:rsidR="00A1675C" w:rsidRDefault="00000000">
      <w:pPr>
        <w:widowControl/>
        <w:spacing w:before="40" w:after="60"/>
        <w:ind w:firstLine="0"/>
      </w:pPr>
      <w:r>
        <w:rPr>
          <w:rFonts w:ascii="Palatino Linotype" w:hAnsi="Palatino Linotype" w:cs="Palatino Linotype" w:eastAsia="Palatino Linotype"/>
        </w:rPr>
        <w:t>“Good.”</w:t>
      </w:r>
    </w:p>
    <w:p w14:paraId="616F6A27" w14:textId="77777777" w:rsidR="00A1675C" w:rsidRDefault="00000000">
      <w:pPr>
        <w:widowControl/>
        <w:ind w:firstLine="432"/>
      </w:pPr>
      <w:r>
        <w:rPr>
          <w:rFonts w:ascii="Palatino Linotype" w:hAnsi="Palatino Linotype" w:cs="Palatino Linotype" w:eastAsia="Palatino Linotype"/>
        </w:rPr>
        <w:t>The call ended. Derek put down the phone. Trevor stared at him.</w:t>
      </w:r>
    </w:p>
    <w:p w14:paraId="0A483C41" w14:textId="77777777" w:rsidR="00A1675C" w:rsidRDefault="00000000">
      <w:pPr>
        <w:widowControl/>
        <w:spacing w:before="40" w:after="60"/>
        <w:ind w:firstLine="0"/>
      </w:pPr>
      <w:r>
        <w:rPr>
          <w:rFonts w:ascii="Palatino Linotype" w:hAnsi="Palatino Linotype" w:cs="Palatino Linotype" w:eastAsia="Palatino Linotype"/>
        </w:rPr>
        <w:t>“We're going to London Terminus tomorrow.”</w:t>
      </w:r>
    </w:p>
    <w:p w14:paraId="103C342D" w14:textId="77777777" w:rsidR="00A1675C" w:rsidRDefault="00000000">
      <w:pPr>
        <w:widowControl/>
        <w:spacing w:before="40" w:after="60"/>
        <w:ind w:firstLine="0"/>
      </w:pPr>
      <w:r>
        <w:rPr>
          <w:rFonts w:ascii="Palatino Linotype" w:hAnsi="Palatino Linotype" w:cs="Palatino Linotype" w:eastAsia="Palatino Linotype"/>
        </w:rPr>
        <w:t>“Yes.”</w:t>
      </w:r>
    </w:p>
    <w:p w14:paraId="70AA5C6A" w14:textId="77777777" w:rsidR="00A1675C" w:rsidRDefault="00000000">
      <w:pPr>
        <w:widowControl/>
        <w:spacing w:before="40" w:after="60"/>
        <w:ind w:firstLine="0"/>
      </w:pPr>
      <w:r>
        <w:rPr>
          <w:rFonts w:ascii="Palatino Linotype" w:hAnsi="Palatino Linotype" w:cs="Palatino Linotype" w:eastAsia="Palatino Linotype"/>
        </w:rPr>
        <w:t>“At 11:17.”</w:t>
      </w:r>
    </w:p>
    <w:p w14:paraId="52A845F1" w14:textId="77777777" w:rsidR="00A1675C" w:rsidRDefault="00000000">
      <w:pPr>
        <w:widowControl/>
        <w:spacing w:before="40" w:after="60"/>
        <w:ind w:firstLine="0"/>
      </w:pPr>
      <w:r>
        <w:rPr>
          <w:rFonts w:ascii="Palatino Linotype" w:hAnsi="Palatino Linotype" w:cs="Palatino Linotype" w:eastAsia="Palatino Linotype"/>
        </w:rPr>
        <w:t>“Yes.”</w:t>
      </w:r>
    </w:p>
    <w:p w14:paraId="1C901D13" w14:textId="77777777" w:rsidR="00A1675C" w:rsidRDefault="00000000">
      <w:pPr>
        <w:widowControl/>
        <w:spacing w:before="40" w:after="60"/>
        <w:ind w:firstLine="0"/>
      </w:pPr>
      <w:r>
        <w:rPr>
          <w:rFonts w:ascii="Palatino Linotype" w:hAnsi="Palatino Linotype" w:cs="Palatino Linotype" w:eastAsia="Palatino Linotype"/>
        </w:rPr>
        <w:t>“After your supposed murder.”</w:t>
      </w:r>
    </w:p>
    <w:p w14:paraId="5FB8124E" w14:textId="77777777" w:rsidR="00A1675C" w:rsidRDefault="00000000">
      <w:pPr>
        <w:widowControl/>
        <w:spacing w:before="40" w:after="60"/>
        <w:ind w:firstLine="0"/>
      </w:pPr>
      <w:r>
        <w:rPr>
          <w:rFonts w:ascii="Palatino Linotype" w:hAnsi="Palatino Linotype" w:cs="Palatino Linotype" w:eastAsia="Palatino Linotype"/>
        </w:rPr>
        <w:t>“Yes.”</w:t>
      </w:r>
    </w:p>
    <w:p w14:paraId="33A32137" w14:textId="0C7093C3" w:rsidR="00A1675C" w:rsidRDefault="003434B6">
      <w:pPr>
        <w:widowControl/>
        <w:ind w:firstLine="432"/>
      </w:pPr>
      <w:r>
        <w:rPr>
          <w:rFonts w:ascii="Palatino Linotype" w:hAnsi="Palatino Linotype" w:cs="Palatino Linotype" w:eastAsia="Palatino Linotype"/>
        </w:rPr>
        <w:t>Penny picked up her coat.</w:t>
      </w:r>
    </w:p>
    <w:p w14:paraId="143DFD85" w14:textId="77777777" w:rsidR="00A1675C" w:rsidRDefault="00000000">
      <w:pPr>
        <w:widowControl/>
        <w:spacing w:before="40" w:after="60"/>
        <w:ind w:firstLine="0"/>
      </w:pPr>
      <w:r>
        <w:rPr>
          <w:rFonts w:ascii="Palatino Linotype" w:hAnsi="Palatino Linotype" w:cs="Palatino Linotype" w:eastAsia="Palatino Linotype"/>
        </w:rPr>
        <w:t>“And Weinstein will be there.”</w:t>
      </w:r>
    </w:p>
    <w:p w14:paraId="2933962F" w14:textId="77777777" w:rsidR="00A1675C" w:rsidRDefault="00000000">
      <w:pPr>
        <w:widowControl/>
        <w:spacing w:before="40" w:after="60"/>
        <w:ind w:firstLine="0"/>
      </w:pPr>
      <w:r>
        <w:rPr>
          <w:rFonts w:ascii="Palatino Linotype" w:hAnsi="Palatino Linotype" w:cs="Palatino Linotype" w:eastAsia="Palatino Linotype"/>
        </w:rPr>
        <w:t>“Yes.”</w:t>
      </w:r>
    </w:p>
    <w:p w14:paraId="3B154BC3" w14:textId="77777777" w:rsidR="00A1675C" w:rsidRDefault="00000000">
      <w:pPr>
        <w:widowControl/>
        <w:ind w:firstLine="432"/>
      </w:pPr>
      <w:r>
        <w:rPr>
          <w:rFonts w:ascii="Palatino Linotype" w:hAnsi="Palatino Linotype" w:cs="Palatino Linotype" w:eastAsia="Palatino Linotype"/>
        </w:rPr>
        <w:t>Trevor calmly nodded.</w:t>
      </w:r>
    </w:p>
    <w:p w14:paraId="3B0844A4" w14:textId="77777777" w:rsidR="00A1675C" w:rsidRDefault="00000000">
      <w:pPr>
        <w:widowControl/>
        <w:spacing w:before="40" w:after="60"/>
        <w:ind w:firstLine="0"/>
      </w:pPr>
      <w:r>
        <w:rPr>
          <w:rFonts w:ascii="Palatino Linotype" w:hAnsi="Palatino Linotype" w:cs="Palatino Linotype" w:eastAsia="Palatino Linotype"/>
        </w:rPr>
        <w:t>“Well, that settles it.”</w:t>
      </w:r>
    </w:p>
    <w:p w14:paraId="473E2863" w14:textId="77777777" w:rsidR="00A1675C" w:rsidRDefault="00000000">
      <w:pPr>
        <w:widowControl/>
        <w:ind w:firstLine="432"/>
      </w:pPr>
      <w:r>
        <w:rPr>
          <w:rFonts w:ascii="Palatino Linotype" w:hAnsi="Palatino Linotype" w:cs="Palatino Linotype" w:eastAsia="Palatino Linotype"/>
        </w:rPr>
        <w:t>Derek gazed at him.</w:t>
      </w:r>
    </w:p>
    <w:p w14:paraId="36A02B84" w14:textId="77777777" w:rsidR="00A1675C" w:rsidRDefault="00000000">
      <w:pPr>
        <w:widowControl/>
        <w:spacing w:before="40" w:after="60"/>
        <w:ind w:firstLine="0"/>
      </w:pPr>
      <w:r>
        <w:rPr>
          <w:rFonts w:ascii="Palatino Linotype" w:hAnsi="Palatino Linotype" w:cs="Palatino Linotype" w:eastAsia="Palatino Linotype"/>
        </w:rPr>
        <w:t>“Does it?”</w:t>
      </w:r>
    </w:p>
    <w:p w14:paraId="39B240B8" w14:textId="77777777" w:rsidR="00A1675C" w:rsidRDefault="00000000">
      <w:pPr>
        <w:widowControl/>
        <w:ind w:firstLine="432"/>
      </w:pPr>
      <w:r>
        <w:rPr>
          <w:rFonts w:ascii="Palatino Linotype" w:hAnsi="Palatino Linotype" w:cs="Palatino Linotype" w:eastAsia="Palatino Linotype"/>
        </w:rPr>
        <w:t>Trevor thought.</w:t>
      </w:r>
    </w:p>
    <w:p w14:paraId="06699D8D" w14:textId="77777777" w:rsidR="00A1675C" w:rsidRDefault="00000000">
      <w:pPr>
        <w:widowControl/>
        <w:spacing w:before="40" w:after="60"/>
        <w:ind w:firstLine="0"/>
      </w:pPr>
      <w:r>
        <w:rPr>
          <w:rFonts w:ascii="Palatino Linotype" w:hAnsi="Palatino Linotype" w:cs="Palatino Linotype" w:eastAsia="Palatino Linotype"/>
        </w:rPr>
        <w:t>“Yes.”</w:t>
      </w:r>
    </w:p>
    <w:p w14:paraId="1CCDE15F" w14:textId="77777777" w:rsidR="00A1675C" w:rsidRDefault="00000000">
      <w:pPr>
        <w:widowControl/>
        <w:spacing w:before="40" w:after="60"/>
        <w:ind w:firstLine="0"/>
      </w:pPr>
      <w:r>
        <w:rPr>
          <w:rFonts w:ascii="Palatino Linotype" w:hAnsi="Palatino Linotype" w:cs="Palatino Linotype" w:eastAsia="Palatino Linotype"/>
        </w:rPr>
        <w:t>“Good.”</w:t>
      </w:r>
    </w:p>
    <w:p w14:paraId="214BC75D" w14:textId="77777777" w:rsidR="00A1675C" w:rsidRDefault="00000000">
      <w:pPr>
        <w:widowControl/>
        <w:ind w:firstLine="432"/>
      </w:pPr>
      <w:r>
        <w:rPr>
          <w:rFonts w:ascii="Palatino Linotype" w:hAnsi="Palatino Linotype" w:cs="Palatino Linotype" w:eastAsia="Palatino Linotype"/>
        </w:rPr>
        <w:t>Derek picked up the ancient brass clock. The second hand moved. Tick.</w:t>
      </w:r>
    </w:p>
    <w:p w14:paraId="732C0A0E" w14:textId="77777777" w:rsidR="00A1675C" w:rsidRDefault="00000000">
      <w:pPr>
        <w:widowControl/>
        <w:ind w:firstLine="432"/>
      </w:pPr>
      <w:r>
        <w:rPr>
          <w:rFonts w:ascii="Palatino Linotype" w:hAnsi="Palatino Linotype" w:cs="Palatino Linotype" w:eastAsia="Palatino Linotype"/>
        </w:rPr>
        <w:t>Tick. Tick. It reached seventeen.</w:t>
      </w:r>
    </w:p>
    <w:p w14:paraId="7B8AC207" w14:textId="77777777" w:rsidR="00A1675C" w:rsidRDefault="00000000">
      <w:pPr>
        <w:widowControl/>
        <w:ind w:firstLine="432"/>
      </w:pPr>
      <w:r>
        <w:rPr>
          <w:rFonts w:ascii="Palatino Linotype" w:hAnsi="Palatino Linotype" w:cs="Palatino Linotype" w:eastAsia="Palatino Linotype"/>
        </w:rPr>
        <w:t>Stopped. Then started again. Derek peered at it.</w:t>
      </w:r>
    </w:p>
    <w:p w14:paraId="15428BFE" w14:textId="77777777" w:rsidR="00A1675C" w:rsidRDefault="00000000">
      <w:pPr>
        <w:widowControl/>
        <w:spacing w:before="40" w:after="60"/>
        <w:ind w:firstLine="0"/>
      </w:pPr>
      <w:r>
        <w:rPr>
          <w:rFonts w:ascii="Palatino Linotype" w:hAnsi="Palatino Linotype" w:cs="Palatino Linotype" w:eastAsia="Palatino Linotype"/>
        </w:rPr>
        <w:t>“There's still one thing.”</w:t>
      </w:r>
    </w:p>
    <w:p w14:paraId="35015615" w14:textId="3E43933F" w:rsidR="00A1675C" w:rsidRDefault="003434B6">
      <w:pPr>
        <w:widowControl/>
        <w:ind w:firstLine="432"/>
      </w:pPr>
      <w:r>
        <w:rPr>
          <w:rFonts w:ascii="Palatino Linotype" w:hAnsi="Palatino Linotype" w:cs="Palatino Linotype" w:eastAsia="Palatino Linotype"/>
        </w:rPr>
        <w:t>Penny paused at the door.</w:t>
      </w:r>
    </w:p>
    <w:p w14:paraId="0F50300F" w14:textId="77777777" w:rsidR="00A1675C" w:rsidRDefault="00000000">
      <w:pPr>
        <w:widowControl/>
        <w:spacing w:before="40" w:after="60"/>
        <w:ind w:firstLine="0"/>
      </w:pPr>
      <w:r>
        <w:rPr>
          <w:rFonts w:ascii="Palatino Linotype" w:hAnsi="Palatino Linotype" w:cs="Palatino Linotype" w:eastAsia="Palatino Linotype"/>
        </w:rPr>
        <w:t>“What?”</w:t>
      </w:r>
    </w:p>
    <w:p w14:paraId="12506D6B" w14:textId="77777777" w:rsidR="00A1675C" w:rsidRDefault="00000000">
      <w:pPr>
        <w:widowControl/>
        <w:ind w:firstLine="432"/>
      </w:pPr>
      <w:r>
        <w:rPr>
          <w:rFonts w:ascii="Palatino Linotype" w:hAnsi="Palatino Linotype" w:cs="Palatino Linotype" w:eastAsia="Palatino Linotype"/>
        </w:rPr>
        <w:t>Derek turned the silent clock over. The initials LGV were still stamped into the back.</w:t>
      </w:r>
    </w:p>
    <w:p w14:paraId="32825DAA" w14:textId="77777777" w:rsidR="00A1675C" w:rsidRDefault="00000000">
      <w:pPr>
        <w:widowControl/>
        <w:spacing w:before="40" w:after="60"/>
        <w:ind w:firstLine="0"/>
      </w:pPr>
      <w:r>
        <w:rPr>
          <w:rFonts w:ascii="Palatino Linotype" w:hAnsi="Palatino Linotype" w:cs="Palatino Linotype" w:eastAsia="Palatino Linotype"/>
        </w:rPr>
        <w:t>“I want to know what this means.”</w:t>
      </w:r>
    </w:p>
    <w:p w14:paraId="4E501AA6" w14:textId="77777777" w:rsidR="00A1675C" w:rsidRDefault="00000000">
      <w:pPr>
        <w:widowControl/>
        <w:ind w:firstLine="432"/>
      </w:pPr>
      <w:r>
        <w:rPr>
          <w:rFonts w:ascii="Palatino Linotype" w:hAnsi="Palatino Linotype" w:cs="Palatino Linotype" w:eastAsia="Palatino Linotype"/>
        </w:rPr>
        <w:t>Trevor eyed it.</w:t>
      </w:r>
    </w:p>
    <w:p w14:paraId="721B2E9D" w14:textId="77777777" w:rsidR="00A1675C" w:rsidRDefault="00000000">
      <w:pPr>
        <w:widowControl/>
        <w:spacing w:before="40" w:after="60"/>
        <w:ind w:firstLine="0"/>
      </w:pPr>
      <w:r>
        <w:rPr>
          <w:rFonts w:ascii="Palatino Linotype" w:hAnsi="Palatino Linotype" w:cs="Palatino Linotype" w:eastAsia="Palatino Linotype"/>
        </w:rPr>
        <w:t>“Perhaps Weinstein knows.”</w:t>
      </w:r>
    </w:p>
    <w:p w14:paraId="17D834D9" w14:textId="77777777" w:rsidR="00A1675C" w:rsidRDefault="00000000">
      <w:pPr>
        <w:widowControl/>
        <w:ind w:firstLine="432"/>
      </w:pPr>
      <w:r>
        <w:rPr>
          <w:rFonts w:ascii="Palatino Linotype" w:hAnsi="Palatino Linotype" w:cs="Palatino Linotype" w:eastAsia="Palatino Linotype"/>
        </w:rPr>
        <w:t>Derek nodded.</w:t>
      </w:r>
    </w:p>
    <w:p w14:paraId="5C702D64" w14:textId="77777777" w:rsidR="00A1675C" w:rsidRDefault="00000000">
      <w:pPr>
        <w:widowControl/>
        <w:spacing w:before="40" w:after="60"/>
        <w:ind w:firstLine="0"/>
      </w:pPr>
      <w:r>
        <w:rPr>
          <w:rFonts w:ascii="Palatino Linotype" w:hAnsi="Palatino Linotype" w:cs="Palatino Linotype" w:eastAsia="Palatino Linotype"/>
        </w:rPr>
        <w:t>“Perhaps.”</w:t>
      </w:r>
    </w:p>
    <w:p w14:paraId="568A36E2" w14:textId="36120FE3" w:rsidR="00A1675C" w:rsidRDefault="003434B6">
      <w:pPr>
        <w:widowControl/>
        <w:ind w:firstLine="432"/>
      </w:pPr>
      <w:r>
        <w:rPr>
          <w:rFonts w:ascii="Palatino Linotype" w:hAnsi="Palatino Linotype" w:cs="Palatino Linotype" w:eastAsia="Palatino Linotype"/>
        </w:rPr>
        <w:t>Penny opened the door.</w:t>
      </w:r>
    </w:p>
    <w:p w14:paraId="0F6868FA" w14:textId="77777777" w:rsidR="00A1675C" w:rsidRDefault="00000000">
      <w:pPr>
        <w:widowControl/>
        <w:spacing w:before="40" w:after="60"/>
        <w:ind w:firstLine="0"/>
      </w:pPr>
      <w:r>
        <w:rPr>
          <w:rFonts w:ascii="Palatino Linotype" w:hAnsi="Palatino Linotype" w:cs="Palatino Linotype" w:eastAsia="Palatino Linotype"/>
        </w:rPr>
        <w:t>“Ask him tomorrow.”</w:t>
      </w:r>
    </w:p>
    <w:p w14:paraId="338FEF60" w14:textId="77777777" w:rsidR="00A1675C" w:rsidRDefault="00000000">
      <w:pPr>
        <w:widowControl/>
        <w:ind w:firstLine="432"/>
      </w:pPr>
      <w:r>
        <w:rPr>
          <w:rFonts w:ascii="Palatino Linotype" w:hAnsi="Palatino Linotype" w:cs="Palatino Linotype" w:eastAsia="Palatino Linotype"/>
        </w:rPr>
        <w:t>Derek put the silent clock in his coat pocket.</w:t>
      </w:r>
    </w:p>
    <w:p w14:paraId="33DF0453" w14:textId="77777777" w:rsidR="00A1675C" w:rsidRDefault="00000000">
      <w:pPr>
        <w:widowControl/>
        <w:spacing w:before="40" w:after="60"/>
        <w:ind w:firstLine="0"/>
      </w:pPr>
      <w:r>
        <w:rPr>
          <w:rFonts w:ascii="Palatino Linotype" w:hAnsi="Palatino Linotype" w:cs="Palatino Linotype" w:eastAsia="Palatino Linotype"/>
        </w:rPr>
        <w:t>“Good idea.”</w:t>
      </w:r>
    </w:p>
    <w:p w14:paraId="0DB5C4D0" w14:textId="77777777" w:rsidR="00A1675C" w:rsidRDefault="00000000">
      <w:pPr>
        <w:widowControl/>
        <w:ind w:firstLine="432"/>
      </w:pPr>
      <w:r>
        <w:rPr>
          <w:rFonts w:ascii="Palatino Linotype" w:hAnsi="Palatino Linotype" w:cs="Palatino Linotype" w:eastAsia="Palatino Linotype"/>
        </w:rPr>
        <w:t>They left the Bureau. Behind them, the computer switched itself on. A new case note mysteriously appeared.</w:t>
      </w:r>
    </w:p>
    <w:p w14:paraId="114C1F2E" w14:textId="77777777" w:rsidR="00A1675C" w:rsidRDefault="00000000">
      <w:pPr>
        <w:widowControl/>
        <w:spacing w:before="200" w:after="120"/>
        <w:ind w:firstLine="432"/>
        <w:jc w:val="center"/>
      </w:pPr>
      <w:r>
        <w:rPr>
          <w:rFonts w:ascii="Palatino Linotype" w:hAnsi="Palatino Linotype" w:cs="Palatino Linotype" w:eastAsia="Palatino Linotype"/>
        </w:rPr>
        <w:t>CASE 1047</w:t>
      </w:r>
    </w:p>
    <w:p w14:paraId="3054E35B" w14:textId="77777777" w:rsidR="00A1675C" w:rsidRDefault="00000000">
      <w:pPr>
        <w:widowControl/>
        <w:spacing w:before="60" w:after="60"/>
        <w:ind w:firstLine="0"/>
        <w:jc w:val="center"/>
      </w:pPr>
      <w:r>
        <w:rPr>
          <w:rFonts w:ascii="Palatino Linotype" w:hAnsi="Palatino Linotype" w:cs="Palatino Linotype" w:eastAsia="Palatino Linotype"/>
          <w:sz w:val="19"/>
        </w:rPr>
        <w:t>REFERENCE FRAME: INERTIAL</w:t>
      </w:r>
    </w:p>
    <w:p w14:paraId="43A2E403" w14:textId="77777777" w:rsidR="00A1675C" w:rsidRDefault="00000000">
      <w:pPr>
        <w:widowControl/>
        <w:spacing w:before="200" w:after="120"/>
        <w:ind w:firstLine="432"/>
        <w:jc w:val="center"/>
      </w:pPr>
      <w:r>
        <w:rPr>
          <w:rFonts w:ascii="Palatino Linotype" w:hAnsi="Palatino Linotype" w:cs="Palatino Linotype" w:eastAsia="Palatino Linotype"/>
        </w:rPr>
        <w:t>GRAVITATIONAL CORRECTION: REQUIRED</w:t>
      </w:r>
    </w:p>
    <w:p w14:paraId="5B122BA4" w14:textId="6AB2CABD" w:rsidR="00A1675C" w:rsidRDefault="00000000">
      <w:pPr>
        <w:widowControl/>
        <w:ind w:firstLine="432"/>
      </w:pPr>
      <w:r>
        <w:rPr>
          <w:rFonts w:ascii="Palatino Linotype" w:hAnsi="Palatino Linotype" w:cs="Palatino Linotype" w:eastAsia="Palatino Linotype"/>
        </w:rPr>
        <w:t>Derek's name suddenly appeared beneath it. Then Trevor's. Then Penny's.</w:t>
      </w:r>
    </w:p>
    <w:p w14:paraId="632129A3" w14:textId="77777777" w:rsidR="00A1675C" w:rsidRDefault="00000000">
      <w:pPr>
        <w:widowControl/>
        <w:ind w:firstLine="432"/>
      </w:pPr>
      <w:r>
        <w:rPr>
          <w:rFonts w:ascii="Palatino Linotype" w:hAnsi="Palatino Linotype" w:cs="Palatino Linotype" w:eastAsia="Palatino Linotype"/>
        </w:rPr>
        <w:t>Then Alfred Weinstein's. Finally, one more line appeared.</w:t>
      </w:r>
    </w:p>
    <w:p w14:paraId="0A47441C" w14:textId="77777777" w:rsidR="00A1675C" w:rsidRDefault="00000000">
      <w:pPr>
        <w:widowControl/>
        <w:spacing w:before="200" w:after="120"/>
        <w:ind w:firstLine="432"/>
        <w:jc w:val="center"/>
      </w:pPr>
      <w:r>
        <w:rPr>
          <w:rFonts w:ascii="Palatino Linotype" w:hAnsi="Palatino Linotype" w:cs="Palatino Linotype" w:eastAsia="Palatino Linotype"/>
        </w:rPr>
        <w:t>HERMANN MINKOWSKI: CONSULTING</w:t>
      </w:r>
    </w:p>
    <w:p w14:paraId="6B0C9D3E" w14:textId="77777777" w:rsidR="00A1675C" w:rsidRDefault="00000000">
      <w:pPr>
        <w:widowControl/>
        <w:ind w:firstLine="432"/>
      </w:pPr>
      <w:r>
        <w:rPr>
          <w:rFonts w:ascii="Palatino Linotype" w:hAnsi="Palatino Linotype" w:cs="Palatino Linotype" w:eastAsia="Palatino Linotype"/>
        </w:rPr>
        <w:t>The screen went dark. In Munich, at almost exactly the same moment, the wall clock in the patent attorney's familiar office stopped. Weinstein noticed.</w:t>
      </w:r>
    </w:p>
    <w:p w14:paraId="5DF940C4" w14:textId="77777777" w:rsidR="00A1675C" w:rsidRDefault="00000000">
      <w:pPr>
        <w:widowControl/>
        <w:ind w:firstLine="432"/>
      </w:pPr>
      <w:r>
        <w:rPr>
          <w:rFonts w:ascii="Palatino Linotype" w:hAnsi="Palatino Linotype" w:cs="Palatino Linotype" w:eastAsia="Palatino Linotype"/>
        </w:rPr>
        <w:t>He watched his watch. Then at the clock. Then at the second hand.</w:t>
      </w:r>
    </w:p>
    <w:p w14:paraId="3E36991D" w14:textId="77777777" w:rsidR="00A1675C" w:rsidRDefault="00000000">
      <w:pPr>
        <w:widowControl/>
        <w:ind w:firstLine="432"/>
      </w:pPr>
      <w:r>
        <w:rPr>
          <w:rFonts w:ascii="Palatino Linotype" w:hAnsi="Palatino Linotype" w:cs="Palatino Linotype" w:eastAsia="Palatino Linotype"/>
        </w:rPr>
        <w:t>It had stopped at seventeen. He smiled. Minkowski noticed.</w:t>
      </w:r>
    </w:p>
    <w:p w14:paraId="4F9CB551" w14:textId="77777777" w:rsidR="00A1675C" w:rsidRDefault="00000000">
      <w:pPr>
        <w:widowControl/>
        <w:spacing w:before="40" w:after="60"/>
        <w:ind w:firstLine="0"/>
      </w:pPr>
      <w:r>
        <w:rPr>
          <w:rFonts w:ascii="Palatino Linotype" w:hAnsi="Palatino Linotype" w:cs="Palatino Linotype" w:eastAsia="Palatino Linotype"/>
        </w:rPr>
        <w:t>“What?”</w:t>
      </w:r>
    </w:p>
    <w:p w14:paraId="49E4BEB7" w14:textId="77777777" w:rsidR="00A1675C" w:rsidRDefault="00000000">
      <w:pPr>
        <w:widowControl/>
        <w:ind w:firstLine="432"/>
      </w:pPr>
      <w:r>
        <w:rPr>
          <w:rFonts w:ascii="Palatino Linotype" w:hAnsi="Palatino Linotype" w:cs="Palatino Linotype" w:eastAsia="Palatino Linotype"/>
        </w:rPr>
        <w:t>Weinstein held up his watch.</w:t>
      </w:r>
    </w:p>
    <w:p w14:paraId="67754799" w14:textId="77777777" w:rsidR="00A1675C" w:rsidRDefault="00000000">
      <w:pPr>
        <w:widowControl/>
        <w:spacing w:before="40" w:after="60"/>
        <w:ind w:firstLine="0"/>
      </w:pPr>
      <w:r>
        <w:rPr>
          <w:rFonts w:ascii="Palatino Linotype" w:hAnsi="Palatino Linotype" w:cs="Palatino Linotype" w:eastAsia="Palatino Linotype"/>
        </w:rPr>
        <w:t>“Same thing.”</w:t>
      </w:r>
    </w:p>
    <w:p w14:paraId="19489F9C" w14:textId="77777777" w:rsidR="00A1675C" w:rsidRDefault="00000000">
      <w:pPr>
        <w:widowControl/>
        <w:ind w:firstLine="432"/>
      </w:pPr>
      <w:r>
        <w:rPr>
          <w:rFonts w:ascii="Palatino Linotype" w:hAnsi="Palatino Linotype" w:cs="Palatino Linotype" w:eastAsia="Palatino Linotype"/>
        </w:rPr>
        <w:t>Minkowski looked.</w:t>
      </w:r>
    </w:p>
    <w:p w14:paraId="121FF426" w14:textId="77777777" w:rsidR="00A1675C" w:rsidRDefault="00000000">
      <w:pPr>
        <w:widowControl/>
        <w:spacing w:before="40" w:after="60"/>
        <w:ind w:firstLine="0"/>
      </w:pPr>
      <w:r>
        <w:rPr>
          <w:rFonts w:ascii="Palatino Linotype" w:hAnsi="Palatino Linotype" w:cs="Palatino Linotype" w:eastAsia="Palatino Linotype"/>
        </w:rPr>
        <w:t>“Indeed.”</w:t>
      </w:r>
    </w:p>
    <w:p w14:paraId="6EE60C6D" w14:textId="77777777" w:rsidR="00A1675C" w:rsidRDefault="00000000">
      <w:pPr>
        <w:widowControl/>
        <w:ind w:firstLine="432"/>
      </w:pPr>
      <w:r>
        <w:rPr>
          <w:rFonts w:ascii="Palatino Linotype" w:hAnsi="Palatino Linotype" w:cs="Palatino Linotype" w:eastAsia="Palatino Linotype"/>
        </w:rPr>
        <w:t>Weinstein put the watch away.</w:t>
      </w:r>
    </w:p>
    <w:p w14:paraId="0A779B66" w14:textId="77777777" w:rsidR="00A1675C" w:rsidRDefault="00000000">
      <w:pPr>
        <w:widowControl/>
        <w:spacing w:before="40" w:after="60"/>
        <w:ind w:firstLine="0"/>
      </w:pPr>
      <w:r>
        <w:rPr>
          <w:rFonts w:ascii="Palatino Linotype" w:hAnsi="Palatino Linotype" w:cs="Palatino Linotype" w:eastAsia="Palatino Linotype"/>
        </w:rPr>
        <w:t>“Well, that's settled.”</w:t>
      </w:r>
    </w:p>
    <w:p w14:paraId="29915DD1" w14:textId="77777777" w:rsidR="00A1675C" w:rsidRDefault="00000000">
      <w:pPr>
        <w:widowControl/>
        <w:spacing w:before="40" w:after="60"/>
        <w:ind w:firstLine="0"/>
      </w:pPr>
      <w:r>
        <w:rPr>
          <w:rFonts w:ascii="Palatino Linotype" w:hAnsi="Palatino Linotype" w:cs="Palatino Linotype" w:eastAsia="Palatino Linotype"/>
        </w:rPr>
        <w:t>“What is?”</w:t>
      </w:r>
    </w:p>
    <w:p w14:paraId="48C8D286" w14:textId="77777777" w:rsidR="00A1675C" w:rsidRDefault="00000000">
      <w:pPr>
        <w:widowControl/>
        <w:spacing w:before="40" w:after="60"/>
        <w:ind w:firstLine="0"/>
      </w:pPr>
      <w:r>
        <w:rPr>
          <w:rFonts w:ascii="Palatino Linotype" w:hAnsi="Palatino Linotype" w:cs="Palatino Linotype" w:eastAsia="Palatino Linotype"/>
        </w:rPr>
        <w:t>“We're going to London.”</w:t>
      </w:r>
    </w:p>
    <w:p w14:paraId="5B412FFA" w14:textId="77777777" w:rsidR="00A1675C" w:rsidRDefault="00000000">
      <w:pPr>
        <w:widowControl/>
        <w:ind w:firstLine="432"/>
      </w:pPr>
      <w:r>
        <w:rPr>
          <w:rFonts w:ascii="Palatino Linotype" w:hAnsi="Palatino Linotype" w:cs="Palatino Linotype" w:eastAsia="Palatino Linotype"/>
        </w:rPr>
        <w:t>Minkowski nodded.</w:t>
      </w:r>
    </w:p>
    <w:p w14:paraId="6EDA66BB" w14:textId="77777777" w:rsidR="00A1675C" w:rsidRDefault="00000000">
      <w:pPr>
        <w:widowControl/>
        <w:spacing w:before="40" w:after="60"/>
        <w:ind w:firstLine="0"/>
      </w:pPr>
      <w:r>
        <w:rPr>
          <w:rFonts w:ascii="Palatino Linotype" w:hAnsi="Palatino Linotype" w:cs="Palatino Linotype" w:eastAsia="Palatino Linotype"/>
        </w:rPr>
        <w:t>“And the patent?”</w:t>
      </w:r>
    </w:p>
    <w:p w14:paraId="4BA3F6C3" w14:textId="77777777" w:rsidR="00A1675C" w:rsidRDefault="00000000">
      <w:pPr>
        <w:widowControl/>
        <w:ind w:firstLine="432"/>
      </w:pPr>
      <w:r>
        <w:rPr>
          <w:rFonts w:ascii="Palatino Linotype" w:hAnsi="Palatino Linotype" w:cs="Palatino Linotype" w:eastAsia="Palatino Linotype"/>
        </w:rPr>
        <w:t>Weinstein looked sharply toward the quiet office.</w:t>
      </w:r>
    </w:p>
    <w:p w14:paraId="6C3E8728" w14:textId="77777777" w:rsidR="00A1675C" w:rsidRDefault="00000000">
      <w:pPr>
        <w:widowControl/>
        <w:spacing w:before="40" w:after="60"/>
        <w:ind w:firstLine="0"/>
      </w:pPr>
      <w:r>
        <w:rPr>
          <w:rFonts w:ascii="Palatino Linotype" w:hAnsi="Palatino Linotype" w:cs="Palatino Linotype" w:eastAsia="Palatino Linotype"/>
        </w:rPr>
        <w:t>“The spring can wait.”</w:t>
      </w:r>
    </w:p>
    <w:p w14:paraId="35D3EE16" w14:textId="77777777" w:rsidR="00A1675C" w:rsidRDefault="00000000">
      <w:pPr>
        <w:widowControl/>
        <w:ind w:firstLine="432"/>
      </w:pPr>
      <w:r>
        <w:rPr>
          <w:rFonts w:ascii="Palatino Linotype" w:hAnsi="Palatino Linotype" w:cs="Palatino Linotype" w:eastAsia="Palatino Linotype"/>
        </w:rPr>
        <w:t>They walked toward the strange station. Behind them, in the patent attorney's office, the silent clock started again. Only this time it was running backwards.</w:t>
      </w:r>
    </w:p>
    <w:p w14:paraId="1E6192D8" w14:textId="77777777" w:rsidR="00A1675C" w:rsidRDefault="00000000">
      <w:pPr>
        <w:pStyle w:val="Heading1"/>
        <w:pageBreakBefore/>
        <w:widowControl/>
        <w:spacing w:before="480" w:after="240"/>
        <w:ind w:firstLine="0"/>
        <w:jc w:val="center"/>
      </w:pPr>
      <w:r>
        <w:rPr>
          <w:rFonts w:ascii="Palatino Linotype" w:hAnsi="Palatino Linotype" w:cs="Palatino Linotype" w:eastAsia="Palatino Linotype"/>
        </w:rPr>
        <w:t>Chapter 4</w:t>
      </w:r>
    </w:p>
    <w:p w14:paraId="204B1B92" w14:textId="77777777" w:rsidR="00A1675C" w:rsidRDefault="00000000">
      <w:pPr>
        <w:widowControl/>
        <w:spacing w:before="200" w:after="120"/>
        <w:ind w:firstLine="432"/>
        <w:jc w:val="center"/>
      </w:pPr>
      <w:r>
        <w:rPr>
          <w:rFonts w:ascii="Palatino Linotype" w:hAnsi="Palatino Linotype" w:cs="Palatino Linotype" w:eastAsia="Palatino Linotype"/>
        </w:rPr>
        <w:t>The Man Who Had Mislaid Time</w:t>
      </w:r>
    </w:p>
    <w:p w14:paraId="7C6D853B" w14:textId="77777777" w:rsidR="00A1675C" w:rsidRDefault="00000000">
      <w:pPr>
        <w:widowControl/>
        <w:ind w:firstLine="432"/>
      </w:pPr>
      <w:r>
        <w:rPr>
          <w:rFonts w:ascii="Palatino Linotype" w:hAnsi="Palatino Linotype" w:cs="Palatino Linotype" w:eastAsia="Palatino Linotype"/>
        </w:rPr>
        <w:t>Julius Barbarian lived in a house which appeared to have been designed by someone who had once been told what a house was and had then decided to improvise. It stood on a quiet street in Munich, behind a low wall and a hedge which had clearly given up several years earlier. There was no sign on the gate.</w:t>
      </w:r>
    </w:p>
    <w:p w14:paraId="109D166E" w14:textId="77777777" w:rsidR="00A1675C" w:rsidRDefault="00000000">
      <w:pPr>
        <w:widowControl/>
        <w:ind w:firstLine="432"/>
      </w:pPr>
      <w:r>
        <w:rPr>
          <w:rFonts w:ascii="Palatino Linotype" w:hAnsi="Palatino Linotype" w:cs="Palatino Linotype" w:eastAsia="Palatino Linotype"/>
        </w:rPr>
        <w:t>There was, however, a small brass plaque beside the front door.</w:t>
      </w:r>
    </w:p>
    <w:p w14:paraId="7572464F" w14:textId="77777777" w:rsidR="00A1675C" w:rsidRDefault="00000000">
      <w:pPr>
        <w:widowControl/>
        <w:spacing w:before="200" w:after="120"/>
        <w:ind w:firstLine="432"/>
        <w:jc w:val="center"/>
      </w:pPr>
      <w:r>
        <w:rPr>
          <w:rFonts w:ascii="Palatino Linotype" w:hAnsi="Palatino Linotype" w:cs="Palatino Linotype" w:eastAsia="Palatino Linotype"/>
        </w:rPr>
        <w:t>JULIUS BARBARIAN PHYSICIST</w:t>
      </w:r>
    </w:p>
    <w:p w14:paraId="3C00486C" w14:textId="77777777" w:rsidR="00A1675C" w:rsidRDefault="00000000">
      <w:pPr>
        <w:widowControl/>
        <w:ind w:firstLine="432"/>
      </w:pPr>
      <w:r>
        <w:rPr>
          <w:rFonts w:ascii="Palatino Linotype" w:hAnsi="Palatino Linotype" w:cs="Palatino Linotype" w:eastAsia="Palatino Linotype"/>
        </w:rPr>
        <w:t>Underneath, in smaller letters:</w:t>
      </w:r>
    </w:p>
    <w:p w14:paraId="71E73DA9" w14:textId="77777777" w:rsidR="00A1675C" w:rsidRDefault="00000000">
      <w:pPr>
        <w:widowControl/>
        <w:spacing w:before="200" w:after="120"/>
        <w:ind w:firstLine="432"/>
        <w:jc w:val="center"/>
      </w:pPr>
      <w:r>
        <w:rPr>
          <w:rFonts w:ascii="Palatino Linotype" w:hAnsi="Palatino Linotype" w:cs="Palatino Linotype" w:eastAsia="Palatino Linotype"/>
        </w:rPr>
        <w:t>APPOINTMENTS ARE A HUMAN CONVENTION</w:t>
      </w:r>
    </w:p>
    <w:p w14:paraId="4F3561D9" w14:textId="77777777" w:rsidR="00A1675C" w:rsidRDefault="00000000">
      <w:pPr>
        <w:widowControl/>
        <w:ind w:firstLine="432"/>
      </w:pPr>
      <w:r>
        <w:rPr>
          <w:rFonts w:ascii="Palatino Linotype" w:hAnsi="Palatino Linotype" w:cs="Palatino Linotype" w:eastAsia="Palatino Linotype"/>
        </w:rPr>
        <w:t>Derek Gent read it twice.</w:t>
      </w:r>
    </w:p>
    <w:p w14:paraId="4DF79993" w14:textId="77777777" w:rsidR="00A1675C" w:rsidRDefault="00000000">
      <w:pPr>
        <w:widowControl/>
        <w:spacing w:before="40" w:after="60"/>
        <w:ind w:firstLine="0"/>
      </w:pPr>
      <w:r>
        <w:rPr>
          <w:rFonts w:ascii="Palatino Linotype" w:hAnsi="Palatino Linotype" w:cs="Palatino Linotype" w:eastAsia="Palatino Linotype"/>
        </w:rPr>
        <w:t>"He's going to be one of those people."</w:t>
      </w:r>
    </w:p>
    <w:p w14:paraId="2ECB6AC7" w14:textId="13AEF8B0" w:rsidR="00A1675C" w:rsidRDefault="003434B6">
      <w:pPr>
        <w:widowControl/>
        <w:ind w:firstLine="432"/>
      </w:pPr>
      <w:r>
        <w:rPr>
          <w:rFonts w:ascii="Palatino Linotype" w:hAnsi="Palatino Linotype" w:cs="Palatino Linotype" w:eastAsia="Palatino Linotype"/>
        </w:rPr>
        <w:t>Penny surveyed the plaque.</w:t>
      </w:r>
    </w:p>
    <w:p w14:paraId="4CCC2DFB" w14:textId="77777777" w:rsidR="00A1675C" w:rsidRDefault="00000000">
      <w:pPr>
        <w:widowControl/>
        <w:spacing w:before="40" w:after="60"/>
        <w:ind w:firstLine="0"/>
      </w:pPr>
      <w:r>
        <w:rPr>
          <w:rFonts w:ascii="Palatino Linotype" w:hAnsi="Palatino Linotype" w:cs="Palatino Linotype" w:eastAsia="Palatino Linotype"/>
        </w:rPr>
        <w:t>"Almost certainly."</w:t>
      </w:r>
    </w:p>
    <w:p w14:paraId="500CE048" w14:textId="77777777" w:rsidR="00A1675C" w:rsidRDefault="00000000">
      <w:pPr>
        <w:widowControl/>
        <w:ind w:firstLine="432"/>
      </w:pPr>
      <w:r>
        <w:rPr>
          <w:rFonts w:ascii="Palatino Linotype" w:hAnsi="Palatino Linotype" w:cs="Palatino Linotype" w:eastAsia="Palatino Linotype"/>
        </w:rPr>
        <w:t>Trevor still stood behind them, holding the ancient brass clock.</w:t>
      </w:r>
    </w:p>
    <w:p w14:paraId="19050BCA" w14:textId="77777777" w:rsidR="00A1675C" w:rsidRDefault="00000000">
      <w:pPr>
        <w:widowControl/>
        <w:spacing w:before="40" w:after="60"/>
        <w:ind w:firstLine="0"/>
      </w:pPr>
      <w:r>
        <w:rPr>
          <w:rFonts w:ascii="Palatino Linotype" w:hAnsi="Palatino Linotype" w:cs="Palatino Linotype" w:eastAsia="Palatino Linotype"/>
        </w:rPr>
        <w:t>"What sort of people?"</w:t>
      </w:r>
    </w:p>
    <w:p w14:paraId="71A211DB" w14:textId="77777777" w:rsidR="00A1675C" w:rsidRDefault="00000000">
      <w:pPr>
        <w:widowControl/>
        <w:spacing w:before="40" w:after="60"/>
        <w:ind w:firstLine="0"/>
      </w:pPr>
      <w:r>
        <w:rPr>
          <w:rFonts w:ascii="Palatino Linotype" w:hAnsi="Palatino Linotype" w:cs="Palatino Linotype" w:eastAsia="Palatino Linotype"/>
        </w:rPr>
        <w:t>"The sort who put philosophical statements on doorways."</w:t>
      </w:r>
    </w:p>
    <w:p w14:paraId="7193F7B7" w14:textId="77777777" w:rsidR="00A1675C" w:rsidRDefault="00000000">
      <w:pPr>
        <w:widowControl/>
        <w:ind w:firstLine="432"/>
      </w:pPr>
      <w:r>
        <w:rPr>
          <w:rFonts w:ascii="Palatino Linotype" w:hAnsi="Palatino Linotype" w:cs="Palatino Linotype" w:eastAsia="Palatino Linotype"/>
        </w:rPr>
        <w:t>Trevor considered this.</w:t>
      </w:r>
    </w:p>
    <w:p w14:paraId="54931CBE" w14:textId="77777777" w:rsidR="00A1675C" w:rsidRDefault="00000000">
      <w:pPr>
        <w:widowControl/>
        <w:spacing w:before="40" w:after="60"/>
        <w:ind w:firstLine="0"/>
      </w:pPr>
      <w:r>
        <w:rPr>
          <w:rFonts w:ascii="Palatino Linotype" w:hAnsi="Palatino Linotype" w:cs="Palatino Linotype" w:eastAsia="Palatino Linotype"/>
        </w:rPr>
        <w:t>"Could be worse."</w:t>
      </w:r>
    </w:p>
    <w:p w14:paraId="2AC28934" w14:textId="77777777" w:rsidR="00A1675C" w:rsidRDefault="00000000">
      <w:pPr>
        <w:widowControl/>
        <w:spacing w:before="40" w:after="60"/>
        <w:ind w:firstLine="0"/>
      </w:pPr>
      <w:r>
        <w:rPr>
          <w:rFonts w:ascii="Palatino Linotype" w:hAnsi="Palatino Linotype" w:cs="Palatino Linotype" w:eastAsia="Palatino Linotype"/>
        </w:rPr>
        <w:t>"How?"</w:t>
      </w:r>
    </w:p>
    <w:p w14:paraId="0416641D" w14:textId="77777777" w:rsidR="00A1675C" w:rsidRDefault="00000000">
      <w:pPr>
        <w:widowControl/>
        <w:spacing w:before="40" w:after="60"/>
        <w:ind w:firstLine="0"/>
      </w:pPr>
      <w:r>
        <w:rPr>
          <w:rFonts w:ascii="Palatino Linotype" w:hAnsi="Palatino Linotype" w:cs="Palatino Linotype" w:eastAsia="Palatino Linotype"/>
        </w:rPr>
        <w:t>"They could put them on mugs."</w:t>
      </w:r>
    </w:p>
    <w:p w14:paraId="6A0B664D" w14:textId="71737254" w:rsidR="00A1675C" w:rsidRDefault="003434B6">
      <w:pPr>
        <w:widowControl/>
        <w:ind w:firstLine="432"/>
      </w:pPr>
      <w:r>
        <w:rPr>
          <w:rFonts w:ascii="Palatino Linotype" w:hAnsi="Palatino Linotype" w:cs="Palatino Linotype" w:eastAsia="Palatino Linotype"/>
        </w:rPr>
        <w:t>Penny nodded.</w:t>
      </w:r>
    </w:p>
    <w:p w14:paraId="526099E6" w14:textId="77777777" w:rsidR="00A1675C" w:rsidRDefault="00000000">
      <w:pPr>
        <w:widowControl/>
        <w:spacing w:before="40" w:after="60"/>
        <w:ind w:firstLine="0"/>
      </w:pPr>
      <w:r>
        <w:rPr>
          <w:rFonts w:ascii="Palatino Linotype" w:hAnsi="Palatino Linotype" w:cs="Palatino Linotype" w:eastAsia="Palatino Linotype"/>
        </w:rPr>
        <w:t>"Fair point."</w:t>
      </w:r>
    </w:p>
    <w:p w14:paraId="5EFCE50B" w14:textId="77777777" w:rsidR="00A1675C" w:rsidRDefault="00000000">
      <w:pPr>
        <w:widowControl/>
        <w:ind w:firstLine="432"/>
      </w:pPr>
      <w:r>
        <w:rPr>
          <w:rFonts w:ascii="Palatino Linotype" w:hAnsi="Palatino Linotype" w:cs="Palatino Linotype" w:eastAsia="Palatino Linotype"/>
        </w:rPr>
        <w:t>Derek pressed the bell. Nothing happened. He pressed it again.</w:t>
      </w:r>
    </w:p>
    <w:p w14:paraId="26EBC4B1" w14:textId="77777777" w:rsidR="00A1675C" w:rsidRDefault="00000000">
      <w:pPr>
        <w:widowControl/>
        <w:ind w:firstLine="432"/>
      </w:pPr>
      <w:r>
        <w:rPr>
          <w:rFonts w:ascii="Palatino Linotype" w:hAnsi="Palatino Linotype" w:cs="Palatino Linotype" w:eastAsia="Palatino Linotype"/>
        </w:rPr>
        <w:t>Still nothing. He pressed it a third time. The door quietly opened.</w:t>
      </w:r>
    </w:p>
    <w:p w14:paraId="3DE59125" w14:textId="77777777" w:rsidR="00A1675C" w:rsidRDefault="00000000">
      <w:pPr>
        <w:widowControl/>
        <w:ind w:firstLine="432"/>
      </w:pPr>
      <w:r>
        <w:rPr>
          <w:rFonts w:ascii="Palatino Linotype" w:hAnsi="Palatino Linotype" w:cs="Palatino Linotype" w:eastAsia="Palatino Linotype"/>
        </w:rPr>
        <w:t>A man stood there. Julius Barbarian was in his late sixties, perhaps early seventies. He was slim, silver-haired, and dressed in a dark jacket, open-necked shirt and rather expensive-looking trousers that had nevertheless acquired a small stain of something orange. He looked at Derek.</w:t>
      </w:r>
    </w:p>
    <w:p w14:paraId="2AFDFFED" w14:textId="1AD17840" w:rsidR="00A1675C" w:rsidRDefault="00000000">
      <w:pPr>
        <w:widowControl/>
        <w:ind w:firstLine="432"/>
      </w:pPr>
      <w:r>
        <w:rPr>
          <w:rFonts w:ascii="Palatino Linotype" w:hAnsi="Palatino Linotype" w:cs="Palatino Linotype" w:eastAsia="Palatino Linotype"/>
        </w:rPr>
        <w:t>Then Penny. Then Trevor. Then the silent clock.</w:t>
      </w:r>
    </w:p>
    <w:p w14:paraId="6D4FE583" w14:textId="77777777" w:rsidR="00A1675C" w:rsidRDefault="00000000">
      <w:pPr>
        <w:widowControl/>
        <w:spacing w:before="40" w:after="60"/>
        <w:ind w:firstLine="0"/>
      </w:pPr>
      <w:r>
        <w:rPr>
          <w:rFonts w:ascii="Palatino Linotype" w:hAnsi="Palatino Linotype" w:cs="Palatino Linotype" w:eastAsia="Palatino Linotype"/>
        </w:rPr>
        <w:t>"You're late."</w:t>
      </w:r>
    </w:p>
    <w:p w14:paraId="2D24B832" w14:textId="77777777" w:rsidR="00A1675C" w:rsidRDefault="00000000">
      <w:pPr>
        <w:widowControl/>
        <w:ind w:firstLine="432"/>
      </w:pPr>
      <w:r>
        <w:rPr>
          <w:rFonts w:ascii="Palatino Linotype" w:hAnsi="Palatino Linotype" w:cs="Palatino Linotype" w:eastAsia="Palatino Linotype"/>
        </w:rPr>
        <w:t>Derek glanced at his watch.</w:t>
      </w:r>
    </w:p>
    <w:p w14:paraId="74BB1553" w14:textId="77777777" w:rsidR="00A1675C" w:rsidRDefault="00000000">
      <w:pPr>
        <w:widowControl/>
        <w:spacing w:before="40" w:after="60"/>
        <w:ind w:firstLine="0"/>
      </w:pPr>
      <w:r>
        <w:rPr>
          <w:rFonts w:ascii="Palatino Linotype" w:hAnsi="Palatino Linotype" w:cs="Palatino Linotype" w:eastAsia="Palatino Linotype"/>
        </w:rPr>
        <w:t>"We're three minutes early."</w:t>
      </w:r>
    </w:p>
    <w:p w14:paraId="482E1613" w14:textId="77777777" w:rsidR="00A1675C" w:rsidRDefault="00000000">
      <w:pPr>
        <w:widowControl/>
        <w:spacing w:before="40" w:after="60"/>
        <w:ind w:firstLine="0"/>
      </w:pPr>
      <w:r>
        <w:rPr>
          <w:rFonts w:ascii="Palatino Linotype" w:hAnsi="Palatino Linotype" w:cs="Palatino Linotype" w:eastAsia="Palatino Linotype"/>
        </w:rPr>
        <w:t>"Exactly."</w:t>
      </w:r>
    </w:p>
    <w:p w14:paraId="2B11B9BC" w14:textId="77777777" w:rsidR="00A1675C" w:rsidRDefault="00000000">
      <w:pPr>
        <w:widowControl/>
        <w:ind w:firstLine="432"/>
      </w:pPr>
      <w:r>
        <w:rPr>
          <w:rFonts w:ascii="Palatino Linotype" w:hAnsi="Palatino Linotype" w:cs="Palatino Linotype" w:eastAsia="Palatino Linotype"/>
        </w:rPr>
        <w:t>Barbarian opened the door wider.</w:t>
      </w:r>
    </w:p>
    <w:p w14:paraId="620F2B2D" w14:textId="77777777" w:rsidR="00A1675C" w:rsidRDefault="00000000">
      <w:pPr>
        <w:widowControl/>
        <w:spacing w:before="40" w:after="60"/>
        <w:ind w:firstLine="0"/>
      </w:pPr>
      <w:r>
        <w:rPr>
          <w:rFonts w:ascii="Palatino Linotype" w:hAnsi="Palatino Linotype" w:cs="Palatino Linotype" w:eastAsia="Palatino Linotype"/>
        </w:rPr>
        <w:t>"Come in."</w:t>
      </w:r>
    </w:p>
    <w:p w14:paraId="7AF83AEE" w14:textId="77777777" w:rsidR="00A1675C" w:rsidRDefault="00000000">
      <w:pPr>
        <w:widowControl/>
        <w:ind w:firstLine="432"/>
      </w:pPr>
      <w:r>
        <w:rPr>
          <w:rFonts w:ascii="Palatino Linotype" w:hAnsi="Palatino Linotype" w:cs="Palatino Linotype" w:eastAsia="Palatino Linotype"/>
        </w:rPr>
        <w:t>Derek hesitated.</w:t>
      </w:r>
    </w:p>
    <w:p w14:paraId="1FF9B7A5" w14:textId="77777777" w:rsidR="00A1675C" w:rsidRDefault="00000000">
      <w:pPr>
        <w:widowControl/>
        <w:spacing w:before="40" w:after="60"/>
        <w:ind w:firstLine="0"/>
      </w:pPr>
      <w:r>
        <w:rPr>
          <w:rFonts w:ascii="Palatino Linotype" w:hAnsi="Palatino Linotype" w:cs="Palatino Linotype" w:eastAsia="Palatino Linotype"/>
        </w:rPr>
        <w:t>"How did you know who we were?"</w:t>
      </w:r>
    </w:p>
    <w:p w14:paraId="4A070018" w14:textId="77777777" w:rsidR="00A1675C" w:rsidRDefault="00000000">
      <w:pPr>
        <w:widowControl/>
        <w:spacing w:before="40" w:after="60"/>
        <w:ind w:firstLine="0"/>
      </w:pPr>
      <w:r>
        <w:rPr>
          <w:rFonts w:ascii="Palatino Linotype" w:hAnsi="Palatino Linotype" w:cs="Palatino Linotype" w:eastAsia="Palatino Linotype"/>
        </w:rPr>
        <w:t>"I knew you were coming."</w:t>
      </w:r>
    </w:p>
    <w:p w14:paraId="099B79AE" w14:textId="77777777" w:rsidR="00A1675C" w:rsidRDefault="00000000">
      <w:pPr>
        <w:widowControl/>
        <w:spacing w:before="40" w:after="60"/>
        <w:ind w:firstLine="0"/>
      </w:pPr>
      <w:r>
        <w:rPr>
          <w:rFonts w:ascii="Palatino Linotype" w:hAnsi="Palatino Linotype" w:cs="Palatino Linotype" w:eastAsia="Palatino Linotype"/>
        </w:rPr>
        <w:t>"How?"</w:t>
      </w:r>
    </w:p>
    <w:p w14:paraId="2C97BD56" w14:textId="77777777" w:rsidR="00A1675C" w:rsidRDefault="00000000">
      <w:pPr>
        <w:widowControl/>
        <w:spacing w:before="40" w:after="60"/>
        <w:ind w:firstLine="0"/>
      </w:pPr>
      <w:r>
        <w:rPr>
          <w:rFonts w:ascii="Palatino Linotype" w:hAnsi="Palatino Linotype" w:cs="Palatino Linotype" w:eastAsia="Palatino Linotype"/>
        </w:rPr>
        <w:t>"Your car."</w:t>
      </w:r>
    </w:p>
    <w:p w14:paraId="54475DC3" w14:textId="77777777" w:rsidR="00A1675C" w:rsidRDefault="00000000">
      <w:pPr>
        <w:widowControl/>
        <w:spacing w:before="40" w:after="60"/>
        <w:ind w:firstLine="0"/>
      </w:pPr>
      <w:r>
        <w:rPr>
          <w:rFonts w:ascii="Palatino Linotype" w:hAnsi="Palatino Linotype" w:cs="Palatino Linotype" w:eastAsia="Palatino Linotype"/>
        </w:rPr>
        <w:t>"We came by train."</w:t>
      </w:r>
    </w:p>
    <w:p w14:paraId="50E4F3A8" w14:textId="77777777" w:rsidR="00A1675C" w:rsidRDefault="00000000">
      <w:pPr>
        <w:widowControl/>
        <w:spacing w:before="40" w:after="60"/>
        <w:ind w:firstLine="0"/>
      </w:pPr>
      <w:r>
        <w:rPr>
          <w:rFonts w:ascii="Palatino Linotype" w:hAnsi="Palatino Linotype" w:cs="Palatino Linotype" w:eastAsia="Palatino Linotype"/>
        </w:rPr>
        <w:t>"Exactly."</w:t>
      </w:r>
    </w:p>
    <w:p w14:paraId="7A644A7F" w14:textId="77777777" w:rsidR="00A1675C" w:rsidRDefault="00000000">
      <w:pPr>
        <w:widowControl/>
        <w:ind w:firstLine="432"/>
      </w:pPr>
      <w:r>
        <w:rPr>
          <w:rFonts w:ascii="Palatino Linotype" w:hAnsi="Palatino Linotype" w:cs="Palatino Linotype" w:eastAsia="Palatino Linotype"/>
        </w:rPr>
        <w:t>Derek stared at him. Barbarian smiled.</w:t>
      </w:r>
    </w:p>
    <w:p w14:paraId="748ADB80" w14:textId="77777777" w:rsidR="00A1675C" w:rsidRDefault="00000000">
      <w:pPr>
        <w:widowControl/>
        <w:spacing w:before="40" w:after="60"/>
        <w:ind w:firstLine="0"/>
      </w:pPr>
      <w:r>
        <w:rPr>
          <w:rFonts w:ascii="Palatino Linotype" w:hAnsi="Palatino Linotype" w:cs="Palatino Linotype" w:eastAsia="Palatino Linotype"/>
        </w:rPr>
        <w:t>"Come in."</w:t>
      </w:r>
    </w:p>
    <w:p w14:paraId="0E13B6F6" w14:textId="77777777" w:rsidR="00A1675C" w:rsidRDefault="00000000">
      <w:pPr>
        <w:widowControl/>
        <w:ind w:firstLine="432"/>
      </w:pPr>
      <w:r>
        <w:rPr>
          <w:rFonts w:ascii="Palatino Linotype" w:hAnsi="Palatino Linotype" w:cs="Palatino Linotype" w:eastAsia="Palatino Linotype"/>
        </w:rPr>
        <w:t>They entered. The hallway was surprisingly ordinary. Bookshelves occupied both walls.</w:t>
      </w:r>
    </w:p>
    <w:p w14:paraId="255EBFC7" w14:textId="77777777" w:rsidR="00A1675C" w:rsidRDefault="00000000">
      <w:pPr>
        <w:widowControl/>
        <w:ind w:firstLine="432"/>
      </w:pPr>
      <w:r>
        <w:rPr>
          <w:rFonts w:ascii="Palatino Linotype" w:hAnsi="Palatino Linotype" w:cs="Palatino Linotype" w:eastAsia="Palatino Linotype"/>
        </w:rPr>
        <w:t>There were papers everywhere. Not piles of papers, as in an ordinary untidy quiet office. Rather, papers appeared to have been distributed according to some private mathematical principle which Barbarian alone understood.</w:t>
      </w:r>
    </w:p>
    <w:p w14:paraId="3EF008EA" w14:textId="77777777" w:rsidR="00A1675C" w:rsidRDefault="00000000">
      <w:pPr>
        <w:widowControl/>
        <w:ind w:firstLine="432"/>
      </w:pPr>
      <w:r>
        <w:rPr>
          <w:rFonts w:ascii="Palatino Linotype" w:hAnsi="Palatino Linotype" w:cs="Palatino Linotype" w:eastAsia="Palatino Linotype"/>
        </w:rPr>
        <w:t>There were books on physics, philosophy, mathematics and cosmology. There were also several books about gardening. One shelf contained nothing but clocks.</w:t>
      </w:r>
    </w:p>
    <w:p w14:paraId="1992C7C3" w14:textId="77777777" w:rsidR="00A1675C" w:rsidRDefault="00000000">
      <w:pPr>
        <w:widowControl/>
        <w:ind w:firstLine="432"/>
      </w:pPr>
      <w:r>
        <w:rPr>
          <w:rFonts w:ascii="Palatino Linotype" w:hAnsi="Palatino Linotype" w:cs="Palatino Linotype" w:eastAsia="Palatino Linotype"/>
        </w:rPr>
        <w:t>Derek stopped. There were perhaps twenty of them. Pocket watches.</w:t>
      </w:r>
    </w:p>
    <w:p w14:paraId="2F0633A5" w14:textId="77777777" w:rsidR="00A1675C" w:rsidRDefault="00000000">
      <w:pPr>
        <w:widowControl/>
        <w:ind w:firstLine="432"/>
      </w:pPr>
      <w:r>
        <w:rPr>
          <w:rFonts w:ascii="Palatino Linotype" w:hAnsi="Palatino Linotype" w:cs="Palatino Linotype" w:eastAsia="Palatino Linotype"/>
        </w:rPr>
        <w:t>Marine chronometers. Railway clocks. A grandfather ancient clock.</w:t>
      </w:r>
    </w:p>
    <w:p w14:paraId="1BF81670" w14:textId="77777777" w:rsidR="00A1675C" w:rsidRDefault="00000000">
      <w:pPr>
        <w:widowControl/>
        <w:ind w:firstLine="432"/>
      </w:pPr>
      <w:r>
        <w:rPr>
          <w:rFonts w:ascii="Palatino Linotype" w:hAnsi="Palatino Linotype" w:cs="Palatino Linotype" w:eastAsia="Palatino Linotype"/>
        </w:rPr>
        <w:t>A small digital clock. A sundial. And, inexplicably, an egg timer.</w:t>
      </w:r>
    </w:p>
    <w:p w14:paraId="178183D5" w14:textId="77777777" w:rsidR="00A1675C" w:rsidRDefault="00000000">
      <w:pPr>
        <w:widowControl/>
        <w:ind w:firstLine="432"/>
      </w:pPr>
      <w:r>
        <w:rPr>
          <w:rFonts w:ascii="Palatino Linotype" w:hAnsi="Palatino Linotype" w:cs="Palatino Linotype" w:eastAsia="Palatino Linotype"/>
        </w:rPr>
        <w:t>Trevor noticed it too.</w:t>
      </w:r>
    </w:p>
    <w:p w14:paraId="5EAB3E3F" w14:textId="77777777" w:rsidR="00A1675C" w:rsidRDefault="00000000">
      <w:pPr>
        <w:widowControl/>
        <w:spacing w:before="40" w:after="60"/>
        <w:ind w:firstLine="0"/>
      </w:pPr>
      <w:r>
        <w:rPr>
          <w:rFonts w:ascii="Palatino Linotype" w:hAnsi="Palatino Linotype" w:cs="Palatino Linotype" w:eastAsia="Palatino Linotype"/>
        </w:rPr>
        <w:t>"Do you collect clocks?"</w:t>
      </w:r>
    </w:p>
    <w:p w14:paraId="6A7FD5BE" w14:textId="77777777" w:rsidR="00A1675C" w:rsidRDefault="00000000">
      <w:pPr>
        <w:widowControl/>
        <w:spacing w:before="40" w:after="60"/>
        <w:ind w:firstLine="0"/>
      </w:pPr>
      <w:r>
        <w:rPr>
          <w:rFonts w:ascii="Palatino Linotype" w:hAnsi="Palatino Linotype" w:cs="Palatino Linotype" w:eastAsia="Palatino Linotype"/>
        </w:rPr>
        <w:t>"No."</w:t>
      </w:r>
    </w:p>
    <w:p w14:paraId="4537D894" w14:textId="77777777" w:rsidR="00A1675C" w:rsidRDefault="00000000">
      <w:pPr>
        <w:widowControl/>
        <w:ind w:firstLine="432"/>
      </w:pPr>
      <w:r>
        <w:rPr>
          <w:rFonts w:ascii="Palatino Linotype" w:hAnsi="Palatino Linotype" w:cs="Palatino Linotype" w:eastAsia="Palatino Linotype"/>
        </w:rPr>
        <w:t>Barbarian took off his jacket.</w:t>
      </w:r>
    </w:p>
    <w:p w14:paraId="0A7C7797" w14:textId="77777777" w:rsidR="00A1675C" w:rsidRDefault="00000000">
      <w:pPr>
        <w:widowControl/>
        <w:spacing w:before="40" w:after="60"/>
        <w:ind w:firstLine="0"/>
      </w:pPr>
      <w:r>
        <w:rPr>
          <w:rFonts w:ascii="Palatino Linotype" w:hAnsi="Palatino Linotype" w:cs="Palatino Linotype" w:eastAsia="Palatino Linotype"/>
        </w:rPr>
        <w:t>"I collect things people use to pretend time exists."</w:t>
      </w:r>
    </w:p>
    <w:p w14:paraId="64049CD1" w14:textId="0FECECE3" w:rsidR="00A1675C" w:rsidRDefault="00000000">
      <w:pPr>
        <w:widowControl/>
        <w:ind w:firstLine="432"/>
      </w:pPr>
      <w:r>
        <w:rPr>
          <w:rFonts w:ascii="Palatino Linotype" w:hAnsi="Palatino Linotype" w:cs="Palatino Linotype" w:eastAsia="Palatino Linotype"/>
        </w:rPr>
        <w:t>Derek regarded Penny. Penny examined him. Trevor inspected the clocks.</w:t>
      </w:r>
    </w:p>
    <w:p w14:paraId="2000EA46" w14:textId="77777777" w:rsidR="00A1675C" w:rsidRDefault="00000000">
      <w:pPr>
        <w:widowControl/>
        <w:spacing w:before="40" w:after="60"/>
        <w:ind w:firstLine="0"/>
      </w:pPr>
      <w:r>
        <w:rPr>
          <w:rFonts w:ascii="Palatino Linotype" w:hAnsi="Palatino Linotype" w:cs="Palatino Linotype" w:eastAsia="Palatino Linotype"/>
        </w:rPr>
        <w:t>"That's a rather strong statement."</w:t>
      </w:r>
    </w:p>
    <w:p w14:paraId="5E284BEE" w14:textId="77777777" w:rsidR="00A1675C" w:rsidRDefault="00000000">
      <w:pPr>
        <w:widowControl/>
        <w:ind w:firstLine="432"/>
      </w:pPr>
      <w:r>
        <w:rPr>
          <w:rFonts w:ascii="Palatino Linotype" w:hAnsi="Palatino Linotype" w:cs="Palatino Linotype" w:eastAsia="Palatino Linotype"/>
        </w:rPr>
        <w:t>Barbarian softly smiled.</w:t>
      </w:r>
    </w:p>
    <w:p w14:paraId="4AF5D4C2" w14:textId="77777777" w:rsidR="00A1675C" w:rsidRDefault="00000000">
      <w:pPr>
        <w:widowControl/>
        <w:spacing w:before="40" w:after="60"/>
        <w:ind w:firstLine="0"/>
      </w:pPr>
      <w:r>
        <w:rPr>
          <w:rFonts w:ascii="Palatino Linotype" w:hAnsi="Palatino Linotype" w:cs="Palatino Linotype" w:eastAsia="Palatino Linotype"/>
        </w:rPr>
        <w:t>"I've been told."</w:t>
      </w:r>
    </w:p>
    <w:p w14:paraId="53EFF483" w14:textId="77777777" w:rsidR="00A1675C" w:rsidRDefault="00000000">
      <w:pPr>
        <w:widowControl/>
        <w:ind w:firstLine="432"/>
      </w:pPr>
      <w:r>
        <w:rPr>
          <w:rFonts w:ascii="Palatino Linotype" w:hAnsi="Palatino Linotype" w:cs="Palatino Linotype" w:eastAsia="Palatino Linotype"/>
        </w:rPr>
        <w:t>He walked into the sitting room. They followed. A large wooden table occupied the centre of the room.</w:t>
      </w:r>
    </w:p>
    <w:p w14:paraId="37841DDB" w14:textId="77777777" w:rsidR="00A1675C" w:rsidRDefault="00000000">
      <w:pPr>
        <w:widowControl/>
        <w:ind w:firstLine="432"/>
      </w:pPr>
      <w:r>
        <w:rPr>
          <w:rFonts w:ascii="Palatino Linotype" w:hAnsi="Palatino Linotype" w:cs="Palatino Linotype" w:eastAsia="Palatino Linotype"/>
        </w:rPr>
        <w:t>There were four chairs. Barbarian sat down. The others did likewise.</w:t>
      </w:r>
    </w:p>
    <w:p w14:paraId="627A3359" w14:textId="77777777" w:rsidR="00A1675C" w:rsidRDefault="00000000">
      <w:pPr>
        <w:widowControl/>
        <w:ind w:firstLine="432"/>
      </w:pPr>
      <w:r>
        <w:rPr>
          <w:rFonts w:ascii="Palatino Linotype" w:hAnsi="Palatino Linotype" w:cs="Palatino Linotype" w:eastAsia="Palatino Linotype"/>
        </w:rPr>
        <w:t>For several seconds nobody spoke. Then Barbarian slowly looked directly at Weinstein.</w:t>
      </w:r>
    </w:p>
    <w:p w14:paraId="0510C08A" w14:textId="77777777" w:rsidR="00A1675C" w:rsidRDefault="00000000">
      <w:pPr>
        <w:widowControl/>
        <w:spacing w:before="40" w:after="60"/>
        <w:ind w:firstLine="0"/>
      </w:pPr>
      <w:r>
        <w:rPr>
          <w:rFonts w:ascii="Palatino Linotype" w:hAnsi="Palatino Linotype" w:cs="Palatino Linotype" w:eastAsia="Palatino Linotype"/>
        </w:rPr>
        <w:t>"Alfred."</w:t>
      </w:r>
    </w:p>
    <w:p w14:paraId="6EB7347D" w14:textId="77777777" w:rsidR="00A1675C" w:rsidRDefault="00000000">
      <w:pPr>
        <w:widowControl/>
        <w:ind w:firstLine="432"/>
      </w:pPr>
      <w:r>
        <w:rPr>
          <w:rFonts w:ascii="Palatino Linotype" w:hAnsi="Palatino Linotype" w:cs="Palatino Linotype" w:eastAsia="Palatino Linotype"/>
        </w:rPr>
        <w:t>Weinstein, who had been examining a book on the shelf, slowly turned.</w:t>
      </w:r>
    </w:p>
    <w:p w14:paraId="05658EC2" w14:textId="77777777" w:rsidR="00A1675C" w:rsidRDefault="00000000">
      <w:pPr>
        <w:widowControl/>
        <w:spacing w:before="40" w:after="60"/>
        <w:ind w:firstLine="0"/>
      </w:pPr>
      <w:r>
        <w:rPr>
          <w:rFonts w:ascii="Palatino Linotype" w:hAnsi="Palatino Linotype" w:cs="Palatino Linotype" w:eastAsia="Palatino Linotype"/>
        </w:rPr>
        <w:t>"Yes?"</w:t>
      </w:r>
    </w:p>
    <w:p w14:paraId="242258F5" w14:textId="77777777" w:rsidR="00A1675C" w:rsidRDefault="00000000">
      <w:pPr>
        <w:widowControl/>
        <w:spacing w:before="40" w:after="60"/>
        <w:ind w:firstLine="0"/>
      </w:pPr>
      <w:r>
        <w:rPr>
          <w:rFonts w:ascii="Palatino Linotype" w:hAnsi="Palatino Linotype" w:cs="Palatino Linotype" w:eastAsia="Palatino Linotype"/>
        </w:rPr>
        <w:t>"You've spent most of your life making time behave."</w:t>
      </w:r>
    </w:p>
    <w:p w14:paraId="54BB767C" w14:textId="77777777" w:rsidR="00A1675C" w:rsidRDefault="00000000">
      <w:pPr>
        <w:widowControl/>
        <w:spacing w:before="40" w:after="60"/>
        <w:ind w:firstLine="0"/>
      </w:pPr>
      <w:r>
        <w:rPr>
          <w:rFonts w:ascii="Palatino Linotype" w:hAnsi="Palatino Linotype" w:cs="Palatino Linotype" w:eastAsia="Palatino Linotype"/>
        </w:rPr>
        <w:t>"I've spent most of my life making physicists stop treating it as obvious."</w:t>
      </w:r>
    </w:p>
    <w:p w14:paraId="36BD57D4" w14:textId="77777777" w:rsidR="00A1675C" w:rsidRDefault="00000000">
      <w:pPr>
        <w:widowControl/>
        <w:spacing w:before="40" w:after="60"/>
        <w:ind w:firstLine="0"/>
      </w:pPr>
      <w:r>
        <w:rPr>
          <w:rFonts w:ascii="Palatino Linotype" w:hAnsi="Palatino Linotype" w:cs="Palatino Linotype" w:eastAsia="Palatino Linotype"/>
        </w:rPr>
        <w:t>"Better."</w:t>
      </w:r>
    </w:p>
    <w:p w14:paraId="18DF1F42" w14:textId="77777777" w:rsidR="00A1675C" w:rsidRDefault="00000000">
      <w:pPr>
        <w:widowControl/>
        <w:ind w:firstLine="432"/>
      </w:pPr>
      <w:r>
        <w:rPr>
          <w:rFonts w:ascii="Palatino Linotype" w:hAnsi="Palatino Linotype" w:cs="Palatino Linotype" w:eastAsia="Palatino Linotype"/>
        </w:rPr>
        <w:t>Barbarian leaned back.</w:t>
      </w:r>
    </w:p>
    <w:p w14:paraId="42BEE624" w14:textId="77777777" w:rsidR="00A1675C" w:rsidRDefault="00000000">
      <w:pPr>
        <w:widowControl/>
        <w:spacing w:before="40" w:after="60"/>
        <w:ind w:firstLine="0"/>
      </w:pPr>
      <w:r>
        <w:rPr>
          <w:rFonts w:ascii="Palatino Linotype" w:hAnsi="Palatino Linotype" w:cs="Palatino Linotype" w:eastAsia="Palatino Linotype"/>
        </w:rPr>
        <w:t>"Now you're having trouble with it."</w:t>
      </w:r>
    </w:p>
    <w:p w14:paraId="308FD1A4" w14:textId="77777777" w:rsidR="00A1675C" w:rsidRDefault="00000000">
      <w:pPr>
        <w:widowControl/>
        <w:ind w:firstLine="432"/>
      </w:pPr>
      <w:r>
        <w:rPr>
          <w:rFonts w:ascii="Palatino Linotype" w:hAnsi="Palatino Linotype" w:cs="Palatino Linotype" w:eastAsia="Palatino Linotype"/>
        </w:rPr>
        <w:t>Weinstein sat opposite him.</w:t>
      </w:r>
    </w:p>
    <w:p w14:paraId="186A3CE6" w14:textId="77777777" w:rsidR="00A1675C" w:rsidRDefault="00000000">
      <w:pPr>
        <w:widowControl/>
        <w:spacing w:before="40" w:after="60"/>
        <w:ind w:firstLine="0"/>
      </w:pPr>
      <w:r>
        <w:rPr>
          <w:rFonts w:ascii="Palatino Linotype" w:hAnsi="Palatino Linotype" w:cs="Palatino Linotype" w:eastAsia="Palatino Linotype"/>
        </w:rPr>
        <w:t>"We have clocks that appear to disagree by an amount that cannot be explained by ordinary gravitational time dilation."</w:t>
      </w:r>
    </w:p>
    <w:p w14:paraId="3EAEFF7F" w14:textId="77777777" w:rsidR="00A1675C" w:rsidRDefault="00000000">
      <w:pPr>
        <w:widowControl/>
        <w:spacing w:before="40" w:after="60"/>
        <w:ind w:firstLine="0"/>
      </w:pPr>
      <w:r>
        <w:rPr>
          <w:rFonts w:ascii="Palatino Linotype" w:hAnsi="Palatino Linotype" w:cs="Palatino Linotype" w:eastAsia="Palatino Linotype"/>
        </w:rPr>
        <w:t>"Yes."</w:t>
      </w:r>
    </w:p>
    <w:p w14:paraId="5A8C90F7" w14:textId="77777777" w:rsidR="00A1675C" w:rsidRDefault="00000000">
      <w:pPr>
        <w:widowControl/>
        <w:spacing w:before="40" w:after="60"/>
        <w:ind w:firstLine="0"/>
      </w:pPr>
      <w:r>
        <w:rPr>
          <w:rFonts w:ascii="Palatino Linotype" w:hAnsi="Palatino Linotype" w:cs="Palatino Linotype" w:eastAsia="Palatino Linotype"/>
        </w:rPr>
        <w:t>"And the same anomaly appears in London and Munich."</w:t>
      </w:r>
    </w:p>
    <w:p w14:paraId="5DA227CC" w14:textId="77777777" w:rsidR="00A1675C" w:rsidRDefault="00000000">
      <w:pPr>
        <w:widowControl/>
        <w:spacing w:before="40" w:after="60"/>
        <w:ind w:firstLine="0"/>
      </w:pPr>
      <w:r>
        <w:rPr>
          <w:rFonts w:ascii="Palatino Linotype" w:hAnsi="Palatino Linotype" w:cs="Palatino Linotype" w:eastAsia="Palatino Linotype"/>
        </w:rPr>
        <w:t>"Yes."</w:t>
      </w:r>
    </w:p>
    <w:p w14:paraId="30DDB5AC" w14:textId="77777777" w:rsidR="00A1675C" w:rsidRDefault="00000000">
      <w:pPr>
        <w:widowControl/>
        <w:spacing w:before="40" w:after="60"/>
        <w:ind w:firstLine="0"/>
      </w:pPr>
      <w:r>
        <w:rPr>
          <w:rFonts w:ascii="Palatino Linotype" w:hAnsi="Palatino Linotype" w:cs="Palatino Linotype" w:eastAsia="Palatino Linotype"/>
        </w:rPr>
        <w:t>"And the clocks appear to be connected to an event which hasn't happened yet."</w:t>
      </w:r>
    </w:p>
    <w:p w14:paraId="448F44ED" w14:textId="77777777" w:rsidR="00A1675C" w:rsidRDefault="00000000">
      <w:pPr>
        <w:widowControl/>
        <w:spacing w:before="40" w:after="60"/>
        <w:ind w:firstLine="0"/>
      </w:pPr>
      <w:r>
        <w:rPr>
          <w:rFonts w:ascii="Palatino Linotype" w:hAnsi="Palatino Linotype" w:cs="Palatino Linotype" w:eastAsia="Palatino Linotype"/>
        </w:rPr>
        <w:t>"Yes."</w:t>
      </w:r>
    </w:p>
    <w:p w14:paraId="47540FD7" w14:textId="77777777" w:rsidR="00A1675C" w:rsidRDefault="00000000">
      <w:pPr>
        <w:widowControl/>
        <w:spacing w:before="40" w:after="60"/>
        <w:ind w:firstLine="0"/>
      </w:pPr>
      <w:r>
        <w:rPr>
          <w:rFonts w:ascii="Palatino Linotype" w:hAnsi="Palatino Linotype" w:cs="Palatino Linotype" w:eastAsia="Palatino Linotype"/>
        </w:rPr>
        <w:t>"And you invited us here because you think the problem is that we're assuming time exists." Julius Barbarian smiled. "Perhaps." Derek nodded. "Close enough for government paperwork."</w:t>
      </w:r>
    </w:p>
    <w:p w14:paraId="7EF0797A" w14:textId="77777777" w:rsidR="00A1675C" w:rsidRDefault="00000000">
      <w:pPr>
        <w:widowControl/>
        <w:ind w:firstLine="432"/>
      </w:pPr>
      <w:r>
        <w:rPr>
          <w:rFonts w:ascii="Palatino Linotype" w:hAnsi="Palatino Linotype" w:cs="Palatino Linotype" w:eastAsia="Palatino Linotype"/>
        </w:rPr>
        <w:t>Barbarian smiled.</w:t>
      </w:r>
    </w:p>
    <w:p w14:paraId="6A713D5F" w14:textId="77777777" w:rsidR="00A1675C" w:rsidRDefault="00000000">
      <w:pPr>
        <w:widowControl/>
        <w:spacing w:before="40" w:after="60"/>
        <w:ind w:firstLine="0"/>
      </w:pPr>
      <w:r>
        <w:rPr>
          <w:rFonts w:ascii="Palatino Linotype" w:hAnsi="Palatino Linotype" w:cs="Palatino Linotype" w:eastAsia="Palatino Linotype"/>
        </w:rPr>
        <w:t>"No."</w:t>
      </w:r>
    </w:p>
    <w:p w14:paraId="154C4FB0" w14:textId="77777777" w:rsidR="00A1675C" w:rsidRDefault="00000000">
      <w:pPr>
        <w:widowControl/>
        <w:ind w:firstLine="432"/>
      </w:pPr>
      <w:r>
        <w:rPr>
          <w:rFonts w:ascii="Palatino Linotype" w:hAnsi="Palatino Linotype" w:cs="Palatino Linotype" w:eastAsia="Palatino Linotype"/>
        </w:rPr>
        <w:t>Weinstein waited. Barbarian picked up a cup of tea.</w:t>
      </w:r>
    </w:p>
    <w:p w14:paraId="2B99D52D" w14:textId="77777777" w:rsidR="00A1675C" w:rsidRDefault="00000000">
      <w:pPr>
        <w:widowControl/>
        <w:spacing w:before="40" w:after="60"/>
        <w:ind w:firstLine="0"/>
      </w:pPr>
      <w:r>
        <w:rPr>
          <w:rFonts w:ascii="Palatino Linotype" w:hAnsi="Palatino Linotype" w:cs="Palatino Linotype" w:eastAsia="Palatino Linotype"/>
        </w:rPr>
        <w:t>"I invited you here because I think you are assuming that time is something more than the relationships between events."</w:t>
      </w:r>
    </w:p>
    <w:p w14:paraId="4793E8B4" w14:textId="77777777" w:rsidR="00A1675C" w:rsidRDefault="00000000">
      <w:pPr>
        <w:widowControl/>
        <w:ind w:firstLine="432"/>
      </w:pPr>
      <w:r>
        <w:rPr>
          <w:rFonts w:ascii="Palatino Linotype" w:hAnsi="Palatino Linotype" w:cs="Palatino Linotype" w:eastAsia="Palatino Linotype"/>
        </w:rPr>
        <w:t>Weinstein nodded slowly.</w:t>
      </w:r>
    </w:p>
    <w:p w14:paraId="10531490" w14:textId="77777777" w:rsidR="00A1675C" w:rsidRDefault="00000000">
      <w:pPr>
        <w:widowControl/>
        <w:spacing w:before="40" w:after="60"/>
        <w:ind w:firstLine="0"/>
      </w:pPr>
      <w:r>
        <w:rPr>
          <w:rFonts w:ascii="Palatino Linotype" w:hAnsi="Palatino Linotype" w:cs="Palatino Linotype" w:eastAsia="Palatino Linotype"/>
        </w:rPr>
        <w:t>"That's different."</w:t>
      </w:r>
    </w:p>
    <w:p w14:paraId="5E48A39D" w14:textId="77777777" w:rsidR="00A1675C" w:rsidRDefault="00000000">
      <w:pPr>
        <w:widowControl/>
        <w:spacing w:before="40" w:after="60"/>
        <w:ind w:firstLine="0"/>
      </w:pPr>
      <w:r>
        <w:rPr>
          <w:rFonts w:ascii="Palatino Linotype" w:hAnsi="Palatino Linotype" w:cs="Palatino Linotype" w:eastAsia="Palatino Linotype"/>
        </w:rPr>
        <w:t>"Very."</w:t>
      </w:r>
    </w:p>
    <w:p w14:paraId="23B9ACEE" w14:textId="77777777" w:rsidR="00A1675C" w:rsidRDefault="00000000">
      <w:pPr>
        <w:widowControl/>
        <w:ind w:firstLine="432"/>
      </w:pPr>
      <w:r>
        <w:rPr>
          <w:rFonts w:ascii="Palatino Linotype" w:hAnsi="Palatino Linotype" w:cs="Palatino Linotype" w:eastAsia="Palatino Linotype"/>
        </w:rPr>
        <w:t>Derek leaned forward.</w:t>
      </w:r>
    </w:p>
    <w:p w14:paraId="252BF9B5" w14:textId="77777777" w:rsidR="00A1675C" w:rsidRDefault="00000000">
      <w:pPr>
        <w:widowControl/>
        <w:spacing w:before="40" w:after="60"/>
        <w:ind w:firstLine="0"/>
      </w:pPr>
      <w:r>
        <w:rPr>
          <w:rFonts w:ascii="Palatino Linotype" w:hAnsi="Palatino Linotype" w:cs="Palatino Linotype" w:eastAsia="Palatino Linotype"/>
        </w:rPr>
        <w:t>"How?"</w:t>
      </w:r>
    </w:p>
    <w:p w14:paraId="23176707" w14:textId="77777777" w:rsidR="00A1675C" w:rsidRDefault="00000000">
      <w:pPr>
        <w:widowControl/>
        <w:ind w:firstLine="432"/>
      </w:pPr>
      <w:r>
        <w:rPr>
          <w:rFonts w:ascii="Palatino Linotype" w:hAnsi="Palatino Linotype" w:cs="Palatino Linotype" w:eastAsia="Palatino Linotype"/>
        </w:rPr>
        <w:t>Barbarian considered him.</w:t>
      </w:r>
    </w:p>
    <w:p w14:paraId="53D83BF4" w14:textId="77777777" w:rsidR="00A1675C" w:rsidRDefault="00000000">
      <w:pPr>
        <w:widowControl/>
        <w:spacing w:before="40" w:after="60"/>
        <w:ind w:firstLine="0"/>
      </w:pPr>
      <w:r>
        <w:rPr>
          <w:rFonts w:ascii="Palatino Linotype" w:hAnsi="Palatino Linotype" w:cs="Palatino Linotype" w:eastAsia="Palatino Linotype"/>
        </w:rPr>
        <w:t>"Tell me what time is."</w:t>
      </w:r>
    </w:p>
    <w:p w14:paraId="2980D343" w14:textId="77777777" w:rsidR="00A1675C" w:rsidRDefault="00000000">
      <w:pPr>
        <w:widowControl/>
        <w:ind w:firstLine="432"/>
      </w:pPr>
      <w:r>
        <w:rPr>
          <w:rFonts w:ascii="Palatino Linotype" w:hAnsi="Palatino Linotype" w:cs="Palatino Linotype" w:eastAsia="Palatino Linotype"/>
        </w:rPr>
        <w:t>Derek softly smiled.</w:t>
      </w:r>
    </w:p>
    <w:p w14:paraId="4E358017" w14:textId="77777777" w:rsidR="00A1675C" w:rsidRDefault="00000000">
      <w:pPr>
        <w:widowControl/>
        <w:spacing w:before="40" w:after="60"/>
        <w:ind w:firstLine="0"/>
      </w:pPr>
      <w:r>
        <w:rPr>
          <w:rFonts w:ascii="Palatino Linotype" w:hAnsi="Palatino Linotype" w:cs="Palatino Linotype" w:eastAsia="Palatino Linotype"/>
        </w:rPr>
        <w:t>"That's a dangerous question."</w:t>
      </w:r>
    </w:p>
    <w:p w14:paraId="757FC885" w14:textId="77777777" w:rsidR="00A1675C" w:rsidRDefault="00000000">
      <w:pPr>
        <w:widowControl/>
        <w:spacing w:before="40" w:after="60"/>
        <w:ind w:firstLine="0"/>
      </w:pPr>
      <w:r>
        <w:rPr>
          <w:rFonts w:ascii="Palatino Linotype" w:hAnsi="Palatino Linotype" w:cs="Palatino Linotype" w:eastAsia="Palatino Linotype"/>
        </w:rPr>
        <w:t>"It's a simple one."</w:t>
      </w:r>
    </w:p>
    <w:p w14:paraId="423C922C" w14:textId="77777777" w:rsidR="00A1675C" w:rsidRDefault="00000000">
      <w:pPr>
        <w:widowControl/>
        <w:spacing w:before="40" w:after="60"/>
        <w:ind w:firstLine="0"/>
      </w:pPr>
      <w:r>
        <w:rPr>
          <w:rFonts w:ascii="Palatino Linotype" w:hAnsi="Palatino Linotype" w:cs="Palatino Linotype" w:eastAsia="Palatino Linotype"/>
        </w:rPr>
        <w:t>"No. It's a question designed to make the answer complicated."</w:t>
      </w:r>
    </w:p>
    <w:p w14:paraId="28C08591" w14:textId="77777777" w:rsidR="00A1675C" w:rsidRDefault="00000000">
      <w:pPr>
        <w:widowControl/>
        <w:spacing w:before="40" w:after="60"/>
        <w:ind w:firstLine="0"/>
      </w:pPr>
      <w:r>
        <w:rPr>
          <w:rFonts w:ascii="Palatino Linotype" w:hAnsi="Palatino Linotype" w:cs="Palatino Linotype" w:eastAsia="Palatino Linotype"/>
        </w:rPr>
        <w:t>"Excellent."</w:t>
      </w:r>
    </w:p>
    <w:p w14:paraId="7CD0CE82" w14:textId="77777777" w:rsidR="00A1675C" w:rsidRDefault="00000000">
      <w:pPr>
        <w:widowControl/>
        <w:ind w:firstLine="432"/>
      </w:pPr>
      <w:r>
        <w:rPr>
          <w:rFonts w:ascii="Palatino Linotype" w:hAnsi="Palatino Linotype" w:cs="Palatino Linotype" w:eastAsia="Palatino Linotype"/>
        </w:rPr>
        <w:t>Derek glanced at the silent clock on the wall.</w:t>
      </w:r>
    </w:p>
    <w:p w14:paraId="718F5253" w14:textId="77777777" w:rsidR="00A1675C" w:rsidRDefault="00000000">
      <w:pPr>
        <w:widowControl/>
        <w:spacing w:before="40" w:after="60"/>
        <w:ind w:firstLine="0"/>
      </w:pPr>
      <w:r>
        <w:rPr>
          <w:rFonts w:ascii="Palatino Linotype" w:hAnsi="Palatino Linotype" w:cs="Palatino Linotype" w:eastAsia="Palatino Linotype"/>
        </w:rPr>
        <w:t>"Time is what clocks measure."</w:t>
      </w:r>
    </w:p>
    <w:p w14:paraId="22563928" w14:textId="77777777" w:rsidR="00A1675C" w:rsidRDefault="00000000">
      <w:pPr>
        <w:widowControl/>
        <w:ind w:firstLine="432"/>
      </w:pPr>
      <w:r>
        <w:rPr>
          <w:rFonts w:ascii="Palatino Linotype" w:hAnsi="Palatino Linotype" w:cs="Palatino Linotype" w:eastAsia="Palatino Linotype"/>
        </w:rPr>
        <w:t>Barbarian smiled.</w:t>
      </w:r>
    </w:p>
    <w:p w14:paraId="60DB88DF" w14:textId="77777777" w:rsidR="00A1675C" w:rsidRDefault="00000000">
      <w:pPr>
        <w:widowControl/>
        <w:spacing w:before="40" w:after="60"/>
        <w:ind w:firstLine="0"/>
      </w:pPr>
      <w:r>
        <w:rPr>
          <w:rFonts w:ascii="Palatino Linotype" w:hAnsi="Palatino Linotype" w:cs="Palatino Linotype" w:eastAsia="Palatino Linotype"/>
        </w:rPr>
        <w:t>"No."</w:t>
      </w:r>
    </w:p>
    <w:p w14:paraId="611ECEF1" w14:textId="77777777" w:rsidR="00A1675C" w:rsidRDefault="00000000">
      <w:pPr>
        <w:widowControl/>
        <w:spacing w:before="40" w:after="60"/>
        <w:ind w:firstLine="0"/>
      </w:pPr>
      <w:r>
        <w:rPr>
          <w:rFonts w:ascii="Palatino Linotype" w:hAnsi="Palatino Linotype" w:cs="Palatino Linotype" w:eastAsia="Palatino Linotype"/>
        </w:rPr>
        <w:t>"That's at least a useful operational definition."</w:t>
      </w:r>
    </w:p>
    <w:p w14:paraId="75F5DE05" w14:textId="77777777" w:rsidR="00A1675C" w:rsidRDefault="00000000">
      <w:pPr>
        <w:widowControl/>
        <w:spacing w:before="40" w:after="60"/>
        <w:ind w:firstLine="0"/>
      </w:pPr>
      <w:r>
        <w:rPr>
          <w:rFonts w:ascii="Palatino Linotype" w:hAnsi="Palatino Linotype" w:cs="Palatino Linotype" w:eastAsia="Palatino Linotype"/>
        </w:rPr>
        <w:t>"Certainly."</w:t>
      </w:r>
    </w:p>
    <w:p w14:paraId="74536A49" w14:textId="77777777" w:rsidR="00A1675C" w:rsidRDefault="00000000">
      <w:pPr>
        <w:widowControl/>
        <w:spacing w:before="40" w:after="60"/>
        <w:ind w:firstLine="0"/>
      </w:pPr>
      <w:r>
        <w:rPr>
          <w:rFonts w:ascii="Palatino Linotype" w:hAnsi="Palatino Linotype" w:cs="Palatino Linotype" w:eastAsia="Palatino Linotype"/>
        </w:rPr>
        <w:t>"Then what's wrong with it?"</w:t>
      </w:r>
    </w:p>
    <w:p w14:paraId="3F21781E" w14:textId="77777777" w:rsidR="00A1675C" w:rsidRDefault="00000000">
      <w:pPr>
        <w:widowControl/>
        <w:spacing w:before="40" w:after="60"/>
        <w:ind w:firstLine="0"/>
      </w:pPr>
      <w:r>
        <w:rPr>
          <w:rFonts w:ascii="Palatino Linotype" w:hAnsi="Palatino Linotype" w:cs="Palatino Linotype" w:eastAsia="Palatino Linotype"/>
        </w:rPr>
        <w:t>"Nothing."</w:t>
      </w:r>
    </w:p>
    <w:p w14:paraId="0209EBA5" w14:textId="77777777" w:rsidR="00A1675C" w:rsidRDefault="00000000">
      <w:pPr>
        <w:widowControl/>
        <w:ind w:firstLine="432"/>
      </w:pPr>
      <w:r>
        <w:rPr>
          <w:rFonts w:ascii="Palatino Linotype" w:hAnsi="Palatino Linotype" w:cs="Palatino Linotype" w:eastAsia="Palatino Linotype"/>
        </w:rPr>
        <w:t>Derek paused.</w:t>
      </w:r>
    </w:p>
    <w:p w14:paraId="51A1DD20" w14:textId="77777777" w:rsidR="00A1675C" w:rsidRDefault="00000000">
      <w:pPr>
        <w:widowControl/>
        <w:spacing w:before="40" w:after="60"/>
        <w:ind w:firstLine="0"/>
      </w:pPr>
      <w:r>
        <w:rPr>
          <w:rFonts w:ascii="Palatino Linotype" w:hAnsi="Palatino Linotype" w:cs="Palatino Linotype" w:eastAsia="Palatino Linotype"/>
        </w:rPr>
        <w:t>"Well, that settles it."</w:t>
      </w:r>
    </w:p>
    <w:p w14:paraId="49ACF9B5" w14:textId="77777777" w:rsidR="00A1675C" w:rsidRDefault="00000000">
      <w:pPr>
        <w:widowControl/>
        <w:ind w:firstLine="432"/>
      </w:pPr>
      <w:r>
        <w:rPr>
          <w:rFonts w:ascii="Palatino Linotype" w:hAnsi="Palatino Linotype" w:cs="Palatino Linotype" w:eastAsia="Palatino Linotype"/>
        </w:rPr>
        <w:t>Barbarian laughed.</w:t>
      </w:r>
    </w:p>
    <w:p w14:paraId="0BF46083" w14:textId="77777777" w:rsidR="00A1675C" w:rsidRDefault="00000000">
      <w:pPr>
        <w:widowControl/>
        <w:spacing w:before="40" w:after="60"/>
        <w:ind w:firstLine="0"/>
      </w:pPr>
      <w:r>
        <w:rPr>
          <w:rFonts w:ascii="Palatino Linotype" w:hAnsi="Palatino Linotype" w:cs="Palatino Linotype" w:eastAsia="Palatino Linotype"/>
        </w:rPr>
        <w:t>"I like you."</w:t>
      </w:r>
    </w:p>
    <w:p w14:paraId="39272734" w14:textId="6B43E2D2" w:rsidR="00A1675C" w:rsidRDefault="003434B6">
      <w:pPr>
        <w:widowControl/>
        <w:ind w:firstLine="432"/>
      </w:pPr>
      <w:r>
        <w:rPr>
          <w:rFonts w:ascii="Palatino Linotype" w:hAnsi="Palatino Linotype" w:cs="Palatino Linotype" w:eastAsia="Palatino Linotype"/>
        </w:rPr>
        <w:t>Penny smiled.</w:t>
      </w:r>
    </w:p>
    <w:p w14:paraId="2E17D6C6" w14:textId="77777777" w:rsidR="00A1675C" w:rsidRDefault="00000000">
      <w:pPr>
        <w:widowControl/>
        <w:spacing w:before="40" w:after="60"/>
        <w:ind w:firstLine="0"/>
      </w:pPr>
      <w:r>
        <w:rPr>
          <w:rFonts w:ascii="Palatino Linotype" w:hAnsi="Palatino Linotype" w:cs="Palatino Linotype" w:eastAsia="Palatino Linotype"/>
        </w:rPr>
        <w:t>"He's getting that a lot lately."</w:t>
      </w:r>
    </w:p>
    <w:p w14:paraId="63973E72" w14:textId="77777777" w:rsidR="00A1675C" w:rsidRDefault="00000000">
      <w:pPr>
        <w:widowControl/>
        <w:ind w:firstLine="432"/>
      </w:pPr>
      <w:r>
        <w:rPr>
          <w:rFonts w:ascii="Palatino Linotype" w:hAnsi="Palatino Linotype" w:cs="Palatino Linotype" w:eastAsia="Palatino Linotype"/>
        </w:rPr>
        <w:t>Barbarian stared at the old clock.</w:t>
      </w:r>
    </w:p>
    <w:p w14:paraId="3C43976C" w14:textId="77777777" w:rsidR="00A1675C" w:rsidRDefault="00000000">
      <w:pPr>
        <w:widowControl/>
        <w:spacing w:before="40" w:after="60"/>
        <w:ind w:firstLine="0"/>
      </w:pPr>
      <w:r>
        <w:rPr>
          <w:rFonts w:ascii="Palatino Linotype" w:hAnsi="Palatino Linotype" w:cs="Palatino Linotype" w:eastAsia="Palatino Linotype"/>
        </w:rPr>
        <w:t>"Clocks measure regular physical processes. Oscillations. Rotations. Atomic transitions. Mechanical motion. You choose a process you believe is sufficiently regular, call it a clock, and compare other changes with it."</w:t>
      </w:r>
    </w:p>
    <w:p w14:paraId="0814D551" w14:textId="77777777" w:rsidR="00A1675C" w:rsidRDefault="00000000">
      <w:pPr>
        <w:widowControl/>
        <w:spacing w:before="40" w:after="60"/>
        <w:ind w:firstLine="0"/>
      </w:pPr>
      <w:r>
        <w:rPr>
          <w:rFonts w:ascii="Palatino Linotype" w:hAnsi="Palatino Linotype" w:cs="Palatino Linotype" w:eastAsia="Palatino Linotype"/>
        </w:rPr>
        <w:t>"Yes."</w:t>
      </w:r>
    </w:p>
    <w:p w14:paraId="2248380E" w14:textId="77777777" w:rsidR="00A1675C" w:rsidRDefault="00000000">
      <w:pPr>
        <w:widowControl/>
        <w:spacing w:before="40" w:after="60"/>
        <w:ind w:firstLine="0"/>
      </w:pPr>
      <w:r>
        <w:rPr>
          <w:rFonts w:ascii="Palatino Linotype" w:hAnsi="Palatino Linotype" w:cs="Palatino Linotype" w:eastAsia="Palatino Linotype"/>
        </w:rPr>
        <w:t>"So a clock doesn't measure some invisible substance called time."</w:t>
      </w:r>
    </w:p>
    <w:p w14:paraId="479B2A55" w14:textId="77777777" w:rsidR="00A1675C" w:rsidRDefault="00000000">
      <w:pPr>
        <w:widowControl/>
        <w:ind w:firstLine="432"/>
      </w:pPr>
      <w:r>
        <w:rPr>
          <w:rFonts w:ascii="Palatino Linotype" w:hAnsi="Palatino Linotype" w:cs="Palatino Linotype" w:eastAsia="Palatino Linotype"/>
        </w:rPr>
        <w:t>Derek nodded.</w:t>
      </w:r>
    </w:p>
    <w:p w14:paraId="26B3D007" w14:textId="77777777" w:rsidR="00A1675C" w:rsidRDefault="00000000">
      <w:pPr>
        <w:widowControl/>
        <w:spacing w:before="40" w:after="60"/>
        <w:ind w:firstLine="0"/>
      </w:pPr>
      <w:r>
        <w:rPr>
          <w:rFonts w:ascii="Palatino Linotype" w:hAnsi="Palatino Linotype" w:cs="Palatino Linotype" w:eastAsia="Palatino Linotype"/>
        </w:rPr>
        <w:t>"It measures change against change."</w:t>
      </w:r>
    </w:p>
    <w:p w14:paraId="5B406B84" w14:textId="77777777" w:rsidR="00A1675C" w:rsidRDefault="00000000">
      <w:pPr>
        <w:widowControl/>
        <w:spacing w:before="40" w:after="60"/>
        <w:ind w:firstLine="0"/>
      </w:pPr>
      <w:r>
        <w:rPr>
          <w:rFonts w:ascii="Palatino Linotype" w:hAnsi="Palatino Linotype" w:cs="Palatino Linotype" w:eastAsia="Palatino Linotype"/>
        </w:rPr>
        <w:t>"Exactly."</w:t>
      </w:r>
    </w:p>
    <w:p w14:paraId="51699206" w14:textId="77777777" w:rsidR="00A1675C" w:rsidRDefault="00000000">
      <w:pPr>
        <w:widowControl/>
        <w:ind w:firstLine="432"/>
      </w:pPr>
      <w:r>
        <w:rPr>
          <w:rFonts w:ascii="Palatino Linotype" w:hAnsi="Palatino Linotype" w:cs="Palatino Linotype" w:eastAsia="Palatino Linotype"/>
        </w:rPr>
        <w:t>Trevor slowly looked interested.</w:t>
      </w:r>
    </w:p>
    <w:p w14:paraId="5A13DFAC" w14:textId="77777777" w:rsidR="00A1675C" w:rsidRDefault="00000000">
      <w:pPr>
        <w:widowControl/>
        <w:spacing w:before="40" w:after="60"/>
        <w:ind w:firstLine="0"/>
      </w:pPr>
      <w:r>
        <w:rPr>
          <w:rFonts w:ascii="Palatino Linotype" w:hAnsi="Palatino Linotype" w:cs="Palatino Linotype" w:eastAsia="Palatino Linotype"/>
        </w:rPr>
        <w:t>"That doesn't mean time doesn't exist."</w:t>
      </w:r>
    </w:p>
    <w:p w14:paraId="4778AE1D" w14:textId="77777777" w:rsidR="00A1675C" w:rsidRDefault="00000000">
      <w:pPr>
        <w:widowControl/>
        <w:ind w:firstLine="432"/>
      </w:pPr>
      <w:r>
        <w:rPr>
          <w:rFonts w:ascii="Palatino Linotype" w:hAnsi="Palatino Linotype" w:cs="Palatino Linotype" w:eastAsia="Palatino Linotype"/>
        </w:rPr>
        <w:t>Barbarian turned toward him.</w:t>
      </w:r>
    </w:p>
    <w:p w14:paraId="7BBC6633" w14:textId="77777777" w:rsidR="00A1675C" w:rsidRDefault="00000000">
      <w:pPr>
        <w:widowControl/>
        <w:spacing w:before="40" w:after="60"/>
        <w:ind w:firstLine="0"/>
      </w:pPr>
      <w:r>
        <w:rPr>
          <w:rFonts w:ascii="Palatino Linotype" w:hAnsi="Palatino Linotype" w:cs="Palatino Linotype" w:eastAsia="Palatino Linotype"/>
        </w:rPr>
        <w:t>"No. It means we have to be careful about what we mean by 'exists.'"</w:t>
      </w:r>
    </w:p>
    <w:p w14:paraId="05A9A04D" w14:textId="77777777" w:rsidR="00A1675C" w:rsidRDefault="00000000">
      <w:pPr>
        <w:widowControl/>
        <w:ind w:firstLine="432"/>
      </w:pPr>
      <w:r>
        <w:rPr>
          <w:rFonts w:ascii="Palatino Linotype" w:hAnsi="Palatino Linotype" w:cs="Palatino Linotype" w:eastAsia="Palatino Linotype"/>
        </w:rPr>
        <w:t>Trevor nodded.</w:t>
      </w:r>
    </w:p>
    <w:p w14:paraId="5777617E" w14:textId="77777777" w:rsidR="00A1675C" w:rsidRDefault="00000000">
      <w:pPr>
        <w:widowControl/>
        <w:spacing w:before="40" w:after="60"/>
        <w:ind w:firstLine="0"/>
      </w:pPr>
      <w:r>
        <w:rPr>
          <w:rFonts w:ascii="Palatino Linotype" w:hAnsi="Palatino Linotype" w:cs="Palatino Linotype" w:eastAsia="Palatino Linotype"/>
        </w:rPr>
        <w:t>"Fair enough."</w:t>
      </w:r>
    </w:p>
    <w:p w14:paraId="19E40F78" w14:textId="77777777" w:rsidR="00A1675C" w:rsidRDefault="00000000">
      <w:pPr>
        <w:widowControl/>
        <w:ind w:firstLine="432"/>
      </w:pPr>
      <w:r>
        <w:rPr>
          <w:rFonts w:ascii="Palatino Linotype" w:hAnsi="Palatino Linotype" w:cs="Palatino Linotype" w:eastAsia="Palatino Linotype"/>
        </w:rPr>
        <w:t>Barbarian smiled.</w:t>
      </w:r>
    </w:p>
    <w:p w14:paraId="5D322943" w14:textId="77777777" w:rsidR="00A1675C" w:rsidRDefault="00000000">
      <w:pPr>
        <w:widowControl/>
        <w:spacing w:before="40" w:after="60"/>
        <w:ind w:firstLine="0"/>
      </w:pPr>
      <w:r>
        <w:rPr>
          <w:rFonts w:ascii="Palatino Linotype" w:hAnsi="Palatino Linotype" w:cs="Palatino Linotype" w:eastAsia="Palatino Linotype"/>
        </w:rPr>
        <w:t>"Good."</w:t>
      </w:r>
    </w:p>
    <w:p w14:paraId="6865D1CB" w14:textId="77777777" w:rsidR="00A1675C" w:rsidRDefault="00000000">
      <w:pPr>
        <w:widowControl/>
        <w:ind w:firstLine="432"/>
      </w:pPr>
      <w:r>
        <w:rPr>
          <w:rFonts w:ascii="Palatino Linotype" w:hAnsi="Palatino Linotype" w:cs="Palatino Linotype" w:eastAsia="Palatino Linotype"/>
        </w:rPr>
        <w:t>He pointed at the table.</w:t>
      </w:r>
    </w:p>
    <w:p w14:paraId="252E4C83" w14:textId="77777777" w:rsidR="00A1675C" w:rsidRDefault="00000000">
      <w:pPr>
        <w:widowControl/>
        <w:spacing w:before="40" w:after="60"/>
        <w:ind w:firstLine="0"/>
      </w:pPr>
      <w:r>
        <w:rPr>
          <w:rFonts w:ascii="Palatino Linotype" w:hAnsi="Palatino Linotype" w:cs="Palatino Linotype" w:eastAsia="Palatino Linotype"/>
        </w:rPr>
        <w:t>"Suppose I place an apple here."</w:t>
      </w:r>
    </w:p>
    <w:p w14:paraId="7C3A096A" w14:textId="77777777" w:rsidR="00A1675C" w:rsidRDefault="00000000">
      <w:pPr>
        <w:widowControl/>
        <w:ind w:firstLine="432"/>
      </w:pPr>
      <w:r>
        <w:rPr>
          <w:rFonts w:ascii="Palatino Linotype" w:hAnsi="Palatino Linotype" w:cs="Palatino Linotype" w:eastAsia="Palatino Linotype"/>
        </w:rPr>
        <w:t>He put an apple on the table.</w:t>
      </w:r>
    </w:p>
    <w:p w14:paraId="598820D1" w14:textId="77777777" w:rsidR="00A1675C" w:rsidRDefault="00000000">
      <w:pPr>
        <w:widowControl/>
        <w:spacing w:before="40" w:after="60"/>
        <w:ind w:firstLine="0"/>
      </w:pPr>
      <w:r>
        <w:rPr>
          <w:rFonts w:ascii="Palatino Linotype" w:hAnsi="Palatino Linotype" w:cs="Palatino Linotype" w:eastAsia="Palatino Linotype"/>
        </w:rPr>
        <w:t>"Then I move it there."</w:t>
      </w:r>
    </w:p>
    <w:p w14:paraId="565FCEC3" w14:textId="77777777" w:rsidR="00A1675C" w:rsidRDefault="00000000">
      <w:pPr>
        <w:widowControl/>
        <w:ind w:firstLine="432"/>
      </w:pPr>
      <w:r>
        <w:rPr>
          <w:rFonts w:ascii="Palatino Linotype" w:hAnsi="Palatino Linotype" w:cs="Palatino Linotype" w:eastAsia="Palatino Linotype"/>
        </w:rPr>
        <w:t>He moved it.</w:t>
      </w:r>
    </w:p>
    <w:p w14:paraId="348BEAB4" w14:textId="77777777" w:rsidR="00A1675C" w:rsidRDefault="00000000">
      <w:pPr>
        <w:widowControl/>
        <w:spacing w:before="40" w:after="60"/>
        <w:ind w:firstLine="0"/>
      </w:pPr>
      <w:r>
        <w:rPr>
          <w:rFonts w:ascii="Palatino Linotype" w:hAnsi="Palatino Linotype" w:cs="Palatino Linotype" w:eastAsia="Palatino Linotype"/>
        </w:rPr>
        <w:t>"The apple has changed position."</w:t>
      </w:r>
    </w:p>
    <w:p w14:paraId="76B7C963" w14:textId="77777777" w:rsidR="00A1675C" w:rsidRDefault="00000000">
      <w:pPr>
        <w:widowControl/>
        <w:spacing w:before="40" w:after="60"/>
        <w:ind w:firstLine="0"/>
      </w:pPr>
      <w:r>
        <w:rPr>
          <w:rFonts w:ascii="Palatino Linotype" w:hAnsi="Palatino Linotype" w:cs="Palatino Linotype" w:eastAsia="Palatino Linotype"/>
        </w:rPr>
        <w:t>"Yes," Trevor clarified.</w:t>
      </w:r>
    </w:p>
    <w:p w14:paraId="03B5DE8B" w14:textId="77777777" w:rsidR="00A1675C" w:rsidRDefault="00000000">
      <w:pPr>
        <w:widowControl/>
        <w:spacing w:before="40" w:after="60"/>
        <w:ind w:firstLine="0"/>
      </w:pPr>
      <w:r>
        <w:rPr>
          <w:rFonts w:ascii="Palatino Linotype" w:hAnsi="Palatino Linotype" w:cs="Palatino Linotype" w:eastAsia="Palatino Linotype"/>
        </w:rPr>
        <w:t>"Do we need time to describe that?"</w:t>
      </w:r>
    </w:p>
    <w:p w14:paraId="73272C78" w14:textId="77777777" w:rsidR="00A1675C" w:rsidRDefault="00000000">
      <w:pPr>
        <w:widowControl/>
        <w:ind w:firstLine="432"/>
      </w:pPr>
      <w:r>
        <w:rPr>
          <w:rFonts w:ascii="Palatino Linotype" w:hAnsi="Palatino Linotype" w:cs="Palatino Linotype" w:eastAsia="Palatino Linotype"/>
        </w:rPr>
        <w:t>Trevor thought.</w:t>
      </w:r>
    </w:p>
    <w:p w14:paraId="40E1FDB7" w14:textId="77777777" w:rsidR="00A1675C" w:rsidRDefault="00000000">
      <w:pPr>
        <w:widowControl/>
        <w:spacing w:before="40" w:after="60"/>
        <w:ind w:firstLine="0"/>
      </w:pPr>
      <w:r>
        <w:rPr>
          <w:rFonts w:ascii="Palatino Linotype" w:hAnsi="Palatino Linotype" w:cs="Palatino Linotype" w:eastAsia="Palatino Linotype"/>
        </w:rPr>
        <w:t>"We need some ordering."</w:t>
      </w:r>
    </w:p>
    <w:p w14:paraId="38CF34B7" w14:textId="77777777" w:rsidR="00A1675C" w:rsidRDefault="00000000">
      <w:pPr>
        <w:widowControl/>
        <w:spacing w:before="40" w:after="60"/>
        <w:ind w:firstLine="0"/>
      </w:pPr>
      <w:r>
        <w:rPr>
          <w:rFonts w:ascii="Palatino Linotype" w:hAnsi="Palatino Linotype" w:cs="Palatino Linotype" w:eastAsia="Palatino Linotype"/>
        </w:rPr>
        <w:t>"Perhaps."</w:t>
      </w:r>
    </w:p>
    <w:p w14:paraId="00262527" w14:textId="77777777" w:rsidR="00A1675C" w:rsidRDefault="00000000">
      <w:pPr>
        <w:widowControl/>
        <w:spacing w:before="40" w:after="60"/>
        <w:ind w:firstLine="0"/>
      </w:pPr>
      <w:r>
        <w:rPr>
          <w:rFonts w:ascii="Palatino Linotype" w:hAnsi="Palatino Linotype" w:cs="Palatino Linotype" w:eastAsia="Palatino Linotype"/>
        </w:rPr>
        <w:t>"We need to distinguish the first state from the second."</w:t>
      </w:r>
    </w:p>
    <w:p w14:paraId="526C0662" w14:textId="77777777" w:rsidR="00A1675C" w:rsidRDefault="00000000">
      <w:pPr>
        <w:widowControl/>
        <w:spacing w:before="40" w:after="60"/>
        <w:ind w:firstLine="0"/>
      </w:pPr>
      <w:r>
        <w:rPr>
          <w:rFonts w:ascii="Palatino Linotype" w:hAnsi="Palatino Linotype" w:cs="Palatino Linotype" w:eastAsia="Palatino Linotype"/>
        </w:rPr>
        <w:t>"Yes."</w:t>
      </w:r>
    </w:p>
    <w:p w14:paraId="153DC6CE" w14:textId="77777777" w:rsidR="00A1675C" w:rsidRDefault="00000000">
      <w:pPr>
        <w:widowControl/>
        <w:spacing w:before="40" w:after="60"/>
        <w:ind w:firstLine="0"/>
      </w:pPr>
      <w:r>
        <w:rPr>
          <w:rFonts w:ascii="Palatino Linotype" w:hAnsi="Palatino Linotype" w:cs="Palatino Linotype" w:eastAsia="Palatino Linotype"/>
        </w:rPr>
        <w:t>"Otherwise we can't say it moved."</w:t>
      </w:r>
    </w:p>
    <w:p w14:paraId="7E008F98" w14:textId="77777777" w:rsidR="00A1675C" w:rsidRDefault="00000000">
      <w:pPr>
        <w:widowControl/>
        <w:ind w:firstLine="432"/>
      </w:pPr>
      <w:r>
        <w:rPr>
          <w:rFonts w:ascii="Palatino Linotype" w:hAnsi="Palatino Linotype" w:cs="Palatino Linotype" w:eastAsia="Palatino Linotype"/>
        </w:rPr>
        <w:t>Barbarian nodded.</w:t>
      </w:r>
    </w:p>
    <w:p w14:paraId="7691B459" w14:textId="77777777" w:rsidR="00A1675C" w:rsidRDefault="00000000">
      <w:pPr>
        <w:widowControl/>
        <w:spacing w:before="40" w:after="60"/>
        <w:ind w:firstLine="0"/>
      </w:pPr>
      <w:r>
        <w:rPr>
          <w:rFonts w:ascii="Palatino Linotype" w:hAnsi="Palatino Linotype" w:cs="Palatino Linotype" w:eastAsia="Palatino Linotype"/>
        </w:rPr>
        <w:t>"Good."</w:t>
      </w:r>
    </w:p>
    <w:p w14:paraId="4EC0BD88" w14:textId="77777777" w:rsidR="00A1675C" w:rsidRDefault="00000000">
      <w:pPr>
        <w:widowControl/>
        <w:ind w:firstLine="432"/>
      </w:pPr>
      <w:r>
        <w:rPr>
          <w:rFonts w:ascii="Palatino Linotype" w:hAnsi="Palatino Linotype" w:cs="Palatino Linotype" w:eastAsia="Palatino Linotype"/>
        </w:rPr>
        <w:t>He picked up the apple.</w:t>
      </w:r>
    </w:p>
    <w:p w14:paraId="5333E658" w14:textId="77777777" w:rsidR="00A1675C" w:rsidRDefault="00000000">
      <w:pPr>
        <w:widowControl/>
        <w:spacing w:before="40" w:after="60"/>
        <w:ind w:firstLine="0"/>
      </w:pPr>
      <w:r>
        <w:rPr>
          <w:rFonts w:ascii="Palatino Linotype" w:hAnsi="Palatino Linotype" w:cs="Palatino Linotype" w:eastAsia="Palatino Linotype"/>
        </w:rPr>
        <w:t>"But suppose instead of saying the apple moved through time, we simply describe two complete configurations."</w:t>
      </w:r>
    </w:p>
    <w:p w14:paraId="091892F1" w14:textId="77777777" w:rsidR="00A1675C" w:rsidRDefault="00000000">
      <w:pPr>
        <w:widowControl/>
        <w:ind w:firstLine="432"/>
      </w:pPr>
      <w:r>
        <w:rPr>
          <w:rFonts w:ascii="Palatino Linotype" w:hAnsi="Palatino Linotype" w:cs="Palatino Linotype" w:eastAsia="Palatino Linotype"/>
        </w:rPr>
        <w:t>He put the red red apple back.</w:t>
      </w:r>
    </w:p>
    <w:p w14:paraId="0EC9DA48" w14:textId="77777777" w:rsidR="00A1675C" w:rsidRDefault="00000000">
      <w:pPr>
        <w:widowControl/>
        <w:spacing w:before="40" w:after="60"/>
        <w:ind w:firstLine="0"/>
      </w:pPr>
      <w:r>
        <w:rPr>
          <w:rFonts w:ascii="Palatino Linotype" w:hAnsi="Palatino Linotype" w:cs="Palatino Linotype" w:eastAsia="Palatino Linotype"/>
        </w:rPr>
        <w:t>"Configuration A."</w:t>
      </w:r>
    </w:p>
    <w:p w14:paraId="70C7AE81" w14:textId="77777777" w:rsidR="00A1675C" w:rsidRDefault="00000000">
      <w:pPr>
        <w:widowControl/>
        <w:ind w:firstLine="432"/>
      </w:pPr>
      <w:r>
        <w:rPr>
          <w:rFonts w:ascii="Palatino Linotype" w:hAnsi="Palatino Linotype" w:cs="Palatino Linotype" w:eastAsia="Palatino Linotype"/>
        </w:rPr>
        <w:t>Then moved it.</w:t>
      </w:r>
    </w:p>
    <w:p w14:paraId="377E8D77" w14:textId="77777777" w:rsidR="00A1675C" w:rsidRDefault="00000000">
      <w:pPr>
        <w:widowControl/>
        <w:spacing w:before="40" w:after="60"/>
        <w:ind w:firstLine="0"/>
      </w:pPr>
      <w:r>
        <w:rPr>
          <w:rFonts w:ascii="Palatino Linotype" w:hAnsi="Palatino Linotype" w:cs="Palatino Linotype" w:eastAsia="Palatino Linotype"/>
        </w:rPr>
        <w:t>"Configuration B."</w:t>
      </w:r>
    </w:p>
    <w:p w14:paraId="0D05D8CA" w14:textId="77777777" w:rsidR="00A1675C" w:rsidRDefault="00000000">
      <w:pPr>
        <w:widowControl/>
        <w:ind w:firstLine="432"/>
      </w:pPr>
      <w:r>
        <w:rPr>
          <w:rFonts w:ascii="Palatino Linotype" w:hAnsi="Palatino Linotype" w:cs="Palatino Linotype" w:eastAsia="Palatino Linotype"/>
        </w:rPr>
        <w:t>Trevor nodded.</w:t>
      </w:r>
    </w:p>
    <w:p w14:paraId="345A6698" w14:textId="77777777" w:rsidR="00A1675C" w:rsidRDefault="00000000">
      <w:pPr>
        <w:widowControl/>
        <w:spacing w:before="40" w:after="60"/>
        <w:ind w:firstLine="0"/>
      </w:pPr>
      <w:r>
        <w:rPr>
          <w:rFonts w:ascii="Palatino Linotype" w:hAnsi="Palatino Linotype" w:cs="Palatino Linotype" w:eastAsia="Palatino Linotype"/>
        </w:rPr>
        <w:t>"The relationship between them tells us that the apple changed position."</w:t>
      </w:r>
    </w:p>
    <w:p w14:paraId="0B1EAB51" w14:textId="77777777" w:rsidR="00A1675C" w:rsidRDefault="00000000">
      <w:pPr>
        <w:widowControl/>
        <w:spacing w:before="40" w:after="60"/>
        <w:ind w:firstLine="0"/>
      </w:pPr>
      <w:r>
        <w:rPr>
          <w:rFonts w:ascii="Palatino Linotype" w:hAnsi="Palatino Linotype" w:cs="Palatino Linotype" w:eastAsia="Palatino Linotype"/>
        </w:rPr>
        <w:t>"Exactly."</w:t>
      </w:r>
    </w:p>
    <w:p w14:paraId="329EEA97" w14:textId="77777777" w:rsidR="00A1675C" w:rsidRDefault="00000000">
      <w:pPr>
        <w:widowControl/>
        <w:spacing w:before="40" w:after="60"/>
        <w:ind w:firstLine="0"/>
      </w:pPr>
      <w:r>
        <w:rPr>
          <w:rFonts w:ascii="Palatino Linotype" w:hAnsi="Palatino Linotype" w:cs="Palatino Linotype" w:eastAsia="Palatino Linotype"/>
        </w:rPr>
        <w:t>"And the amount of change tells us something about the dynamics."</w:t>
      </w:r>
    </w:p>
    <w:p w14:paraId="159A641F" w14:textId="77777777" w:rsidR="00A1675C" w:rsidRDefault="00000000">
      <w:pPr>
        <w:widowControl/>
        <w:spacing w:before="40" w:after="60"/>
        <w:ind w:firstLine="0"/>
      </w:pPr>
      <w:r>
        <w:rPr>
          <w:rFonts w:ascii="Palatino Linotype" w:hAnsi="Palatino Linotype" w:cs="Palatino Linotype" w:eastAsia="Palatino Linotype"/>
        </w:rPr>
        <w:t>"Yes."</w:t>
      </w:r>
    </w:p>
    <w:p w14:paraId="5EFFB4C1" w14:textId="77777777" w:rsidR="00A1675C" w:rsidRDefault="00000000">
      <w:pPr>
        <w:widowControl/>
        <w:spacing w:before="40" w:after="60"/>
        <w:ind w:firstLine="0"/>
      </w:pPr>
      <w:r>
        <w:rPr>
          <w:rFonts w:ascii="Palatino Linotype" w:hAnsi="Palatino Linotype" w:cs="Palatino Linotype" w:eastAsia="Palatino Linotype"/>
        </w:rPr>
        <w:t>"So where does time go?"</w:t>
      </w:r>
    </w:p>
    <w:p w14:paraId="12C6327F" w14:textId="77777777" w:rsidR="00A1675C" w:rsidRDefault="00000000">
      <w:pPr>
        <w:widowControl/>
        <w:ind w:firstLine="432"/>
      </w:pPr>
      <w:r>
        <w:rPr>
          <w:rFonts w:ascii="Palatino Linotype" w:hAnsi="Palatino Linotype" w:cs="Palatino Linotype" w:eastAsia="Palatino Linotype"/>
        </w:rPr>
        <w:t>Barbarian softly smiled.</w:t>
      </w:r>
    </w:p>
    <w:p w14:paraId="588BF891" w14:textId="77777777" w:rsidR="00A1675C" w:rsidRDefault="00000000">
      <w:pPr>
        <w:widowControl/>
        <w:spacing w:before="40" w:after="60"/>
        <w:ind w:firstLine="0"/>
      </w:pPr>
      <w:r>
        <w:rPr>
          <w:rFonts w:ascii="Palatino Linotype" w:hAnsi="Palatino Linotype" w:cs="Palatino Linotype" w:eastAsia="Palatino Linotype"/>
        </w:rPr>
        <w:t>"That's the question."</w:t>
      </w:r>
    </w:p>
    <w:p w14:paraId="0CCBC8FE" w14:textId="77777777" w:rsidR="00A1675C" w:rsidRDefault="00000000">
      <w:pPr>
        <w:widowControl/>
        <w:ind w:firstLine="432"/>
      </w:pPr>
      <w:r>
        <w:rPr>
          <w:rFonts w:ascii="Palatino Linotype" w:hAnsi="Palatino Linotype" w:cs="Palatino Linotype" w:eastAsia="Palatino Linotype"/>
        </w:rPr>
        <w:t>Derek leaned back.</w:t>
      </w:r>
    </w:p>
    <w:p w14:paraId="00EA647C" w14:textId="77777777" w:rsidR="00A1675C" w:rsidRDefault="00000000">
      <w:pPr>
        <w:widowControl/>
        <w:spacing w:before="40" w:after="60"/>
        <w:ind w:firstLine="0"/>
      </w:pPr>
      <w:r>
        <w:rPr>
          <w:rFonts w:ascii="Palatino Linotype" w:hAnsi="Palatino Linotype" w:cs="Palatino Linotype" w:eastAsia="Palatino Linotype"/>
        </w:rPr>
        <w:t>"It doesn't necessarily go anywhere."</w:t>
      </w:r>
    </w:p>
    <w:p w14:paraId="3B1DA2F8" w14:textId="77777777" w:rsidR="00A1675C" w:rsidRDefault="00000000">
      <w:pPr>
        <w:widowControl/>
        <w:spacing w:before="40" w:after="60"/>
        <w:ind w:firstLine="0"/>
      </w:pPr>
      <w:r>
        <w:rPr>
          <w:rFonts w:ascii="Palatino Linotype" w:hAnsi="Palatino Linotype" w:cs="Palatino Linotype" w:eastAsia="Palatino Linotype"/>
        </w:rPr>
        <w:t>"Precisely."</w:t>
      </w:r>
    </w:p>
    <w:p w14:paraId="7B01C73A" w14:textId="0785C5CD" w:rsidR="00A1675C" w:rsidRDefault="003434B6">
      <w:pPr>
        <w:widowControl/>
        <w:ind w:firstLine="432"/>
      </w:pPr>
      <w:r>
        <w:rPr>
          <w:rFonts w:ascii="Palatino Linotype" w:hAnsi="Palatino Linotype" w:cs="Palatino Linotype" w:eastAsia="Palatino Linotype"/>
        </w:rPr>
        <w:t>Penny gazed at the clocks.</w:t>
      </w:r>
    </w:p>
    <w:p w14:paraId="0E44FE26" w14:textId="77777777" w:rsidR="00A1675C" w:rsidRDefault="00000000">
      <w:pPr>
        <w:widowControl/>
        <w:spacing w:before="40" w:after="60"/>
        <w:ind w:firstLine="0"/>
      </w:pPr>
      <w:r>
        <w:rPr>
          <w:rFonts w:ascii="Palatino Linotype" w:hAnsi="Palatino Linotype" w:cs="Palatino Linotype" w:eastAsia="Palatino Linotype"/>
        </w:rPr>
        <w:t>"So you're saying that reality consists of configurations, and what we call time is the ordering or relationship between them."</w:t>
      </w:r>
    </w:p>
    <w:p w14:paraId="07D6B7DF" w14:textId="77777777" w:rsidR="00A1675C" w:rsidRDefault="00000000">
      <w:pPr>
        <w:widowControl/>
        <w:spacing w:before="40" w:after="60"/>
        <w:ind w:firstLine="0"/>
      </w:pPr>
      <w:r>
        <w:rPr>
          <w:rFonts w:ascii="Palatino Linotype" w:hAnsi="Palatino Linotype" w:cs="Palatino Linotype" w:eastAsia="Palatino Linotype"/>
        </w:rPr>
        <w:t>"Something like that."</w:t>
      </w:r>
    </w:p>
    <w:p w14:paraId="5358A51A" w14:textId="77777777" w:rsidR="00A1675C" w:rsidRDefault="00000000">
      <w:pPr>
        <w:widowControl/>
        <w:ind w:firstLine="432"/>
      </w:pPr>
      <w:r>
        <w:rPr>
          <w:rFonts w:ascii="Palatino Linotype" w:hAnsi="Palatino Linotype" w:cs="Palatino Linotype" w:eastAsia="Palatino Linotype"/>
        </w:rPr>
        <w:t>Weinstein folded his hands.</w:t>
      </w:r>
    </w:p>
    <w:p w14:paraId="0AC2AE0A" w14:textId="77777777" w:rsidR="00A1675C" w:rsidRDefault="00000000">
      <w:pPr>
        <w:widowControl/>
        <w:spacing w:before="40" w:after="60"/>
        <w:ind w:firstLine="0"/>
      </w:pPr>
      <w:r>
        <w:rPr>
          <w:rFonts w:ascii="Palatino Linotype" w:hAnsi="Palatino Linotype" w:cs="Palatino Linotype" w:eastAsia="Palatino Linotype"/>
        </w:rPr>
        <w:t>"That is philosophically attractive."</w:t>
      </w:r>
    </w:p>
    <w:p w14:paraId="699B7612" w14:textId="77777777" w:rsidR="00A1675C" w:rsidRDefault="00000000">
      <w:pPr>
        <w:widowControl/>
        <w:ind w:firstLine="432"/>
      </w:pPr>
      <w:r>
        <w:rPr>
          <w:rFonts w:ascii="Palatino Linotype" w:hAnsi="Palatino Linotype" w:cs="Palatino Linotype" w:eastAsia="Palatino Linotype"/>
        </w:rPr>
        <w:t>Barbarian raised an eyebrow.</w:t>
      </w:r>
    </w:p>
    <w:p w14:paraId="0C0D7279" w14:textId="77777777" w:rsidR="00A1675C" w:rsidRDefault="00000000">
      <w:pPr>
        <w:widowControl/>
        <w:spacing w:before="40" w:after="60"/>
        <w:ind w:firstLine="0"/>
      </w:pPr>
      <w:r>
        <w:rPr>
          <w:rFonts w:ascii="Palatino Linotype" w:hAnsi="Palatino Linotype" w:cs="Palatino Linotype" w:eastAsia="Palatino Linotype"/>
        </w:rPr>
        <w:t>"But?"</w:t>
      </w:r>
    </w:p>
    <w:p w14:paraId="7AED4EF1" w14:textId="77777777" w:rsidR="00A1675C" w:rsidRDefault="00000000">
      <w:pPr>
        <w:widowControl/>
        <w:spacing w:before="40" w:after="60"/>
        <w:ind w:firstLine="0"/>
      </w:pPr>
      <w:r>
        <w:rPr>
          <w:rFonts w:ascii="Palatino Linotype" w:hAnsi="Palatino Linotype" w:cs="Palatino Linotype" w:eastAsia="Palatino Linotype"/>
        </w:rPr>
        <w:t>"But General Relativity doesn't give us such an easy picture."</w:t>
      </w:r>
    </w:p>
    <w:p w14:paraId="7CFA5C39" w14:textId="77777777" w:rsidR="00A1675C" w:rsidRDefault="00000000">
      <w:pPr>
        <w:widowControl/>
        <w:spacing w:before="40" w:after="60"/>
        <w:ind w:firstLine="0"/>
      </w:pPr>
      <w:r>
        <w:rPr>
          <w:rFonts w:ascii="Palatino Linotype" w:hAnsi="Palatino Linotype" w:cs="Palatino Linotype" w:eastAsia="Palatino Linotype"/>
        </w:rPr>
        <w:t>"Quite."</w:t>
      </w:r>
    </w:p>
    <w:p w14:paraId="2BB0ED78" w14:textId="77777777" w:rsidR="00A1675C" w:rsidRDefault="00000000">
      <w:pPr>
        <w:widowControl/>
        <w:spacing w:before="40" w:after="60"/>
        <w:ind w:firstLine="0"/>
      </w:pPr>
      <w:r>
        <w:rPr>
          <w:rFonts w:ascii="Palatino Linotype" w:hAnsi="Palatino Linotype" w:cs="Palatino Linotype" w:eastAsia="Palatino Linotype"/>
        </w:rPr>
        <w:t>"In General Relativity, time is part of spacetime."</w:t>
      </w:r>
    </w:p>
    <w:p w14:paraId="3D92EAB0" w14:textId="77777777" w:rsidR="00A1675C" w:rsidRDefault="00000000">
      <w:pPr>
        <w:widowControl/>
        <w:spacing w:before="40" w:after="60"/>
        <w:ind w:firstLine="0"/>
      </w:pPr>
      <w:r>
        <w:rPr>
          <w:rFonts w:ascii="Palatino Linotype" w:hAnsi="Palatino Linotype" w:cs="Palatino Linotype" w:eastAsia="Palatino Linotype"/>
        </w:rPr>
        <w:t>"Yes."</w:t>
      </w:r>
    </w:p>
    <w:p w14:paraId="48423076" w14:textId="77777777" w:rsidR="00A1675C" w:rsidRDefault="00000000">
      <w:pPr>
        <w:widowControl/>
        <w:spacing w:before="40" w:after="60"/>
        <w:ind w:firstLine="0"/>
      </w:pPr>
      <w:r>
        <w:rPr>
          <w:rFonts w:ascii="Palatino Linotype" w:hAnsi="Palatino Linotype" w:cs="Palatino Linotype" w:eastAsia="Palatino Linotype"/>
        </w:rPr>
        <w:t>"And the geometry of spacetime is dynamical."</w:t>
      </w:r>
    </w:p>
    <w:p w14:paraId="2E4A067F" w14:textId="77777777" w:rsidR="00A1675C" w:rsidRDefault="00000000">
      <w:pPr>
        <w:widowControl/>
        <w:spacing w:before="40" w:after="60"/>
        <w:ind w:firstLine="0"/>
      </w:pPr>
      <w:r>
        <w:rPr>
          <w:rFonts w:ascii="Palatino Linotype" w:hAnsi="Palatino Linotype" w:cs="Palatino Linotype" w:eastAsia="Palatino Linotype"/>
        </w:rPr>
        <w:t>"Yes."</w:t>
      </w:r>
    </w:p>
    <w:p w14:paraId="68E7F1A1" w14:textId="77777777" w:rsidR="00A1675C" w:rsidRDefault="00000000">
      <w:pPr>
        <w:widowControl/>
        <w:spacing w:before="40" w:after="60"/>
        <w:ind w:firstLine="0"/>
      </w:pPr>
      <w:r>
        <w:rPr>
          <w:rFonts w:ascii="Palatino Linotype" w:hAnsi="Palatino Linotype" w:cs="Palatino Linotype" w:eastAsia="Palatino Linotype"/>
        </w:rPr>
        <w:t>"Proper time along a worldline is measurable."</w:t>
      </w:r>
    </w:p>
    <w:p w14:paraId="252D8FDF" w14:textId="77777777" w:rsidR="00A1675C" w:rsidRDefault="00000000">
      <w:pPr>
        <w:widowControl/>
        <w:spacing w:before="40" w:after="60"/>
        <w:ind w:firstLine="0"/>
      </w:pPr>
      <w:r>
        <w:rPr>
          <w:rFonts w:ascii="Palatino Linotype" w:hAnsi="Palatino Linotype" w:cs="Palatino Linotype" w:eastAsia="Palatino Linotype"/>
        </w:rPr>
        <w:t>"Yes."</w:t>
      </w:r>
    </w:p>
    <w:p w14:paraId="5FF52471" w14:textId="77777777" w:rsidR="00A1675C" w:rsidRDefault="00000000">
      <w:pPr>
        <w:widowControl/>
        <w:spacing w:before="40" w:after="60"/>
        <w:ind w:firstLine="0"/>
      </w:pPr>
      <w:r>
        <w:rPr>
          <w:rFonts w:ascii="Palatino Linotype" w:hAnsi="Palatino Linotype" w:cs="Palatino Linotype" w:eastAsia="Palatino Linotype"/>
        </w:rPr>
        <w:t>"An observer carries a clock, and the clock measures proper time along that observer's worldline."</w:t>
      </w:r>
    </w:p>
    <w:p w14:paraId="5A83F95C" w14:textId="77777777" w:rsidR="00A1675C" w:rsidRDefault="00000000">
      <w:pPr>
        <w:widowControl/>
        <w:spacing w:before="40" w:after="60"/>
        <w:ind w:firstLine="0"/>
      </w:pPr>
      <w:r>
        <w:rPr>
          <w:rFonts w:ascii="Palatino Linotype" w:hAnsi="Palatino Linotype" w:cs="Palatino Linotype" w:eastAsia="Palatino Linotype"/>
        </w:rPr>
        <w:t>"Yes."</w:t>
      </w:r>
    </w:p>
    <w:p w14:paraId="1402375C" w14:textId="77777777" w:rsidR="00A1675C" w:rsidRDefault="00000000">
      <w:pPr>
        <w:widowControl/>
        <w:ind w:firstLine="432"/>
      </w:pPr>
      <w:r>
        <w:rPr>
          <w:rFonts w:ascii="Palatino Linotype" w:hAnsi="Palatino Linotype" w:cs="Palatino Linotype" w:eastAsia="Palatino Linotype"/>
        </w:rPr>
        <w:t>Weinstein smiled.</w:t>
      </w:r>
    </w:p>
    <w:p w14:paraId="34127E58" w14:textId="77777777" w:rsidR="00A1675C" w:rsidRDefault="00000000">
      <w:pPr>
        <w:widowControl/>
        <w:spacing w:before="40" w:after="60"/>
        <w:ind w:firstLine="0"/>
      </w:pPr>
      <w:r>
        <w:rPr>
          <w:rFonts w:ascii="Palatino Linotype" w:hAnsi="Palatino Linotype" w:cs="Palatino Linotype" w:eastAsia="Palatino Linotype"/>
        </w:rPr>
        <w:t>"So we cannot simply declare time nonexistent and walk away."</w:t>
      </w:r>
    </w:p>
    <w:p w14:paraId="4485B91B" w14:textId="77777777" w:rsidR="00A1675C" w:rsidRDefault="00000000">
      <w:pPr>
        <w:widowControl/>
        <w:ind w:firstLine="432"/>
      </w:pPr>
      <w:r>
        <w:rPr>
          <w:rFonts w:ascii="Palatino Linotype" w:hAnsi="Palatino Linotype" w:cs="Palatino Linotype" w:eastAsia="Palatino Linotype"/>
        </w:rPr>
        <w:t>Barbarian smiled back.</w:t>
      </w:r>
    </w:p>
    <w:p w14:paraId="591B110E" w14:textId="77777777" w:rsidR="00A1675C" w:rsidRDefault="00000000">
      <w:pPr>
        <w:widowControl/>
        <w:spacing w:before="40" w:after="60"/>
        <w:ind w:firstLine="0"/>
      </w:pPr>
      <w:r>
        <w:rPr>
          <w:rFonts w:ascii="Palatino Linotype" w:hAnsi="Palatino Linotype" w:cs="Palatino Linotype" w:eastAsia="Palatino Linotype"/>
        </w:rPr>
        <w:t>"I wasn't planning to."</w:t>
      </w:r>
    </w:p>
    <w:p w14:paraId="7E6A3487" w14:textId="77777777" w:rsidR="00A1675C" w:rsidRDefault="00000000">
      <w:pPr>
        <w:widowControl/>
        <w:spacing w:before="40" w:after="60"/>
        <w:ind w:firstLine="0"/>
      </w:pPr>
      <w:r>
        <w:rPr>
          <w:rFonts w:ascii="Palatino Linotype" w:hAnsi="Palatino Linotype" w:cs="Palatino Linotype" w:eastAsia="Palatino Linotype"/>
        </w:rPr>
        <w:t>"Good."</w:t>
      </w:r>
    </w:p>
    <w:p w14:paraId="4B6E1534" w14:textId="77777777" w:rsidR="00A1675C" w:rsidRDefault="00000000">
      <w:pPr>
        <w:widowControl/>
        <w:spacing w:before="40" w:after="60"/>
        <w:ind w:firstLine="0"/>
      </w:pPr>
      <w:r>
        <w:rPr>
          <w:rFonts w:ascii="Palatino Linotype" w:hAnsi="Palatino Linotype" w:cs="Palatino Linotype" w:eastAsia="Palatino Linotype"/>
        </w:rPr>
        <w:t>"I have a much more irritating plan."</w:t>
      </w:r>
    </w:p>
    <w:p w14:paraId="593056F6" w14:textId="1193E4FA" w:rsidR="00A1675C" w:rsidRDefault="00000000">
      <w:pPr>
        <w:widowControl/>
        <w:ind w:firstLine="432"/>
      </w:pPr>
      <w:r>
        <w:rPr>
          <w:rFonts w:ascii="Palatino Linotype" w:hAnsi="Palatino Linotype" w:cs="Palatino Linotype" w:eastAsia="Palatino Linotype"/>
        </w:rPr>
        <w:t>Derek looked at Penny.</w:t>
      </w:r>
    </w:p>
    <w:p w14:paraId="2E850ADD" w14:textId="77777777" w:rsidR="00A1675C" w:rsidRDefault="00000000">
      <w:pPr>
        <w:widowControl/>
        <w:spacing w:before="40" w:after="60"/>
        <w:ind w:firstLine="0"/>
      </w:pPr>
      <w:r>
        <w:rPr>
          <w:rFonts w:ascii="Palatino Linotype" w:hAnsi="Palatino Linotype" w:cs="Palatino Linotype" w:eastAsia="Palatino Linotype"/>
        </w:rPr>
        <w:t>"He's definitely one of those people."</w:t>
      </w:r>
    </w:p>
    <w:p w14:paraId="40FE7E8D" w14:textId="09F93903" w:rsidR="00A1675C" w:rsidRDefault="003434B6">
      <w:pPr>
        <w:widowControl/>
        <w:ind w:firstLine="432"/>
      </w:pPr>
      <w:r>
        <w:rPr>
          <w:rFonts w:ascii="Palatino Linotype" w:hAnsi="Palatino Linotype" w:cs="Palatino Linotype" w:eastAsia="Palatino Linotype"/>
        </w:rPr>
        <w:t>Penny nodded.</w:t>
      </w:r>
    </w:p>
    <w:p w14:paraId="7E49BEE3" w14:textId="77777777" w:rsidR="00A1675C" w:rsidRDefault="00000000">
      <w:pPr>
        <w:widowControl/>
        <w:spacing w:before="40" w:after="60"/>
        <w:ind w:firstLine="0"/>
      </w:pPr>
      <w:r>
        <w:rPr>
          <w:rFonts w:ascii="Palatino Linotype" w:hAnsi="Palatino Linotype" w:cs="Palatino Linotype" w:eastAsia="Palatino Linotype"/>
        </w:rPr>
        <w:t>"Yes."</w:t>
      </w:r>
    </w:p>
    <w:p w14:paraId="6E2CF83B" w14:textId="77777777" w:rsidR="00A1675C" w:rsidRDefault="00000000">
      <w:pPr>
        <w:widowControl/>
        <w:ind w:firstLine="432"/>
      </w:pPr>
      <w:r>
        <w:rPr>
          <w:rFonts w:ascii="Palatino Linotype" w:hAnsi="Palatino Linotype" w:cs="Palatino Linotype" w:eastAsia="Palatino Linotype"/>
        </w:rPr>
        <w:t>Barbarian continued.</w:t>
      </w:r>
    </w:p>
    <w:p w14:paraId="4E3BF3AE" w14:textId="77777777" w:rsidR="00A1675C" w:rsidRDefault="00000000">
      <w:pPr>
        <w:widowControl/>
        <w:spacing w:before="40" w:after="60"/>
        <w:ind w:firstLine="0"/>
      </w:pPr>
      <w:r>
        <w:rPr>
          <w:rFonts w:ascii="Palatino Linotype" w:hAnsi="Palatino Linotype" w:cs="Palatino Linotype" w:eastAsia="Palatino Linotype"/>
        </w:rPr>
        <w:t>"General Relativity tells us something extraordinary. There is no single universal time that everyone in the universe must agree upon."</w:t>
      </w:r>
    </w:p>
    <w:p w14:paraId="6D004AFA" w14:textId="77777777" w:rsidR="00A1675C" w:rsidRDefault="00000000">
      <w:pPr>
        <w:widowControl/>
        <w:ind w:firstLine="432"/>
      </w:pPr>
      <w:r>
        <w:rPr>
          <w:rFonts w:ascii="Palatino Linotype" w:hAnsi="Palatino Linotype" w:cs="Palatino Linotype" w:eastAsia="Palatino Linotype"/>
        </w:rPr>
        <w:t>Weinstein slowly nodded.</w:t>
      </w:r>
    </w:p>
    <w:p w14:paraId="3F4940D2" w14:textId="77777777" w:rsidR="00A1675C" w:rsidRDefault="00000000">
      <w:pPr>
        <w:widowControl/>
        <w:spacing w:before="40" w:after="60"/>
        <w:ind w:firstLine="0"/>
      </w:pPr>
      <w:r>
        <w:rPr>
          <w:rFonts w:ascii="Palatino Linotype" w:hAnsi="Palatino Linotype" w:cs="Palatino Linotype" w:eastAsia="Palatino Linotype"/>
        </w:rPr>
        <w:t>"Correct."</w:t>
      </w:r>
    </w:p>
    <w:p w14:paraId="7848969F" w14:textId="77777777" w:rsidR="00A1675C" w:rsidRDefault="00000000">
      <w:pPr>
        <w:widowControl/>
        <w:spacing w:before="40" w:after="60"/>
        <w:ind w:firstLine="0"/>
      </w:pPr>
      <w:r>
        <w:rPr>
          <w:rFonts w:ascii="Palatino Linotype" w:hAnsi="Palatino Linotype" w:cs="Palatino Linotype" w:eastAsia="Palatino Linotype"/>
        </w:rPr>
        <w:t>"In Special Relativity, simultaneity is relative."</w:t>
      </w:r>
    </w:p>
    <w:p w14:paraId="13C745E7" w14:textId="77777777" w:rsidR="00A1675C" w:rsidRDefault="00000000">
      <w:pPr>
        <w:widowControl/>
        <w:spacing w:before="40" w:after="60"/>
        <w:ind w:firstLine="0"/>
      </w:pPr>
      <w:r>
        <w:rPr>
          <w:rFonts w:ascii="Palatino Linotype" w:hAnsi="Palatino Linotype" w:cs="Palatino Linotype" w:eastAsia="Palatino Linotype"/>
        </w:rPr>
        <w:t>"Yes."</w:t>
      </w:r>
    </w:p>
    <w:p w14:paraId="5ED1775F" w14:textId="77777777" w:rsidR="00A1675C" w:rsidRDefault="00000000">
      <w:pPr>
        <w:widowControl/>
        <w:spacing w:before="40" w:after="60"/>
        <w:ind w:firstLine="0"/>
      </w:pPr>
      <w:r>
        <w:rPr>
          <w:rFonts w:ascii="Palatino Linotype" w:hAnsi="Palatino Linotype" w:cs="Palatino Linotype" w:eastAsia="Palatino Linotype"/>
        </w:rPr>
        <w:t>"In General Relativity, the situation becomes even richer because spacetime itself is dynamical."</w:t>
      </w:r>
    </w:p>
    <w:p w14:paraId="24DD6A27" w14:textId="77777777" w:rsidR="00A1675C" w:rsidRDefault="00000000">
      <w:pPr>
        <w:widowControl/>
        <w:spacing w:before="40" w:after="60"/>
        <w:ind w:firstLine="0"/>
      </w:pPr>
      <w:r>
        <w:rPr>
          <w:rFonts w:ascii="Palatino Linotype" w:hAnsi="Palatino Linotype" w:cs="Palatino Linotype" w:eastAsia="Palatino Linotype"/>
        </w:rPr>
        <w:t>"Yes."</w:t>
      </w:r>
    </w:p>
    <w:p w14:paraId="5D3E308F" w14:textId="77777777" w:rsidR="00A1675C" w:rsidRDefault="00000000">
      <w:pPr>
        <w:widowControl/>
        <w:spacing w:before="40" w:after="60"/>
        <w:ind w:firstLine="0"/>
      </w:pPr>
      <w:r>
        <w:rPr>
          <w:rFonts w:ascii="Palatino Linotype" w:hAnsi="Palatino Linotype" w:cs="Palatino Linotype" w:eastAsia="Palatino Linotype"/>
        </w:rPr>
        <w:t>"So the universe doesn't come with a giant clock mounted above it."</w:t>
      </w:r>
    </w:p>
    <w:p w14:paraId="35D9C859" w14:textId="77777777" w:rsidR="00A1675C" w:rsidRDefault="00000000">
      <w:pPr>
        <w:widowControl/>
        <w:spacing w:before="40" w:after="120"/>
        <w:ind w:firstLine="432"/>
      </w:pPr>
      <w:r>
        <w:rPr>
          <w:rFonts w:ascii="Palatino Linotype" w:hAnsi="Palatino Linotype" w:cs="Palatino Linotype" w:eastAsia="Palatino Linotype"/>
        </w:rPr>
        <w:t>Derek mentioned:</w:t>
      </w:r>
    </w:p>
    <w:p w14:paraId="7EE7D578" w14:textId="77777777" w:rsidR="00A1675C" w:rsidRDefault="00000000">
      <w:pPr>
        <w:widowControl/>
        <w:spacing w:before="40" w:after="60"/>
        <w:ind w:firstLine="0"/>
      </w:pPr>
      <w:r>
        <w:rPr>
          <w:rFonts w:ascii="Palatino Linotype" w:hAnsi="Palatino Linotype" w:cs="Palatino Linotype" w:eastAsia="Palatino Linotype"/>
        </w:rPr>
        <w:t>"That would be inconveniently large."</w:t>
      </w:r>
    </w:p>
    <w:p w14:paraId="1EF56650" w14:textId="77777777" w:rsidR="00A1675C" w:rsidRDefault="00000000">
      <w:pPr>
        <w:widowControl/>
        <w:ind w:firstLine="432"/>
      </w:pPr>
      <w:r>
        <w:rPr>
          <w:rFonts w:ascii="Palatino Linotype" w:hAnsi="Palatino Linotype" w:cs="Palatino Linotype" w:eastAsia="Palatino Linotype"/>
        </w:rPr>
        <w:t>Barbarian smiled.</w:t>
      </w:r>
    </w:p>
    <w:p w14:paraId="4762DF82" w14:textId="77777777" w:rsidR="00A1675C" w:rsidRDefault="00000000">
      <w:pPr>
        <w:widowControl/>
        <w:spacing w:before="40" w:after="60"/>
        <w:ind w:firstLine="0"/>
      </w:pPr>
      <w:r>
        <w:rPr>
          <w:rFonts w:ascii="Palatino Linotype" w:hAnsi="Palatino Linotype" w:cs="Palatino Linotype" w:eastAsia="Palatino Linotype"/>
        </w:rPr>
        <w:t>"Exactly."</w:t>
      </w:r>
    </w:p>
    <w:p w14:paraId="37254CE7" w14:textId="77777777" w:rsidR="00A1675C" w:rsidRDefault="00000000">
      <w:pPr>
        <w:widowControl/>
        <w:ind w:firstLine="432"/>
      </w:pPr>
      <w:r>
        <w:rPr>
          <w:rFonts w:ascii="Palatino Linotype" w:hAnsi="Palatino Linotype" w:cs="Palatino Linotype" w:eastAsia="Palatino Linotype"/>
        </w:rPr>
        <w:t>Trevor eyed the silent clock shelf.</w:t>
      </w:r>
    </w:p>
    <w:p w14:paraId="2D04091E" w14:textId="77777777" w:rsidR="00A1675C" w:rsidRDefault="00000000">
      <w:pPr>
        <w:widowControl/>
        <w:spacing w:before="40" w:after="60"/>
        <w:ind w:firstLine="0"/>
      </w:pPr>
      <w:r>
        <w:rPr>
          <w:rFonts w:ascii="Palatino Linotype" w:hAnsi="Palatino Linotype" w:cs="Palatino Linotype" w:eastAsia="Palatino Linotype"/>
        </w:rPr>
        <w:t>"Then what are clocks actually telling us?"</w:t>
      </w:r>
    </w:p>
    <w:p w14:paraId="0EDE9D84" w14:textId="77777777" w:rsidR="00A1675C" w:rsidRDefault="00000000">
      <w:pPr>
        <w:widowControl/>
        <w:spacing w:before="40" w:after="60"/>
        <w:ind w:firstLine="0"/>
      </w:pPr>
      <w:r>
        <w:rPr>
          <w:rFonts w:ascii="Palatino Linotype" w:hAnsi="Palatino Linotype" w:cs="Palatino Linotype" w:eastAsia="Palatino Linotype"/>
        </w:rPr>
        <w:t>"Relationships."</w:t>
      </w:r>
    </w:p>
    <w:p w14:paraId="0D4D8DB9" w14:textId="77777777" w:rsidR="00A1675C" w:rsidRDefault="00000000">
      <w:pPr>
        <w:widowControl/>
        <w:spacing w:before="40" w:after="60"/>
        <w:ind w:firstLine="0"/>
      </w:pPr>
      <w:r>
        <w:rPr>
          <w:rFonts w:ascii="Palatino Linotype" w:hAnsi="Palatino Linotype" w:cs="Palatino Linotype" w:eastAsia="Palatino Linotype"/>
        </w:rPr>
        <w:t>"Between what?"</w:t>
      </w:r>
    </w:p>
    <w:p w14:paraId="7342B198" w14:textId="77777777" w:rsidR="00A1675C" w:rsidRDefault="00000000">
      <w:pPr>
        <w:widowControl/>
        <w:spacing w:before="40" w:after="60"/>
        <w:ind w:firstLine="0"/>
      </w:pPr>
      <w:r>
        <w:rPr>
          <w:rFonts w:ascii="Palatino Linotype" w:hAnsi="Palatino Linotype" w:cs="Palatino Linotype" w:eastAsia="Palatino Linotype"/>
        </w:rPr>
        <w:t>"Between physical processes."</w:t>
      </w:r>
    </w:p>
    <w:p w14:paraId="60A407AE" w14:textId="77777777" w:rsidR="00A1675C" w:rsidRDefault="00000000">
      <w:pPr>
        <w:widowControl/>
        <w:ind w:firstLine="432"/>
      </w:pPr>
      <w:r>
        <w:rPr>
          <w:rFonts w:ascii="Palatino Linotype" w:hAnsi="Palatino Linotype" w:cs="Palatino Linotype" w:eastAsia="Palatino Linotype"/>
        </w:rPr>
        <w:t>Trevor nodded.</w:t>
      </w:r>
    </w:p>
    <w:p w14:paraId="0FC79AF8" w14:textId="77777777" w:rsidR="00A1675C" w:rsidRDefault="00000000">
      <w:pPr>
        <w:widowControl/>
        <w:spacing w:before="40" w:after="60"/>
        <w:ind w:firstLine="0"/>
      </w:pPr>
      <w:r>
        <w:rPr>
          <w:rFonts w:ascii="Palatino Linotype" w:hAnsi="Palatino Linotype" w:cs="Palatino Linotype" w:eastAsia="Palatino Linotype"/>
        </w:rPr>
        <w:t>"Right."</w:t>
      </w:r>
    </w:p>
    <w:p w14:paraId="7790E020" w14:textId="77777777" w:rsidR="00A1675C" w:rsidRDefault="00000000">
      <w:pPr>
        <w:widowControl/>
        <w:ind w:firstLine="432"/>
      </w:pPr>
      <w:r>
        <w:rPr>
          <w:rFonts w:ascii="Palatino Linotype" w:hAnsi="Palatino Linotype" w:cs="Palatino Linotype" w:eastAsia="Palatino Linotype"/>
        </w:rPr>
        <w:t>Barbarian looked sharply pleased.</w:t>
      </w:r>
    </w:p>
    <w:p w14:paraId="0BF32922" w14:textId="77777777" w:rsidR="00A1675C" w:rsidRDefault="00000000">
      <w:pPr>
        <w:widowControl/>
        <w:spacing w:before="40" w:after="60"/>
        <w:ind w:firstLine="0"/>
      </w:pPr>
      <w:r>
        <w:rPr>
          <w:rFonts w:ascii="Palatino Linotype" w:hAnsi="Palatino Linotype" w:cs="Palatino Linotype" w:eastAsia="Palatino Linotype"/>
        </w:rPr>
        <w:t>"Well, that's settled."</w:t>
      </w:r>
    </w:p>
    <w:p w14:paraId="0A7DBA6C" w14:textId="77777777" w:rsidR="00A1675C" w:rsidRDefault="00000000">
      <w:pPr>
        <w:widowControl/>
        <w:ind w:firstLine="432"/>
      </w:pPr>
      <w:r>
        <w:rPr>
          <w:rFonts w:ascii="Palatino Linotype" w:hAnsi="Palatino Linotype" w:cs="Palatino Linotype" w:eastAsia="Palatino Linotype"/>
        </w:rPr>
        <w:t>Derek laughed.</w:t>
      </w:r>
    </w:p>
    <w:p w14:paraId="14657623" w14:textId="77777777" w:rsidR="00A1675C" w:rsidRDefault="00000000">
      <w:pPr>
        <w:widowControl/>
        <w:spacing w:before="40" w:after="60"/>
        <w:ind w:firstLine="0"/>
      </w:pPr>
      <w:r>
        <w:rPr>
          <w:rFonts w:ascii="Palatino Linotype" w:hAnsi="Palatino Linotype" w:cs="Palatino Linotype" w:eastAsia="Palatino Linotype"/>
        </w:rPr>
        <w:t>"We've been here ten minutes and you're already using our phrase."</w:t>
      </w:r>
    </w:p>
    <w:p w14:paraId="1371D956" w14:textId="77777777" w:rsidR="00A1675C" w:rsidRDefault="00000000">
      <w:pPr>
        <w:widowControl/>
        <w:spacing w:before="40" w:after="60"/>
        <w:ind w:firstLine="0"/>
      </w:pPr>
      <w:r>
        <w:rPr>
          <w:rFonts w:ascii="Palatino Linotype" w:hAnsi="Palatino Linotype" w:cs="Palatino Linotype" w:eastAsia="Palatino Linotype"/>
        </w:rPr>
        <w:t>"I adapt quickly."</w:t>
      </w:r>
    </w:p>
    <w:p w14:paraId="11AB69B3" w14:textId="405278B0" w:rsidR="00A1675C" w:rsidRDefault="003434B6">
      <w:pPr>
        <w:widowControl/>
        <w:ind w:firstLine="432"/>
      </w:pPr>
      <w:r>
        <w:rPr>
          <w:rFonts w:ascii="Palatino Linotype" w:hAnsi="Palatino Linotype" w:cs="Palatino Linotype" w:eastAsia="Palatino Linotype"/>
        </w:rPr>
        <w:t>Penny pointed toward the shelf.</w:t>
      </w:r>
    </w:p>
    <w:p w14:paraId="7802A701" w14:textId="77777777" w:rsidR="00A1675C" w:rsidRDefault="00000000">
      <w:pPr>
        <w:widowControl/>
        <w:spacing w:before="40" w:after="60"/>
        <w:ind w:firstLine="0"/>
      </w:pPr>
      <w:r>
        <w:rPr>
          <w:rFonts w:ascii="Palatino Linotype" w:hAnsi="Palatino Linotype" w:cs="Palatino Linotype" w:eastAsia="Palatino Linotype"/>
        </w:rPr>
        <w:t>"Then why all the clocks?"</w:t>
      </w:r>
    </w:p>
    <w:p w14:paraId="18CDCD4C" w14:textId="77777777" w:rsidR="00A1675C" w:rsidRDefault="00000000">
      <w:pPr>
        <w:widowControl/>
        <w:ind w:firstLine="432"/>
      </w:pPr>
      <w:r>
        <w:rPr>
          <w:rFonts w:ascii="Palatino Linotype" w:hAnsi="Palatino Linotype" w:cs="Palatino Linotype" w:eastAsia="Palatino Linotype"/>
        </w:rPr>
        <w:t>Barbarian watched them.</w:t>
      </w:r>
    </w:p>
    <w:p w14:paraId="2A49A0DF" w14:textId="77777777" w:rsidR="00A1675C" w:rsidRDefault="00000000">
      <w:pPr>
        <w:widowControl/>
        <w:spacing w:before="40" w:after="60"/>
        <w:ind w:firstLine="0"/>
      </w:pPr>
      <w:r>
        <w:rPr>
          <w:rFonts w:ascii="Palatino Linotype" w:hAnsi="Palatino Linotype" w:cs="Palatino Linotype" w:eastAsia="Palatino Linotype"/>
        </w:rPr>
        <w:t>"Because they're useful."</w:t>
      </w:r>
    </w:p>
    <w:p w14:paraId="65AD50B1" w14:textId="77777777" w:rsidR="00A1675C" w:rsidRDefault="00000000">
      <w:pPr>
        <w:widowControl/>
        <w:spacing w:before="40" w:after="60"/>
        <w:ind w:firstLine="0"/>
      </w:pPr>
      <w:r>
        <w:rPr>
          <w:rFonts w:ascii="Palatino Linotype" w:hAnsi="Palatino Linotype" w:cs="Palatino Linotype" w:eastAsia="Palatino Linotype"/>
        </w:rPr>
        <w:t>"But you responded that they don't measure time."</w:t>
      </w:r>
    </w:p>
    <w:p w14:paraId="44FD93A8" w14:textId="77777777" w:rsidR="00A1675C" w:rsidRDefault="00000000">
      <w:pPr>
        <w:widowControl/>
        <w:spacing w:before="40" w:after="60"/>
        <w:ind w:firstLine="0"/>
      </w:pPr>
      <w:r>
        <w:rPr>
          <w:rFonts w:ascii="Palatino Linotype" w:hAnsi="Palatino Linotype" w:cs="Palatino Linotype" w:eastAsia="Palatino Linotype"/>
        </w:rPr>
        <w:t>"I opined that they don't measure a substance called time."</w:t>
      </w:r>
    </w:p>
    <w:p w14:paraId="4F166973" w14:textId="77777777" w:rsidR="00A1675C" w:rsidRDefault="00000000">
      <w:pPr>
        <w:widowControl/>
        <w:spacing w:before="40" w:after="60"/>
        <w:ind w:firstLine="0"/>
      </w:pPr>
      <w:r>
        <w:rPr>
          <w:rFonts w:ascii="Palatino Linotype" w:hAnsi="Palatino Linotype" w:cs="Palatino Linotype" w:eastAsia="Palatino Linotype"/>
        </w:rPr>
        <w:t>"What's the difference?"</w:t>
      </w:r>
    </w:p>
    <w:p w14:paraId="29D83D51" w14:textId="77777777" w:rsidR="00A1675C" w:rsidRDefault="00000000">
      <w:pPr>
        <w:widowControl/>
        <w:ind w:firstLine="432"/>
      </w:pPr>
      <w:r>
        <w:rPr>
          <w:rFonts w:ascii="Palatino Linotype" w:hAnsi="Palatino Linotype" w:cs="Palatino Linotype" w:eastAsia="Palatino Linotype"/>
        </w:rPr>
        <w:t>Barbarian smiled.</w:t>
      </w:r>
    </w:p>
    <w:p w14:paraId="67B50C6A" w14:textId="77777777" w:rsidR="00A1675C" w:rsidRDefault="00000000">
      <w:pPr>
        <w:widowControl/>
        <w:spacing w:before="40" w:after="60"/>
        <w:ind w:firstLine="0"/>
      </w:pPr>
      <w:r>
        <w:rPr>
          <w:rFonts w:ascii="Palatino Linotype" w:hAnsi="Palatino Linotype" w:cs="Palatino Linotype" w:eastAsia="Palatino Linotype"/>
        </w:rPr>
        <w:t>"Quite a large one."</w:t>
      </w:r>
    </w:p>
    <w:p w14:paraId="27AA1CFF" w14:textId="77777777" w:rsidR="00A1675C" w:rsidRDefault="00000000">
      <w:pPr>
        <w:widowControl/>
        <w:ind w:firstLine="432"/>
      </w:pPr>
      <w:r>
        <w:rPr>
          <w:rFonts w:ascii="Palatino Linotype" w:hAnsi="Palatino Linotype" w:cs="Palatino Linotype" w:eastAsia="Palatino Linotype"/>
        </w:rPr>
        <w:t>He picked up an old railway watch.</w:t>
      </w:r>
    </w:p>
    <w:p w14:paraId="442717FC" w14:textId="77777777" w:rsidR="00A1675C" w:rsidRDefault="00000000">
      <w:pPr>
        <w:widowControl/>
        <w:spacing w:before="40" w:after="60"/>
        <w:ind w:firstLine="0"/>
      </w:pPr>
      <w:r>
        <w:rPr>
          <w:rFonts w:ascii="Palatino Linotype" w:hAnsi="Palatino Linotype" w:cs="Palatino Linotype" w:eastAsia="Palatino Linotype"/>
        </w:rPr>
        <w:t>"This tells you how one physical process relates to another. If you synchronize two clocks under specified conditions, move them apart, accelerate one, place them at different gravitational potentials and compare them again, the difference tells you something about spacetime."</w:t>
      </w:r>
    </w:p>
    <w:p w14:paraId="2AD004FA" w14:textId="77777777" w:rsidR="00A1675C" w:rsidRDefault="00000000">
      <w:pPr>
        <w:widowControl/>
        <w:ind w:firstLine="432"/>
      </w:pPr>
      <w:r>
        <w:rPr>
          <w:rFonts w:ascii="Palatino Linotype" w:hAnsi="Palatino Linotype" w:cs="Palatino Linotype" w:eastAsia="Palatino Linotype"/>
        </w:rPr>
        <w:t>Weinstein nodded.</w:t>
      </w:r>
    </w:p>
    <w:p w14:paraId="095BA9EA" w14:textId="77777777" w:rsidR="00A1675C" w:rsidRDefault="00000000">
      <w:pPr>
        <w:widowControl/>
        <w:spacing w:before="40" w:after="60"/>
        <w:ind w:firstLine="0"/>
      </w:pPr>
      <w:r>
        <w:rPr>
          <w:rFonts w:ascii="Palatino Linotype" w:hAnsi="Palatino Linotype" w:cs="Palatino Linotype" w:eastAsia="Palatino Linotype"/>
        </w:rPr>
        <w:t>"Exactly."</w:t>
      </w:r>
    </w:p>
    <w:p w14:paraId="1C92273D" w14:textId="77777777" w:rsidR="00A1675C" w:rsidRDefault="00000000">
      <w:pPr>
        <w:widowControl/>
        <w:spacing w:before="40" w:after="60"/>
        <w:ind w:firstLine="0"/>
      </w:pPr>
      <w:r>
        <w:rPr>
          <w:rFonts w:ascii="Palatino Linotype" w:hAnsi="Palatino Linotype" w:cs="Palatino Linotype" w:eastAsia="Palatino Linotype"/>
        </w:rPr>
        <w:t>"So clocks are not the problem."</w:t>
      </w:r>
    </w:p>
    <w:p w14:paraId="2DF80F9A" w14:textId="77777777" w:rsidR="00A1675C" w:rsidRDefault="00000000">
      <w:pPr>
        <w:widowControl/>
        <w:spacing w:before="40" w:after="60"/>
        <w:ind w:firstLine="0"/>
      </w:pPr>
      <w:r>
        <w:rPr>
          <w:rFonts w:ascii="Palatino Linotype" w:hAnsi="Palatino Linotype" w:cs="Palatino Linotype" w:eastAsia="Palatino Linotype"/>
        </w:rPr>
        <w:t>"No."</w:t>
      </w:r>
    </w:p>
    <w:p w14:paraId="207B4284" w14:textId="77777777" w:rsidR="00A1675C" w:rsidRDefault="00000000">
      <w:pPr>
        <w:widowControl/>
        <w:spacing w:before="40" w:after="60"/>
        <w:ind w:firstLine="0"/>
      </w:pPr>
      <w:r>
        <w:rPr>
          <w:rFonts w:ascii="Palatino Linotype" w:hAnsi="Palatino Linotype" w:cs="Palatino Linotype" w:eastAsia="Palatino Linotype"/>
        </w:rPr>
        <w:t>"They are evidence."</w:t>
      </w:r>
    </w:p>
    <w:p w14:paraId="33B384F1" w14:textId="77777777" w:rsidR="00A1675C" w:rsidRDefault="00000000">
      <w:pPr>
        <w:widowControl/>
        <w:spacing w:before="40" w:after="60"/>
        <w:ind w:firstLine="0"/>
      </w:pPr>
      <w:r>
        <w:rPr>
          <w:rFonts w:ascii="Palatino Linotype" w:hAnsi="Palatino Linotype" w:cs="Palatino Linotype" w:eastAsia="Palatino Linotype"/>
        </w:rPr>
        <w:t>"Yes."</w:t>
      </w:r>
    </w:p>
    <w:p w14:paraId="08FFD3DE" w14:textId="77777777" w:rsidR="00A1675C" w:rsidRDefault="00000000">
      <w:pPr>
        <w:widowControl/>
        <w:spacing w:before="40" w:after="60"/>
        <w:ind w:firstLine="0"/>
      </w:pPr>
      <w:r>
        <w:rPr>
          <w:rFonts w:ascii="Palatino Linotype" w:hAnsi="Palatino Linotype" w:cs="Palatino Linotype" w:eastAsia="Palatino Linotype"/>
        </w:rPr>
        <w:t>"Excellent."</w:t>
      </w:r>
    </w:p>
    <w:p w14:paraId="596F959B" w14:textId="77777777" w:rsidR="00A1675C" w:rsidRDefault="00000000">
      <w:pPr>
        <w:widowControl/>
        <w:ind w:firstLine="432"/>
      </w:pPr>
      <w:r>
        <w:rPr>
          <w:rFonts w:ascii="Palatino Linotype" w:hAnsi="Palatino Linotype" w:cs="Palatino Linotype" w:eastAsia="Palatino Linotype"/>
        </w:rPr>
        <w:t>Barbarian put the watch down.</w:t>
      </w:r>
    </w:p>
    <w:p w14:paraId="28CB50B9" w14:textId="77777777" w:rsidR="00A1675C" w:rsidRDefault="00000000">
      <w:pPr>
        <w:widowControl/>
        <w:spacing w:before="40" w:after="60"/>
        <w:ind w:firstLine="0"/>
      </w:pPr>
      <w:r>
        <w:rPr>
          <w:rFonts w:ascii="Palatino Linotype" w:hAnsi="Palatino Linotype" w:cs="Palatino Linotype" w:eastAsia="Palatino Linotype"/>
        </w:rPr>
        <w:t>"The problem is the interpretation." Penny nodded. "Exactly. We're skating on thin gravy."</w:t>
      </w:r>
    </w:p>
    <w:p w14:paraId="1AE494E3" w14:textId="77777777" w:rsidR="00A1675C" w:rsidRDefault="00000000">
      <w:pPr>
        <w:widowControl/>
        <w:ind w:firstLine="432"/>
      </w:pPr>
      <w:r>
        <w:rPr>
          <w:rFonts w:ascii="Palatino Linotype" w:hAnsi="Palatino Linotype" w:cs="Palatino Linotype" w:eastAsia="Palatino Linotype"/>
        </w:rPr>
        <w:t>Derek surveyed the brass clock Trevor was holding.</w:t>
      </w:r>
    </w:p>
    <w:p w14:paraId="4E308D79" w14:textId="77777777" w:rsidR="00A1675C" w:rsidRDefault="00000000">
      <w:pPr>
        <w:widowControl/>
        <w:spacing w:before="40" w:after="60"/>
        <w:ind w:firstLine="0"/>
      </w:pPr>
      <w:r>
        <w:rPr>
          <w:rFonts w:ascii="Palatino Linotype" w:hAnsi="Palatino Linotype" w:cs="Palatino Linotype" w:eastAsia="Palatino Linotype"/>
        </w:rPr>
        <w:t>"Which brings us to this."</w:t>
      </w:r>
    </w:p>
    <w:p w14:paraId="37B03FF6" w14:textId="77777777" w:rsidR="00A1675C" w:rsidRDefault="00000000">
      <w:pPr>
        <w:widowControl/>
        <w:ind w:firstLine="432"/>
      </w:pPr>
      <w:r>
        <w:rPr>
          <w:rFonts w:ascii="Palatino Linotype" w:hAnsi="Palatino Linotype" w:cs="Palatino Linotype" w:eastAsia="Palatino Linotype"/>
        </w:rPr>
        <w:t>Barbarian's expression changed. Only slightly. But everyone noticed.</w:t>
      </w:r>
    </w:p>
    <w:p w14:paraId="7F929482" w14:textId="77777777" w:rsidR="00A1675C" w:rsidRDefault="00000000">
      <w:pPr>
        <w:widowControl/>
        <w:spacing w:before="40" w:after="60"/>
        <w:ind w:firstLine="0"/>
      </w:pPr>
      <w:r>
        <w:rPr>
          <w:rFonts w:ascii="Palatino Linotype" w:hAnsi="Palatino Linotype" w:cs="Palatino Linotype" w:eastAsia="Palatino Linotype"/>
        </w:rPr>
        <w:t>"Yes."</w:t>
      </w:r>
    </w:p>
    <w:p w14:paraId="35583EC1" w14:textId="77777777" w:rsidR="00A1675C" w:rsidRDefault="00000000">
      <w:pPr>
        <w:widowControl/>
        <w:ind w:firstLine="432"/>
      </w:pPr>
      <w:r>
        <w:rPr>
          <w:rFonts w:ascii="Palatino Linotype" w:hAnsi="Palatino Linotype" w:cs="Palatino Linotype" w:eastAsia="Palatino Linotype"/>
        </w:rPr>
        <w:t>He stood.</w:t>
      </w:r>
    </w:p>
    <w:p w14:paraId="156C51F3" w14:textId="77777777" w:rsidR="00A1675C" w:rsidRDefault="00000000">
      <w:pPr>
        <w:widowControl/>
        <w:spacing w:before="40" w:after="60"/>
        <w:ind w:firstLine="0"/>
      </w:pPr>
      <w:r>
        <w:rPr>
          <w:rFonts w:ascii="Palatino Linotype" w:hAnsi="Palatino Linotype" w:cs="Palatino Linotype" w:eastAsia="Palatino Linotype"/>
        </w:rPr>
        <w:t>"May I?"</w:t>
      </w:r>
    </w:p>
    <w:p w14:paraId="779096F7" w14:textId="77777777" w:rsidR="00A1675C" w:rsidRDefault="00000000">
      <w:pPr>
        <w:widowControl/>
        <w:ind w:firstLine="432"/>
      </w:pPr>
      <w:r>
        <w:rPr>
          <w:rFonts w:ascii="Palatino Linotype" w:hAnsi="Palatino Linotype" w:cs="Palatino Linotype" w:eastAsia="Palatino Linotype"/>
        </w:rPr>
        <w:t>Trevor handed him the strange clock. Barbarian turned it over. He examined the initials.</w:t>
      </w:r>
    </w:p>
    <w:p w14:paraId="00FC6AB6" w14:textId="77777777" w:rsidR="00A1675C" w:rsidRDefault="00000000">
      <w:pPr>
        <w:widowControl/>
        <w:spacing w:before="200" w:after="120"/>
        <w:ind w:firstLine="432"/>
        <w:jc w:val="center"/>
      </w:pPr>
      <w:r>
        <w:rPr>
          <w:rFonts w:ascii="Palatino Linotype" w:hAnsi="Palatino Linotype" w:cs="Palatino Linotype" w:eastAsia="Palatino Linotype"/>
        </w:rPr>
        <w:t>LGV.</w:t>
      </w:r>
    </w:p>
    <w:p w14:paraId="6E9667A9" w14:textId="77777777" w:rsidR="00A1675C" w:rsidRDefault="00000000">
      <w:pPr>
        <w:widowControl/>
        <w:ind w:firstLine="432"/>
      </w:pPr>
      <w:r>
        <w:rPr>
          <w:rFonts w:ascii="Palatino Linotype" w:hAnsi="Palatino Linotype" w:cs="Palatino Linotype" w:eastAsia="Palatino Linotype"/>
        </w:rPr>
        <w:t>Then the mechanism. Then the face. He remained silent.</w:t>
      </w:r>
    </w:p>
    <w:p w14:paraId="1B13AA4C" w14:textId="77777777" w:rsidR="00A1675C" w:rsidRDefault="00000000">
      <w:pPr>
        <w:widowControl/>
        <w:ind w:firstLine="432"/>
      </w:pPr>
      <w:r>
        <w:rPr>
          <w:rFonts w:ascii="Palatino Linotype" w:hAnsi="Palatino Linotype" w:cs="Palatino Linotype" w:eastAsia="Palatino Linotype"/>
        </w:rPr>
        <w:t>Weinstein watched him.</w:t>
      </w:r>
    </w:p>
    <w:p w14:paraId="5C78D3D7" w14:textId="77777777" w:rsidR="00A1675C" w:rsidRDefault="00000000">
      <w:pPr>
        <w:widowControl/>
        <w:spacing w:before="40" w:after="60"/>
        <w:ind w:firstLine="0"/>
      </w:pPr>
      <w:r>
        <w:rPr>
          <w:rFonts w:ascii="Palatino Linotype" w:hAnsi="Palatino Linotype" w:cs="Palatino Linotype" w:eastAsia="Palatino Linotype"/>
        </w:rPr>
        <w:t>"You've seen it before."</w:t>
      </w:r>
    </w:p>
    <w:p w14:paraId="2263BBB8" w14:textId="77777777" w:rsidR="00A1675C" w:rsidRDefault="00000000">
      <w:pPr>
        <w:widowControl/>
        <w:ind w:firstLine="432"/>
      </w:pPr>
      <w:r>
        <w:rPr>
          <w:rFonts w:ascii="Palatino Linotype" w:hAnsi="Palatino Linotype" w:cs="Palatino Linotype" w:eastAsia="Palatino Linotype"/>
        </w:rPr>
        <w:t>Barbarian looked up.</w:t>
      </w:r>
    </w:p>
    <w:p w14:paraId="672548CC" w14:textId="77777777" w:rsidR="00A1675C" w:rsidRDefault="00000000">
      <w:pPr>
        <w:widowControl/>
        <w:spacing w:before="40" w:after="60"/>
        <w:ind w:firstLine="0"/>
      </w:pPr>
      <w:r>
        <w:rPr>
          <w:rFonts w:ascii="Palatino Linotype" w:hAnsi="Palatino Linotype" w:cs="Palatino Linotype" w:eastAsia="Palatino Linotype"/>
        </w:rPr>
        <w:t>"Yes."</w:t>
      </w:r>
    </w:p>
    <w:p w14:paraId="1C66BAD7" w14:textId="77777777" w:rsidR="00A1675C" w:rsidRDefault="00000000">
      <w:pPr>
        <w:widowControl/>
        <w:spacing w:before="40" w:after="60"/>
        <w:ind w:firstLine="0"/>
      </w:pPr>
      <w:r>
        <w:rPr>
          <w:rFonts w:ascii="Palatino Linotype" w:hAnsi="Palatino Linotype" w:cs="Palatino Linotype" w:eastAsia="Palatino Linotype"/>
        </w:rPr>
        <w:t>"When?"</w:t>
      </w:r>
    </w:p>
    <w:p w14:paraId="2C1A7FD5" w14:textId="77777777" w:rsidR="00A1675C" w:rsidRDefault="00000000">
      <w:pPr>
        <w:widowControl/>
        <w:ind w:firstLine="432"/>
      </w:pPr>
      <w:r>
        <w:rPr>
          <w:rFonts w:ascii="Palatino Linotype" w:hAnsi="Palatino Linotype" w:cs="Palatino Linotype" w:eastAsia="Palatino Linotype"/>
        </w:rPr>
        <w:t>Barbarian smiled.</w:t>
      </w:r>
    </w:p>
    <w:p w14:paraId="0FA6CAED" w14:textId="77777777" w:rsidR="00A1675C" w:rsidRDefault="00000000">
      <w:pPr>
        <w:widowControl/>
        <w:spacing w:before="40" w:after="60"/>
        <w:ind w:firstLine="0"/>
      </w:pPr>
      <w:r>
        <w:rPr>
          <w:rFonts w:ascii="Palatino Linotype" w:hAnsi="Palatino Linotype" w:cs="Palatino Linotype" w:eastAsia="Palatino Linotype"/>
        </w:rPr>
        <w:t>"That's the wrong question."</w:t>
      </w:r>
    </w:p>
    <w:p w14:paraId="0CC39096" w14:textId="77777777" w:rsidR="00A1675C" w:rsidRDefault="00000000">
      <w:pPr>
        <w:widowControl/>
        <w:ind w:firstLine="432"/>
      </w:pPr>
      <w:r>
        <w:rPr>
          <w:rFonts w:ascii="Palatino Linotype" w:hAnsi="Palatino Linotype" w:cs="Palatino Linotype" w:eastAsia="Palatino Linotype"/>
        </w:rPr>
        <w:t>Weinstein frowned.</w:t>
      </w:r>
    </w:p>
    <w:p w14:paraId="458E7D98" w14:textId="77777777" w:rsidR="00A1675C" w:rsidRDefault="00000000">
      <w:pPr>
        <w:widowControl/>
        <w:spacing w:before="40" w:after="60"/>
        <w:ind w:firstLine="0"/>
      </w:pPr>
      <w:r>
        <w:rPr>
          <w:rFonts w:ascii="Palatino Linotype" w:hAnsi="Palatino Linotype" w:cs="Palatino Linotype" w:eastAsia="Palatino Linotype"/>
        </w:rPr>
        <w:t>"Don't start."</w:t>
      </w:r>
    </w:p>
    <w:p w14:paraId="0675056B" w14:textId="77777777" w:rsidR="00A1675C" w:rsidRDefault="00000000">
      <w:pPr>
        <w:widowControl/>
        <w:ind w:firstLine="432"/>
      </w:pPr>
      <w:r>
        <w:rPr>
          <w:rFonts w:ascii="Palatino Linotype" w:hAnsi="Palatino Linotype" w:cs="Palatino Linotype" w:eastAsia="Palatino Linotype"/>
        </w:rPr>
        <w:t>Barbarian laughed.</w:t>
      </w:r>
    </w:p>
    <w:p w14:paraId="525D7B23" w14:textId="77777777" w:rsidR="00A1675C" w:rsidRDefault="00000000">
      <w:pPr>
        <w:widowControl/>
        <w:spacing w:before="40" w:after="60"/>
        <w:ind w:firstLine="0"/>
      </w:pPr>
      <w:r>
        <w:rPr>
          <w:rFonts w:ascii="Palatino Linotype" w:hAnsi="Palatino Linotype" w:cs="Palatino Linotype" w:eastAsia="Palatino Linotype"/>
        </w:rPr>
        <w:t>"Very well."</w:t>
      </w:r>
    </w:p>
    <w:p w14:paraId="6749E06E" w14:textId="77777777" w:rsidR="00A1675C" w:rsidRDefault="00000000">
      <w:pPr>
        <w:widowControl/>
        <w:ind w:firstLine="432"/>
      </w:pPr>
      <w:r>
        <w:rPr>
          <w:rFonts w:ascii="Palatino Linotype" w:hAnsi="Palatino Linotype" w:cs="Palatino Linotype" w:eastAsia="Palatino Linotype"/>
        </w:rPr>
        <w:t>He placed the clock on the table.</w:t>
      </w:r>
    </w:p>
    <w:p w14:paraId="1833B953" w14:textId="77777777" w:rsidR="00A1675C" w:rsidRDefault="00000000">
      <w:pPr>
        <w:widowControl/>
        <w:spacing w:before="40" w:after="60"/>
        <w:ind w:firstLine="0"/>
      </w:pPr>
      <w:r>
        <w:rPr>
          <w:rFonts w:ascii="Palatino Linotype" w:hAnsi="Palatino Linotype" w:cs="Palatino Linotype" w:eastAsia="Palatino Linotype"/>
        </w:rPr>
        <w:t>"I saw it yesterday."</w:t>
      </w:r>
    </w:p>
    <w:p w14:paraId="13596512" w14:textId="77777777" w:rsidR="00A1675C" w:rsidRDefault="00000000">
      <w:pPr>
        <w:widowControl/>
        <w:ind w:firstLine="432"/>
      </w:pPr>
      <w:r>
        <w:rPr>
          <w:rFonts w:ascii="Palatino Linotype" w:hAnsi="Palatino Linotype" w:cs="Palatino Linotype" w:eastAsia="Palatino Linotype"/>
        </w:rPr>
        <w:t>Derek frowned.</w:t>
      </w:r>
    </w:p>
    <w:p w14:paraId="678714B1" w14:textId="77777777" w:rsidR="00A1675C" w:rsidRDefault="00000000">
      <w:pPr>
        <w:widowControl/>
        <w:spacing w:before="40" w:after="60"/>
        <w:ind w:firstLine="0"/>
      </w:pPr>
      <w:r>
        <w:rPr>
          <w:rFonts w:ascii="Palatino Linotype" w:hAnsi="Palatino Linotype" w:cs="Palatino Linotype" w:eastAsia="Palatino Linotype"/>
        </w:rPr>
        <w:t>"Where?"</w:t>
      </w:r>
    </w:p>
    <w:p w14:paraId="4431AA22" w14:textId="77777777" w:rsidR="00A1675C" w:rsidRDefault="00000000">
      <w:pPr>
        <w:widowControl/>
        <w:spacing w:before="40" w:after="60"/>
        <w:ind w:firstLine="0"/>
      </w:pPr>
      <w:r>
        <w:rPr>
          <w:rFonts w:ascii="Palatino Linotype" w:hAnsi="Palatino Linotype" w:cs="Palatino Linotype" w:eastAsia="Palatino Linotype"/>
        </w:rPr>
        <w:t>"Here."</w:t>
      </w:r>
    </w:p>
    <w:p w14:paraId="4058C067" w14:textId="77777777" w:rsidR="00A1675C" w:rsidRDefault="00000000">
      <w:pPr>
        <w:widowControl/>
        <w:ind w:firstLine="432"/>
      </w:pPr>
      <w:r>
        <w:rPr>
          <w:rFonts w:ascii="Palatino Linotype" w:hAnsi="Palatino Linotype" w:cs="Palatino Linotype" w:eastAsia="Palatino Linotype"/>
        </w:rPr>
        <w:t>Derek looked around.</w:t>
      </w:r>
    </w:p>
    <w:p w14:paraId="27DA1865" w14:textId="77777777" w:rsidR="00A1675C" w:rsidRDefault="00000000">
      <w:pPr>
        <w:widowControl/>
        <w:spacing w:before="40" w:after="60"/>
        <w:ind w:firstLine="0"/>
      </w:pPr>
      <w:r>
        <w:rPr>
          <w:rFonts w:ascii="Palatino Linotype" w:hAnsi="Palatino Linotype" w:cs="Palatino Linotype" w:eastAsia="Palatino Linotype"/>
        </w:rPr>
        <w:t>"You had this clock yesterday?"</w:t>
      </w:r>
    </w:p>
    <w:p w14:paraId="74E6A086" w14:textId="77777777" w:rsidR="00A1675C" w:rsidRDefault="00000000">
      <w:pPr>
        <w:widowControl/>
        <w:spacing w:before="40" w:after="60"/>
        <w:ind w:firstLine="0"/>
      </w:pPr>
      <w:r>
        <w:rPr>
          <w:rFonts w:ascii="Palatino Linotype" w:hAnsi="Palatino Linotype" w:cs="Palatino Linotype" w:eastAsia="Palatino Linotype"/>
        </w:rPr>
        <w:t>"No."</w:t>
      </w:r>
    </w:p>
    <w:p w14:paraId="4EA9199C" w14:textId="77777777" w:rsidR="00A1675C" w:rsidRDefault="00000000">
      <w:pPr>
        <w:widowControl/>
        <w:spacing w:before="40" w:after="60"/>
        <w:ind w:firstLine="0"/>
      </w:pPr>
      <w:r>
        <w:rPr>
          <w:rFonts w:ascii="Palatino Linotype" w:hAnsi="Palatino Linotype" w:cs="Palatino Linotype" w:eastAsia="Palatino Linotype"/>
        </w:rPr>
        <w:t>"Then what do you mean?"</w:t>
      </w:r>
    </w:p>
    <w:p w14:paraId="484842EC" w14:textId="77777777" w:rsidR="00A1675C" w:rsidRDefault="00000000">
      <w:pPr>
        <w:widowControl/>
        <w:spacing w:before="40" w:after="60"/>
        <w:ind w:firstLine="0"/>
      </w:pPr>
      <w:r>
        <w:rPr>
          <w:rFonts w:ascii="Palatino Linotype" w:hAnsi="Palatino Linotype" w:cs="Palatino Linotype" w:eastAsia="Palatino Linotype"/>
        </w:rPr>
        <w:t>"I saw it."</w:t>
      </w:r>
    </w:p>
    <w:p w14:paraId="173C3BFE" w14:textId="77777777" w:rsidR="00A1675C" w:rsidRDefault="00000000">
      <w:pPr>
        <w:widowControl/>
        <w:spacing w:before="40" w:after="60"/>
        <w:ind w:firstLine="0"/>
      </w:pPr>
      <w:r>
        <w:rPr>
          <w:rFonts w:ascii="Palatino Linotype" w:hAnsi="Palatino Linotype" w:cs="Palatino Linotype" w:eastAsia="Palatino Linotype"/>
        </w:rPr>
        <w:t>"When?"</w:t>
      </w:r>
    </w:p>
    <w:p w14:paraId="7CD63418" w14:textId="77777777" w:rsidR="00A1675C" w:rsidRDefault="00000000">
      <w:pPr>
        <w:widowControl/>
        <w:spacing w:before="40" w:after="60"/>
        <w:ind w:firstLine="0"/>
      </w:pPr>
      <w:r>
        <w:rPr>
          <w:rFonts w:ascii="Palatino Linotype" w:hAnsi="Palatino Linotype" w:cs="Palatino Linotype" w:eastAsia="Palatino Linotype"/>
        </w:rPr>
        <w:t>"Yesterday."</w:t>
      </w:r>
    </w:p>
    <w:p w14:paraId="40997F18" w14:textId="77777777" w:rsidR="00A1675C" w:rsidRDefault="00000000">
      <w:pPr>
        <w:widowControl/>
        <w:ind w:firstLine="432"/>
      </w:pPr>
      <w:r>
        <w:rPr>
          <w:rFonts w:ascii="Palatino Linotype" w:hAnsi="Palatino Linotype" w:cs="Palatino Linotype" w:eastAsia="Palatino Linotype"/>
        </w:rPr>
        <w:t>Trevor frowned.</w:t>
      </w:r>
    </w:p>
    <w:p w14:paraId="5BAD97A8" w14:textId="77777777" w:rsidR="00A1675C" w:rsidRDefault="00000000">
      <w:pPr>
        <w:widowControl/>
        <w:spacing w:before="40" w:after="60"/>
        <w:ind w:firstLine="0"/>
      </w:pPr>
      <w:r>
        <w:rPr>
          <w:rFonts w:ascii="Palatino Linotype" w:hAnsi="Palatino Linotype" w:cs="Palatino Linotype" w:eastAsia="Palatino Linotype"/>
        </w:rPr>
        <w:t>"That's perfectly ordinary."</w:t>
      </w:r>
    </w:p>
    <w:p w14:paraId="2D9FDD00" w14:textId="77777777" w:rsidR="00A1675C" w:rsidRDefault="00000000">
      <w:pPr>
        <w:widowControl/>
        <w:ind w:firstLine="432"/>
      </w:pPr>
      <w:r>
        <w:rPr>
          <w:rFonts w:ascii="Palatino Linotype" w:hAnsi="Palatino Linotype" w:cs="Palatino Linotype" w:eastAsia="Palatino Linotype"/>
        </w:rPr>
        <w:t>Barbarian studied him.</w:t>
      </w:r>
    </w:p>
    <w:p w14:paraId="68EE2216" w14:textId="77777777" w:rsidR="00A1675C" w:rsidRDefault="00000000">
      <w:pPr>
        <w:widowControl/>
        <w:spacing w:before="40" w:after="60"/>
        <w:ind w:firstLine="0"/>
      </w:pPr>
      <w:r>
        <w:rPr>
          <w:rFonts w:ascii="Palatino Linotype" w:hAnsi="Palatino Linotype" w:cs="Palatino Linotype" w:eastAsia="Palatino Linotype"/>
        </w:rPr>
        <w:t>"Is it?"</w:t>
      </w:r>
    </w:p>
    <w:p w14:paraId="129EA513" w14:textId="77777777" w:rsidR="00A1675C" w:rsidRDefault="00000000">
      <w:pPr>
        <w:widowControl/>
        <w:ind w:firstLine="432"/>
      </w:pPr>
      <w:r>
        <w:rPr>
          <w:rFonts w:ascii="Palatino Linotype" w:hAnsi="Palatino Linotype" w:cs="Palatino Linotype" w:eastAsia="Palatino Linotype"/>
        </w:rPr>
        <w:t>Trevor thought.</w:t>
      </w:r>
    </w:p>
    <w:p w14:paraId="6B2F7FC6" w14:textId="77777777" w:rsidR="00A1675C" w:rsidRDefault="00000000">
      <w:pPr>
        <w:widowControl/>
        <w:spacing w:before="40" w:after="60"/>
        <w:ind w:firstLine="0"/>
      </w:pPr>
      <w:r>
        <w:rPr>
          <w:rFonts w:ascii="Palatino Linotype" w:hAnsi="Palatino Linotype" w:cs="Palatino Linotype" w:eastAsia="Palatino Linotype"/>
        </w:rPr>
        <w:t>"Yes."</w:t>
      </w:r>
    </w:p>
    <w:p w14:paraId="1845BFC6" w14:textId="77777777" w:rsidR="00A1675C" w:rsidRDefault="00000000">
      <w:pPr>
        <w:widowControl/>
        <w:spacing w:before="40" w:after="60"/>
        <w:ind w:firstLine="0"/>
      </w:pPr>
      <w:r>
        <w:rPr>
          <w:rFonts w:ascii="Palatino Linotype" w:hAnsi="Palatino Linotype" w:cs="Palatino Linotype" w:eastAsia="Palatino Linotype"/>
        </w:rPr>
        <w:t>"Why?"</w:t>
      </w:r>
    </w:p>
    <w:p w14:paraId="46DAD7AF" w14:textId="77777777" w:rsidR="00A1675C" w:rsidRDefault="00000000">
      <w:pPr>
        <w:widowControl/>
        <w:spacing w:before="40" w:after="60"/>
        <w:ind w:firstLine="0"/>
      </w:pPr>
      <w:r>
        <w:rPr>
          <w:rFonts w:ascii="Palatino Linotype" w:hAnsi="Palatino Linotype" w:cs="Palatino Linotype" w:eastAsia="Palatino Linotype"/>
        </w:rPr>
        <w:t>"Because yesterday precedes today."</w:t>
      </w:r>
    </w:p>
    <w:p w14:paraId="54913CB9" w14:textId="77777777" w:rsidR="00A1675C" w:rsidRDefault="00000000">
      <w:pPr>
        <w:widowControl/>
        <w:ind w:firstLine="432"/>
      </w:pPr>
      <w:r>
        <w:rPr>
          <w:rFonts w:ascii="Palatino Linotype" w:hAnsi="Palatino Linotype" w:cs="Palatino Linotype" w:eastAsia="Palatino Linotype"/>
        </w:rPr>
        <w:t>Barbarian nodded.</w:t>
      </w:r>
    </w:p>
    <w:p w14:paraId="62D3717A" w14:textId="77777777" w:rsidR="00A1675C" w:rsidRDefault="00000000">
      <w:pPr>
        <w:widowControl/>
        <w:spacing w:before="40" w:after="60"/>
        <w:ind w:firstLine="0"/>
      </w:pPr>
      <w:r>
        <w:rPr>
          <w:rFonts w:ascii="Palatino Linotype" w:hAnsi="Palatino Linotype" w:cs="Palatino Linotype" w:eastAsia="Palatino Linotype"/>
        </w:rPr>
        <w:t>"According to what?"</w:t>
      </w:r>
    </w:p>
    <w:p w14:paraId="64B54137" w14:textId="77777777" w:rsidR="00A1675C" w:rsidRDefault="00000000">
      <w:pPr>
        <w:widowControl/>
        <w:ind w:firstLine="432"/>
      </w:pPr>
      <w:r>
        <w:rPr>
          <w:rFonts w:ascii="Palatino Linotype" w:hAnsi="Palatino Linotype" w:cs="Palatino Linotype" w:eastAsia="Palatino Linotype"/>
        </w:rPr>
        <w:t>Trevor hesitated.</w:t>
      </w:r>
    </w:p>
    <w:p w14:paraId="1893CA67" w14:textId="77777777" w:rsidR="00A1675C" w:rsidRDefault="00000000">
      <w:pPr>
        <w:widowControl/>
        <w:spacing w:before="40" w:after="60"/>
        <w:ind w:firstLine="0"/>
      </w:pPr>
      <w:r>
        <w:rPr>
          <w:rFonts w:ascii="Palatino Linotype" w:hAnsi="Palatino Linotype" w:cs="Palatino Linotype" w:eastAsia="Palatino Linotype"/>
        </w:rPr>
        <w:t>"According to... Time."</w:t>
      </w:r>
    </w:p>
    <w:p w14:paraId="78C888B6" w14:textId="77777777" w:rsidR="00A1675C" w:rsidRDefault="00000000">
      <w:pPr>
        <w:widowControl/>
        <w:ind w:firstLine="432"/>
      </w:pPr>
      <w:r>
        <w:rPr>
          <w:rFonts w:ascii="Palatino Linotype" w:hAnsi="Palatino Linotype" w:cs="Palatino Linotype" w:eastAsia="Palatino Linotype"/>
        </w:rPr>
        <w:t>Barbarian smiled.</w:t>
      </w:r>
    </w:p>
    <w:p w14:paraId="4031B045" w14:textId="77777777" w:rsidR="00A1675C" w:rsidRDefault="00000000">
      <w:pPr>
        <w:widowControl/>
        <w:spacing w:before="40" w:after="60"/>
        <w:ind w:firstLine="0"/>
      </w:pPr>
      <w:r>
        <w:rPr>
          <w:rFonts w:ascii="Palatino Linotype" w:hAnsi="Palatino Linotype" w:cs="Palatino Linotype" w:eastAsia="Palatino Linotype"/>
        </w:rPr>
        <w:t>"Exactly."</w:t>
      </w:r>
    </w:p>
    <w:p w14:paraId="4D440E2C" w14:textId="781DC12A" w:rsidR="00A1675C" w:rsidRDefault="00000000">
      <w:pPr>
        <w:widowControl/>
        <w:ind w:firstLine="432"/>
      </w:pPr>
      <w:r>
        <w:rPr>
          <w:rFonts w:ascii="Palatino Linotype" w:hAnsi="Palatino Linotype" w:cs="Palatino Linotype" w:eastAsia="Palatino Linotype"/>
        </w:rPr>
        <w:t>Trevor regarded Derek. Derek examined Penny. Penny inspected Barbarian.</w:t>
      </w:r>
    </w:p>
    <w:p w14:paraId="46E09649" w14:textId="77777777" w:rsidR="00A1675C" w:rsidRDefault="00000000">
      <w:pPr>
        <w:widowControl/>
        <w:spacing w:before="40" w:after="60"/>
        <w:ind w:firstLine="0"/>
      </w:pPr>
      <w:r>
        <w:rPr>
          <w:rFonts w:ascii="Palatino Linotype" w:hAnsi="Palatino Linotype" w:cs="Palatino Linotype" w:eastAsia="Palatino Linotype"/>
        </w:rPr>
        <w:t>"That's rather clever."</w:t>
      </w:r>
    </w:p>
    <w:p w14:paraId="30F2425E" w14:textId="77777777" w:rsidR="00A1675C" w:rsidRDefault="00000000">
      <w:pPr>
        <w:widowControl/>
        <w:spacing w:before="40" w:after="60"/>
        <w:ind w:firstLine="0"/>
      </w:pPr>
      <w:r>
        <w:rPr>
          <w:rFonts w:ascii="Palatino Linotype" w:hAnsi="Palatino Linotype" w:cs="Palatino Linotype" w:eastAsia="Palatino Linotype"/>
        </w:rPr>
        <w:t>"Thank you."</w:t>
      </w:r>
    </w:p>
    <w:p w14:paraId="58E8CD70" w14:textId="77777777" w:rsidR="00A1675C" w:rsidRDefault="00000000">
      <w:pPr>
        <w:widowControl/>
        <w:ind w:firstLine="432"/>
      </w:pPr>
      <w:r>
        <w:rPr>
          <w:rFonts w:ascii="Palatino Linotype" w:hAnsi="Palatino Linotype" w:cs="Palatino Linotype" w:eastAsia="Palatino Linotype"/>
        </w:rPr>
        <w:t>Derek picked up the silent clock.</w:t>
      </w:r>
    </w:p>
    <w:p w14:paraId="761E31DA" w14:textId="77777777" w:rsidR="00A1675C" w:rsidRDefault="00000000">
      <w:pPr>
        <w:widowControl/>
        <w:spacing w:before="40" w:after="60"/>
        <w:ind w:firstLine="0"/>
      </w:pPr>
      <w:r>
        <w:rPr>
          <w:rFonts w:ascii="Palatino Linotype" w:hAnsi="Palatino Linotype" w:cs="Palatino Linotype" w:eastAsia="Palatino Linotype"/>
        </w:rPr>
        <w:t>"Let's be precise."</w:t>
      </w:r>
    </w:p>
    <w:p w14:paraId="7F6B752C" w14:textId="77777777" w:rsidR="00A1675C" w:rsidRDefault="00000000">
      <w:pPr>
        <w:widowControl/>
        <w:spacing w:before="40" w:after="60"/>
        <w:ind w:firstLine="0"/>
      </w:pPr>
      <w:r>
        <w:rPr>
          <w:rFonts w:ascii="Palatino Linotype" w:hAnsi="Palatino Linotype" w:cs="Palatino Linotype" w:eastAsia="Palatino Linotype"/>
        </w:rPr>
        <w:t>"Please."</w:t>
      </w:r>
    </w:p>
    <w:p w14:paraId="587B1849" w14:textId="77777777" w:rsidR="00A1675C" w:rsidRDefault="00000000">
      <w:pPr>
        <w:widowControl/>
        <w:spacing w:before="40" w:after="60"/>
        <w:ind w:firstLine="0"/>
      </w:pPr>
      <w:r>
        <w:rPr>
          <w:rFonts w:ascii="Palatino Linotype" w:hAnsi="Palatino Linotype" w:cs="Palatino Linotype" w:eastAsia="Palatino Linotype"/>
        </w:rPr>
        <w:t>"You saw this clock yesterday."</w:t>
      </w:r>
    </w:p>
    <w:p w14:paraId="055F99BD" w14:textId="77777777" w:rsidR="00A1675C" w:rsidRDefault="00000000">
      <w:pPr>
        <w:widowControl/>
        <w:spacing w:before="40" w:after="60"/>
        <w:ind w:firstLine="0"/>
      </w:pPr>
      <w:r>
        <w:rPr>
          <w:rFonts w:ascii="Palatino Linotype" w:hAnsi="Palatino Linotype" w:cs="Palatino Linotype" w:eastAsia="Palatino Linotype"/>
        </w:rPr>
        <w:t>"Yes."</w:t>
      </w:r>
    </w:p>
    <w:p w14:paraId="3F99ACBF" w14:textId="77777777" w:rsidR="00A1675C" w:rsidRDefault="00000000">
      <w:pPr>
        <w:widowControl/>
        <w:spacing w:before="40" w:after="60"/>
        <w:ind w:firstLine="0"/>
      </w:pPr>
      <w:r>
        <w:rPr>
          <w:rFonts w:ascii="Palatino Linotype" w:hAnsi="Palatino Linotype" w:cs="Palatino Linotype" w:eastAsia="Palatino Linotype"/>
        </w:rPr>
        <w:t>"The physical clock."</w:t>
      </w:r>
    </w:p>
    <w:p w14:paraId="0584E100" w14:textId="77777777" w:rsidR="00A1675C" w:rsidRDefault="00000000">
      <w:pPr>
        <w:widowControl/>
        <w:spacing w:before="40" w:after="60"/>
        <w:ind w:firstLine="0"/>
      </w:pPr>
      <w:r>
        <w:rPr>
          <w:rFonts w:ascii="Palatino Linotype" w:hAnsi="Palatino Linotype" w:cs="Palatino Linotype" w:eastAsia="Palatino Linotype"/>
        </w:rPr>
        <w:t>"Yes."</w:t>
      </w:r>
    </w:p>
    <w:p w14:paraId="55B866A9" w14:textId="77777777" w:rsidR="00A1675C" w:rsidRDefault="00000000">
      <w:pPr>
        <w:widowControl/>
        <w:spacing w:before="40" w:after="60"/>
        <w:ind w:firstLine="0"/>
      </w:pPr>
      <w:r>
        <w:rPr>
          <w:rFonts w:ascii="Palatino Linotype" w:hAnsi="Palatino Linotype" w:cs="Palatino Linotype" w:eastAsia="Palatino Linotype"/>
        </w:rPr>
        <w:t>"Not a photograph."</w:t>
      </w:r>
    </w:p>
    <w:p w14:paraId="1E473AF0" w14:textId="77777777" w:rsidR="00A1675C" w:rsidRDefault="00000000">
      <w:pPr>
        <w:widowControl/>
        <w:spacing w:before="40" w:after="60"/>
        <w:ind w:firstLine="0"/>
      </w:pPr>
      <w:r>
        <w:rPr>
          <w:rFonts w:ascii="Palatino Linotype" w:hAnsi="Palatino Linotype" w:cs="Palatino Linotype" w:eastAsia="Palatino Linotype"/>
        </w:rPr>
        <w:t>"No."</w:t>
      </w:r>
    </w:p>
    <w:p w14:paraId="2DACBEFD" w14:textId="77777777" w:rsidR="00A1675C" w:rsidRDefault="00000000">
      <w:pPr>
        <w:widowControl/>
        <w:spacing w:before="40" w:after="60"/>
        <w:ind w:firstLine="0"/>
      </w:pPr>
      <w:r>
        <w:rPr>
          <w:rFonts w:ascii="Palatino Linotype" w:hAnsi="Palatino Linotype" w:cs="Palatino Linotype" w:eastAsia="Palatino Linotype"/>
        </w:rPr>
        <w:t>"Not an identical clock."</w:t>
      </w:r>
    </w:p>
    <w:p w14:paraId="5727B36B" w14:textId="77777777" w:rsidR="00A1675C" w:rsidRDefault="00000000">
      <w:pPr>
        <w:widowControl/>
        <w:spacing w:before="40" w:after="60"/>
        <w:ind w:firstLine="0"/>
      </w:pPr>
      <w:r>
        <w:rPr>
          <w:rFonts w:ascii="Palatino Linotype" w:hAnsi="Palatino Linotype" w:cs="Palatino Linotype" w:eastAsia="Palatino Linotype"/>
        </w:rPr>
        <w:t>"No."</w:t>
      </w:r>
    </w:p>
    <w:p w14:paraId="291B02F6" w14:textId="77777777" w:rsidR="00A1675C" w:rsidRDefault="00000000">
      <w:pPr>
        <w:widowControl/>
        <w:spacing w:before="40" w:after="60"/>
        <w:ind w:firstLine="0"/>
      </w:pPr>
      <w:r>
        <w:rPr>
          <w:rFonts w:ascii="Palatino Linotype" w:hAnsi="Palatino Linotype" w:cs="Palatino Linotype" w:eastAsia="Palatino Linotype"/>
        </w:rPr>
        <w:t>"This exact clock."</w:t>
      </w:r>
    </w:p>
    <w:p w14:paraId="0C4D7136" w14:textId="77777777" w:rsidR="00A1675C" w:rsidRDefault="00000000">
      <w:pPr>
        <w:widowControl/>
        <w:spacing w:before="40" w:after="60"/>
        <w:ind w:firstLine="0"/>
      </w:pPr>
      <w:r>
        <w:rPr>
          <w:rFonts w:ascii="Palatino Linotype" w:hAnsi="Palatino Linotype" w:cs="Palatino Linotype" w:eastAsia="Palatino Linotype"/>
        </w:rPr>
        <w:t>"Yes."</w:t>
      </w:r>
    </w:p>
    <w:p w14:paraId="11FCCFEE" w14:textId="77777777" w:rsidR="00A1675C" w:rsidRDefault="00000000">
      <w:pPr>
        <w:widowControl/>
        <w:ind w:firstLine="432"/>
      </w:pPr>
      <w:r>
        <w:rPr>
          <w:rFonts w:ascii="Palatino Linotype" w:hAnsi="Palatino Linotype" w:cs="Palatino Linotype" w:eastAsia="Palatino Linotype"/>
        </w:rPr>
        <w:t>Derek frowned.</w:t>
      </w:r>
    </w:p>
    <w:p w14:paraId="2AC1907D" w14:textId="77777777" w:rsidR="00A1675C" w:rsidRDefault="00000000">
      <w:pPr>
        <w:widowControl/>
        <w:spacing w:before="40" w:after="60"/>
        <w:ind w:firstLine="0"/>
      </w:pPr>
      <w:r>
        <w:rPr>
          <w:rFonts w:ascii="Palatino Linotype" w:hAnsi="Palatino Linotype" w:cs="Palatino Linotype" w:eastAsia="Palatino Linotype"/>
        </w:rPr>
        <w:t>"And it is currently here."</w:t>
      </w:r>
    </w:p>
    <w:p w14:paraId="5ED0D9A2" w14:textId="77777777" w:rsidR="00A1675C" w:rsidRDefault="00000000">
      <w:pPr>
        <w:widowControl/>
        <w:spacing w:before="40" w:after="60"/>
        <w:ind w:firstLine="0"/>
      </w:pPr>
      <w:r>
        <w:rPr>
          <w:rFonts w:ascii="Palatino Linotype" w:hAnsi="Palatino Linotype" w:cs="Palatino Linotype" w:eastAsia="Palatino Linotype"/>
        </w:rPr>
        <w:t>"Yes."</w:t>
      </w:r>
    </w:p>
    <w:p w14:paraId="0D3A0DF9" w14:textId="77777777" w:rsidR="00A1675C" w:rsidRDefault="00000000">
      <w:pPr>
        <w:widowControl/>
        <w:spacing w:before="40" w:after="60"/>
        <w:ind w:firstLine="0"/>
      </w:pPr>
      <w:r>
        <w:rPr>
          <w:rFonts w:ascii="Palatino Linotype" w:hAnsi="Palatino Linotype" w:cs="Palatino Linotype" w:eastAsia="Palatino Linotype"/>
        </w:rPr>
        <w:t>"Which means either you saw it before it arrived here..."</w:t>
      </w:r>
    </w:p>
    <w:p w14:paraId="0736AF13" w14:textId="77777777" w:rsidR="00A1675C" w:rsidRDefault="00000000">
      <w:pPr>
        <w:widowControl/>
        <w:ind w:firstLine="432"/>
      </w:pPr>
      <w:r>
        <w:rPr>
          <w:rFonts w:ascii="Palatino Linotype" w:hAnsi="Palatino Linotype" w:cs="Palatino Linotype" w:eastAsia="Palatino Linotype"/>
        </w:rPr>
        <w:t>Barbarian nodded.</w:t>
      </w:r>
    </w:p>
    <w:p w14:paraId="57E7266C" w14:textId="77777777" w:rsidR="00A1675C" w:rsidRDefault="00000000">
      <w:pPr>
        <w:widowControl/>
        <w:spacing w:before="40" w:after="60"/>
        <w:ind w:firstLine="0"/>
      </w:pPr>
      <w:r>
        <w:rPr>
          <w:rFonts w:ascii="Palatino Linotype" w:hAnsi="Palatino Linotype" w:cs="Palatino Linotype" w:eastAsia="Palatino Linotype"/>
        </w:rPr>
        <w:t>"... or the clock has somehow moved backwards through whatever we mean by time."</w:t>
      </w:r>
    </w:p>
    <w:p w14:paraId="59B9D1C1" w14:textId="77777777" w:rsidR="00A1675C" w:rsidRDefault="00000000">
      <w:pPr>
        <w:widowControl/>
        <w:spacing w:before="40" w:after="60"/>
        <w:ind w:firstLine="0"/>
      </w:pPr>
      <w:r>
        <w:rPr>
          <w:rFonts w:ascii="Palatino Linotype" w:hAnsi="Palatino Linotype" w:cs="Palatino Linotype" w:eastAsia="Palatino Linotype"/>
        </w:rPr>
        <w:t>"Possibly."</w:t>
      </w:r>
    </w:p>
    <w:p w14:paraId="48B0AEC2" w14:textId="77777777" w:rsidR="00A1675C" w:rsidRDefault="00000000">
      <w:pPr>
        <w:widowControl/>
        <w:spacing w:before="40" w:after="60"/>
        <w:ind w:firstLine="0"/>
      </w:pPr>
      <w:r>
        <w:rPr>
          <w:rFonts w:ascii="Palatino Linotype" w:hAnsi="Palatino Linotype" w:cs="Palatino Linotype" w:eastAsia="Palatino Linotype"/>
        </w:rPr>
        <w:t>"Or your memory is wrong."</w:t>
      </w:r>
    </w:p>
    <w:p w14:paraId="3D2D138E" w14:textId="77777777" w:rsidR="00A1675C" w:rsidRDefault="00000000">
      <w:pPr>
        <w:widowControl/>
        <w:spacing w:before="40" w:after="60"/>
        <w:ind w:firstLine="0"/>
      </w:pPr>
      <w:r>
        <w:rPr>
          <w:rFonts w:ascii="Palatino Linotype" w:hAnsi="Palatino Linotype" w:cs="Palatino Linotype" w:eastAsia="Palatino Linotype"/>
        </w:rPr>
        <w:t>"Also possible."</w:t>
      </w:r>
    </w:p>
    <w:p w14:paraId="05540894" w14:textId="77777777" w:rsidR="00A1675C" w:rsidRDefault="00000000">
      <w:pPr>
        <w:widowControl/>
        <w:ind w:firstLine="432"/>
      </w:pPr>
      <w:r>
        <w:rPr>
          <w:rFonts w:ascii="Palatino Linotype" w:hAnsi="Palatino Linotype" w:cs="Palatino Linotype" w:eastAsia="Palatino Linotype"/>
        </w:rPr>
        <w:t>Derek calmly nodded.</w:t>
      </w:r>
    </w:p>
    <w:p w14:paraId="03D9CF04" w14:textId="77777777" w:rsidR="00A1675C" w:rsidRDefault="00000000">
      <w:pPr>
        <w:widowControl/>
        <w:spacing w:before="40" w:after="60"/>
        <w:ind w:firstLine="0"/>
      </w:pPr>
      <w:r>
        <w:rPr>
          <w:rFonts w:ascii="Palatino Linotype" w:hAnsi="Palatino Linotype" w:cs="Palatino Linotype" w:eastAsia="Palatino Linotype"/>
        </w:rPr>
        <w:t>"Good."</w:t>
      </w:r>
    </w:p>
    <w:p w14:paraId="55E7773C" w14:textId="77777777" w:rsidR="00A1675C" w:rsidRDefault="00000000">
      <w:pPr>
        <w:widowControl/>
        <w:ind w:firstLine="432"/>
      </w:pPr>
      <w:r>
        <w:rPr>
          <w:rFonts w:ascii="Palatino Linotype" w:hAnsi="Palatino Linotype" w:cs="Palatino Linotype" w:eastAsia="Palatino Linotype"/>
        </w:rPr>
        <w:t>Barbarian smiled.</w:t>
      </w:r>
    </w:p>
    <w:p w14:paraId="2BD62E23" w14:textId="77777777" w:rsidR="00A1675C" w:rsidRDefault="00000000">
      <w:pPr>
        <w:widowControl/>
        <w:spacing w:before="40" w:after="60"/>
        <w:ind w:firstLine="0"/>
      </w:pPr>
      <w:r>
        <w:rPr>
          <w:rFonts w:ascii="Palatino Linotype" w:hAnsi="Palatino Linotype" w:cs="Palatino Linotype" w:eastAsia="Palatino Linotype"/>
        </w:rPr>
        <w:t>"You see the difficulty."</w:t>
      </w:r>
    </w:p>
    <w:p w14:paraId="52B4B96C" w14:textId="77777777" w:rsidR="00A1675C" w:rsidRDefault="00000000">
      <w:pPr>
        <w:widowControl/>
        <w:spacing w:before="40" w:after="60"/>
        <w:ind w:firstLine="0"/>
      </w:pPr>
      <w:r>
        <w:rPr>
          <w:rFonts w:ascii="Palatino Linotype" w:hAnsi="Palatino Linotype" w:cs="Palatino Linotype" w:eastAsia="Palatino Linotype"/>
        </w:rPr>
        <w:t>"Yes."</w:t>
      </w:r>
    </w:p>
    <w:p w14:paraId="7A3A53B9" w14:textId="77777777" w:rsidR="00A1675C" w:rsidRDefault="00000000">
      <w:pPr>
        <w:widowControl/>
        <w:ind w:firstLine="432"/>
      </w:pPr>
      <w:r>
        <w:rPr>
          <w:rFonts w:ascii="Palatino Linotype" w:hAnsi="Palatino Linotype" w:cs="Palatino Linotype" w:eastAsia="Palatino Linotype"/>
        </w:rPr>
        <w:t>Weinstein looked at the silent clock.</w:t>
      </w:r>
    </w:p>
    <w:p w14:paraId="2AAAEB33" w14:textId="77777777" w:rsidR="00A1675C" w:rsidRDefault="00000000">
      <w:pPr>
        <w:widowControl/>
        <w:spacing w:before="40" w:after="60"/>
        <w:ind w:firstLine="0"/>
      </w:pPr>
      <w:r>
        <w:rPr>
          <w:rFonts w:ascii="Palatino Linotype" w:hAnsi="Palatino Linotype" w:cs="Palatino Linotype" w:eastAsia="Palatino Linotype"/>
        </w:rPr>
        <w:t>"Where did you see it?"</w:t>
      </w:r>
    </w:p>
    <w:p w14:paraId="7A0DDB44" w14:textId="77777777" w:rsidR="00A1675C" w:rsidRDefault="00000000">
      <w:pPr>
        <w:widowControl/>
        <w:ind w:firstLine="432"/>
      </w:pPr>
      <w:r>
        <w:rPr>
          <w:rFonts w:ascii="Palatino Linotype" w:hAnsi="Palatino Linotype" w:cs="Palatino Linotype" w:eastAsia="Palatino Linotype"/>
        </w:rPr>
        <w:t>Barbarian pointed at the silent ancient clock.</w:t>
      </w:r>
    </w:p>
    <w:p w14:paraId="00A1B472" w14:textId="77777777" w:rsidR="00A1675C" w:rsidRDefault="00000000">
      <w:pPr>
        <w:widowControl/>
        <w:spacing w:before="40" w:after="60"/>
        <w:ind w:firstLine="0"/>
      </w:pPr>
      <w:r>
        <w:rPr>
          <w:rFonts w:ascii="Palatino Linotype" w:hAnsi="Palatino Linotype" w:cs="Palatino Linotype" w:eastAsia="Palatino Linotype"/>
        </w:rPr>
        <w:t>"Here."</w:t>
      </w:r>
    </w:p>
    <w:p w14:paraId="56942CE4" w14:textId="77777777" w:rsidR="00A1675C" w:rsidRDefault="00000000">
      <w:pPr>
        <w:widowControl/>
        <w:ind w:firstLine="432"/>
      </w:pPr>
      <w:r>
        <w:rPr>
          <w:rFonts w:ascii="Palatino Linotype" w:hAnsi="Palatino Linotype" w:cs="Palatino Linotype" w:eastAsia="Palatino Linotype"/>
        </w:rPr>
        <w:t>Derek stared intently.</w:t>
      </w:r>
    </w:p>
    <w:p w14:paraId="0D8AF881" w14:textId="77777777" w:rsidR="00A1675C" w:rsidRDefault="00000000">
      <w:pPr>
        <w:widowControl/>
        <w:spacing w:before="40" w:after="60"/>
        <w:ind w:firstLine="0"/>
      </w:pPr>
      <w:r>
        <w:rPr>
          <w:rFonts w:ascii="Palatino Linotype" w:hAnsi="Palatino Linotype" w:cs="Palatino Linotype" w:eastAsia="Palatino Linotype"/>
        </w:rPr>
        <w:t>"Here?"</w:t>
      </w:r>
    </w:p>
    <w:p w14:paraId="276C2B5B" w14:textId="77777777" w:rsidR="00A1675C" w:rsidRDefault="00000000">
      <w:pPr>
        <w:widowControl/>
        <w:spacing w:before="40" w:after="60"/>
        <w:ind w:firstLine="0"/>
      </w:pPr>
      <w:r>
        <w:rPr>
          <w:rFonts w:ascii="Palatino Linotype" w:hAnsi="Palatino Linotype" w:cs="Palatino Linotype" w:eastAsia="Palatino Linotype"/>
        </w:rPr>
        <w:t>"On this table."</w:t>
      </w:r>
    </w:p>
    <w:p w14:paraId="7BC80843" w14:textId="77777777" w:rsidR="00A1675C" w:rsidRDefault="00000000">
      <w:pPr>
        <w:widowControl/>
        <w:spacing w:before="40" w:after="60"/>
        <w:ind w:firstLine="0"/>
      </w:pPr>
      <w:r>
        <w:rPr>
          <w:rFonts w:ascii="Palatino Linotype" w:hAnsi="Palatino Linotype" w:cs="Palatino Linotype" w:eastAsia="Palatino Linotype"/>
        </w:rPr>
        <w:t>"But it wasn't here yesterday."</w:t>
      </w:r>
    </w:p>
    <w:p w14:paraId="43F1FA1C" w14:textId="77777777" w:rsidR="00A1675C" w:rsidRDefault="00000000">
      <w:pPr>
        <w:widowControl/>
        <w:ind w:firstLine="432"/>
      </w:pPr>
      <w:r>
        <w:rPr>
          <w:rFonts w:ascii="Palatino Linotype" w:hAnsi="Palatino Linotype" w:cs="Palatino Linotype" w:eastAsia="Palatino Linotype"/>
        </w:rPr>
        <w:t>Barbarian nodded.</w:t>
      </w:r>
    </w:p>
    <w:p w14:paraId="3514E31B" w14:textId="77777777" w:rsidR="00A1675C" w:rsidRDefault="00000000">
      <w:pPr>
        <w:widowControl/>
        <w:spacing w:before="40" w:after="60"/>
        <w:ind w:firstLine="0"/>
      </w:pPr>
      <w:r>
        <w:rPr>
          <w:rFonts w:ascii="Palatino Linotype" w:hAnsi="Palatino Linotype" w:cs="Palatino Linotype" w:eastAsia="Palatino Linotype"/>
        </w:rPr>
        <w:t>"Not according to your description."</w:t>
      </w:r>
    </w:p>
    <w:p w14:paraId="7D5961F7" w14:textId="77777777" w:rsidR="00A1675C" w:rsidRDefault="00000000">
      <w:pPr>
        <w:widowControl/>
        <w:ind w:firstLine="432"/>
      </w:pPr>
      <w:r>
        <w:rPr>
          <w:rFonts w:ascii="Palatino Linotype" w:hAnsi="Palatino Linotype" w:cs="Palatino Linotype" w:eastAsia="Palatino Linotype"/>
        </w:rPr>
        <w:t>Weinstein smiled.</w:t>
      </w:r>
    </w:p>
    <w:p w14:paraId="691034CB" w14:textId="77777777" w:rsidR="00A1675C" w:rsidRDefault="00000000">
      <w:pPr>
        <w:widowControl/>
        <w:spacing w:before="40" w:after="60"/>
        <w:ind w:firstLine="0"/>
      </w:pPr>
      <w:r>
        <w:rPr>
          <w:rFonts w:ascii="Palatino Linotype" w:hAnsi="Palatino Linotype" w:cs="Palatino Linotype" w:eastAsia="Palatino Linotype"/>
        </w:rPr>
        <w:t>"Now we're getting somewhere."</w:t>
      </w:r>
    </w:p>
    <w:p w14:paraId="2DC63786" w14:textId="77777777" w:rsidR="00A1675C" w:rsidRDefault="00000000">
      <w:pPr>
        <w:widowControl/>
        <w:ind w:firstLine="432"/>
      </w:pPr>
      <w:r>
        <w:rPr>
          <w:rFonts w:ascii="Palatino Linotype" w:hAnsi="Palatino Linotype" w:cs="Palatino Linotype" w:eastAsia="Palatino Linotype"/>
        </w:rPr>
        <w:t>Barbarian sat down again.</w:t>
      </w:r>
    </w:p>
    <w:p w14:paraId="284CD91C" w14:textId="77777777" w:rsidR="00A1675C" w:rsidRDefault="00000000">
      <w:pPr>
        <w:widowControl/>
        <w:spacing w:before="40" w:after="60"/>
        <w:ind w:firstLine="0"/>
      </w:pPr>
      <w:r>
        <w:rPr>
          <w:rFonts w:ascii="Palatino Linotype" w:hAnsi="Palatino Linotype" w:cs="Palatino Linotype" w:eastAsia="Palatino Linotype"/>
        </w:rPr>
        <w:t>"This is precisely why I wanted to speak to you."</w:t>
      </w:r>
    </w:p>
    <w:p w14:paraId="2731E150" w14:textId="77777777" w:rsidR="00A1675C" w:rsidRDefault="00000000">
      <w:pPr>
        <w:widowControl/>
        <w:spacing w:before="40" w:after="60"/>
        <w:ind w:firstLine="0"/>
      </w:pPr>
      <w:r>
        <w:rPr>
          <w:rFonts w:ascii="Palatino Linotype" w:hAnsi="Palatino Linotype" w:cs="Palatino Linotype" w:eastAsia="Palatino Linotype"/>
        </w:rPr>
        <w:t>"Why?"</w:t>
      </w:r>
    </w:p>
    <w:p w14:paraId="3F9D813F" w14:textId="77777777" w:rsidR="00A1675C" w:rsidRDefault="00000000">
      <w:pPr>
        <w:widowControl/>
        <w:spacing w:before="40" w:after="60"/>
        <w:ind w:firstLine="0"/>
      </w:pPr>
      <w:r>
        <w:rPr>
          <w:rFonts w:ascii="Palatino Linotype" w:hAnsi="Palatino Linotype" w:cs="Palatino Linotype" w:eastAsia="Palatino Linotype"/>
        </w:rPr>
        <w:t>"Because you understand the mathematics well enough not to be frightened by the philosophical consequences."</w:t>
      </w:r>
    </w:p>
    <w:p w14:paraId="187416CB" w14:textId="77777777" w:rsidR="00A1675C" w:rsidRDefault="00000000">
      <w:pPr>
        <w:widowControl/>
        <w:ind w:firstLine="432"/>
      </w:pPr>
      <w:r>
        <w:rPr>
          <w:rFonts w:ascii="Palatino Linotype" w:hAnsi="Palatino Linotype" w:cs="Palatino Linotype" w:eastAsia="Palatino Linotype"/>
        </w:rPr>
        <w:t>Derek smiled.</w:t>
      </w:r>
    </w:p>
    <w:p w14:paraId="389B3978" w14:textId="77777777" w:rsidR="00A1675C" w:rsidRDefault="00000000">
      <w:pPr>
        <w:widowControl/>
        <w:spacing w:before="40" w:after="60"/>
        <w:ind w:firstLine="0"/>
      </w:pPr>
      <w:r>
        <w:rPr>
          <w:rFonts w:ascii="Palatino Linotype" w:hAnsi="Palatino Linotype" w:cs="Palatino Linotype" w:eastAsia="Palatino Linotype"/>
        </w:rPr>
        <w:t>"That's a generous assessment."</w:t>
      </w:r>
    </w:p>
    <w:p w14:paraId="35F894A0" w14:textId="77777777" w:rsidR="00A1675C" w:rsidRDefault="00000000">
      <w:pPr>
        <w:widowControl/>
        <w:spacing w:before="40" w:after="60"/>
        <w:ind w:firstLine="0"/>
      </w:pPr>
      <w:r>
        <w:rPr>
          <w:rFonts w:ascii="Palatino Linotype" w:hAnsi="Palatino Linotype" w:cs="Palatino Linotype" w:eastAsia="Palatino Linotype"/>
        </w:rPr>
        <w:t>"Is it wrong?"</w:t>
      </w:r>
    </w:p>
    <w:p w14:paraId="1C6A8469" w14:textId="77777777" w:rsidR="00A1675C" w:rsidRDefault="00000000">
      <w:pPr>
        <w:widowControl/>
        <w:spacing w:before="40" w:after="60"/>
        <w:ind w:firstLine="0"/>
      </w:pPr>
      <w:r>
        <w:rPr>
          <w:rFonts w:ascii="Palatino Linotype" w:hAnsi="Palatino Linotype" w:cs="Palatino Linotype" w:eastAsia="Palatino Linotype"/>
        </w:rPr>
        <w:t>"No."</w:t>
      </w:r>
    </w:p>
    <w:p w14:paraId="3D667228" w14:textId="77777777" w:rsidR="00A1675C" w:rsidRDefault="00000000">
      <w:pPr>
        <w:widowControl/>
        <w:spacing w:before="40" w:after="60"/>
        <w:ind w:firstLine="0"/>
      </w:pPr>
      <w:r>
        <w:rPr>
          <w:rFonts w:ascii="Palatino Linotype" w:hAnsi="Palatino Linotype" w:cs="Palatino Linotype" w:eastAsia="Palatino Linotype"/>
        </w:rPr>
        <w:t>"Good."</w:t>
      </w:r>
    </w:p>
    <w:p w14:paraId="1E364359" w14:textId="77777777" w:rsidR="00A1675C" w:rsidRDefault="00000000">
      <w:pPr>
        <w:widowControl/>
        <w:ind w:firstLine="432"/>
      </w:pPr>
      <w:r>
        <w:rPr>
          <w:rFonts w:ascii="Palatino Linotype" w:hAnsi="Palatino Linotype" w:cs="Palatino Linotype" w:eastAsia="Palatino Linotype"/>
        </w:rPr>
        <w:t>Weinstein picked up a notebook.</w:t>
      </w:r>
    </w:p>
    <w:p w14:paraId="22C26681" w14:textId="77777777" w:rsidR="00A1675C" w:rsidRDefault="00000000">
      <w:pPr>
        <w:widowControl/>
        <w:spacing w:before="40" w:after="60"/>
        <w:ind w:firstLine="0"/>
      </w:pPr>
      <w:r>
        <w:rPr>
          <w:rFonts w:ascii="Palatino Linotype" w:hAnsi="Palatino Linotype" w:cs="Palatino Linotype" w:eastAsia="Palatino Linotype"/>
        </w:rPr>
        <w:t>"Suppose we forget the word 'time' for a moment."</w:t>
      </w:r>
    </w:p>
    <w:p w14:paraId="16E32D0C" w14:textId="77777777" w:rsidR="00A1675C" w:rsidRDefault="00000000">
      <w:pPr>
        <w:widowControl/>
        <w:ind w:firstLine="432"/>
      </w:pPr>
      <w:r>
        <w:rPr>
          <w:rFonts w:ascii="Palatino Linotype" w:hAnsi="Palatino Linotype" w:cs="Palatino Linotype" w:eastAsia="Palatino Linotype"/>
        </w:rPr>
        <w:t>Derek nodded.</w:t>
      </w:r>
    </w:p>
    <w:p w14:paraId="2443D218" w14:textId="77777777" w:rsidR="00A1675C" w:rsidRDefault="00000000">
      <w:pPr>
        <w:widowControl/>
        <w:spacing w:before="40" w:after="60"/>
        <w:ind w:firstLine="0"/>
      </w:pPr>
      <w:r>
        <w:rPr>
          <w:rFonts w:ascii="Palatino Linotype" w:hAnsi="Palatino Linotype" w:cs="Palatino Linotype" w:eastAsia="Palatino Linotype"/>
        </w:rPr>
        <w:t>"We have events."</w:t>
      </w:r>
    </w:p>
    <w:p w14:paraId="58DFA70D" w14:textId="77777777" w:rsidR="00A1675C" w:rsidRDefault="00000000">
      <w:pPr>
        <w:widowControl/>
        <w:spacing w:before="40" w:after="60"/>
        <w:ind w:firstLine="0"/>
      </w:pPr>
      <w:r>
        <w:rPr>
          <w:rFonts w:ascii="Palatino Linotype" w:hAnsi="Palatino Linotype" w:cs="Palatino Linotype" w:eastAsia="Palatino Linotype"/>
        </w:rPr>
        <w:t>"Yes."</w:t>
      </w:r>
    </w:p>
    <w:p w14:paraId="171890BE" w14:textId="77777777" w:rsidR="00A1675C" w:rsidRDefault="00000000">
      <w:pPr>
        <w:widowControl/>
        <w:spacing w:before="40" w:after="60"/>
        <w:ind w:firstLine="0"/>
      </w:pPr>
      <w:r>
        <w:rPr>
          <w:rFonts w:ascii="Palatino Linotype" w:hAnsi="Palatino Linotype" w:cs="Palatino Linotype" w:eastAsia="Palatino Linotype"/>
        </w:rPr>
        <w:t>"Each event has relationships to other events."</w:t>
      </w:r>
    </w:p>
    <w:p w14:paraId="24757588" w14:textId="77777777" w:rsidR="00A1675C" w:rsidRDefault="00000000">
      <w:pPr>
        <w:widowControl/>
        <w:spacing w:before="40" w:after="60"/>
        <w:ind w:firstLine="0"/>
      </w:pPr>
      <w:r>
        <w:rPr>
          <w:rFonts w:ascii="Palatino Linotype" w:hAnsi="Palatino Linotype" w:cs="Palatino Linotype" w:eastAsia="Palatino Linotype"/>
        </w:rPr>
        <w:t>"Yes."</w:t>
      </w:r>
    </w:p>
    <w:p w14:paraId="492AB833" w14:textId="77777777" w:rsidR="00A1675C" w:rsidRDefault="00000000">
      <w:pPr>
        <w:widowControl/>
        <w:spacing w:before="40" w:after="60"/>
        <w:ind w:firstLine="0"/>
      </w:pPr>
      <w:r>
        <w:rPr>
          <w:rFonts w:ascii="Palatino Linotype" w:hAnsi="Palatino Linotype" w:cs="Palatino Linotype" w:eastAsia="Palatino Linotype"/>
        </w:rPr>
        <w:t>"Those relationships can be described geometrically."</w:t>
      </w:r>
    </w:p>
    <w:p w14:paraId="06E9558C" w14:textId="77777777" w:rsidR="00A1675C" w:rsidRDefault="00000000">
      <w:pPr>
        <w:widowControl/>
        <w:spacing w:before="40" w:after="60"/>
        <w:ind w:firstLine="0"/>
      </w:pPr>
      <w:r>
        <w:rPr>
          <w:rFonts w:ascii="Palatino Linotype" w:hAnsi="Palatino Linotype" w:cs="Palatino Linotype" w:eastAsia="Palatino Linotype"/>
        </w:rPr>
        <w:t>"Yes."</w:t>
      </w:r>
    </w:p>
    <w:p w14:paraId="4083873E" w14:textId="77777777" w:rsidR="00A1675C" w:rsidRDefault="00000000">
      <w:pPr>
        <w:widowControl/>
        <w:spacing w:before="40" w:after="60"/>
        <w:ind w:firstLine="0"/>
      </w:pPr>
      <w:r>
        <w:rPr>
          <w:rFonts w:ascii="Palatino Linotype" w:hAnsi="Palatino Linotype" w:cs="Palatino Linotype" w:eastAsia="Palatino Linotype"/>
        </w:rPr>
        <w:t>"Some observers call one relationship earlier and another later."</w:t>
      </w:r>
    </w:p>
    <w:p w14:paraId="10E835E2" w14:textId="77777777" w:rsidR="00A1675C" w:rsidRDefault="00000000">
      <w:pPr>
        <w:widowControl/>
        <w:spacing w:before="40" w:after="60"/>
        <w:ind w:firstLine="0"/>
      </w:pPr>
      <w:r>
        <w:rPr>
          <w:rFonts w:ascii="Palatino Linotype" w:hAnsi="Palatino Linotype" w:cs="Palatino Linotype" w:eastAsia="Palatino Linotype"/>
        </w:rPr>
        <w:t>"Yes."</w:t>
      </w:r>
    </w:p>
    <w:p w14:paraId="3767E935" w14:textId="77777777" w:rsidR="00A1675C" w:rsidRDefault="00000000">
      <w:pPr>
        <w:widowControl/>
        <w:spacing w:before="40" w:after="60"/>
        <w:ind w:firstLine="0"/>
      </w:pPr>
      <w:r>
        <w:rPr>
          <w:rFonts w:ascii="Palatino Linotype" w:hAnsi="Palatino Linotype" w:cs="Palatino Linotype" w:eastAsia="Palatino Linotype"/>
        </w:rPr>
        <w:t>"But those labels are not fundamental."</w:t>
      </w:r>
    </w:p>
    <w:p w14:paraId="286A6262" w14:textId="77777777" w:rsidR="00A1675C" w:rsidRDefault="00000000">
      <w:pPr>
        <w:widowControl/>
        <w:ind w:firstLine="432"/>
      </w:pPr>
      <w:r>
        <w:rPr>
          <w:rFonts w:ascii="Palatino Linotype" w:hAnsi="Palatino Linotype" w:cs="Palatino Linotype" w:eastAsia="Palatino Linotype"/>
        </w:rPr>
        <w:t>Barbarian smiled.</w:t>
      </w:r>
    </w:p>
    <w:p w14:paraId="144D120F" w14:textId="77777777" w:rsidR="00A1675C" w:rsidRDefault="00000000">
      <w:pPr>
        <w:widowControl/>
        <w:spacing w:before="40" w:after="60"/>
        <w:ind w:firstLine="0"/>
      </w:pPr>
      <w:r>
        <w:rPr>
          <w:rFonts w:ascii="Palatino Linotype" w:hAnsi="Palatino Linotype" w:cs="Palatino Linotype" w:eastAsia="Palatino Linotype"/>
        </w:rPr>
        <w:t>"Now you're talking."</w:t>
      </w:r>
    </w:p>
    <w:p w14:paraId="6BBA95B9" w14:textId="77777777" w:rsidR="00A1675C" w:rsidRDefault="00000000">
      <w:pPr>
        <w:widowControl/>
        <w:ind w:firstLine="432"/>
      </w:pPr>
      <w:r>
        <w:rPr>
          <w:rFonts w:ascii="Palatino Linotype" w:hAnsi="Palatino Linotype" w:cs="Palatino Linotype" w:eastAsia="Palatino Linotype"/>
        </w:rPr>
        <w:t>Weinstein continued.</w:t>
      </w:r>
    </w:p>
    <w:p w14:paraId="700ED6F6" w14:textId="77777777" w:rsidR="00A1675C" w:rsidRDefault="00000000">
      <w:pPr>
        <w:widowControl/>
        <w:spacing w:before="40" w:after="60"/>
        <w:ind w:firstLine="0"/>
      </w:pPr>
      <w:r>
        <w:rPr>
          <w:rFonts w:ascii="Palatino Linotype" w:hAnsi="Palatino Linotype" w:cs="Palatino Linotype" w:eastAsia="Palatino Linotype"/>
        </w:rPr>
        <w:t>"And the Lorentz transformation tells us how different inertial observers assign coordinates to events."</w:t>
      </w:r>
    </w:p>
    <w:p w14:paraId="045985D8" w14:textId="77777777" w:rsidR="00A1675C" w:rsidRDefault="00000000">
      <w:pPr>
        <w:widowControl/>
        <w:spacing w:before="40" w:after="60"/>
        <w:ind w:firstLine="0"/>
      </w:pPr>
      <w:r>
        <w:rPr>
          <w:rFonts w:ascii="Palatino Linotype" w:hAnsi="Palatino Linotype" w:cs="Palatino Linotype" w:eastAsia="Palatino Linotype"/>
        </w:rPr>
        <w:t>"Yes."</w:t>
      </w:r>
    </w:p>
    <w:p w14:paraId="7970674A" w14:textId="77777777" w:rsidR="00A1675C" w:rsidRDefault="00000000">
      <w:pPr>
        <w:widowControl/>
        <w:spacing w:before="40" w:after="60"/>
        <w:ind w:firstLine="0"/>
      </w:pPr>
      <w:r>
        <w:rPr>
          <w:rFonts w:ascii="Palatino Linotype" w:hAnsi="Palatino Linotype" w:cs="Palatino Linotype" w:eastAsia="Palatino Linotype"/>
        </w:rPr>
        <w:t>"While General Relativity tells us how the geometry of spacetime behaves in the presence of matter and energy."</w:t>
      </w:r>
    </w:p>
    <w:p w14:paraId="68376815" w14:textId="77777777" w:rsidR="00A1675C" w:rsidRDefault="00000000">
      <w:pPr>
        <w:widowControl/>
        <w:spacing w:before="40" w:after="60"/>
        <w:ind w:firstLine="0"/>
      </w:pPr>
      <w:r>
        <w:rPr>
          <w:rFonts w:ascii="Palatino Linotype" w:hAnsi="Palatino Linotype" w:cs="Palatino Linotype" w:eastAsia="Palatino Linotype"/>
        </w:rPr>
        <w:t>"Yes."</w:t>
      </w:r>
    </w:p>
    <w:p w14:paraId="30A0E48B" w14:textId="77777777" w:rsidR="00A1675C" w:rsidRDefault="00000000">
      <w:pPr>
        <w:widowControl/>
        <w:spacing w:before="40" w:after="60"/>
        <w:ind w:firstLine="0"/>
      </w:pPr>
      <w:r>
        <w:rPr>
          <w:rFonts w:ascii="Palatino Linotype" w:hAnsi="Palatino Linotype" w:cs="Palatino Linotype" w:eastAsia="Palatino Linotype"/>
        </w:rPr>
        <w:t>"And proper time is what a physical clock measures along a worldline."</w:t>
      </w:r>
    </w:p>
    <w:p w14:paraId="276C6617" w14:textId="77777777" w:rsidR="00A1675C" w:rsidRDefault="00000000">
      <w:pPr>
        <w:widowControl/>
        <w:spacing w:before="40" w:after="60"/>
        <w:ind w:firstLine="0"/>
      </w:pPr>
      <w:r>
        <w:rPr>
          <w:rFonts w:ascii="Palatino Linotype" w:hAnsi="Palatino Linotype" w:cs="Palatino Linotype" w:eastAsia="Palatino Linotype"/>
        </w:rPr>
        <w:t>"Yes."</w:t>
      </w:r>
    </w:p>
    <w:p w14:paraId="04953FAD" w14:textId="77777777" w:rsidR="00A1675C" w:rsidRDefault="00000000">
      <w:pPr>
        <w:widowControl/>
        <w:spacing w:before="40" w:after="60"/>
        <w:ind w:firstLine="0"/>
      </w:pPr>
      <w:r>
        <w:rPr>
          <w:rFonts w:ascii="Palatino Linotype" w:hAnsi="Palatino Linotype" w:cs="Palatino Linotype" w:eastAsia="Palatino Linotype"/>
        </w:rPr>
        <w:t>"So perhaps what we're calling time is the structure of these relationships."</w:t>
      </w:r>
    </w:p>
    <w:p w14:paraId="6CB86F9D" w14:textId="77777777" w:rsidR="00A1675C" w:rsidRDefault="00000000">
      <w:pPr>
        <w:widowControl/>
        <w:ind w:firstLine="432"/>
      </w:pPr>
      <w:r>
        <w:rPr>
          <w:rFonts w:ascii="Palatino Linotype" w:hAnsi="Palatino Linotype" w:cs="Palatino Linotype" w:eastAsia="Palatino Linotype"/>
        </w:rPr>
        <w:t>Barbarian nodded.</w:t>
      </w:r>
    </w:p>
    <w:p w14:paraId="7A9EDAD5" w14:textId="77777777" w:rsidR="00A1675C" w:rsidRDefault="00000000">
      <w:pPr>
        <w:widowControl/>
        <w:spacing w:before="40" w:after="60"/>
        <w:ind w:firstLine="0"/>
      </w:pPr>
      <w:r>
        <w:rPr>
          <w:rFonts w:ascii="Palatino Linotype" w:hAnsi="Palatino Linotype" w:cs="Palatino Linotype" w:eastAsia="Palatino Linotype"/>
        </w:rPr>
        <w:t>"That is a respectable way of putting it."</w:t>
      </w:r>
    </w:p>
    <w:p w14:paraId="3B3E26DF" w14:textId="77777777" w:rsidR="00A1675C" w:rsidRDefault="00000000">
      <w:pPr>
        <w:widowControl/>
        <w:ind w:firstLine="432"/>
      </w:pPr>
      <w:r>
        <w:rPr>
          <w:rFonts w:ascii="Palatino Linotype" w:hAnsi="Palatino Linotype" w:cs="Palatino Linotype" w:eastAsia="Palatino Linotype"/>
        </w:rPr>
        <w:t>Derek leaned forward.</w:t>
      </w:r>
    </w:p>
    <w:p w14:paraId="5A661ED7" w14:textId="77777777" w:rsidR="00A1675C" w:rsidRDefault="00000000">
      <w:pPr>
        <w:widowControl/>
        <w:spacing w:before="40" w:after="60"/>
        <w:ind w:firstLine="0"/>
      </w:pPr>
      <w:r>
        <w:rPr>
          <w:rFonts w:ascii="Palatino Linotype" w:hAnsi="Palatino Linotype" w:cs="Palatino Linotype" w:eastAsia="Palatino Linotype"/>
        </w:rPr>
        <w:t>"And if the strange clocks aren't showing different amounts of some universal substance called time..."</w:t>
      </w:r>
    </w:p>
    <w:p w14:paraId="1AB9F22D" w14:textId="77777777" w:rsidR="00A1675C" w:rsidRDefault="00000000">
      <w:pPr>
        <w:widowControl/>
        <w:ind w:firstLine="432"/>
      </w:pPr>
      <w:r>
        <w:rPr>
          <w:rFonts w:ascii="Palatino Linotype" w:hAnsi="Palatino Linotype" w:cs="Palatino Linotype" w:eastAsia="Palatino Linotype"/>
        </w:rPr>
        <w:t>Barbarian waited.</w:t>
      </w:r>
    </w:p>
    <w:p w14:paraId="6A8C7A8B" w14:textId="77777777" w:rsidR="00A1675C" w:rsidRDefault="00000000">
      <w:pPr>
        <w:widowControl/>
        <w:spacing w:before="40" w:after="60"/>
        <w:ind w:firstLine="0"/>
      </w:pPr>
      <w:r>
        <w:rPr>
          <w:rFonts w:ascii="Palatino Linotype" w:hAnsi="Palatino Linotype" w:cs="Palatino Linotype" w:eastAsia="Palatino Linotype"/>
        </w:rPr>
        <w:t>"They're showing different relationships between events."</w:t>
      </w:r>
    </w:p>
    <w:p w14:paraId="2A460A4D" w14:textId="77777777" w:rsidR="00A1675C" w:rsidRDefault="00000000">
      <w:pPr>
        <w:widowControl/>
        <w:spacing w:before="40" w:after="60"/>
        <w:ind w:firstLine="0"/>
      </w:pPr>
      <w:r>
        <w:rPr>
          <w:rFonts w:ascii="Palatino Linotype" w:hAnsi="Palatino Linotype" w:cs="Palatino Linotype" w:eastAsia="Palatino Linotype"/>
        </w:rPr>
        <w:t>"Exactly."</w:t>
      </w:r>
    </w:p>
    <w:p w14:paraId="5C0603B6" w14:textId="15A8F6C5" w:rsidR="00A1675C" w:rsidRDefault="00000000">
      <w:pPr>
        <w:widowControl/>
        <w:ind w:firstLine="432"/>
      </w:pPr>
      <w:r>
        <w:rPr>
          <w:rFonts w:ascii="Palatino Linotype" w:hAnsi="Palatino Linotype" w:cs="Palatino Linotype" w:eastAsia="Palatino Linotype"/>
        </w:rPr>
        <w:t>Derek glanced at Penny.</w:t>
      </w:r>
    </w:p>
    <w:p w14:paraId="6DC951DA" w14:textId="77777777" w:rsidR="00A1675C" w:rsidRDefault="00000000">
      <w:pPr>
        <w:widowControl/>
        <w:spacing w:before="40" w:after="60"/>
        <w:ind w:firstLine="0"/>
      </w:pPr>
      <w:r>
        <w:rPr>
          <w:rFonts w:ascii="Palatino Linotype" w:hAnsi="Palatino Linotype" w:cs="Palatino Linotype" w:eastAsia="Palatino Linotype"/>
        </w:rPr>
        <w:t>"Well, that settles it."</w:t>
      </w:r>
    </w:p>
    <w:p w14:paraId="5F56183F" w14:textId="091F1BC8" w:rsidR="00A1675C" w:rsidRDefault="003434B6">
      <w:pPr>
        <w:widowControl/>
        <w:ind w:firstLine="432"/>
      </w:pPr>
      <w:r>
        <w:rPr>
          <w:rFonts w:ascii="Palatino Linotype" w:hAnsi="Palatino Linotype" w:cs="Palatino Linotype" w:eastAsia="Palatino Linotype"/>
        </w:rPr>
        <w:t>Penny nodded.</w:t>
      </w:r>
    </w:p>
    <w:p w14:paraId="04ED1310" w14:textId="77777777" w:rsidR="00A1675C" w:rsidRDefault="00000000">
      <w:pPr>
        <w:widowControl/>
        <w:spacing w:before="40" w:after="60"/>
        <w:ind w:firstLine="0"/>
      </w:pPr>
      <w:r>
        <w:rPr>
          <w:rFonts w:ascii="Palatino Linotype" w:hAnsi="Palatino Linotype" w:cs="Palatino Linotype" w:eastAsia="Palatino Linotype"/>
        </w:rPr>
        <w:t>"Good."</w:t>
      </w:r>
    </w:p>
    <w:p w14:paraId="16010F0D" w14:textId="77777777" w:rsidR="00A1675C" w:rsidRDefault="00000000">
      <w:pPr>
        <w:widowControl/>
        <w:ind w:firstLine="432"/>
      </w:pPr>
      <w:r>
        <w:rPr>
          <w:rFonts w:ascii="Palatino Linotype" w:hAnsi="Palatino Linotype" w:cs="Palatino Linotype" w:eastAsia="Palatino Linotype"/>
        </w:rPr>
        <w:t>Trevor looked relieved.</w:t>
      </w:r>
    </w:p>
    <w:p w14:paraId="41AB2F14" w14:textId="77777777" w:rsidR="00A1675C" w:rsidRDefault="00000000">
      <w:pPr>
        <w:widowControl/>
        <w:spacing w:before="40" w:after="60"/>
        <w:ind w:firstLine="0"/>
      </w:pPr>
      <w:r>
        <w:rPr>
          <w:rFonts w:ascii="Palatino Linotype" w:hAnsi="Palatino Linotype" w:cs="Palatino Linotype" w:eastAsia="Palatino Linotype"/>
        </w:rPr>
        <w:t>"Does it?"</w:t>
      </w:r>
    </w:p>
    <w:p w14:paraId="5F39E56F" w14:textId="77777777" w:rsidR="00A1675C" w:rsidRDefault="00000000">
      <w:pPr>
        <w:widowControl/>
        <w:ind w:firstLine="432"/>
      </w:pPr>
      <w:r>
        <w:rPr>
          <w:rFonts w:ascii="Palatino Linotype" w:hAnsi="Palatino Linotype" w:cs="Palatino Linotype" w:eastAsia="Palatino Linotype"/>
        </w:rPr>
        <w:t>Everyone stared at him. Trevor pointed at the silent ancient clock.</w:t>
      </w:r>
    </w:p>
    <w:p w14:paraId="4B23C4FD" w14:textId="77777777" w:rsidR="00A1675C" w:rsidRDefault="00000000">
      <w:pPr>
        <w:widowControl/>
        <w:spacing w:before="40" w:after="60"/>
        <w:ind w:firstLine="0"/>
      </w:pPr>
      <w:r>
        <w:rPr>
          <w:rFonts w:ascii="Palatino Linotype" w:hAnsi="Palatino Linotype" w:cs="Palatino Linotype" w:eastAsia="Palatino Linotype"/>
        </w:rPr>
        <w:t>"We still don't know why the relationships are wrong."</w:t>
      </w:r>
    </w:p>
    <w:p w14:paraId="36490CCE" w14:textId="77777777" w:rsidR="00A1675C" w:rsidRDefault="00000000">
      <w:pPr>
        <w:widowControl/>
        <w:ind w:firstLine="432"/>
      </w:pPr>
      <w:r>
        <w:rPr>
          <w:rFonts w:ascii="Palatino Linotype" w:hAnsi="Palatino Linotype" w:cs="Palatino Linotype" w:eastAsia="Palatino Linotype"/>
        </w:rPr>
        <w:t>There was silence. Barbarian smiled.</w:t>
      </w:r>
    </w:p>
    <w:p w14:paraId="2B7D0E15" w14:textId="77777777" w:rsidR="00A1675C" w:rsidRDefault="00000000">
      <w:pPr>
        <w:widowControl/>
        <w:spacing w:before="40" w:after="60"/>
        <w:ind w:firstLine="0"/>
      </w:pPr>
      <w:r>
        <w:rPr>
          <w:rFonts w:ascii="Palatino Linotype" w:hAnsi="Palatino Linotype" w:cs="Palatino Linotype" w:eastAsia="Palatino Linotype"/>
        </w:rPr>
        <w:t>"Excellent."</w:t>
      </w:r>
    </w:p>
    <w:p w14:paraId="77920DE6" w14:textId="77777777" w:rsidR="00A1675C" w:rsidRDefault="00000000">
      <w:pPr>
        <w:widowControl/>
        <w:ind w:firstLine="432"/>
      </w:pPr>
      <w:r>
        <w:rPr>
          <w:rFonts w:ascii="Palatino Linotype" w:hAnsi="Palatino Linotype" w:cs="Palatino Linotype" w:eastAsia="Palatino Linotype"/>
        </w:rPr>
        <w:t>Derek smiled.</w:t>
      </w:r>
    </w:p>
    <w:p w14:paraId="392C1B54" w14:textId="77777777" w:rsidR="00A1675C" w:rsidRDefault="00000000">
      <w:pPr>
        <w:widowControl/>
        <w:spacing w:before="40" w:after="60"/>
        <w:ind w:firstLine="0"/>
      </w:pPr>
      <w:r>
        <w:rPr>
          <w:rFonts w:ascii="Palatino Linotype" w:hAnsi="Palatino Linotype" w:cs="Palatino Linotype" w:eastAsia="Palatino Linotype"/>
        </w:rPr>
        <w:t>"Yes."</w:t>
      </w:r>
    </w:p>
    <w:p w14:paraId="6C213935" w14:textId="77777777" w:rsidR="00A1675C" w:rsidRDefault="00000000">
      <w:pPr>
        <w:widowControl/>
        <w:ind w:firstLine="432"/>
      </w:pPr>
      <w:r>
        <w:rPr>
          <w:rFonts w:ascii="Palatino Linotype" w:hAnsi="Palatino Linotype" w:cs="Palatino Linotype" w:eastAsia="Palatino Linotype"/>
        </w:rPr>
        <w:t>Trevor looked around.</w:t>
      </w:r>
    </w:p>
    <w:p w14:paraId="519CA256" w14:textId="77777777" w:rsidR="00A1675C" w:rsidRDefault="00000000">
      <w:pPr>
        <w:widowControl/>
        <w:spacing w:before="40" w:after="60"/>
        <w:ind w:firstLine="0"/>
      </w:pPr>
      <w:r>
        <w:rPr>
          <w:rFonts w:ascii="Palatino Linotype" w:hAnsi="Palatino Linotype" w:cs="Palatino Linotype" w:eastAsia="Palatino Linotype"/>
        </w:rPr>
        <w:t>"What?"</w:t>
      </w:r>
    </w:p>
    <w:p w14:paraId="010C8F4B" w14:textId="77777777" w:rsidR="00A1675C" w:rsidRDefault="00000000">
      <w:pPr>
        <w:widowControl/>
        <w:spacing w:before="40" w:after="60"/>
        <w:ind w:firstLine="0"/>
      </w:pPr>
      <w:r>
        <w:rPr>
          <w:rFonts w:ascii="Palatino Linotype" w:hAnsi="Palatino Linotype" w:cs="Palatino Linotype" w:eastAsia="Palatino Linotype"/>
        </w:rPr>
        <w:t>"Nothing," Derek maintained.</w:t>
      </w:r>
    </w:p>
    <w:p w14:paraId="59E1DFC0" w14:textId="77777777" w:rsidR="00A1675C" w:rsidRDefault="00000000">
      <w:pPr>
        <w:widowControl/>
        <w:spacing w:before="40" w:after="60"/>
        <w:ind w:firstLine="0"/>
      </w:pPr>
      <w:r>
        <w:rPr>
          <w:rFonts w:ascii="Palatino Linotype" w:hAnsi="Palatino Linotype" w:cs="Palatino Linotype" w:eastAsia="Palatino Linotype"/>
        </w:rPr>
        <w:t>"You all look pleased."</w:t>
      </w:r>
    </w:p>
    <w:p w14:paraId="4951A8BC" w14:textId="77777777" w:rsidR="00A1675C" w:rsidRDefault="00000000">
      <w:pPr>
        <w:widowControl/>
        <w:spacing w:before="40" w:after="60"/>
        <w:ind w:firstLine="0"/>
      </w:pPr>
      <w:r>
        <w:rPr>
          <w:rFonts w:ascii="Palatino Linotype" w:hAnsi="Palatino Linotype" w:cs="Palatino Linotype" w:eastAsia="Palatino Linotype"/>
        </w:rPr>
        <w:t>"We are."</w:t>
      </w:r>
    </w:p>
    <w:p w14:paraId="5CC30D63" w14:textId="77777777" w:rsidR="00A1675C" w:rsidRDefault="00000000">
      <w:pPr>
        <w:widowControl/>
        <w:spacing w:before="40" w:after="60"/>
        <w:ind w:firstLine="0"/>
      </w:pPr>
      <w:r>
        <w:rPr>
          <w:rFonts w:ascii="Palatino Linotype" w:hAnsi="Palatino Linotype" w:cs="Palatino Linotype" w:eastAsia="Palatino Linotype"/>
        </w:rPr>
        <w:t>"Why?"</w:t>
      </w:r>
    </w:p>
    <w:p w14:paraId="41E567AE" w14:textId="77777777" w:rsidR="00A1675C" w:rsidRDefault="00000000">
      <w:pPr>
        <w:widowControl/>
        <w:spacing w:before="40" w:after="60"/>
        <w:ind w:firstLine="0"/>
      </w:pPr>
      <w:r>
        <w:rPr>
          <w:rFonts w:ascii="Palatino Linotype" w:hAnsi="Palatino Linotype" w:cs="Palatino Linotype" w:eastAsia="Palatino Linotype"/>
        </w:rPr>
        <w:t>"Because you noticed the actual problem."</w:t>
      </w:r>
    </w:p>
    <w:p w14:paraId="18C75A73" w14:textId="77777777" w:rsidR="00A1675C" w:rsidRDefault="00000000">
      <w:pPr>
        <w:widowControl/>
        <w:ind w:firstLine="432"/>
      </w:pPr>
      <w:r>
        <w:rPr>
          <w:rFonts w:ascii="Palatino Linotype" w:hAnsi="Palatino Linotype" w:cs="Palatino Linotype" w:eastAsia="Palatino Linotype"/>
        </w:rPr>
        <w:t>Trevor nodded.</w:t>
      </w:r>
    </w:p>
    <w:p w14:paraId="32E5B842" w14:textId="77777777" w:rsidR="00A1675C" w:rsidRDefault="00000000">
      <w:pPr>
        <w:widowControl/>
        <w:spacing w:before="40" w:after="60"/>
        <w:ind w:firstLine="0"/>
      </w:pPr>
      <w:r>
        <w:rPr>
          <w:rFonts w:ascii="Palatino Linotype" w:hAnsi="Palatino Linotype" w:cs="Palatino Linotype" w:eastAsia="Palatino Linotype"/>
        </w:rPr>
        <w:t>"Oh."</w:t>
      </w:r>
    </w:p>
    <w:p w14:paraId="31DA8495" w14:textId="14503AB5" w:rsidR="00A1675C" w:rsidRDefault="003434B6">
      <w:pPr>
        <w:widowControl/>
        <w:ind w:firstLine="432"/>
      </w:pPr>
      <w:r>
        <w:rPr>
          <w:rFonts w:ascii="Palatino Linotype" w:hAnsi="Palatino Linotype" w:cs="Palatino Linotype" w:eastAsia="Palatino Linotype"/>
        </w:rPr>
        <w:t>Penny smiled.</w:t>
      </w:r>
    </w:p>
    <w:p w14:paraId="271D2258" w14:textId="77777777" w:rsidR="00A1675C" w:rsidRDefault="00000000">
      <w:pPr>
        <w:widowControl/>
        <w:spacing w:before="40" w:after="60"/>
        <w:ind w:firstLine="0"/>
      </w:pPr>
      <w:r>
        <w:rPr>
          <w:rFonts w:ascii="Palatino Linotype" w:hAnsi="Palatino Linotype" w:cs="Palatino Linotype" w:eastAsia="Palatino Linotype"/>
        </w:rPr>
        <w:t>"Well, there we are."</w:t>
      </w:r>
    </w:p>
    <w:p w14:paraId="23BB581F" w14:textId="77777777" w:rsidR="00A1675C" w:rsidRDefault="00000000">
      <w:pPr>
        <w:widowControl/>
        <w:ind w:firstLine="432"/>
      </w:pPr>
      <w:r>
        <w:rPr>
          <w:rFonts w:ascii="Palatino Linotype" w:hAnsi="Palatino Linotype" w:cs="Palatino Linotype" w:eastAsia="Palatino Linotype"/>
        </w:rPr>
        <w:t>Barbarian still stood.</w:t>
      </w:r>
    </w:p>
    <w:p w14:paraId="6530620B" w14:textId="77777777" w:rsidR="00A1675C" w:rsidRDefault="00000000">
      <w:pPr>
        <w:widowControl/>
        <w:spacing w:before="40" w:after="60"/>
        <w:ind w:firstLine="0"/>
      </w:pPr>
      <w:r>
        <w:rPr>
          <w:rFonts w:ascii="Palatino Linotype" w:hAnsi="Palatino Linotype" w:cs="Palatino Linotype" w:eastAsia="Palatino Linotype"/>
        </w:rPr>
        <w:t>"Come."</w:t>
      </w:r>
    </w:p>
    <w:p w14:paraId="0C2E3676" w14:textId="77777777" w:rsidR="00A1675C" w:rsidRDefault="00000000">
      <w:pPr>
        <w:widowControl/>
        <w:spacing w:before="40" w:after="60"/>
        <w:ind w:firstLine="0"/>
      </w:pPr>
      <w:r>
        <w:rPr>
          <w:rFonts w:ascii="Palatino Linotype" w:hAnsi="Palatino Linotype" w:cs="Palatino Linotype" w:eastAsia="Palatino Linotype"/>
        </w:rPr>
        <w:t>"Where?"</w:t>
      </w:r>
    </w:p>
    <w:p w14:paraId="63EC0702" w14:textId="77777777" w:rsidR="00A1675C" w:rsidRDefault="00000000">
      <w:pPr>
        <w:widowControl/>
        <w:spacing w:before="40" w:after="60"/>
        <w:ind w:firstLine="0"/>
      </w:pPr>
      <w:r>
        <w:rPr>
          <w:rFonts w:ascii="Palatino Linotype" w:hAnsi="Palatino Linotype" w:cs="Palatino Linotype" w:eastAsia="Palatino Linotype"/>
        </w:rPr>
        <w:t>"The garden."</w:t>
      </w:r>
    </w:p>
    <w:p w14:paraId="70D5D621" w14:textId="77777777" w:rsidR="00A1675C" w:rsidRDefault="00000000">
      <w:pPr>
        <w:widowControl/>
        <w:ind w:firstLine="432"/>
      </w:pPr>
      <w:r>
        <w:rPr>
          <w:rFonts w:ascii="Palatino Linotype" w:hAnsi="Palatino Linotype" w:cs="Palatino Linotype" w:eastAsia="Palatino Linotype"/>
        </w:rPr>
        <w:t>Derek looked sharply toward the window.</w:t>
      </w:r>
    </w:p>
    <w:p w14:paraId="56849A3C" w14:textId="77777777" w:rsidR="00A1675C" w:rsidRDefault="00000000">
      <w:pPr>
        <w:widowControl/>
        <w:spacing w:before="40" w:after="60"/>
        <w:ind w:firstLine="0"/>
      </w:pPr>
      <w:r>
        <w:rPr>
          <w:rFonts w:ascii="Palatino Linotype" w:hAnsi="Palatino Linotype" w:cs="Palatino Linotype" w:eastAsia="Palatino Linotype"/>
        </w:rPr>
        <w:t>"Why?"</w:t>
      </w:r>
    </w:p>
    <w:p w14:paraId="381DDF84" w14:textId="77777777" w:rsidR="00A1675C" w:rsidRDefault="00000000">
      <w:pPr>
        <w:widowControl/>
        <w:spacing w:before="40" w:after="60"/>
        <w:ind w:firstLine="0"/>
      </w:pPr>
      <w:r>
        <w:rPr>
          <w:rFonts w:ascii="Palatino Linotype" w:hAnsi="Palatino Linotype" w:cs="Palatino Linotype" w:eastAsia="Palatino Linotype"/>
        </w:rPr>
        <w:t>"Because I want to show you something."</w:t>
      </w:r>
    </w:p>
    <w:p w14:paraId="6D149E1F" w14:textId="77777777" w:rsidR="00A1675C" w:rsidRDefault="00000000">
      <w:pPr>
        <w:widowControl/>
        <w:ind w:firstLine="432"/>
      </w:pPr>
      <w:r>
        <w:rPr>
          <w:rFonts w:ascii="Palatino Linotype" w:hAnsi="Palatino Linotype" w:cs="Palatino Linotype" w:eastAsia="Palatino Linotype"/>
        </w:rPr>
        <w:t>They followed him through the back door. The quiet garden was larger than Derek had expected. There was a lawn, a small pond, several trees and a stone path.</w:t>
      </w:r>
    </w:p>
    <w:p w14:paraId="4B02FCED" w14:textId="77777777" w:rsidR="00A1675C" w:rsidRDefault="00000000">
      <w:pPr>
        <w:widowControl/>
        <w:ind w:firstLine="432"/>
      </w:pPr>
      <w:r>
        <w:rPr>
          <w:rFonts w:ascii="Palatino Linotype" w:hAnsi="Palatino Linotype" w:cs="Palatino Linotype" w:eastAsia="Palatino Linotype"/>
        </w:rPr>
        <w:t>At the far end quietly stood a tall wooden post. Barbarian walked toward it. At the top was a strange clock.</w:t>
      </w:r>
    </w:p>
    <w:p w14:paraId="4CADFF11" w14:textId="77777777" w:rsidR="00A1675C" w:rsidRDefault="00000000">
      <w:pPr>
        <w:widowControl/>
        <w:ind w:firstLine="432"/>
      </w:pPr>
      <w:r>
        <w:rPr>
          <w:rFonts w:ascii="Palatino Linotype" w:hAnsi="Palatino Linotype" w:cs="Palatino Linotype" w:eastAsia="Palatino Linotype"/>
        </w:rPr>
        <w:t>Derek frowned.</w:t>
      </w:r>
    </w:p>
    <w:p w14:paraId="4A1F0964" w14:textId="77777777" w:rsidR="00A1675C" w:rsidRDefault="00000000">
      <w:pPr>
        <w:widowControl/>
        <w:spacing w:before="40" w:after="60"/>
        <w:ind w:firstLine="0"/>
      </w:pPr>
      <w:r>
        <w:rPr>
          <w:rFonts w:ascii="Palatino Linotype" w:hAnsi="Palatino Linotype" w:cs="Palatino Linotype" w:eastAsia="Palatino Linotype"/>
        </w:rPr>
        <w:t>"Another one."</w:t>
      </w:r>
    </w:p>
    <w:p w14:paraId="23B80F7B" w14:textId="77777777" w:rsidR="00A1675C" w:rsidRDefault="00000000">
      <w:pPr>
        <w:widowControl/>
        <w:spacing w:before="40" w:after="60"/>
        <w:ind w:firstLine="0"/>
      </w:pPr>
      <w:r>
        <w:rPr>
          <w:rFonts w:ascii="Palatino Linotype" w:hAnsi="Palatino Linotype" w:cs="Palatino Linotype" w:eastAsia="Palatino Linotype"/>
        </w:rPr>
        <w:t>"Yes."</w:t>
      </w:r>
    </w:p>
    <w:p w14:paraId="6736A677" w14:textId="77777777" w:rsidR="00A1675C" w:rsidRDefault="00000000">
      <w:pPr>
        <w:widowControl/>
        <w:ind w:firstLine="432"/>
      </w:pPr>
      <w:r>
        <w:rPr>
          <w:rFonts w:ascii="Palatino Linotype" w:hAnsi="Palatino Linotype" w:cs="Palatino Linotype" w:eastAsia="Palatino Linotype"/>
        </w:rPr>
        <w:t>Barbarian gazed at the silent clock.</w:t>
      </w:r>
    </w:p>
    <w:p w14:paraId="369D19B1" w14:textId="77777777" w:rsidR="00A1675C" w:rsidRDefault="00000000">
      <w:pPr>
        <w:widowControl/>
        <w:spacing w:before="40" w:after="60"/>
        <w:ind w:firstLine="0"/>
      </w:pPr>
      <w:r>
        <w:rPr>
          <w:rFonts w:ascii="Palatino Linotype" w:hAnsi="Palatino Linotype" w:cs="Palatino Linotype" w:eastAsia="Palatino Linotype"/>
        </w:rPr>
        <w:t>"This one is synchronized with the one inside."</w:t>
      </w:r>
    </w:p>
    <w:p w14:paraId="43EF7BCF" w14:textId="77777777" w:rsidR="00A1675C" w:rsidRDefault="00000000">
      <w:pPr>
        <w:widowControl/>
        <w:ind w:firstLine="432"/>
      </w:pPr>
      <w:r>
        <w:rPr>
          <w:rFonts w:ascii="Palatino Linotype" w:hAnsi="Palatino Linotype" w:cs="Palatino Linotype" w:eastAsia="Palatino Linotype"/>
        </w:rPr>
        <w:t>Derek checked. They were.</w:t>
      </w:r>
    </w:p>
    <w:p w14:paraId="556D8C3D" w14:textId="77777777" w:rsidR="00A1675C" w:rsidRDefault="00000000">
      <w:pPr>
        <w:widowControl/>
        <w:spacing w:before="40" w:after="60"/>
        <w:ind w:firstLine="0"/>
      </w:pPr>
      <w:r>
        <w:rPr>
          <w:rFonts w:ascii="Palatino Linotype" w:hAnsi="Palatino Linotype" w:cs="Palatino Linotype" w:eastAsia="Palatino Linotype"/>
        </w:rPr>
        <w:t>"How far apart?"</w:t>
      </w:r>
    </w:p>
    <w:p w14:paraId="66A9EA68" w14:textId="77777777" w:rsidR="00A1675C" w:rsidRDefault="00000000">
      <w:pPr>
        <w:widowControl/>
        <w:spacing w:before="40" w:after="60"/>
        <w:ind w:firstLine="0"/>
      </w:pPr>
      <w:r>
        <w:rPr>
          <w:rFonts w:ascii="Palatino Linotype" w:hAnsi="Palatino Linotype" w:cs="Palatino Linotype" w:eastAsia="Palatino Linotype"/>
        </w:rPr>
        <w:t>"About forty metres."</w:t>
      </w:r>
    </w:p>
    <w:p w14:paraId="1F92875A" w14:textId="77777777" w:rsidR="00A1675C" w:rsidRDefault="00000000">
      <w:pPr>
        <w:widowControl/>
        <w:spacing w:before="40" w:after="60"/>
        <w:ind w:firstLine="0"/>
      </w:pPr>
      <w:r>
        <w:rPr>
          <w:rFonts w:ascii="Palatino Linotype" w:hAnsi="Palatino Linotype" w:cs="Palatino Linotype" w:eastAsia="Palatino Linotype"/>
        </w:rPr>
        <w:t>"Same gravitational potential to a very good approximation."</w:t>
      </w:r>
    </w:p>
    <w:p w14:paraId="535F4CEE" w14:textId="77777777" w:rsidR="00A1675C" w:rsidRDefault="00000000">
      <w:pPr>
        <w:widowControl/>
        <w:spacing w:before="40" w:after="60"/>
        <w:ind w:firstLine="0"/>
      </w:pPr>
      <w:r>
        <w:rPr>
          <w:rFonts w:ascii="Palatino Linotype" w:hAnsi="Palatino Linotype" w:cs="Palatino Linotype" w:eastAsia="Palatino Linotype"/>
        </w:rPr>
        <w:t>"Yes."</w:t>
      </w:r>
    </w:p>
    <w:p w14:paraId="0A171A02" w14:textId="77777777" w:rsidR="00A1675C" w:rsidRDefault="00000000">
      <w:pPr>
        <w:widowControl/>
        <w:spacing w:before="40" w:after="60"/>
        <w:ind w:firstLine="0"/>
      </w:pPr>
      <w:r>
        <w:rPr>
          <w:rFonts w:ascii="Palatino Linotype" w:hAnsi="Palatino Linotype" w:cs="Palatino Linotype" w:eastAsia="Palatino Linotype"/>
        </w:rPr>
        <w:t>"Then they should remain almost synchronized."</w:t>
      </w:r>
    </w:p>
    <w:p w14:paraId="334D8682" w14:textId="77777777" w:rsidR="00A1675C" w:rsidRDefault="00000000">
      <w:pPr>
        <w:widowControl/>
        <w:spacing w:before="40" w:after="60"/>
        <w:ind w:firstLine="0"/>
      </w:pPr>
      <w:r>
        <w:rPr>
          <w:rFonts w:ascii="Palatino Linotype" w:hAnsi="Palatino Linotype" w:cs="Palatino Linotype" w:eastAsia="Palatino Linotype"/>
        </w:rPr>
        <w:t>"They do."</w:t>
      </w:r>
    </w:p>
    <w:p w14:paraId="402E0384" w14:textId="77777777" w:rsidR="00A1675C" w:rsidRDefault="00000000">
      <w:pPr>
        <w:widowControl/>
        <w:ind w:firstLine="432"/>
      </w:pPr>
      <w:r>
        <w:rPr>
          <w:rFonts w:ascii="Palatino Linotype" w:hAnsi="Palatino Linotype" w:cs="Palatino Linotype" w:eastAsia="Palatino Linotype"/>
        </w:rPr>
        <w:t>Trevor looked relieved.</w:t>
      </w:r>
    </w:p>
    <w:p w14:paraId="4049B412" w14:textId="77777777" w:rsidR="00A1675C" w:rsidRDefault="00000000">
      <w:pPr>
        <w:widowControl/>
        <w:spacing w:before="40" w:after="60"/>
        <w:ind w:firstLine="0"/>
      </w:pPr>
      <w:r>
        <w:rPr>
          <w:rFonts w:ascii="Palatino Linotype" w:hAnsi="Palatino Linotype" w:cs="Palatino Linotype" w:eastAsia="Palatino Linotype"/>
        </w:rPr>
        <w:t>"Good."</w:t>
      </w:r>
    </w:p>
    <w:p w14:paraId="668DFD90" w14:textId="77777777" w:rsidR="00A1675C" w:rsidRDefault="00000000">
      <w:pPr>
        <w:widowControl/>
        <w:ind w:firstLine="432"/>
      </w:pPr>
      <w:r>
        <w:rPr>
          <w:rFonts w:ascii="Palatino Linotype" w:hAnsi="Palatino Linotype" w:cs="Palatino Linotype" w:eastAsia="Palatino Linotype"/>
        </w:rPr>
        <w:t>Barbarian smiled.</w:t>
      </w:r>
    </w:p>
    <w:p w14:paraId="70457425" w14:textId="77777777" w:rsidR="00A1675C" w:rsidRDefault="00000000">
      <w:pPr>
        <w:widowControl/>
        <w:spacing w:before="40" w:after="60"/>
        <w:ind w:firstLine="0"/>
      </w:pPr>
      <w:r>
        <w:rPr>
          <w:rFonts w:ascii="Palatino Linotype" w:hAnsi="Palatino Linotype" w:cs="Palatino Linotype" w:eastAsia="Palatino Linotype"/>
        </w:rPr>
        <w:t>"Now wait."</w:t>
      </w:r>
    </w:p>
    <w:p w14:paraId="3385B2CB" w14:textId="77777777" w:rsidR="00A1675C" w:rsidRDefault="00000000">
      <w:pPr>
        <w:widowControl/>
        <w:ind w:firstLine="432"/>
      </w:pPr>
      <w:r>
        <w:rPr>
          <w:rFonts w:ascii="Palatino Linotype" w:hAnsi="Palatino Linotype" w:cs="Palatino Linotype" w:eastAsia="Palatino Linotype"/>
        </w:rPr>
        <w:t>They waited. Nothing happened. A bird landed on the fence.</w:t>
      </w:r>
    </w:p>
    <w:p w14:paraId="2B28D942" w14:textId="77777777" w:rsidR="00A1675C" w:rsidRDefault="00000000">
      <w:pPr>
        <w:widowControl/>
        <w:ind w:firstLine="432"/>
      </w:pPr>
      <w:r>
        <w:rPr>
          <w:rFonts w:ascii="Palatino Linotype" w:hAnsi="Palatino Linotype" w:cs="Palatino Linotype" w:eastAsia="Palatino Linotype"/>
        </w:rPr>
        <w:t>A car passed somewhere beyond the garden. The wind slowly moved the leaves. The clocks continued ticking.</w:t>
      </w:r>
    </w:p>
    <w:p w14:paraId="592385B4" w14:textId="77777777" w:rsidR="00A1675C" w:rsidRDefault="00000000">
      <w:pPr>
        <w:widowControl/>
        <w:ind w:firstLine="432"/>
      </w:pPr>
      <w:r>
        <w:rPr>
          <w:rFonts w:ascii="Palatino Linotype" w:hAnsi="Palatino Linotype" w:cs="Palatino Linotype" w:eastAsia="Palatino Linotype"/>
        </w:rPr>
        <w:t>Derek peered at his watch. Five minutes passed. Then ten.</w:t>
      </w:r>
    </w:p>
    <w:p w14:paraId="42CD243B" w14:textId="77777777" w:rsidR="00A1675C" w:rsidRDefault="00000000">
      <w:pPr>
        <w:widowControl/>
        <w:ind w:firstLine="432"/>
      </w:pPr>
      <w:r>
        <w:rPr>
          <w:rFonts w:ascii="Palatino Linotype" w:hAnsi="Palatino Linotype" w:cs="Palatino Linotype" w:eastAsia="Palatino Linotype"/>
        </w:rPr>
        <w:t>Then fifteen. Still nothing. Trevor carefully eyed Barbarian.</w:t>
      </w:r>
    </w:p>
    <w:p w14:paraId="52F3BD1B" w14:textId="77777777" w:rsidR="00A1675C" w:rsidRDefault="00000000">
      <w:pPr>
        <w:widowControl/>
        <w:spacing w:before="40" w:after="60"/>
        <w:ind w:firstLine="0"/>
      </w:pPr>
      <w:r>
        <w:rPr>
          <w:rFonts w:ascii="Palatino Linotype" w:hAnsi="Palatino Linotype" w:cs="Palatino Linotype" w:eastAsia="Palatino Linotype"/>
        </w:rPr>
        <w:t>"What are we waiting for?"</w:t>
      </w:r>
    </w:p>
    <w:p w14:paraId="6BAA8E32" w14:textId="77777777" w:rsidR="00A1675C" w:rsidRDefault="00000000">
      <w:pPr>
        <w:widowControl/>
        <w:spacing w:before="40" w:after="60"/>
        <w:ind w:firstLine="0"/>
      </w:pPr>
      <w:r>
        <w:rPr>
          <w:rFonts w:ascii="Palatino Linotype" w:hAnsi="Palatino Linotype" w:cs="Palatino Linotype" w:eastAsia="Palatino Linotype"/>
        </w:rPr>
        <w:t>"Change."</w:t>
      </w:r>
    </w:p>
    <w:p w14:paraId="091E08C2" w14:textId="77777777" w:rsidR="00A1675C" w:rsidRDefault="00000000">
      <w:pPr>
        <w:widowControl/>
        <w:ind w:firstLine="432"/>
      </w:pPr>
      <w:r>
        <w:rPr>
          <w:rFonts w:ascii="Palatino Linotype" w:hAnsi="Palatino Linotype" w:cs="Palatino Linotype" w:eastAsia="Palatino Linotype"/>
        </w:rPr>
        <w:t>Derek smiled.</w:t>
      </w:r>
    </w:p>
    <w:p w14:paraId="60429FDD" w14:textId="77777777" w:rsidR="00A1675C" w:rsidRDefault="00000000">
      <w:pPr>
        <w:widowControl/>
        <w:spacing w:before="40" w:after="60"/>
        <w:ind w:firstLine="0"/>
      </w:pPr>
      <w:r>
        <w:rPr>
          <w:rFonts w:ascii="Palatino Linotype" w:hAnsi="Palatino Linotype" w:cs="Palatino Linotype" w:eastAsia="Palatino Linotype"/>
        </w:rPr>
        <w:t>"That's a very philosophical answer."</w:t>
      </w:r>
    </w:p>
    <w:p w14:paraId="76FBD39F" w14:textId="77777777" w:rsidR="00A1675C" w:rsidRDefault="00000000">
      <w:pPr>
        <w:widowControl/>
        <w:spacing w:before="40" w:after="60"/>
        <w:ind w:firstLine="0"/>
      </w:pPr>
      <w:r>
        <w:rPr>
          <w:rFonts w:ascii="Palatino Linotype" w:hAnsi="Palatino Linotype" w:cs="Palatino Linotype" w:eastAsia="Palatino Linotype"/>
        </w:rPr>
        <w:t>"It's also accurate."</w:t>
      </w:r>
    </w:p>
    <w:p w14:paraId="35F28202" w14:textId="77777777" w:rsidR="00A1675C" w:rsidRDefault="00000000">
      <w:pPr>
        <w:widowControl/>
        <w:ind w:firstLine="432"/>
      </w:pPr>
      <w:r>
        <w:rPr>
          <w:rFonts w:ascii="Palatino Linotype" w:hAnsi="Palatino Linotype" w:cs="Palatino Linotype" w:eastAsia="Palatino Linotype"/>
        </w:rPr>
        <w:t>Another five minutes. Then the silent clock on the post stopped. The indoor clock continued.</w:t>
      </w:r>
    </w:p>
    <w:p w14:paraId="33725B52" w14:textId="77777777" w:rsidR="00A1675C" w:rsidRDefault="00000000">
      <w:pPr>
        <w:widowControl/>
        <w:ind w:firstLine="432"/>
      </w:pPr>
      <w:r>
        <w:rPr>
          <w:rFonts w:ascii="Palatino Linotype" w:hAnsi="Palatino Linotype" w:cs="Palatino Linotype" w:eastAsia="Palatino Linotype"/>
        </w:rPr>
        <w:t>Derek walked closer. The silent clock had stopped at exactly 11:17:00. He checked his watch.</w:t>
      </w:r>
    </w:p>
    <w:p w14:paraId="45263567" w14:textId="77777777" w:rsidR="00A1675C" w:rsidRDefault="00000000">
      <w:pPr>
        <w:widowControl/>
        <w:ind w:firstLine="432"/>
      </w:pPr>
      <w:r>
        <w:rPr>
          <w:rFonts w:ascii="Palatino Linotype" w:hAnsi="Palatino Linotype" w:cs="Palatino Linotype" w:eastAsia="Palatino Linotype"/>
        </w:rPr>
        <w:t>11:17:00. The indoor clock read 11:17:00. Everything was synchronized.</w:t>
      </w:r>
    </w:p>
    <w:p w14:paraId="65DB7760" w14:textId="77777777" w:rsidR="00A1675C" w:rsidRDefault="00000000">
      <w:pPr>
        <w:widowControl/>
        <w:ind w:firstLine="432"/>
      </w:pPr>
      <w:r>
        <w:rPr>
          <w:rFonts w:ascii="Palatino Linotype" w:hAnsi="Palatino Linotype" w:cs="Palatino Linotype" w:eastAsia="Palatino Linotype"/>
        </w:rPr>
        <w:t>Derek watched Barbarian.</w:t>
      </w:r>
    </w:p>
    <w:p w14:paraId="2F7F783D" w14:textId="77777777" w:rsidR="00A1675C" w:rsidRDefault="00000000">
      <w:pPr>
        <w:widowControl/>
        <w:spacing w:before="40" w:after="60"/>
        <w:ind w:firstLine="0"/>
      </w:pPr>
      <w:r>
        <w:rPr>
          <w:rFonts w:ascii="Palatino Linotype" w:hAnsi="Palatino Linotype" w:cs="Palatino Linotype" w:eastAsia="Palatino Linotype"/>
        </w:rPr>
        <w:t>"Well, that's odd."</w:t>
      </w:r>
    </w:p>
    <w:p w14:paraId="4834983F" w14:textId="77777777" w:rsidR="00A1675C" w:rsidRDefault="00000000">
      <w:pPr>
        <w:widowControl/>
        <w:spacing w:before="40" w:after="60"/>
        <w:ind w:firstLine="0"/>
      </w:pPr>
      <w:r>
        <w:rPr>
          <w:rFonts w:ascii="Palatino Linotype" w:hAnsi="Palatino Linotype" w:cs="Palatino Linotype" w:eastAsia="Palatino Linotype"/>
        </w:rPr>
        <w:t>"Yes."</w:t>
      </w:r>
    </w:p>
    <w:p w14:paraId="24C18BCB" w14:textId="77777777" w:rsidR="00A1675C" w:rsidRDefault="00000000">
      <w:pPr>
        <w:widowControl/>
        <w:ind w:firstLine="432"/>
      </w:pPr>
      <w:r>
        <w:rPr>
          <w:rFonts w:ascii="Palatino Linotype" w:hAnsi="Palatino Linotype" w:cs="Palatino Linotype" w:eastAsia="Palatino Linotype"/>
        </w:rPr>
        <w:t>Trevor examined the clock.</w:t>
      </w:r>
    </w:p>
    <w:p w14:paraId="301CBB98" w14:textId="77777777" w:rsidR="00A1675C" w:rsidRDefault="00000000">
      <w:pPr>
        <w:widowControl/>
        <w:spacing w:before="40" w:after="60"/>
        <w:ind w:firstLine="0"/>
      </w:pPr>
      <w:r>
        <w:rPr>
          <w:rFonts w:ascii="Palatino Linotype" w:hAnsi="Palatino Linotype" w:cs="Palatino Linotype" w:eastAsia="Palatino Linotype"/>
        </w:rPr>
        <w:t>"Mechanical failure?"</w:t>
      </w:r>
    </w:p>
    <w:p w14:paraId="59558FAF" w14:textId="77777777" w:rsidR="00A1675C" w:rsidRDefault="00000000">
      <w:pPr>
        <w:widowControl/>
        <w:spacing w:before="40" w:after="60"/>
        <w:ind w:firstLine="0"/>
      </w:pPr>
      <w:r>
        <w:rPr>
          <w:rFonts w:ascii="Palatino Linotype" w:hAnsi="Palatino Linotype" w:cs="Palatino Linotype" w:eastAsia="Palatino Linotype"/>
        </w:rPr>
        <w:t>"Possibly," Barbarian affirmed.</w:t>
      </w:r>
    </w:p>
    <w:p w14:paraId="427601C5" w14:textId="77777777" w:rsidR="00A1675C" w:rsidRDefault="00000000">
      <w:pPr>
        <w:widowControl/>
        <w:ind w:firstLine="432"/>
      </w:pPr>
      <w:r>
        <w:rPr>
          <w:rFonts w:ascii="Palatino Linotype" w:hAnsi="Palatino Linotype" w:cs="Palatino Linotype" w:eastAsia="Palatino Linotype"/>
        </w:rPr>
        <w:t>Derek shook his head.</w:t>
      </w:r>
    </w:p>
    <w:p w14:paraId="442EAA33" w14:textId="77777777" w:rsidR="00A1675C" w:rsidRDefault="00000000">
      <w:pPr>
        <w:widowControl/>
        <w:spacing w:before="40" w:after="60"/>
        <w:ind w:firstLine="0"/>
      </w:pPr>
      <w:r>
        <w:rPr>
          <w:rFonts w:ascii="Palatino Linotype" w:hAnsi="Palatino Linotype" w:cs="Palatino Linotype" w:eastAsia="Palatino Linotype"/>
        </w:rPr>
        <w:t>"No."</w:t>
      </w:r>
    </w:p>
    <w:p w14:paraId="4D4432E1" w14:textId="77777777" w:rsidR="00A1675C" w:rsidRDefault="00000000">
      <w:pPr>
        <w:widowControl/>
        <w:spacing w:before="40" w:after="60"/>
        <w:ind w:firstLine="0"/>
      </w:pPr>
      <w:r>
        <w:rPr>
          <w:rFonts w:ascii="Palatino Linotype" w:hAnsi="Palatino Linotype" w:cs="Palatino Linotype" w:eastAsia="Palatino Linotype"/>
        </w:rPr>
        <w:t>"Why?"</w:t>
      </w:r>
    </w:p>
    <w:p w14:paraId="4C60BF19" w14:textId="77777777" w:rsidR="00A1675C" w:rsidRDefault="00000000">
      <w:pPr>
        <w:widowControl/>
        <w:spacing w:before="40" w:after="60"/>
        <w:ind w:firstLine="0"/>
      </w:pPr>
      <w:r>
        <w:rPr>
          <w:rFonts w:ascii="Palatino Linotype" w:hAnsi="Palatino Linotype" w:cs="Palatino Linotype" w:eastAsia="Palatino Linotype"/>
        </w:rPr>
        <w:t>"The second hand isn't jammed."</w:t>
      </w:r>
    </w:p>
    <w:p w14:paraId="3690085C" w14:textId="77777777" w:rsidR="00A1675C" w:rsidRDefault="00000000">
      <w:pPr>
        <w:widowControl/>
        <w:ind w:firstLine="432"/>
      </w:pPr>
      <w:r>
        <w:rPr>
          <w:rFonts w:ascii="Palatino Linotype" w:hAnsi="Palatino Linotype" w:cs="Palatino Linotype" w:eastAsia="Palatino Linotype"/>
        </w:rPr>
        <w:t>He pointed. The hand was moving. But it was moving in tiny jumps.</w:t>
      </w:r>
    </w:p>
    <w:p w14:paraId="4E9D88F0" w14:textId="77777777" w:rsidR="00A1675C" w:rsidRDefault="00000000">
      <w:pPr>
        <w:widowControl/>
        <w:ind w:firstLine="432"/>
      </w:pPr>
      <w:r>
        <w:rPr>
          <w:rFonts w:ascii="Palatino Linotype" w:hAnsi="Palatino Linotype" w:cs="Palatino Linotype" w:eastAsia="Palatino Linotype"/>
        </w:rPr>
        <w:t>One second. Then a pause. Then another.</w:t>
      </w:r>
    </w:p>
    <w:p w14:paraId="0C9B3F06" w14:textId="57E520A1" w:rsidR="00A1675C" w:rsidRDefault="003434B6">
      <w:pPr>
        <w:widowControl/>
        <w:ind w:firstLine="432"/>
      </w:pPr>
      <w:r>
        <w:rPr>
          <w:rFonts w:ascii="Palatino Linotype" w:hAnsi="Palatino Linotype" w:cs="Palatino Linotype" w:eastAsia="Palatino Linotype"/>
        </w:rPr>
        <w:t>Penny looked closely.</w:t>
      </w:r>
    </w:p>
    <w:p w14:paraId="3ACD88DF" w14:textId="77777777" w:rsidR="00A1675C" w:rsidRDefault="00000000">
      <w:pPr>
        <w:widowControl/>
        <w:spacing w:before="40" w:after="60"/>
        <w:ind w:firstLine="0"/>
      </w:pPr>
      <w:r>
        <w:rPr>
          <w:rFonts w:ascii="Palatino Linotype" w:hAnsi="Palatino Linotype" w:cs="Palatino Linotype" w:eastAsia="Palatino Linotype"/>
        </w:rPr>
        <w:t>"The clock is still running."</w:t>
      </w:r>
    </w:p>
    <w:p w14:paraId="7A08959F" w14:textId="77777777" w:rsidR="00A1675C" w:rsidRDefault="00000000">
      <w:pPr>
        <w:widowControl/>
        <w:spacing w:before="40" w:after="60"/>
        <w:ind w:firstLine="0"/>
      </w:pPr>
      <w:r>
        <w:rPr>
          <w:rFonts w:ascii="Palatino Linotype" w:hAnsi="Palatino Linotype" w:cs="Palatino Linotype" w:eastAsia="Palatino Linotype"/>
        </w:rPr>
        <w:t>"Yes."</w:t>
      </w:r>
    </w:p>
    <w:p w14:paraId="3660E0F6" w14:textId="77777777" w:rsidR="00A1675C" w:rsidRDefault="00000000">
      <w:pPr>
        <w:widowControl/>
        <w:spacing w:before="40" w:after="60"/>
        <w:ind w:firstLine="0"/>
      </w:pPr>
      <w:r>
        <w:rPr>
          <w:rFonts w:ascii="Palatino Linotype" w:hAnsi="Palatino Linotype" w:cs="Palatino Linotype" w:eastAsia="Palatino Linotype"/>
        </w:rPr>
        <w:t>"Then why isn't the display advancing?"</w:t>
      </w:r>
    </w:p>
    <w:p w14:paraId="3DA2FBEF" w14:textId="77777777" w:rsidR="00A1675C" w:rsidRDefault="00000000">
      <w:pPr>
        <w:widowControl/>
        <w:ind w:firstLine="432"/>
      </w:pPr>
      <w:r>
        <w:rPr>
          <w:rFonts w:ascii="Palatino Linotype" w:hAnsi="Palatino Linotype" w:cs="Palatino Linotype" w:eastAsia="Palatino Linotype"/>
        </w:rPr>
        <w:t>Derek frowned. He surveyed the silent clock inside the house. That one had also stopped.</w:t>
      </w:r>
    </w:p>
    <w:p w14:paraId="30A7CD00" w14:textId="77777777" w:rsidR="00A1675C" w:rsidRDefault="00000000">
      <w:pPr>
        <w:widowControl/>
        <w:ind w:firstLine="432"/>
      </w:pPr>
      <w:r>
        <w:rPr>
          <w:rFonts w:ascii="Palatino Linotype" w:hAnsi="Palatino Linotype" w:cs="Palatino Linotype" w:eastAsia="Palatino Linotype"/>
        </w:rPr>
        <w:t>Exactly at 11:17. Trevor checked his phone. 11:17.</w:t>
      </w:r>
    </w:p>
    <w:p w14:paraId="30705649" w14:textId="7F2A85B2" w:rsidR="00A1675C" w:rsidRDefault="00000000">
      <w:pPr>
        <w:widowControl/>
        <w:ind w:firstLine="432"/>
      </w:pPr>
      <w:r>
        <w:rPr>
          <w:rFonts w:ascii="Palatino Linotype" w:hAnsi="Palatino Linotype" w:cs="Palatino Linotype" w:eastAsia="Palatino Linotype"/>
        </w:rPr>
        <w:t>His phone had stopped too. Penny checked hers. 11:17.</w:t>
      </w:r>
    </w:p>
    <w:p w14:paraId="60AB0DD4" w14:textId="77777777" w:rsidR="00A1675C" w:rsidRDefault="00000000">
      <w:pPr>
        <w:widowControl/>
        <w:ind w:firstLine="432"/>
      </w:pPr>
      <w:r>
        <w:rPr>
          <w:rFonts w:ascii="Palatino Linotype" w:hAnsi="Palatino Linotype" w:cs="Palatino Linotype" w:eastAsia="Palatino Linotype"/>
        </w:rPr>
        <w:t>Stopped. Weinstein checked his watch. 11:17.</w:t>
      </w:r>
    </w:p>
    <w:p w14:paraId="1D3E59A8" w14:textId="77777777" w:rsidR="00A1675C" w:rsidRDefault="00000000">
      <w:pPr>
        <w:widowControl/>
        <w:ind w:firstLine="432"/>
      </w:pPr>
      <w:r>
        <w:rPr>
          <w:rFonts w:ascii="Palatino Linotype" w:hAnsi="Palatino Linotype" w:cs="Palatino Linotype" w:eastAsia="Palatino Linotype"/>
        </w:rPr>
        <w:t>Stopped. Everyone looked at one another. Barbarian smiled.</w:t>
      </w:r>
    </w:p>
    <w:p w14:paraId="7C023B20" w14:textId="77777777" w:rsidR="00A1675C" w:rsidRDefault="00000000">
      <w:pPr>
        <w:widowControl/>
        <w:spacing w:before="40" w:after="60"/>
        <w:ind w:firstLine="0"/>
      </w:pPr>
      <w:r>
        <w:rPr>
          <w:rFonts w:ascii="Palatino Linotype" w:hAnsi="Palatino Linotype" w:cs="Palatino Linotype" w:eastAsia="Palatino Linotype"/>
        </w:rPr>
        <w:t>"Interesting."</w:t>
      </w:r>
    </w:p>
    <w:p w14:paraId="7CA32432" w14:textId="77777777" w:rsidR="00A1675C" w:rsidRDefault="00000000">
      <w:pPr>
        <w:widowControl/>
        <w:ind w:firstLine="432"/>
      </w:pPr>
      <w:r>
        <w:rPr>
          <w:rFonts w:ascii="Palatino Linotype" w:hAnsi="Palatino Linotype" w:cs="Palatino Linotype" w:eastAsia="Palatino Linotype"/>
        </w:rPr>
        <w:t>Derek stared at him.</w:t>
      </w:r>
    </w:p>
    <w:p w14:paraId="19B08FD2" w14:textId="77777777" w:rsidR="00A1675C" w:rsidRDefault="00000000">
      <w:pPr>
        <w:widowControl/>
        <w:spacing w:before="40" w:after="60"/>
        <w:ind w:firstLine="0"/>
      </w:pPr>
      <w:r>
        <w:rPr>
          <w:rFonts w:ascii="Palatino Linotype" w:hAnsi="Palatino Linotype" w:cs="Palatino Linotype" w:eastAsia="Palatino Linotype"/>
        </w:rPr>
        <w:t>"Did you arrange this?"</w:t>
      </w:r>
    </w:p>
    <w:p w14:paraId="258A364B" w14:textId="77777777" w:rsidR="00A1675C" w:rsidRDefault="00000000">
      <w:pPr>
        <w:widowControl/>
        <w:spacing w:before="40" w:after="60"/>
        <w:ind w:firstLine="0"/>
      </w:pPr>
      <w:r>
        <w:rPr>
          <w:rFonts w:ascii="Palatino Linotype" w:hAnsi="Palatino Linotype" w:cs="Palatino Linotype" w:eastAsia="Palatino Linotype"/>
        </w:rPr>
        <w:t>"No."</w:t>
      </w:r>
    </w:p>
    <w:p w14:paraId="4251AE44" w14:textId="77777777" w:rsidR="00A1675C" w:rsidRDefault="00000000">
      <w:pPr>
        <w:widowControl/>
        <w:spacing w:before="40" w:after="60"/>
        <w:ind w:firstLine="0"/>
      </w:pPr>
      <w:r>
        <w:rPr>
          <w:rFonts w:ascii="Palatino Linotype" w:hAnsi="Palatino Linotype" w:cs="Palatino Linotype" w:eastAsia="Palatino Linotype"/>
        </w:rPr>
        <w:t>"Did you know it would happen?"</w:t>
      </w:r>
    </w:p>
    <w:p w14:paraId="52974A6F" w14:textId="77777777" w:rsidR="00A1675C" w:rsidRDefault="00000000">
      <w:pPr>
        <w:widowControl/>
        <w:spacing w:before="40" w:after="60"/>
        <w:ind w:firstLine="0"/>
      </w:pPr>
      <w:r>
        <w:rPr>
          <w:rFonts w:ascii="Palatino Linotype" w:hAnsi="Palatino Linotype" w:cs="Palatino Linotype" w:eastAsia="Palatino Linotype"/>
        </w:rPr>
        <w:t>"No."</w:t>
      </w:r>
    </w:p>
    <w:p w14:paraId="110F551A" w14:textId="77777777" w:rsidR="00A1675C" w:rsidRDefault="00000000">
      <w:pPr>
        <w:widowControl/>
        <w:spacing w:before="40" w:after="60"/>
        <w:ind w:firstLine="0"/>
      </w:pPr>
      <w:r>
        <w:rPr>
          <w:rFonts w:ascii="Palatino Linotype" w:hAnsi="Palatino Linotype" w:cs="Palatino Linotype" w:eastAsia="Palatino Linotype"/>
        </w:rPr>
        <w:t>"Then why are you smiling?"</w:t>
      </w:r>
    </w:p>
    <w:p w14:paraId="14407295" w14:textId="77777777" w:rsidR="00A1675C" w:rsidRDefault="00000000">
      <w:pPr>
        <w:widowControl/>
        <w:spacing w:before="40" w:after="60"/>
        <w:ind w:firstLine="0"/>
      </w:pPr>
      <w:r>
        <w:rPr>
          <w:rFonts w:ascii="Palatino Linotype" w:hAnsi="Palatino Linotype" w:cs="Palatino Linotype" w:eastAsia="Palatino Linotype"/>
        </w:rPr>
        <w:t>"Because now we have something useful."</w:t>
      </w:r>
    </w:p>
    <w:p w14:paraId="07787115" w14:textId="77777777" w:rsidR="00A1675C" w:rsidRDefault="00000000">
      <w:pPr>
        <w:widowControl/>
        <w:ind w:firstLine="432"/>
      </w:pPr>
      <w:r>
        <w:rPr>
          <w:rFonts w:ascii="Palatino Linotype" w:hAnsi="Palatino Linotype" w:cs="Palatino Linotype" w:eastAsia="Palatino Linotype"/>
        </w:rPr>
        <w:t>The seconds did not move. The world did not stop. A bird flew across the quiet garden.</w:t>
      </w:r>
    </w:p>
    <w:p w14:paraId="3296F9E3" w14:textId="77777777" w:rsidR="00A1675C" w:rsidRDefault="00000000">
      <w:pPr>
        <w:widowControl/>
        <w:ind w:firstLine="432"/>
      </w:pPr>
      <w:r>
        <w:rPr>
          <w:rFonts w:ascii="Palatino Linotype" w:hAnsi="Palatino Linotype" w:cs="Palatino Linotype" w:eastAsia="Palatino Linotype"/>
        </w:rPr>
        <w:t>A leaf fell. The wind continued. Derek looked sharply at the clocks.</w:t>
      </w:r>
    </w:p>
    <w:p w14:paraId="64FD4956" w14:textId="77777777" w:rsidR="00A1675C" w:rsidRDefault="00000000">
      <w:pPr>
        <w:widowControl/>
        <w:spacing w:before="40" w:after="60"/>
        <w:ind w:firstLine="0"/>
      </w:pPr>
      <w:r>
        <w:rPr>
          <w:rFonts w:ascii="Palatino Linotype" w:hAnsi="Palatino Linotype" w:cs="Palatino Linotype" w:eastAsia="Palatino Linotype"/>
        </w:rPr>
        <w:t>"Everything is moving."</w:t>
      </w:r>
    </w:p>
    <w:p w14:paraId="63F35A35" w14:textId="77777777" w:rsidR="00A1675C" w:rsidRDefault="00000000">
      <w:pPr>
        <w:widowControl/>
        <w:spacing w:before="40" w:after="60"/>
        <w:ind w:firstLine="0"/>
      </w:pPr>
      <w:r>
        <w:rPr>
          <w:rFonts w:ascii="Palatino Linotype" w:hAnsi="Palatino Linotype" w:cs="Palatino Linotype" w:eastAsia="Palatino Linotype"/>
        </w:rPr>
        <w:t>"Yes."</w:t>
      </w:r>
    </w:p>
    <w:p w14:paraId="09D887A9" w14:textId="77777777" w:rsidR="00A1675C" w:rsidRDefault="00000000">
      <w:pPr>
        <w:widowControl/>
        <w:spacing w:before="40" w:after="60"/>
        <w:ind w:firstLine="0"/>
      </w:pPr>
      <w:r>
        <w:rPr>
          <w:rFonts w:ascii="Palatino Linotype" w:hAnsi="Palatino Linotype" w:cs="Palatino Linotype" w:eastAsia="Palatino Linotype"/>
        </w:rPr>
        <w:t>"Yet all the clocks have stopped."</w:t>
      </w:r>
    </w:p>
    <w:p w14:paraId="52D92128" w14:textId="77777777" w:rsidR="00A1675C" w:rsidRDefault="00000000">
      <w:pPr>
        <w:widowControl/>
        <w:spacing w:before="40" w:after="60"/>
        <w:ind w:firstLine="0"/>
      </w:pPr>
      <w:r>
        <w:rPr>
          <w:rFonts w:ascii="Palatino Linotype" w:hAnsi="Palatino Linotype" w:cs="Palatino Linotype" w:eastAsia="Palatino Linotype"/>
        </w:rPr>
        <w:t>"Yes."</w:t>
      </w:r>
    </w:p>
    <w:p w14:paraId="6ED9CF4C" w14:textId="77777777" w:rsidR="00A1675C" w:rsidRDefault="00000000">
      <w:pPr>
        <w:widowControl/>
        <w:ind w:firstLine="432"/>
      </w:pPr>
      <w:r>
        <w:rPr>
          <w:rFonts w:ascii="Palatino Linotype" w:hAnsi="Palatino Linotype" w:cs="Palatino Linotype" w:eastAsia="Palatino Linotype"/>
        </w:rPr>
        <w:t>Trevor looked puzzled.</w:t>
      </w:r>
    </w:p>
    <w:p w14:paraId="34F299A9" w14:textId="77777777" w:rsidR="00A1675C" w:rsidRDefault="00000000">
      <w:pPr>
        <w:widowControl/>
        <w:spacing w:before="40" w:after="60"/>
        <w:ind w:firstLine="0"/>
      </w:pPr>
      <w:r>
        <w:rPr>
          <w:rFonts w:ascii="Palatino Linotype" w:hAnsi="Palatino Linotype" w:cs="Palatino Linotype" w:eastAsia="Palatino Linotype"/>
        </w:rPr>
        <w:t>"So the clocks have failed."</w:t>
      </w:r>
    </w:p>
    <w:p w14:paraId="59FDB665" w14:textId="77777777" w:rsidR="00A1675C" w:rsidRDefault="00000000">
      <w:pPr>
        <w:widowControl/>
        <w:ind w:firstLine="432"/>
      </w:pPr>
      <w:r>
        <w:rPr>
          <w:rFonts w:ascii="Palatino Linotype" w:hAnsi="Palatino Linotype" w:cs="Palatino Linotype" w:eastAsia="Palatino Linotype"/>
        </w:rPr>
        <w:t>Derek shook his head.</w:t>
      </w:r>
    </w:p>
    <w:p w14:paraId="754B1DE6" w14:textId="77777777" w:rsidR="00A1675C" w:rsidRDefault="00000000">
      <w:pPr>
        <w:widowControl/>
        <w:spacing w:before="40" w:after="60"/>
        <w:ind w:firstLine="0"/>
      </w:pPr>
      <w:r>
        <w:rPr>
          <w:rFonts w:ascii="Palatino Linotype" w:hAnsi="Palatino Linotype" w:cs="Palatino Linotype" w:eastAsia="Palatino Linotype"/>
        </w:rPr>
        <w:t>"No."</w:t>
      </w:r>
    </w:p>
    <w:p w14:paraId="5DC6FF42" w14:textId="77777777" w:rsidR="00A1675C" w:rsidRDefault="00000000">
      <w:pPr>
        <w:widowControl/>
        <w:spacing w:before="40" w:after="60"/>
        <w:ind w:firstLine="0"/>
      </w:pPr>
      <w:r>
        <w:rPr>
          <w:rFonts w:ascii="Palatino Linotype" w:hAnsi="Palatino Linotype" w:cs="Palatino Linotype" w:eastAsia="Palatino Linotype"/>
        </w:rPr>
        <w:t>"How do you know?"</w:t>
      </w:r>
    </w:p>
    <w:p w14:paraId="363B66D0" w14:textId="77777777" w:rsidR="00A1675C" w:rsidRDefault="00000000">
      <w:pPr>
        <w:widowControl/>
        <w:spacing w:before="40" w:after="60"/>
        <w:ind w:firstLine="0"/>
      </w:pPr>
      <w:r>
        <w:rPr>
          <w:rFonts w:ascii="Palatino Linotype" w:hAnsi="Palatino Linotype" w:cs="Palatino Linotype" w:eastAsia="Palatino Linotype"/>
        </w:rPr>
        <w:t>"Because they're all failing identically."</w:t>
      </w:r>
    </w:p>
    <w:p w14:paraId="1FE3F941" w14:textId="511AFD32" w:rsidR="00A1675C" w:rsidRDefault="003434B6">
      <w:pPr>
        <w:widowControl/>
        <w:ind w:firstLine="432"/>
      </w:pPr>
      <w:r>
        <w:rPr>
          <w:rFonts w:ascii="Palatino Linotype" w:hAnsi="Palatino Linotype" w:cs="Palatino Linotype" w:eastAsia="Palatino Linotype"/>
        </w:rPr>
        <w:t>Penny calmly nodded.</w:t>
      </w:r>
    </w:p>
    <w:p w14:paraId="07DDF53A" w14:textId="77777777" w:rsidR="00A1675C" w:rsidRDefault="00000000">
      <w:pPr>
        <w:widowControl/>
        <w:spacing w:before="40" w:after="60"/>
        <w:ind w:firstLine="0"/>
      </w:pPr>
      <w:r>
        <w:rPr>
          <w:rFonts w:ascii="Palatino Linotype" w:hAnsi="Palatino Linotype" w:cs="Palatino Linotype" w:eastAsia="Palatino Linotype"/>
        </w:rPr>
        <w:t>"And at exactly the same reading."</w:t>
      </w:r>
    </w:p>
    <w:p w14:paraId="691577E7" w14:textId="77777777" w:rsidR="00A1675C" w:rsidRDefault="00000000">
      <w:pPr>
        <w:widowControl/>
        <w:ind w:firstLine="432"/>
      </w:pPr>
      <w:r>
        <w:rPr>
          <w:rFonts w:ascii="Palatino Linotype" w:hAnsi="Palatino Linotype" w:cs="Palatino Linotype" w:eastAsia="Palatino Linotype"/>
        </w:rPr>
        <w:t>Weinstein looked around.</w:t>
      </w:r>
    </w:p>
    <w:p w14:paraId="77A5BDD8" w14:textId="77777777" w:rsidR="00A1675C" w:rsidRDefault="00000000">
      <w:pPr>
        <w:widowControl/>
        <w:spacing w:before="40" w:after="60"/>
        <w:ind w:firstLine="0"/>
      </w:pPr>
      <w:r>
        <w:rPr>
          <w:rFonts w:ascii="Palatino Linotype" w:hAnsi="Palatino Linotype" w:cs="Palatino Linotype" w:eastAsia="Palatino Linotype"/>
        </w:rPr>
        <w:t>"What's the significance of 11:17?"</w:t>
      </w:r>
    </w:p>
    <w:p w14:paraId="2C70FB02" w14:textId="77777777" w:rsidR="00A1675C" w:rsidRDefault="00000000">
      <w:pPr>
        <w:widowControl/>
        <w:ind w:firstLine="432"/>
      </w:pPr>
      <w:r>
        <w:rPr>
          <w:rFonts w:ascii="Palatino Linotype" w:hAnsi="Palatino Linotype" w:cs="Palatino Linotype" w:eastAsia="Palatino Linotype"/>
        </w:rPr>
        <w:t>Derek thought.</w:t>
      </w:r>
    </w:p>
    <w:p w14:paraId="055A592B" w14:textId="77777777" w:rsidR="00A1675C" w:rsidRDefault="00000000">
      <w:pPr>
        <w:widowControl/>
        <w:spacing w:before="40" w:after="60"/>
        <w:ind w:firstLine="0"/>
      </w:pPr>
      <w:r>
        <w:rPr>
          <w:rFonts w:ascii="Palatino Linotype" w:hAnsi="Palatino Linotype" w:cs="Palatino Linotype" w:eastAsia="Palatino Linotype"/>
        </w:rPr>
        <w:t>"The train."</w:t>
      </w:r>
    </w:p>
    <w:p w14:paraId="761B6723" w14:textId="77777777" w:rsidR="00A1675C" w:rsidRDefault="00000000">
      <w:pPr>
        <w:widowControl/>
        <w:ind w:firstLine="432"/>
      </w:pPr>
      <w:r>
        <w:rPr>
          <w:rFonts w:ascii="Palatino Linotype" w:hAnsi="Palatino Linotype" w:cs="Palatino Linotype" w:eastAsia="Palatino Linotype"/>
        </w:rPr>
        <w:t>Everyone went quiet. The photograph.</w:t>
      </w:r>
    </w:p>
    <w:p w14:paraId="1450A37A" w14:textId="77777777" w:rsidR="00A1675C" w:rsidRDefault="00000000">
      <w:pPr>
        <w:widowControl/>
        <w:spacing w:before="60" w:after="60"/>
        <w:ind w:firstLine="0"/>
        <w:jc w:val="center"/>
      </w:pPr>
      <w:r>
        <w:rPr>
          <w:rFonts w:ascii="Palatino Linotype" w:hAnsi="Palatino Linotype" w:cs="Palatino Linotype" w:eastAsia="Palatino Linotype"/>
          <w:sz w:val="19"/>
        </w:rPr>
        <w:t>11:03 — DEATH.</w:t>
      </w:r>
    </w:p>
    <w:p w14:paraId="749C393D" w14:textId="77777777" w:rsidR="00A1675C" w:rsidRDefault="00000000">
      <w:pPr>
        <w:widowControl/>
        <w:spacing w:before="60" w:after="60"/>
        <w:ind w:firstLine="0"/>
        <w:jc w:val="center"/>
      </w:pPr>
      <w:r>
        <w:rPr>
          <w:rFonts w:ascii="Palatino Linotype" w:hAnsi="Palatino Linotype" w:cs="Palatino Linotype" w:eastAsia="Palatino Linotype"/>
          <w:sz w:val="19"/>
        </w:rPr>
        <w:t>11:17 — DEPARTURE.</w:t>
      </w:r>
    </w:p>
    <w:p w14:paraId="284CC2A9" w14:textId="77777777" w:rsidR="00A1675C" w:rsidRDefault="00000000">
      <w:pPr>
        <w:widowControl/>
        <w:spacing w:before="60" w:after="60"/>
        <w:ind w:firstLine="0"/>
        <w:jc w:val="center"/>
      </w:pPr>
      <w:r>
        <w:rPr>
          <w:rFonts w:ascii="Palatino Linotype" w:hAnsi="Palatino Linotype" w:cs="Palatino Linotype" w:eastAsia="Palatino Linotype"/>
          <w:sz w:val="19"/>
        </w:rPr>
        <w:t>12:04 — ARRIVAL.</w:t>
      </w:r>
    </w:p>
    <w:p w14:paraId="23D49DA5" w14:textId="77777777" w:rsidR="00A1675C" w:rsidRDefault="00000000">
      <w:pPr>
        <w:widowControl/>
        <w:ind w:firstLine="432"/>
      </w:pPr>
      <w:r>
        <w:rPr>
          <w:rFonts w:ascii="Palatino Linotype" w:hAnsi="Palatino Linotype" w:cs="Palatino Linotype" w:eastAsia="Palatino Linotype"/>
        </w:rPr>
        <w:t>Derek took out the photograph. The clock in the photograph showed 11:03:17. He regarded the actual clocks.</w:t>
      </w:r>
    </w:p>
    <w:p w14:paraId="2EB08B06" w14:textId="77777777" w:rsidR="00A1675C" w:rsidRDefault="00000000">
      <w:pPr>
        <w:widowControl/>
        <w:ind w:firstLine="432"/>
      </w:pPr>
      <w:r>
        <w:rPr>
          <w:rFonts w:ascii="Palatino Linotype" w:hAnsi="Palatino Linotype" w:cs="Palatino Linotype" w:eastAsia="Palatino Linotype"/>
        </w:rPr>
        <w:t>11:17:00. Then he examined Barbarian.</w:t>
      </w:r>
    </w:p>
    <w:p w14:paraId="45D234FA" w14:textId="77777777" w:rsidR="00A1675C" w:rsidRDefault="00000000">
      <w:pPr>
        <w:widowControl/>
        <w:spacing w:before="40" w:after="60"/>
        <w:ind w:firstLine="0"/>
      </w:pPr>
      <w:r>
        <w:rPr>
          <w:rFonts w:ascii="Palatino Linotype" w:hAnsi="Palatino Linotype" w:cs="Palatino Linotype" w:eastAsia="Palatino Linotype"/>
        </w:rPr>
        <w:t>"Can you make them start again?"</w:t>
      </w:r>
    </w:p>
    <w:p w14:paraId="2C4745D2" w14:textId="77777777" w:rsidR="00A1675C" w:rsidRDefault="00000000">
      <w:pPr>
        <w:widowControl/>
        <w:ind w:firstLine="432"/>
      </w:pPr>
      <w:r>
        <w:rPr>
          <w:rFonts w:ascii="Palatino Linotype" w:hAnsi="Palatino Linotype" w:cs="Palatino Linotype" w:eastAsia="Palatino Linotype"/>
        </w:rPr>
        <w:t>Barbarian shook his head.</w:t>
      </w:r>
    </w:p>
    <w:p w14:paraId="454E4B73" w14:textId="77777777" w:rsidR="00A1675C" w:rsidRDefault="00000000">
      <w:pPr>
        <w:widowControl/>
        <w:spacing w:before="40" w:after="60"/>
        <w:ind w:firstLine="0"/>
      </w:pPr>
      <w:r>
        <w:rPr>
          <w:rFonts w:ascii="Palatino Linotype" w:hAnsi="Palatino Linotype" w:cs="Palatino Linotype" w:eastAsia="Palatino Linotype"/>
        </w:rPr>
        <w:t>"I don't control them."</w:t>
      </w:r>
    </w:p>
    <w:p w14:paraId="67B16386" w14:textId="77777777" w:rsidR="00A1675C" w:rsidRDefault="00000000">
      <w:pPr>
        <w:widowControl/>
        <w:spacing w:before="40" w:after="60"/>
        <w:ind w:firstLine="0"/>
      </w:pPr>
      <w:r>
        <w:rPr>
          <w:rFonts w:ascii="Palatino Linotype" w:hAnsi="Palatino Linotype" w:cs="Palatino Linotype" w:eastAsia="Palatino Linotype"/>
        </w:rPr>
        <w:t>"Who does?"</w:t>
      </w:r>
    </w:p>
    <w:p w14:paraId="1B440956" w14:textId="77777777" w:rsidR="00A1675C" w:rsidRDefault="00000000">
      <w:pPr>
        <w:widowControl/>
        <w:spacing w:before="40" w:after="60"/>
        <w:ind w:firstLine="0"/>
      </w:pPr>
      <w:r>
        <w:rPr>
          <w:rFonts w:ascii="Palatino Linotype" w:hAnsi="Palatino Linotype" w:cs="Palatino Linotype" w:eastAsia="Palatino Linotype"/>
        </w:rPr>
        <w:t>"I don't know."</w:t>
      </w:r>
    </w:p>
    <w:p w14:paraId="1C26F32C" w14:textId="77777777" w:rsidR="00A1675C" w:rsidRDefault="00000000">
      <w:pPr>
        <w:widowControl/>
        <w:ind w:firstLine="432"/>
      </w:pPr>
      <w:r>
        <w:rPr>
          <w:rFonts w:ascii="Palatino Linotype" w:hAnsi="Palatino Linotype" w:cs="Palatino Linotype" w:eastAsia="Palatino Linotype"/>
        </w:rPr>
        <w:t>Derek inspected Weinstein. Weinstein was staring at the sky.</w:t>
      </w:r>
    </w:p>
    <w:p w14:paraId="1D4BAB0A" w14:textId="77777777" w:rsidR="00A1675C" w:rsidRDefault="00000000">
      <w:pPr>
        <w:widowControl/>
        <w:spacing w:before="40" w:after="60"/>
        <w:ind w:firstLine="0"/>
      </w:pPr>
      <w:r>
        <w:rPr>
          <w:rFonts w:ascii="Palatino Linotype" w:hAnsi="Palatino Linotype" w:cs="Palatino Linotype" w:eastAsia="Palatino Linotype"/>
        </w:rPr>
        <w:t>"What?"</w:t>
      </w:r>
    </w:p>
    <w:p w14:paraId="7AED601E" w14:textId="77777777" w:rsidR="00A1675C" w:rsidRDefault="00000000">
      <w:pPr>
        <w:widowControl/>
        <w:ind w:firstLine="432"/>
      </w:pPr>
      <w:r>
        <w:rPr>
          <w:rFonts w:ascii="Palatino Linotype" w:hAnsi="Palatino Linotype" w:cs="Palatino Linotype" w:eastAsia="Palatino Linotype"/>
        </w:rPr>
        <w:t>Weinstein pointed.</w:t>
      </w:r>
    </w:p>
    <w:p w14:paraId="7F8D55A8" w14:textId="77777777" w:rsidR="00A1675C" w:rsidRDefault="00000000">
      <w:pPr>
        <w:widowControl/>
        <w:spacing w:before="40" w:after="60"/>
        <w:ind w:firstLine="0"/>
      </w:pPr>
      <w:r>
        <w:rPr>
          <w:rFonts w:ascii="Palatino Linotype" w:hAnsi="Palatino Linotype" w:cs="Palatino Linotype" w:eastAsia="Palatino Linotype"/>
        </w:rPr>
        <w:t>"Look."</w:t>
      </w:r>
    </w:p>
    <w:p w14:paraId="6C1C0A7C" w14:textId="77777777" w:rsidR="00A1675C" w:rsidRDefault="00000000">
      <w:pPr>
        <w:widowControl/>
        <w:ind w:firstLine="432"/>
      </w:pPr>
      <w:r>
        <w:rPr>
          <w:rFonts w:ascii="Palatino Linotype" w:hAnsi="Palatino Linotype" w:cs="Palatino Linotype" w:eastAsia="Palatino Linotype"/>
        </w:rPr>
        <w:t>They looked upward. Nothing unusual was visible. Blue sky.</w:t>
      </w:r>
    </w:p>
    <w:p w14:paraId="0ACB2C03" w14:textId="77777777" w:rsidR="00A1675C" w:rsidRDefault="00000000">
      <w:pPr>
        <w:widowControl/>
        <w:ind w:firstLine="432"/>
      </w:pPr>
      <w:r>
        <w:rPr>
          <w:rFonts w:ascii="Palatino Linotype" w:hAnsi="Palatino Linotype" w:cs="Palatino Linotype" w:eastAsia="Palatino Linotype"/>
        </w:rPr>
        <w:t>Clouds. A plane. Then Derek noticed something.</w:t>
      </w:r>
    </w:p>
    <w:p w14:paraId="2F643766" w14:textId="77777777" w:rsidR="00A1675C" w:rsidRDefault="00000000">
      <w:pPr>
        <w:widowControl/>
        <w:ind w:firstLine="432"/>
      </w:pPr>
      <w:r>
        <w:rPr>
          <w:rFonts w:ascii="Palatino Linotype" w:hAnsi="Palatino Linotype" w:cs="Palatino Linotype" w:eastAsia="Palatino Linotype"/>
        </w:rPr>
        <w:t>The plane wasn't moving. Neither was the cloud. The leaves had stopped.</w:t>
      </w:r>
    </w:p>
    <w:p w14:paraId="32AE0265" w14:textId="77777777" w:rsidR="00A1675C" w:rsidRDefault="00000000">
      <w:pPr>
        <w:widowControl/>
        <w:ind w:firstLine="432"/>
      </w:pPr>
      <w:r>
        <w:rPr>
          <w:rFonts w:ascii="Palatino Linotype" w:hAnsi="Palatino Linotype" w:cs="Palatino Linotype" w:eastAsia="Palatino Linotype"/>
        </w:rPr>
        <w:t>The bird was suspended in the air. Trevor stared.</w:t>
      </w:r>
    </w:p>
    <w:p w14:paraId="589EBB53" w14:textId="77777777" w:rsidR="00A1675C" w:rsidRDefault="00000000">
      <w:pPr>
        <w:widowControl/>
        <w:spacing w:before="40" w:after="60"/>
        <w:ind w:firstLine="0"/>
      </w:pPr>
      <w:r>
        <w:rPr>
          <w:rFonts w:ascii="Palatino Linotype" w:hAnsi="Palatino Linotype" w:cs="Palatino Linotype" w:eastAsia="Palatino Linotype"/>
        </w:rPr>
        <w:t>"That's impossible."</w:t>
      </w:r>
    </w:p>
    <w:p w14:paraId="5C8548CD" w14:textId="77777777" w:rsidR="00A1675C" w:rsidRDefault="00000000">
      <w:pPr>
        <w:widowControl/>
        <w:ind w:firstLine="432"/>
      </w:pPr>
      <w:r>
        <w:rPr>
          <w:rFonts w:ascii="Palatino Linotype" w:hAnsi="Palatino Linotype" w:cs="Palatino Linotype" w:eastAsia="Palatino Linotype"/>
        </w:rPr>
        <w:t>Derek smiled.</w:t>
      </w:r>
    </w:p>
    <w:p w14:paraId="0046BEA9" w14:textId="77777777" w:rsidR="00A1675C" w:rsidRDefault="00000000">
      <w:pPr>
        <w:widowControl/>
        <w:spacing w:before="40" w:after="60"/>
        <w:ind w:firstLine="0"/>
      </w:pPr>
      <w:r>
        <w:rPr>
          <w:rFonts w:ascii="Palatino Linotype" w:hAnsi="Palatino Linotype" w:cs="Palatino Linotype" w:eastAsia="Palatino Linotype"/>
        </w:rPr>
        <w:t>"Yes."</w:t>
      </w:r>
    </w:p>
    <w:p w14:paraId="350D193C" w14:textId="53584219" w:rsidR="00A1675C" w:rsidRDefault="003434B6">
      <w:pPr>
        <w:widowControl/>
        <w:ind w:firstLine="432"/>
      </w:pPr>
      <w:r>
        <w:rPr>
          <w:rFonts w:ascii="Palatino Linotype" w:hAnsi="Palatino Linotype" w:cs="Palatino Linotype" w:eastAsia="Palatino Linotype"/>
        </w:rPr>
        <w:t>Penny considered him.</w:t>
      </w:r>
    </w:p>
    <w:p w14:paraId="528DE358" w14:textId="77777777" w:rsidR="00A1675C" w:rsidRDefault="00000000">
      <w:pPr>
        <w:widowControl/>
        <w:spacing w:before="40" w:after="60"/>
        <w:ind w:firstLine="0"/>
      </w:pPr>
      <w:r>
        <w:rPr>
          <w:rFonts w:ascii="Palatino Linotype" w:hAnsi="Palatino Linotype" w:cs="Palatino Linotype" w:eastAsia="Palatino Linotype"/>
        </w:rPr>
        <w:t>"Don't say it."</w:t>
      </w:r>
    </w:p>
    <w:p w14:paraId="28579950" w14:textId="77777777" w:rsidR="00A1675C" w:rsidRDefault="00000000">
      <w:pPr>
        <w:widowControl/>
        <w:spacing w:before="40" w:after="60"/>
        <w:ind w:firstLine="0"/>
      </w:pPr>
      <w:r>
        <w:rPr>
          <w:rFonts w:ascii="Palatino Linotype" w:hAnsi="Palatino Linotype" w:cs="Palatino Linotype" w:eastAsia="Palatino Linotype"/>
        </w:rPr>
        <w:t>"Why?"</w:t>
      </w:r>
    </w:p>
    <w:p w14:paraId="43A14C95" w14:textId="77777777" w:rsidR="00A1675C" w:rsidRDefault="00000000">
      <w:pPr>
        <w:widowControl/>
        <w:spacing w:before="40" w:after="60"/>
        <w:ind w:firstLine="0"/>
      </w:pPr>
      <w:r>
        <w:rPr>
          <w:rFonts w:ascii="Palatino Linotype" w:hAnsi="Palatino Linotype" w:cs="Palatino Linotype" w:eastAsia="Palatino Linotype"/>
        </w:rPr>
        <w:t>"Because I know what you're going to say."</w:t>
      </w:r>
    </w:p>
    <w:p w14:paraId="1E03C4A7" w14:textId="77777777" w:rsidR="00A1675C" w:rsidRDefault="00000000">
      <w:pPr>
        <w:widowControl/>
        <w:ind w:firstLine="432"/>
      </w:pPr>
      <w:r>
        <w:rPr>
          <w:rFonts w:ascii="Palatino Linotype" w:hAnsi="Palatino Linotype" w:cs="Palatino Linotype" w:eastAsia="Palatino Linotype"/>
        </w:rPr>
        <w:t>Derek grinned.</w:t>
      </w:r>
    </w:p>
    <w:p w14:paraId="119BE9F3" w14:textId="77777777" w:rsidR="00A1675C" w:rsidRDefault="00000000">
      <w:pPr>
        <w:widowControl/>
        <w:spacing w:before="40" w:after="60"/>
        <w:ind w:firstLine="0"/>
      </w:pPr>
      <w:r>
        <w:rPr>
          <w:rFonts w:ascii="Palatino Linotype" w:hAnsi="Palatino Linotype" w:cs="Palatino Linotype" w:eastAsia="Palatino Linotype"/>
        </w:rPr>
        <w:t>"Well, that's settled."</w:t>
      </w:r>
    </w:p>
    <w:p w14:paraId="256ADA5C" w14:textId="77777777" w:rsidR="00A1675C" w:rsidRDefault="00000000">
      <w:pPr>
        <w:widowControl/>
        <w:ind w:firstLine="432"/>
      </w:pPr>
      <w:r>
        <w:rPr>
          <w:rFonts w:ascii="Palatino Linotype" w:hAnsi="Palatino Linotype" w:cs="Palatino Linotype" w:eastAsia="Palatino Linotype"/>
        </w:rPr>
        <w:t>Barbarian looked remarkably calm. Weinstein wasn't. He silently stared at the suspended plane.</w:t>
      </w:r>
    </w:p>
    <w:p w14:paraId="0F47AF0D" w14:textId="77777777" w:rsidR="00A1675C" w:rsidRDefault="00000000">
      <w:pPr>
        <w:widowControl/>
        <w:spacing w:before="40" w:after="60"/>
        <w:ind w:firstLine="0"/>
      </w:pPr>
      <w:r>
        <w:rPr>
          <w:rFonts w:ascii="Palatino Linotype" w:hAnsi="Palatino Linotype" w:cs="Palatino Linotype" w:eastAsia="Palatino Linotype"/>
        </w:rPr>
        <w:t>"The physical world has stopped."</w:t>
      </w:r>
    </w:p>
    <w:p w14:paraId="4C133EF8" w14:textId="77777777" w:rsidR="00A1675C" w:rsidRDefault="00000000">
      <w:pPr>
        <w:widowControl/>
        <w:ind w:firstLine="432"/>
      </w:pPr>
      <w:r>
        <w:rPr>
          <w:rFonts w:ascii="Palatino Linotype" w:hAnsi="Palatino Linotype" w:cs="Palatino Linotype" w:eastAsia="Palatino Linotype"/>
        </w:rPr>
        <w:t>Barbarian shook his head.</w:t>
      </w:r>
    </w:p>
    <w:p w14:paraId="1963813E" w14:textId="77777777" w:rsidR="00A1675C" w:rsidRDefault="00000000">
      <w:pPr>
        <w:widowControl/>
        <w:spacing w:before="40" w:after="60"/>
        <w:ind w:firstLine="0"/>
      </w:pPr>
      <w:r>
        <w:rPr>
          <w:rFonts w:ascii="Palatino Linotype" w:hAnsi="Palatino Linotype" w:cs="Palatino Linotype" w:eastAsia="Palatino Linotype"/>
        </w:rPr>
        <w:t>"No."</w:t>
      </w:r>
    </w:p>
    <w:p w14:paraId="1961F680" w14:textId="77777777" w:rsidR="00A1675C" w:rsidRDefault="00000000">
      <w:pPr>
        <w:widowControl/>
        <w:spacing w:before="40" w:after="60"/>
        <w:ind w:firstLine="0"/>
      </w:pPr>
      <w:r>
        <w:rPr>
          <w:rFonts w:ascii="Palatino Linotype" w:hAnsi="Palatino Linotype" w:cs="Palatino Linotype" w:eastAsia="Palatino Linotype"/>
        </w:rPr>
        <w:t>"What do you mean, no?"</w:t>
      </w:r>
    </w:p>
    <w:p w14:paraId="5E3A5135" w14:textId="77777777" w:rsidR="00A1675C" w:rsidRDefault="00000000">
      <w:pPr>
        <w:widowControl/>
        <w:spacing w:before="40" w:after="60"/>
        <w:ind w:firstLine="0"/>
      </w:pPr>
      <w:r>
        <w:rPr>
          <w:rFonts w:ascii="Palatino Linotype" w:hAnsi="Palatino Linotype" w:cs="Palatino Linotype" w:eastAsia="Palatino Linotype"/>
        </w:rPr>
        <w:t>"Look at the pond."</w:t>
      </w:r>
    </w:p>
    <w:p w14:paraId="7E4A4DBE" w14:textId="77777777" w:rsidR="00A1675C" w:rsidRDefault="00000000">
      <w:pPr>
        <w:widowControl/>
        <w:ind w:firstLine="432"/>
      </w:pPr>
      <w:r>
        <w:rPr>
          <w:rFonts w:ascii="Palatino Linotype" w:hAnsi="Palatino Linotype" w:cs="Palatino Linotype" w:eastAsia="Palatino Linotype"/>
        </w:rPr>
        <w:t>They did. The surface of the water was perfectly still. But a small insect was sitting on it.</w:t>
      </w:r>
    </w:p>
    <w:p w14:paraId="03957D05" w14:textId="77777777" w:rsidR="00A1675C" w:rsidRDefault="00000000">
      <w:pPr>
        <w:widowControl/>
        <w:ind w:firstLine="432"/>
      </w:pPr>
      <w:r>
        <w:rPr>
          <w:rFonts w:ascii="Palatino Linotype" w:hAnsi="Palatino Linotype" w:cs="Palatino Linotype" w:eastAsia="Palatino Linotype"/>
        </w:rPr>
        <w:t>Not moving. Derek looked around. Nothing moved.</w:t>
      </w:r>
    </w:p>
    <w:p w14:paraId="18E9DA32" w14:textId="77777777" w:rsidR="00A1675C" w:rsidRDefault="00000000">
      <w:pPr>
        <w:widowControl/>
        <w:ind w:firstLine="432"/>
      </w:pPr>
      <w:r>
        <w:rPr>
          <w:rFonts w:ascii="Palatino Linotype" w:hAnsi="Palatino Linotype" w:cs="Palatino Linotype" w:eastAsia="Palatino Linotype"/>
        </w:rPr>
        <w:t>Not the leaves. Not the clouds. Not the distant plane.</w:t>
      </w:r>
    </w:p>
    <w:p w14:paraId="5E647E8A" w14:textId="3CDEA424" w:rsidR="00A1675C" w:rsidRDefault="00000000">
      <w:pPr>
        <w:widowControl/>
        <w:ind w:firstLine="432"/>
      </w:pPr>
      <w:r>
        <w:rPr>
          <w:rFonts w:ascii="Palatino Linotype" w:hAnsi="Palatino Linotype" w:cs="Palatino Linotype" w:eastAsia="Palatino Linotype"/>
        </w:rPr>
        <w:t>Not the bird. Not the water. Then Penny pointed.</w:t>
      </w:r>
    </w:p>
    <w:p w14:paraId="50574DD2" w14:textId="77777777" w:rsidR="00A1675C" w:rsidRDefault="00000000">
      <w:pPr>
        <w:widowControl/>
        <w:spacing w:before="40" w:after="60"/>
        <w:ind w:firstLine="0"/>
      </w:pPr>
      <w:r>
        <w:rPr>
          <w:rFonts w:ascii="Palatino Linotype" w:hAnsi="Palatino Linotype" w:cs="Palatino Linotype" w:eastAsia="Palatino Linotype"/>
        </w:rPr>
        <w:t>"Look at Trevor."</w:t>
      </w:r>
    </w:p>
    <w:p w14:paraId="40515B63" w14:textId="77777777" w:rsidR="00A1675C" w:rsidRDefault="00000000">
      <w:pPr>
        <w:widowControl/>
        <w:ind w:firstLine="432"/>
      </w:pPr>
      <w:r>
        <w:rPr>
          <w:rFonts w:ascii="Palatino Linotype" w:hAnsi="Palatino Linotype" w:cs="Palatino Linotype" w:eastAsia="Palatino Linotype"/>
        </w:rPr>
        <w:t>Everyone glanced at Trevor. Trevor was standing perfectly still. He blinked.</w:t>
      </w:r>
    </w:p>
    <w:p w14:paraId="0C2BC69A" w14:textId="77777777" w:rsidR="00A1675C" w:rsidRDefault="00000000">
      <w:pPr>
        <w:widowControl/>
        <w:ind w:firstLine="432"/>
      </w:pPr>
      <w:r>
        <w:rPr>
          <w:rFonts w:ascii="Palatino Linotype" w:hAnsi="Palatino Linotype" w:cs="Palatino Linotype" w:eastAsia="Palatino Linotype"/>
        </w:rPr>
        <w:t>Everyone stared intently. Trevor blinked again.</w:t>
      </w:r>
    </w:p>
    <w:p w14:paraId="066EA910" w14:textId="77777777" w:rsidR="00A1675C" w:rsidRDefault="00000000">
      <w:pPr>
        <w:widowControl/>
        <w:spacing w:before="40" w:after="60"/>
        <w:ind w:firstLine="0"/>
      </w:pPr>
      <w:r>
        <w:rPr>
          <w:rFonts w:ascii="Palatino Linotype" w:hAnsi="Palatino Linotype" w:cs="Palatino Linotype" w:eastAsia="Palatino Linotype"/>
        </w:rPr>
        <w:t>"What?"</w:t>
      </w:r>
    </w:p>
    <w:p w14:paraId="5E58773E" w14:textId="77777777" w:rsidR="00A1675C" w:rsidRDefault="00000000">
      <w:pPr>
        <w:widowControl/>
        <w:ind w:firstLine="432"/>
      </w:pPr>
      <w:r>
        <w:rPr>
          <w:rFonts w:ascii="Palatino Linotype" w:hAnsi="Palatino Linotype" w:cs="Palatino Linotype" w:eastAsia="Palatino Linotype"/>
        </w:rPr>
        <w:t>Derek smiled.</w:t>
      </w:r>
    </w:p>
    <w:p w14:paraId="02E37AB7" w14:textId="77777777" w:rsidR="00A1675C" w:rsidRDefault="00000000">
      <w:pPr>
        <w:widowControl/>
        <w:spacing w:before="40" w:after="60"/>
        <w:ind w:firstLine="0"/>
      </w:pPr>
      <w:r>
        <w:rPr>
          <w:rFonts w:ascii="Palatino Linotype" w:hAnsi="Palatino Linotype" w:cs="Palatino Linotype" w:eastAsia="Palatino Linotype"/>
        </w:rPr>
        <w:t>"You're moving."</w:t>
      </w:r>
    </w:p>
    <w:p w14:paraId="6BE77540" w14:textId="77777777" w:rsidR="00A1675C" w:rsidRDefault="00000000">
      <w:pPr>
        <w:widowControl/>
        <w:ind w:firstLine="432"/>
      </w:pPr>
      <w:r>
        <w:rPr>
          <w:rFonts w:ascii="Palatino Linotype" w:hAnsi="Palatino Linotype" w:cs="Palatino Linotype" w:eastAsia="Palatino Linotype"/>
        </w:rPr>
        <w:t>Trevor stared at his hands.</w:t>
      </w:r>
    </w:p>
    <w:p w14:paraId="298A0FFD" w14:textId="77777777" w:rsidR="00A1675C" w:rsidRDefault="00000000">
      <w:pPr>
        <w:widowControl/>
        <w:spacing w:before="40" w:after="60"/>
        <w:ind w:firstLine="0"/>
      </w:pPr>
      <w:r>
        <w:rPr>
          <w:rFonts w:ascii="Palatino Linotype" w:hAnsi="Palatino Linotype" w:cs="Palatino Linotype" w:eastAsia="Palatino Linotype"/>
        </w:rPr>
        <w:t>"So are you."</w:t>
      </w:r>
    </w:p>
    <w:p w14:paraId="30943181" w14:textId="2B5D5941" w:rsidR="00A1675C" w:rsidRDefault="003434B6">
      <w:pPr>
        <w:widowControl/>
        <w:ind w:firstLine="432"/>
      </w:pPr>
      <w:r>
        <w:rPr>
          <w:rFonts w:ascii="Palatino Linotype" w:hAnsi="Palatino Linotype" w:cs="Palatino Linotype" w:eastAsia="Palatino Linotype"/>
        </w:rPr>
        <w:t>Penny slowly moved her head.</w:t>
      </w:r>
    </w:p>
    <w:p w14:paraId="403BFE7A" w14:textId="77777777" w:rsidR="00A1675C" w:rsidRDefault="00000000">
      <w:pPr>
        <w:widowControl/>
        <w:spacing w:before="40" w:after="60"/>
        <w:ind w:firstLine="0"/>
      </w:pPr>
      <w:r>
        <w:rPr>
          <w:rFonts w:ascii="Palatino Linotype" w:hAnsi="Palatino Linotype" w:cs="Palatino Linotype" w:eastAsia="Palatino Linotype"/>
        </w:rPr>
        <w:t>"So am I."</w:t>
      </w:r>
    </w:p>
    <w:p w14:paraId="589E5547" w14:textId="77777777" w:rsidR="00A1675C" w:rsidRDefault="00000000">
      <w:pPr>
        <w:widowControl/>
        <w:ind w:firstLine="432"/>
      </w:pPr>
      <w:r>
        <w:rPr>
          <w:rFonts w:ascii="Palatino Linotype" w:hAnsi="Palatino Linotype" w:cs="Palatino Linotype" w:eastAsia="Palatino Linotype"/>
        </w:rPr>
        <w:t>Weinstein gazed at Barbarian.</w:t>
      </w:r>
    </w:p>
    <w:p w14:paraId="4D3A5F28" w14:textId="77777777" w:rsidR="00A1675C" w:rsidRDefault="00000000">
      <w:pPr>
        <w:widowControl/>
        <w:spacing w:before="40" w:after="60"/>
        <w:ind w:firstLine="0"/>
      </w:pPr>
      <w:r>
        <w:rPr>
          <w:rFonts w:ascii="Palatino Linotype" w:hAnsi="Palatino Linotype" w:cs="Palatino Linotype" w:eastAsia="Palatino Linotype"/>
        </w:rPr>
        <w:t>"You can move."</w:t>
      </w:r>
    </w:p>
    <w:p w14:paraId="53615D9E" w14:textId="77777777" w:rsidR="00A1675C" w:rsidRDefault="00000000">
      <w:pPr>
        <w:widowControl/>
        <w:spacing w:before="40" w:after="60"/>
        <w:ind w:firstLine="0"/>
      </w:pPr>
      <w:r>
        <w:rPr>
          <w:rFonts w:ascii="Palatino Linotype" w:hAnsi="Palatino Linotype" w:cs="Palatino Linotype" w:eastAsia="Palatino Linotype"/>
        </w:rPr>
        <w:t>"Yes."</w:t>
      </w:r>
    </w:p>
    <w:p w14:paraId="5951594D" w14:textId="77777777" w:rsidR="00A1675C" w:rsidRDefault="00000000">
      <w:pPr>
        <w:widowControl/>
        <w:spacing w:before="40" w:after="60"/>
        <w:ind w:firstLine="0"/>
      </w:pPr>
      <w:r>
        <w:rPr>
          <w:rFonts w:ascii="Palatino Linotype" w:hAnsi="Palatino Linotype" w:cs="Palatino Linotype" w:eastAsia="Palatino Linotype"/>
        </w:rPr>
        <w:t>"So can we."</w:t>
      </w:r>
    </w:p>
    <w:p w14:paraId="20DBD630" w14:textId="77777777" w:rsidR="00A1675C" w:rsidRDefault="00000000">
      <w:pPr>
        <w:widowControl/>
        <w:spacing w:before="40" w:after="60"/>
        <w:ind w:firstLine="0"/>
      </w:pPr>
      <w:r>
        <w:rPr>
          <w:rFonts w:ascii="Palatino Linotype" w:hAnsi="Palatino Linotype" w:cs="Palatino Linotype" w:eastAsia="Palatino Linotype"/>
        </w:rPr>
        <w:t>"Yes."</w:t>
      </w:r>
    </w:p>
    <w:p w14:paraId="2CB4A28A" w14:textId="77777777" w:rsidR="00A1675C" w:rsidRDefault="00000000">
      <w:pPr>
        <w:widowControl/>
        <w:spacing w:before="40" w:after="60"/>
        <w:ind w:firstLine="0"/>
      </w:pPr>
      <w:r>
        <w:rPr>
          <w:rFonts w:ascii="Palatino Linotype" w:hAnsi="Palatino Linotype" w:cs="Palatino Linotype" w:eastAsia="Palatino Linotype"/>
        </w:rPr>
        <w:t>"But everything else is frozen."</w:t>
      </w:r>
    </w:p>
    <w:p w14:paraId="28CC5D54" w14:textId="77777777" w:rsidR="00A1675C" w:rsidRDefault="00000000">
      <w:pPr>
        <w:widowControl/>
        <w:spacing w:before="40" w:after="60"/>
        <w:ind w:firstLine="0"/>
      </w:pPr>
      <w:r>
        <w:rPr>
          <w:rFonts w:ascii="Palatino Linotype" w:hAnsi="Palatino Linotype" w:cs="Palatino Linotype" w:eastAsia="Palatino Linotype"/>
        </w:rPr>
        <w:t>"Apparently."</w:t>
      </w:r>
    </w:p>
    <w:p w14:paraId="43252726" w14:textId="77777777" w:rsidR="00A1675C" w:rsidRDefault="00000000">
      <w:pPr>
        <w:widowControl/>
        <w:ind w:firstLine="432"/>
      </w:pPr>
      <w:r>
        <w:rPr>
          <w:rFonts w:ascii="Palatino Linotype" w:hAnsi="Palatino Linotype" w:cs="Palatino Linotype" w:eastAsia="Palatino Linotype"/>
        </w:rPr>
        <w:t>Derek looked at his watch. Still 11:17. He eyed the sky.</w:t>
      </w:r>
    </w:p>
    <w:p w14:paraId="035BA929" w14:textId="77777777" w:rsidR="00A1675C" w:rsidRDefault="00000000">
      <w:pPr>
        <w:widowControl/>
        <w:ind w:firstLine="432"/>
      </w:pPr>
      <w:r>
        <w:rPr>
          <w:rFonts w:ascii="Palatino Linotype" w:hAnsi="Palatino Linotype" w:cs="Palatino Linotype" w:eastAsia="Palatino Linotype"/>
        </w:rPr>
        <w:t>Still frozen. He watched Barbarian.</w:t>
      </w:r>
    </w:p>
    <w:p w14:paraId="6E7540E4" w14:textId="77777777" w:rsidR="00A1675C" w:rsidRDefault="00000000">
      <w:pPr>
        <w:widowControl/>
        <w:spacing w:before="40" w:after="60"/>
        <w:ind w:firstLine="0"/>
      </w:pPr>
      <w:r>
        <w:rPr>
          <w:rFonts w:ascii="Palatino Linotype" w:hAnsi="Palatino Linotype" w:cs="Palatino Linotype" w:eastAsia="Palatino Linotype"/>
        </w:rPr>
        <w:t>"How?"</w:t>
      </w:r>
    </w:p>
    <w:p w14:paraId="2347511B" w14:textId="77777777" w:rsidR="00A1675C" w:rsidRDefault="00000000">
      <w:pPr>
        <w:widowControl/>
        <w:ind w:firstLine="432"/>
      </w:pPr>
      <w:r>
        <w:rPr>
          <w:rFonts w:ascii="Palatino Linotype" w:hAnsi="Palatino Linotype" w:cs="Palatino Linotype" w:eastAsia="Palatino Linotype"/>
        </w:rPr>
        <w:t>Barbarian smiled.</w:t>
      </w:r>
    </w:p>
    <w:p w14:paraId="01FF5067" w14:textId="77777777" w:rsidR="00A1675C" w:rsidRDefault="00000000">
      <w:pPr>
        <w:widowControl/>
        <w:spacing w:before="40" w:after="60"/>
        <w:ind w:firstLine="0"/>
      </w:pPr>
      <w:r>
        <w:rPr>
          <w:rFonts w:ascii="Palatino Linotype" w:hAnsi="Palatino Linotype" w:cs="Palatino Linotype" w:eastAsia="Palatino Linotype"/>
        </w:rPr>
        <w:t>"Perhaps time has stopped."</w:t>
      </w:r>
    </w:p>
    <w:p w14:paraId="3ABC3FDB" w14:textId="77777777" w:rsidR="00A1675C" w:rsidRDefault="00000000">
      <w:pPr>
        <w:widowControl/>
        <w:ind w:firstLine="432"/>
      </w:pPr>
      <w:r>
        <w:rPr>
          <w:rFonts w:ascii="Palatino Linotype" w:hAnsi="Palatino Linotype" w:cs="Palatino Linotype" w:eastAsia="Palatino Linotype"/>
        </w:rPr>
        <w:t>Derek frowned.</w:t>
      </w:r>
    </w:p>
    <w:p w14:paraId="62EA967E" w14:textId="77777777" w:rsidR="00A1675C" w:rsidRDefault="00000000">
      <w:pPr>
        <w:widowControl/>
        <w:spacing w:before="40" w:after="60"/>
        <w:ind w:firstLine="0"/>
      </w:pPr>
      <w:r>
        <w:rPr>
          <w:rFonts w:ascii="Palatino Linotype" w:hAnsi="Palatino Linotype" w:cs="Palatino Linotype" w:eastAsia="Palatino Linotype"/>
        </w:rPr>
        <w:t>"You've been waiting your entire career to say that, haven't you?"</w:t>
      </w:r>
    </w:p>
    <w:p w14:paraId="5C9C39C3" w14:textId="77777777" w:rsidR="00A1675C" w:rsidRDefault="00000000">
      <w:pPr>
        <w:widowControl/>
        <w:spacing w:before="40" w:after="60"/>
        <w:ind w:firstLine="0"/>
      </w:pPr>
      <w:r>
        <w:rPr>
          <w:rFonts w:ascii="Palatino Linotype" w:hAnsi="Palatino Linotype" w:cs="Palatino Linotype" w:eastAsia="Palatino Linotype"/>
        </w:rPr>
        <w:t>"Possibly."</w:t>
      </w:r>
    </w:p>
    <w:p w14:paraId="7060CD72" w14:textId="77777777" w:rsidR="00A1675C" w:rsidRDefault="00000000">
      <w:pPr>
        <w:widowControl/>
        <w:ind w:firstLine="432"/>
      </w:pPr>
      <w:r>
        <w:rPr>
          <w:rFonts w:ascii="Palatino Linotype" w:hAnsi="Palatino Linotype" w:cs="Palatino Linotype" w:eastAsia="Palatino Linotype"/>
        </w:rPr>
        <w:t>Trevor looked around.</w:t>
      </w:r>
    </w:p>
    <w:p w14:paraId="4CB685ED" w14:textId="77777777" w:rsidR="00A1675C" w:rsidRDefault="00000000">
      <w:pPr>
        <w:widowControl/>
        <w:spacing w:before="40" w:after="60"/>
        <w:ind w:firstLine="0"/>
      </w:pPr>
      <w:r>
        <w:rPr>
          <w:rFonts w:ascii="Palatino Linotype" w:hAnsi="Palatino Linotype" w:cs="Palatino Linotype" w:eastAsia="Palatino Linotype"/>
        </w:rPr>
        <w:t>"If time has stopped, why are we moving?"</w:t>
      </w:r>
    </w:p>
    <w:p w14:paraId="113CA426" w14:textId="77777777" w:rsidR="00A1675C" w:rsidRDefault="00000000">
      <w:pPr>
        <w:widowControl/>
        <w:ind w:firstLine="432"/>
      </w:pPr>
      <w:r>
        <w:rPr>
          <w:rFonts w:ascii="Palatino Linotype" w:hAnsi="Palatino Linotype" w:cs="Palatino Linotype" w:eastAsia="Palatino Linotype"/>
        </w:rPr>
        <w:t>Barbarian nodded.</w:t>
      </w:r>
    </w:p>
    <w:p w14:paraId="5E72117B" w14:textId="77777777" w:rsidR="00A1675C" w:rsidRDefault="00000000">
      <w:pPr>
        <w:widowControl/>
        <w:spacing w:before="40" w:after="60"/>
        <w:ind w:firstLine="0"/>
      </w:pPr>
      <w:r>
        <w:rPr>
          <w:rFonts w:ascii="Palatino Linotype" w:hAnsi="Palatino Linotype" w:cs="Palatino Linotype" w:eastAsia="Palatino Linotype"/>
        </w:rPr>
        <w:t>"Good question." Derek thought. "Because our local physical processes haven't stopped." Trevor considered this. "So time hasn't stopped?" Barbarian smiled. "Perhaps." Derek nodded. "We'll burn that bridge when we get to it."</w:t>
      </w:r>
    </w:p>
    <w:p w14:paraId="5915870E" w14:textId="77777777" w:rsidR="00A1675C" w:rsidRDefault="00000000">
      <w:pPr>
        <w:widowControl/>
        <w:ind w:firstLine="432"/>
      </w:pPr>
      <w:r>
        <w:rPr>
          <w:rFonts w:ascii="Palatino Linotype" w:hAnsi="Palatino Linotype" w:cs="Palatino Linotype" w:eastAsia="Palatino Linotype"/>
        </w:rPr>
        <w:t>Derek thought.</w:t>
      </w:r>
    </w:p>
    <w:p w14:paraId="29EB0917" w14:textId="77777777" w:rsidR="00A1675C" w:rsidRDefault="00000000">
      <w:pPr>
        <w:widowControl/>
        <w:spacing w:before="40" w:after="60"/>
        <w:ind w:firstLine="0"/>
      </w:pPr>
      <w:r>
        <w:rPr>
          <w:rFonts w:ascii="Palatino Linotype" w:hAnsi="Palatino Linotype" w:cs="Palatino Linotype" w:eastAsia="Palatino Linotype"/>
        </w:rPr>
        <w:t>"Because our local physical processes haven't stopped."</w:t>
      </w:r>
    </w:p>
    <w:p w14:paraId="38C88B80" w14:textId="77777777" w:rsidR="00A1675C" w:rsidRDefault="00000000">
      <w:pPr>
        <w:widowControl/>
        <w:spacing w:before="40" w:after="60"/>
        <w:ind w:firstLine="0"/>
      </w:pPr>
      <w:r>
        <w:rPr>
          <w:rFonts w:ascii="Palatino Linotype" w:hAnsi="Palatino Linotype" w:cs="Palatino Linotype" w:eastAsia="Palatino Linotype"/>
        </w:rPr>
        <w:t>"Perhaps."</w:t>
      </w:r>
    </w:p>
    <w:p w14:paraId="009C86AB" w14:textId="77777777" w:rsidR="00A1675C" w:rsidRDefault="00000000">
      <w:pPr>
        <w:widowControl/>
        <w:spacing w:before="40" w:after="60"/>
        <w:ind w:firstLine="0"/>
      </w:pPr>
      <w:r>
        <w:rPr>
          <w:rFonts w:ascii="Palatino Linotype" w:hAnsi="Palatino Linotype" w:cs="Palatino Linotype" w:eastAsia="Palatino Linotype"/>
        </w:rPr>
        <w:t>"Then time hasn't stopped."</w:t>
      </w:r>
    </w:p>
    <w:p w14:paraId="0FE70772" w14:textId="77777777" w:rsidR="00A1675C" w:rsidRDefault="00000000">
      <w:pPr>
        <w:widowControl/>
        <w:ind w:firstLine="432"/>
      </w:pPr>
      <w:r>
        <w:rPr>
          <w:rFonts w:ascii="Palatino Linotype" w:hAnsi="Palatino Linotype" w:cs="Palatino Linotype" w:eastAsia="Palatino Linotype"/>
        </w:rPr>
        <w:t>Barbarian smiled.</w:t>
      </w:r>
    </w:p>
    <w:p w14:paraId="2D15522B" w14:textId="77777777" w:rsidR="00A1675C" w:rsidRDefault="00000000">
      <w:pPr>
        <w:widowControl/>
        <w:spacing w:before="40" w:after="60"/>
        <w:ind w:firstLine="0"/>
      </w:pPr>
      <w:r>
        <w:rPr>
          <w:rFonts w:ascii="Palatino Linotype" w:hAnsi="Palatino Linotype" w:cs="Palatino Linotype" w:eastAsia="Palatino Linotype"/>
        </w:rPr>
        <w:t>"Perhaps."</w:t>
      </w:r>
    </w:p>
    <w:p w14:paraId="25FE11FA" w14:textId="77777777" w:rsidR="00A1675C" w:rsidRDefault="00000000">
      <w:pPr>
        <w:widowControl/>
        <w:ind w:firstLine="432"/>
      </w:pPr>
      <w:r>
        <w:rPr>
          <w:rFonts w:ascii="Palatino Linotype" w:hAnsi="Palatino Linotype" w:cs="Palatino Linotype" w:eastAsia="Palatino Linotype"/>
        </w:rPr>
        <w:t>Weinstein looked annoyed.</w:t>
      </w:r>
    </w:p>
    <w:p w14:paraId="1F04778E" w14:textId="77777777" w:rsidR="00A1675C" w:rsidRDefault="00000000">
      <w:pPr>
        <w:widowControl/>
        <w:spacing w:before="40" w:after="60"/>
        <w:ind w:firstLine="0"/>
      </w:pPr>
      <w:r>
        <w:rPr>
          <w:rFonts w:ascii="Palatino Linotype" w:hAnsi="Palatino Linotype" w:cs="Palatino Linotype" w:eastAsia="Palatino Linotype"/>
        </w:rPr>
        <w:t>"You're enjoying this."</w:t>
      </w:r>
    </w:p>
    <w:p w14:paraId="096B489C" w14:textId="77777777" w:rsidR="00A1675C" w:rsidRDefault="00000000">
      <w:pPr>
        <w:widowControl/>
        <w:spacing w:before="40" w:after="60"/>
        <w:ind w:firstLine="0"/>
      </w:pPr>
      <w:r>
        <w:rPr>
          <w:rFonts w:ascii="Palatino Linotype" w:hAnsi="Palatino Linotype" w:cs="Palatino Linotype" w:eastAsia="Palatino Linotype"/>
        </w:rPr>
        <w:t>"Immensely."</w:t>
      </w:r>
    </w:p>
    <w:p w14:paraId="73CD4579" w14:textId="77777777" w:rsidR="00A1675C" w:rsidRDefault="00000000">
      <w:pPr>
        <w:widowControl/>
        <w:spacing w:before="40" w:after="60"/>
        <w:ind w:firstLine="0"/>
      </w:pPr>
      <w:r>
        <w:rPr>
          <w:rFonts w:ascii="Palatino Linotype" w:hAnsi="Palatino Linotype" w:cs="Palatino Linotype" w:eastAsia="Palatino Linotype"/>
        </w:rPr>
        <w:t>"Why?"</w:t>
      </w:r>
    </w:p>
    <w:p w14:paraId="24EF2F61" w14:textId="77777777" w:rsidR="00A1675C" w:rsidRDefault="00000000">
      <w:pPr>
        <w:widowControl/>
        <w:spacing w:before="40" w:after="60"/>
        <w:ind w:firstLine="0"/>
      </w:pPr>
      <w:r>
        <w:rPr>
          <w:rFonts w:ascii="Palatino Linotype" w:hAnsi="Palatino Linotype" w:cs="Palatino Linotype" w:eastAsia="Palatino Linotype"/>
        </w:rPr>
        <w:t>"Because you're trying to make the word 'time' do too much work."</w:t>
      </w:r>
    </w:p>
    <w:p w14:paraId="06F95437" w14:textId="77777777" w:rsidR="00A1675C" w:rsidRDefault="00000000">
      <w:pPr>
        <w:widowControl/>
        <w:ind w:firstLine="432"/>
      </w:pPr>
      <w:r>
        <w:rPr>
          <w:rFonts w:ascii="Palatino Linotype" w:hAnsi="Palatino Linotype" w:cs="Palatino Linotype" w:eastAsia="Palatino Linotype"/>
        </w:rPr>
        <w:t>Weinstein folded his arms.</w:t>
      </w:r>
    </w:p>
    <w:p w14:paraId="26206965" w14:textId="77777777" w:rsidR="00A1675C" w:rsidRDefault="00000000">
      <w:pPr>
        <w:widowControl/>
        <w:spacing w:before="40" w:after="60"/>
        <w:ind w:firstLine="0"/>
      </w:pPr>
      <w:r>
        <w:rPr>
          <w:rFonts w:ascii="Palatino Linotype" w:hAnsi="Palatino Linotype" w:cs="Palatino Linotype" w:eastAsia="Palatino Linotype"/>
        </w:rPr>
        <w:t>"Explain."</w:t>
      </w:r>
    </w:p>
    <w:p w14:paraId="44780FFF" w14:textId="77777777" w:rsidR="00A1675C" w:rsidRDefault="00000000">
      <w:pPr>
        <w:widowControl/>
        <w:ind w:firstLine="432"/>
      </w:pPr>
      <w:r>
        <w:rPr>
          <w:rFonts w:ascii="Palatino Linotype" w:hAnsi="Palatino Linotype" w:cs="Palatino Linotype" w:eastAsia="Palatino Linotype"/>
        </w:rPr>
        <w:t>Barbarian gestured around the quiet garden.</w:t>
      </w:r>
    </w:p>
    <w:p w14:paraId="4D0A8E57" w14:textId="77777777" w:rsidR="00A1675C" w:rsidRDefault="00000000">
      <w:pPr>
        <w:widowControl/>
        <w:spacing w:before="40" w:after="60"/>
        <w:ind w:firstLine="0"/>
      </w:pPr>
      <w:r>
        <w:rPr>
          <w:rFonts w:ascii="Palatino Linotype" w:hAnsi="Palatino Linotype" w:cs="Palatino Linotype" w:eastAsia="Palatino Linotype"/>
        </w:rPr>
        <w:t>"Suppose there is no fundamental time variable ticking behind reality."</w:t>
      </w:r>
    </w:p>
    <w:p w14:paraId="29037E3E" w14:textId="77777777" w:rsidR="00A1675C" w:rsidRDefault="00000000">
      <w:pPr>
        <w:widowControl/>
        <w:spacing w:before="40" w:after="60"/>
        <w:ind w:firstLine="0"/>
      </w:pPr>
      <w:r>
        <w:rPr>
          <w:rFonts w:ascii="Palatino Linotype" w:hAnsi="Palatino Linotype" w:cs="Palatino Linotype" w:eastAsia="Palatino Linotype"/>
        </w:rPr>
        <w:t>"All right."</w:t>
      </w:r>
    </w:p>
    <w:p w14:paraId="060ED3D0" w14:textId="77777777" w:rsidR="00A1675C" w:rsidRDefault="00000000">
      <w:pPr>
        <w:widowControl/>
        <w:spacing w:before="40" w:after="60"/>
        <w:ind w:firstLine="0"/>
      </w:pPr>
      <w:r>
        <w:rPr>
          <w:rFonts w:ascii="Palatino Linotype" w:hAnsi="Palatino Linotype" w:cs="Palatino Linotype" w:eastAsia="Palatino Linotype"/>
        </w:rPr>
        <w:t>"Suppose instead there are physical configurations."</w:t>
      </w:r>
    </w:p>
    <w:p w14:paraId="01E08A63" w14:textId="77777777" w:rsidR="00A1675C" w:rsidRDefault="00000000">
      <w:pPr>
        <w:widowControl/>
        <w:ind w:firstLine="432"/>
      </w:pPr>
      <w:r>
        <w:rPr>
          <w:rFonts w:ascii="Palatino Linotype" w:hAnsi="Palatino Linotype" w:cs="Palatino Linotype" w:eastAsia="Palatino Linotype"/>
        </w:rPr>
        <w:t>He pointed to the frozen plane.</w:t>
      </w:r>
    </w:p>
    <w:p w14:paraId="1E29B7CE" w14:textId="77777777" w:rsidR="00A1675C" w:rsidRDefault="00000000">
      <w:pPr>
        <w:widowControl/>
        <w:spacing w:before="40" w:after="60"/>
        <w:ind w:firstLine="0"/>
      </w:pPr>
      <w:r>
        <w:rPr>
          <w:rFonts w:ascii="Palatino Linotype" w:hAnsi="Palatino Linotype" w:cs="Palatino Linotype" w:eastAsia="Palatino Linotype"/>
        </w:rPr>
        <w:t>"One configuration contains that plane in one position."</w:t>
      </w:r>
    </w:p>
    <w:p w14:paraId="417D2A63" w14:textId="77777777" w:rsidR="00A1675C" w:rsidRDefault="00000000">
      <w:pPr>
        <w:widowControl/>
        <w:ind w:firstLine="432"/>
      </w:pPr>
      <w:r>
        <w:rPr>
          <w:rFonts w:ascii="Palatino Linotype" w:hAnsi="Palatino Linotype" w:cs="Palatino Linotype" w:eastAsia="Palatino Linotype"/>
        </w:rPr>
        <w:t>He pointed to the garden.</w:t>
      </w:r>
    </w:p>
    <w:p w14:paraId="79CFEC8E" w14:textId="77777777" w:rsidR="00A1675C" w:rsidRDefault="00000000">
      <w:pPr>
        <w:widowControl/>
        <w:spacing w:before="40" w:after="60"/>
        <w:ind w:firstLine="0"/>
      </w:pPr>
      <w:r>
        <w:rPr>
          <w:rFonts w:ascii="Palatino Linotype" w:hAnsi="Palatino Linotype" w:cs="Palatino Linotype" w:eastAsia="Palatino Linotype"/>
        </w:rPr>
        <w:t>"Another contains it somewhere else."</w:t>
      </w:r>
    </w:p>
    <w:p w14:paraId="38B30690" w14:textId="77777777" w:rsidR="00A1675C" w:rsidRDefault="00000000">
      <w:pPr>
        <w:widowControl/>
        <w:ind w:firstLine="432"/>
      </w:pPr>
      <w:r>
        <w:rPr>
          <w:rFonts w:ascii="Palatino Linotype" w:hAnsi="Palatino Linotype" w:cs="Palatino Linotype" w:eastAsia="Palatino Linotype"/>
        </w:rPr>
        <w:t>He pointed at the clocks.</w:t>
      </w:r>
    </w:p>
    <w:p w14:paraId="470F8945" w14:textId="77777777" w:rsidR="00A1675C" w:rsidRDefault="00000000">
      <w:pPr>
        <w:widowControl/>
        <w:spacing w:before="40" w:after="60"/>
        <w:ind w:firstLine="0"/>
      </w:pPr>
      <w:r>
        <w:rPr>
          <w:rFonts w:ascii="Palatino Linotype" w:hAnsi="Palatino Linotype" w:cs="Palatino Linotype" w:eastAsia="Palatino Linotype"/>
        </w:rPr>
        <w:t>"The clocks are physical systems within those configurations."</w:t>
      </w:r>
    </w:p>
    <w:p w14:paraId="3A11F66E" w14:textId="77777777" w:rsidR="00A1675C" w:rsidRDefault="00000000">
      <w:pPr>
        <w:widowControl/>
        <w:ind w:firstLine="432"/>
      </w:pPr>
      <w:r>
        <w:rPr>
          <w:rFonts w:ascii="Palatino Linotype" w:hAnsi="Palatino Linotype" w:cs="Palatino Linotype" w:eastAsia="Palatino Linotype"/>
        </w:rPr>
        <w:t>He pointed at Trevor.</w:t>
      </w:r>
    </w:p>
    <w:p w14:paraId="5E27B60C" w14:textId="77777777" w:rsidR="00A1675C" w:rsidRDefault="00000000">
      <w:pPr>
        <w:widowControl/>
        <w:spacing w:before="40" w:after="60"/>
        <w:ind w:firstLine="0"/>
      </w:pPr>
      <w:r>
        <w:rPr>
          <w:rFonts w:ascii="Palatino Linotype" w:hAnsi="Palatino Linotype" w:cs="Palatino Linotype" w:eastAsia="Palatino Linotype"/>
        </w:rPr>
        <w:t>"And so are we."</w:t>
      </w:r>
    </w:p>
    <w:p w14:paraId="347FCD44" w14:textId="77777777" w:rsidR="00A1675C" w:rsidRDefault="00000000">
      <w:pPr>
        <w:widowControl/>
        <w:ind w:firstLine="432"/>
      </w:pPr>
      <w:r>
        <w:rPr>
          <w:rFonts w:ascii="Palatino Linotype" w:hAnsi="Palatino Linotype" w:cs="Palatino Linotype" w:eastAsia="Palatino Linotype"/>
        </w:rPr>
        <w:t>Trevor nodded.</w:t>
      </w:r>
    </w:p>
    <w:p w14:paraId="25F27A8D" w14:textId="77777777" w:rsidR="00A1675C" w:rsidRDefault="00000000">
      <w:pPr>
        <w:widowControl/>
        <w:spacing w:before="40" w:after="60"/>
        <w:ind w:firstLine="0"/>
      </w:pPr>
      <w:r>
        <w:rPr>
          <w:rFonts w:ascii="Palatino Linotype" w:hAnsi="Palatino Linotype" w:cs="Palatino Linotype" w:eastAsia="Palatino Linotype"/>
        </w:rPr>
        <w:t>"Yes."</w:t>
      </w:r>
    </w:p>
    <w:p w14:paraId="62544CAF" w14:textId="77777777" w:rsidR="00A1675C" w:rsidRDefault="00000000">
      <w:pPr>
        <w:widowControl/>
        <w:spacing w:before="40" w:after="60"/>
        <w:ind w:firstLine="0"/>
      </w:pPr>
      <w:r>
        <w:rPr>
          <w:rFonts w:ascii="Palatino Linotype" w:hAnsi="Palatino Linotype" w:cs="Palatino Linotype" w:eastAsia="Palatino Linotype"/>
        </w:rPr>
        <w:t>"So if we move from one configuration to another while the clocks don't advance, the clocks don't provide the ordering."</w:t>
      </w:r>
    </w:p>
    <w:p w14:paraId="570ED121" w14:textId="77777777" w:rsidR="00A1675C" w:rsidRDefault="00000000">
      <w:pPr>
        <w:widowControl/>
        <w:ind w:firstLine="432"/>
      </w:pPr>
      <w:r>
        <w:rPr>
          <w:rFonts w:ascii="Palatino Linotype" w:hAnsi="Palatino Linotype" w:cs="Palatino Linotype" w:eastAsia="Palatino Linotype"/>
        </w:rPr>
        <w:t>Derek understood.</w:t>
      </w:r>
    </w:p>
    <w:p w14:paraId="6E79CCFB" w14:textId="77777777" w:rsidR="00A1675C" w:rsidRDefault="00000000">
      <w:pPr>
        <w:widowControl/>
        <w:spacing w:before="40" w:after="60"/>
        <w:ind w:firstLine="0"/>
      </w:pPr>
      <w:r>
        <w:rPr>
          <w:rFonts w:ascii="Palatino Linotype" w:hAnsi="Palatino Linotype" w:cs="Palatino Linotype" w:eastAsia="Palatino Linotype"/>
        </w:rPr>
        <w:t>"The relationships do."</w:t>
      </w:r>
    </w:p>
    <w:p w14:paraId="51B9ABE6" w14:textId="77777777" w:rsidR="00A1675C" w:rsidRDefault="00000000">
      <w:pPr>
        <w:widowControl/>
        <w:spacing w:before="40" w:after="60"/>
        <w:ind w:firstLine="0"/>
      </w:pPr>
      <w:r>
        <w:rPr>
          <w:rFonts w:ascii="Palatino Linotype" w:hAnsi="Palatino Linotype" w:cs="Palatino Linotype" w:eastAsia="Palatino Linotype"/>
        </w:rPr>
        <w:t>"Exactly."</w:t>
      </w:r>
    </w:p>
    <w:p w14:paraId="5B0473FD" w14:textId="77777777" w:rsidR="00A1675C" w:rsidRDefault="00000000">
      <w:pPr>
        <w:widowControl/>
        <w:ind w:firstLine="432"/>
      </w:pPr>
      <w:r>
        <w:rPr>
          <w:rFonts w:ascii="Palatino Linotype" w:hAnsi="Palatino Linotype" w:cs="Palatino Linotype" w:eastAsia="Palatino Linotype"/>
        </w:rPr>
        <w:t>Weinstein frowned.</w:t>
      </w:r>
    </w:p>
    <w:p w14:paraId="54E29E28" w14:textId="77777777" w:rsidR="00A1675C" w:rsidRDefault="00000000">
      <w:pPr>
        <w:widowControl/>
        <w:spacing w:before="40" w:after="60"/>
        <w:ind w:firstLine="0"/>
      </w:pPr>
      <w:r>
        <w:rPr>
          <w:rFonts w:ascii="Palatino Linotype" w:hAnsi="Palatino Linotype" w:cs="Palatino Linotype" w:eastAsia="Palatino Linotype"/>
        </w:rPr>
        <w:t>"But then what has happened to the time coordinate in the equations?"</w:t>
      </w:r>
    </w:p>
    <w:p w14:paraId="14DA37EE" w14:textId="77777777" w:rsidR="00A1675C" w:rsidRDefault="00000000">
      <w:pPr>
        <w:widowControl/>
        <w:ind w:firstLine="432"/>
      </w:pPr>
      <w:r>
        <w:rPr>
          <w:rFonts w:ascii="Palatino Linotype" w:hAnsi="Palatino Linotype" w:cs="Palatino Linotype" w:eastAsia="Palatino Linotype"/>
        </w:rPr>
        <w:t>Barbarian smiled.</w:t>
      </w:r>
    </w:p>
    <w:p w14:paraId="12A05F4F" w14:textId="77777777" w:rsidR="00A1675C" w:rsidRDefault="00000000">
      <w:pPr>
        <w:widowControl/>
        <w:spacing w:before="40" w:after="60"/>
        <w:ind w:firstLine="0"/>
      </w:pPr>
      <w:r>
        <w:rPr>
          <w:rFonts w:ascii="Palatino Linotype" w:hAnsi="Palatino Linotype" w:cs="Palatino Linotype" w:eastAsia="Palatino Linotype"/>
        </w:rPr>
        <w:t>"Nothing."</w:t>
      </w:r>
    </w:p>
    <w:p w14:paraId="2D7515DE" w14:textId="77777777" w:rsidR="00A1675C" w:rsidRDefault="00000000">
      <w:pPr>
        <w:widowControl/>
        <w:spacing w:before="40" w:after="60"/>
        <w:ind w:firstLine="0"/>
      </w:pPr>
      <w:r>
        <w:rPr>
          <w:rFonts w:ascii="Palatino Linotype" w:hAnsi="Palatino Linotype" w:cs="Palatino Linotype" w:eastAsia="Palatino Linotype"/>
        </w:rPr>
        <w:t>"Nothing?"</w:t>
      </w:r>
    </w:p>
    <w:p w14:paraId="7FD4BA04" w14:textId="77777777" w:rsidR="00A1675C" w:rsidRDefault="00000000">
      <w:pPr>
        <w:widowControl/>
        <w:spacing w:before="40" w:after="60"/>
        <w:ind w:firstLine="0"/>
      </w:pPr>
      <w:r>
        <w:rPr>
          <w:rFonts w:ascii="Palatino Linotype" w:hAnsi="Palatino Linotype" w:cs="Palatino Linotype" w:eastAsia="Palatino Linotype"/>
        </w:rPr>
        <w:t>"The equations remain useful."</w:t>
      </w:r>
    </w:p>
    <w:p w14:paraId="1EF11986" w14:textId="77777777" w:rsidR="00A1675C" w:rsidRDefault="00000000">
      <w:pPr>
        <w:widowControl/>
        <w:spacing w:before="40" w:after="60"/>
        <w:ind w:firstLine="0"/>
      </w:pPr>
      <w:r>
        <w:rPr>
          <w:rFonts w:ascii="Palatino Linotype" w:hAnsi="Palatino Linotype" w:cs="Palatino Linotype" w:eastAsia="Palatino Linotype"/>
        </w:rPr>
        <w:t>"Then you aren't denying time in physics."</w:t>
      </w:r>
    </w:p>
    <w:p w14:paraId="226CFD14" w14:textId="77777777" w:rsidR="00A1675C" w:rsidRDefault="00000000">
      <w:pPr>
        <w:widowControl/>
        <w:spacing w:before="40" w:after="60"/>
        <w:ind w:firstLine="0"/>
      </w:pPr>
      <w:r>
        <w:rPr>
          <w:rFonts w:ascii="Palatino Linotype" w:hAnsi="Palatino Linotype" w:cs="Palatino Linotype" w:eastAsia="Palatino Linotype"/>
        </w:rPr>
        <w:t>"I'm denying that the symbol t must correspond to a fundamental substance flowing through the universe."</w:t>
      </w:r>
    </w:p>
    <w:p w14:paraId="4A35A21C" w14:textId="77777777" w:rsidR="00A1675C" w:rsidRDefault="00000000">
      <w:pPr>
        <w:widowControl/>
        <w:ind w:firstLine="432"/>
      </w:pPr>
      <w:r>
        <w:rPr>
          <w:rFonts w:ascii="Palatino Linotype" w:hAnsi="Palatino Linotype" w:cs="Palatino Linotype" w:eastAsia="Palatino Linotype"/>
        </w:rPr>
        <w:t>Weinstein nodded slowly.</w:t>
      </w:r>
    </w:p>
    <w:p w14:paraId="0698EEB5" w14:textId="77777777" w:rsidR="00A1675C" w:rsidRDefault="00000000">
      <w:pPr>
        <w:widowControl/>
        <w:spacing w:before="40" w:after="60"/>
        <w:ind w:firstLine="0"/>
      </w:pPr>
      <w:r>
        <w:rPr>
          <w:rFonts w:ascii="Palatino Linotype" w:hAnsi="Palatino Linotype" w:cs="Palatino Linotype" w:eastAsia="Palatino Linotype"/>
        </w:rPr>
        <w:t>"That's more defensible."</w:t>
      </w:r>
    </w:p>
    <w:p w14:paraId="340A43C3" w14:textId="77777777" w:rsidR="00A1675C" w:rsidRDefault="00000000">
      <w:pPr>
        <w:widowControl/>
        <w:spacing w:before="40" w:after="60"/>
        <w:ind w:firstLine="0"/>
      </w:pPr>
      <w:r>
        <w:rPr>
          <w:rFonts w:ascii="Palatino Linotype" w:hAnsi="Palatino Linotype" w:cs="Palatino Linotype" w:eastAsia="Palatino Linotype"/>
        </w:rPr>
        <w:t>"Much."</w:t>
      </w:r>
    </w:p>
    <w:p w14:paraId="08D6578D" w14:textId="25D1E876" w:rsidR="00A1675C" w:rsidRDefault="003434B6">
      <w:pPr>
        <w:widowControl/>
        <w:ind w:firstLine="432"/>
      </w:pPr>
      <w:r>
        <w:rPr>
          <w:rFonts w:ascii="Palatino Linotype" w:hAnsi="Palatino Linotype" w:cs="Palatino Linotype" w:eastAsia="Palatino Linotype"/>
        </w:rPr>
        <w:t>Penny surveyed the strangely frozen plane.</w:t>
      </w:r>
    </w:p>
    <w:p w14:paraId="21E9692F" w14:textId="77777777" w:rsidR="00A1675C" w:rsidRDefault="00000000">
      <w:pPr>
        <w:widowControl/>
        <w:spacing w:before="40" w:after="60"/>
        <w:ind w:firstLine="0"/>
      </w:pPr>
      <w:r>
        <w:rPr>
          <w:rFonts w:ascii="Palatino Linotype" w:hAnsi="Palatino Linotype" w:cs="Palatino Linotype" w:eastAsia="Palatino Linotype"/>
        </w:rPr>
        <w:t>"So what we're seeing is a physical configuration in which the clocks aren't advancing."</w:t>
      </w:r>
    </w:p>
    <w:p w14:paraId="1274E2F4" w14:textId="77777777" w:rsidR="00A1675C" w:rsidRDefault="00000000">
      <w:pPr>
        <w:widowControl/>
        <w:spacing w:before="40" w:after="60"/>
        <w:ind w:firstLine="0"/>
      </w:pPr>
      <w:r>
        <w:rPr>
          <w:rFonts w:ascii="Palatino Linotype" w:hAnsi="Palatino Linotype" w:cs="Palatino Linotype" w:eastAsia="Palatino Linotype"/>
        </w:rPr>
        <w:t>"Yes."</w:t>
      </w:r>
    </w:p>
    <w:p w14:paraId="29336AEE" w14:textId="77777777" w:rsidR="00A1675C" w:rsidRDefault="00000000">
      <w:pPr>
        <w:widowControl/>
        <w:spacing w:before="40" w:after="60"/>
        <w:ind w:firstLine="0"/>
      </w:pPr>
      <w:r>
        <w:rPr>
          <w:rFonts w:ascii="Palatino Linotype" w:hAnsi="Palatino Linotype" w:cs="Palatino Linotype" w:eastAsia="Palatino Linotype"/>
        </w:rPr>
        <w:t>"But we're still changing."</w:t>
      </w:r>
    </w:p>
    <w:p w14:paraId="349A0075" w14:textId="77777777" w:rsidR="00A1675C" w:rsidRDefault="00000000">
      <w:pPr>
        <w:widowControl/>
        <w:spacing w:before="40" w:after="60"/>
        <w:ind w:firstLine="0"/>
      </w:pPr>
      <w:r>
        <w:rPr>
          <w:rFonts w:ascii="Palatino Linotype" w:hAnsi="Palatino Linotype" w:cs="Palatino Linotype" w:eastAsia="Palatino Linotype"/>
        </w:rPr>
        <w:t>"Yes."</w:t>
      </w:r>
    </w:p>
    <w:p w14:paraId="131053BC" w14:textId="77777777" w:rsidR="00A1675C" w:rsidRDefault="00000000">
      <w:pPr>
        <w:widowControl/>
        <w:spacing w:before="40" w:after="60"/>
        <w:ind w:firstLine="0"/>
      </w:pPr>
      <w:r>
        <w:rPr>
          <w:rFonts w:ascii="Palatino Linotype" w:hAnsi="Palatino Linotype" w:cs="Palatino Linotype" w:eastAsia="Palatino Linotype"/>
        </w:rPr>
        <w:t>"Then the clocks aren't fundamental."</w:t>
      </w:r>
    </w:p>
    <w:p w14:paraId="746914DB" w14:textId="77777777" w:rsidR="00A1675C" w:rsidRDefault="00000000">
      <w:pPr>
        <w:widowControl/>
        <w:spacing w:before="40" w:after="60"/>
        <w:ind w:firstLine="0"/>
      </w:pPr>
      <w:r>
        <w:rPr>
          <w:rFonts w:ascii="Palatino Linotype" w:hAnsi="Palatino Linotype" w:cs="Palatino Linotype" w:eastAsia="Palatino Linotype"/>
        </w:rPr>
        <w:t>"No."</w:t>
      </w:r>
    </w:p>
    <w:p w14:paraId="7E521349" w14:textId="77777777" w:rsidR="00A1675C" w:rsidRDefault="00000000">
      <w:pPr>
        <w:widowControl/>
        <w:spacing w:before="40" w:after="60"/>
        <w:ind w:firstLine="0"/>
      </w:pPr>
      <w:r>
        <w:rPr>
          <w:rFonts w:ascii="Palatino Linotype" w:hAnsi="Palatino Linotype" w:cs="Palatino Linotype" w:eastAsia="Palatino Linotype"/>
        </w:rPr>
        <w:t>"They're just one type of physical process."</w:t>
      </w:r>
    </w:p>
    <w:p w14:paraId="2DBACFEE" w14:textId="77777777" w:rsidR="00A1675C" w:rsidRDefault="00000000">
      <w:pPr>
        <w:widowControl/>
        <w:spacing w:before="40" w:after="60"/>
        <w:ind w:firstLine="0"/>
      </w:pPr>
      <w:r>
        <w:rPr>
          <w:rFonts w:ascii="Palatino Linotype" w:hAnsi="Palatino Linotype" w:cs="Palatino Linotype" w:eastAsia="Palatino Linotype"/>
        </w:rPr>
        <w:t>"Exactly."</w:t>
      </w:r>
    </w:p>
    <w:p w14:paraId="72C7B367" w14:textId="77777777" w:rsidR="00A1675C" w:rsidRDefault="00000000">
      <w:pPr>
        <w:widowControl/>
        <w:ind w:firstLine="432"/>
      </w:pPr>
      <w:r>
        <w:rPr>
          <w:rFonts w:ascii="Palatino Linotype" w:hAnsi="Palatino Linotype" w:cs="Palatino Linotype" w:eastAsia="Palatino Linotype"/>
        </w:rPr>
        <w:t>Derek studied the brass silent clock.</w:t>
      </w:r>
    </w:p>
    <w:p w14:paraId="723A5D5E" w14:textId="77777777" w:rsidR="00A1675C" w:rsidRDefault="00000000">
      <w:pPr>
        <w:widowControl/>
        <w:spacing w:before="40" w:after="60"/>
        <w:ind w:firstLine="0"/>
      </w:pPr>
      <w:r>
        <w:rPr>
          <w:rFonts w:ascii="Palatino Linotype" w:hAnsi="Palatino Linotype" w:cs="Palatino Linotype" w:eastAsia="Palatino Linotype"/>
        </w:rPr>
        <w:t>"And this one is somehow associated with a different sequence of configurations."</w:t>
      </w:r>
    </w:p>
    <w:p w14:paraId="441CCF2B" w14:textId="77777777" w:rsidR="00A1675C" w:rsidRDefault="00000000">
      <w:pPr>
        <w:widowControl/>
        <w:ind w:firstLine="432"/>
      </w:pPr>
      <w:r>
        <w:rPr>
          <w:rFonts w:ascii="Palatino Linotype" w:hAnsi="Palatino Linotype" w:cs="Palatino Linotype" w:eastAsia="Palatino Linotype"/>
        </w:rPr>
        <w:t>Barbarian nodded.</w:t>
      </w:r>
    </w:p>
    <w:p w14:paraId="20446D61" w14:textId="77777777" w:rsidR="00A1675C" w:rsidRDefault="00000000">
      <w:pPr>
        <w:widowControl/>
        <w:spacing w:before="40" w:after="60"/>
        <w:ind w:firstLine="0"/>
      </w:pPr>
      <w:r>
        <w:rPr>
          <w:rFonts w:ascii="Palatino Linotype" w:hAnsi="Palatino Linotype" w:cs="Palatino Linotype" w:eastAsia="Palatino Linotype"/>
        </w:rPr>
        <w:t>"Perhaps."</w:t>
      </w:r>
    </w:p>
    <w:p w14:paraId="7C24E406" w14:textId="77777777" w:rsidR="00A1675C" w:rsidRDefault="00000000">
      <w:pPr>
        <w:widowControl/>
        <w:ind w:firstLine="432"/>
      </w:pPr>
      <w:r>
        <w:rPr>
          <w:rFonts w:ascii="Palatino Linotype" w:hAnsi="Palatino Linotype" w:cs="Palatino Linotype" w:eastAsia="Palatino Linotype"/>
        </w:rPr>
        <w:t>Derek smiled.</w:t>
      </w:r>
    </w:p>
    <w:p w14:paraId="2E4CA674" w14:textId="77777777" w:rsidR="00A1675C" w:rsidRDefault="00000000">
      <w:pPr>
        <w:widowControl/>
        <w:spacing w:before="40" w:after="60"/>
        <w:ind w:firstLine="0"/>
      </w:pPr>
      <w:r>
        <w:rPr>
          <w:rFonts w:ascii="Palatino Linotype" w:hAnsi="Palatino Linotype" w:cs="Palatino Linotype" w:eastAsia="Palatino Linotype"/>
        </w:rPr>
        <w:t>"Well, that settles it."</w:t>
      </w:r>
    </w:p>
    <w:p w14:paraId="4D9A75C0" w14:textId="77777777" w:rsidR="00A1675C" w:rsidRDefault="00000000">
      <w:pPr>
        <w:widowControl/>
        <w:ind w:firstLine="432"/>
      </w:pPr>
      <w:r>
        <w:rPr>
          <w:rFonts w:ascii="Palatino Linotype" w:hAnsi="Palatino Linotype" w:cs="Palatino Linotype" w:eastAsia="Palatino Linotype"/>
        </w:rPr>
        <w:t>Trevor regarded him.</w:t>
      </w:r>
    </w:p>
    <w:p w14:paraId="39A416C6" w14:textId="77777777" w:rsidR="00A1675C" w:rsidRDefault="00000000">
      <w:pPr>
        <w:widowControl/>
        <w:spacing w:before="40" w:after="60"/>
        <w:ind w:firstLine="0"/>
      </w:pPr>
      <w:r>
        <w:rPr>
          <w:rFonts w:ascii="Palatino Linotype" w:hAnsi="Palatino Linotype" w:cs="Palatino Linotype" w:eastAsia="Palatino Linotype"/>
        </w:rPr>
        <w:t>"What?"</w:t>
      </w:r>
    </w:p>
    <w:p w14:paraId="670A8378" w14:textId="77777777" w:rsidR="00A1675C" w:rsidRDefault="00000000">
      <w:pPr>
        <w:widowControl/>
        <w:spacing w:before="40" w:after="60"/>
        <w:ind w:firstLine="0"/>
      </w:pPr>
      <w:r>
        <w:rPr>
          <w:rFonts w:ascii="Palatino Linotype" w:hAnsi="Palatino Linotype" w:cs="Palatino Linotype" w:eastAsia="Palatino Linotype"/>
        </w:rPr>
        <w:t>"We've learned something."</w:t>
      </w:r>
    </w:p>
    <w:p w14:paraId="19626EC2" w14:textId="77777777" w:rsidR="00A1675C" w:rsidRDefault="00000000">
      <w:pPr>
        <w:widowControl/>
        <w:spacing w:before="40" w:after="60"/>
        <w:ind w:firstLine="0"/>
      </w:pPr>
      <w:r>
        <w:rPr>
          <w:rFonts w:ascii="Palatino Linotype" w:hAnsi="Palatino Linotype" w:cs="Palatino Linotype" w:eastAsia="Palatino Linotype"/>
        </w:rPr>
        <w:t>"What?"</w:t>
      </w:r>
    </w:p>
    <w:p w14:paraId="703FCBFC" w14:textId="77777777" w:rsidR="00A1675C" w:rsidRDefault="00000000">
      <w:pPr>
        <w:widowControl/>
        <w:spacing w:before="40" w:after="60"/>
        <w:ind w:firstLine="0"/>
      </w:pPr>
      <w:r>
        <w:rPr>
          <w:rFonts w:ascii="Palatino Linotype" w:hAnsi="Palatino Linotype" w:cs="Palatino Linotype" w:eastAsia="Palatino Linotype"/>
        </w:rPr>
        <w:t>"That the clock isn't measuring some universal time."</w:t>
      </w:r>
    </w:p>
    <w:p w14:paraId="5A8175A3" w14:textId="77777777" w:rsidR="00A1675C" w:rsidRDefault="00000000">
      <w:pPr>
        <w:widowControl/>
        <w:spacing w:before="40" w:after="60"/>
        <w:ind w:firstLine="0"/>
      </w:pPr>
      <w:r>
        <w:rPr>
          <w:rFonts w:ascii="Palatino Linotype" w:hAnsi="Palatino Linotype" w:cs="Palatino Linotype" w:eastAsia="Palatino Linotype"/>
        </w:rPr>
        <w:t>"Right."</w:t>
      </w:r>
    </w:p>
    <w:p w14:paraId="338AC80E" w14:textId="77777777" w:rsidR="00A1675C" w:rsidRDefault="00000000">
      <w:pPr>
        <w:widowControl/>
        <w:spacing w:before="40" w:after="60"/>
        <w:ind w:firstLine="0"/>
      </w:pPr>
      <w:r>
        <w:rPr>
          <w:rFonts w:ascii="Palatino Linotype" w:hAnsi="Palatino Linotype" w:cs="Palatino Linotype" w:eastAsia="Palatino Linotype"/>
        </w:rPr>
        <w:t>"It is measuring something physical."</w:t>
      </w:r>
    </w:p>
    <w:p w14:paraId="6E2992C1" w14:textId="77777777" w:rsidR="00A1675C" w:rsidRDefault="00000000">
      <w:pPr>
        <w:widowControl/>
        <w:spacing w:before="40" w:after="60"/>
        <w:ind w:firstLine="0"/>
      </w:pPr>
      <w:r>
        <w:rPr>
          <w:rFonts w:ascii="Palatino Linotype" w:hAnsi="Palatino Linotype" w:cs="Palatino Linotype" w:eastAsia="Palatino Linotype"/>
        </w:rPr>
        <w:t>"Yes."</w:t>
      </w:r>
    </w:p>
    <w:p w14:paraId="4BEFF5DE" w14:textId="77777777" w:rsidR="00A1675C" w:rsidRDefault="00000000">
      <w:pPr>
        <w:widowControl/>
        <w:spacing w:before="40" w:after="60"/>
        <w:ind w:firstLine="0"/>
      </w:pPr>
      <w:r>
        <w:rPr>
          <w:rFonts w:ascii="Palatino Linotype" w:hAnsi="Palatino Linotype" w:cs="Palatino Linotype" w:eastAsia="Palatino Linotype"/>
        </w:rPr>
        <w:t>"And that physical process can disagree with other physical processes."</w:t>
      </w:r>
    </w:p>
    <w:p w14:paraId="4FB813F3" w14:textId="77777777" w:rsidR="00A1675C" w:rsidRDefault="00000000">
      <w:pPr>
        <w:widowControl/>
        <w:spacing w:before="40" w:after="60"/>
        <w:ind w:firstLine="0"/>
      </w:pPr>
      <w:r>
        <w:rPr>
          <w:rFonts w:ascii="Palatino Linotype" w:hAnsi="Palatino Linotype" w:cs="Palatino Linotype" w:eastAsia="Palatino Linotype"/>
        </w:rPr>
        <w:t>"Yes."</w:t>
      </w:r>
    </w:p>
    <w:p w14:paraId="63E223FF" w14:textId="3A00410E" w:rsidR="00A1675C" w:rsidRDefault="003434B6">
      <w:pPr>
        <w:widowControl/>
        <w:ind w:firstLine="432"/>
      </w:pPr>
      <w:r>
        <w:rPr>
          <w:rFonts w:ascii="Palatino Linotype" w:hAnsi="Palatino Linotype" w:cs="Palatino Linotype" w:eastAsia="Palatino Linotype"/>
        </w:rPr>
        <w:t>Penny smiled.</w:t>
      </w:r>
    </w:p>
    <w:p w14:paraId="758BDBDA" w14:textId="77777777" w:rsidR="00A1675C" w:rsidRDefault="00000000">
      <w:pPr>
        <w:widowControl/>
        <w:spacing w:before="40" w:after="60"/>
        <w:ind w:firstLine="0"/>
      </w:pPr>
      <w:r>
        <w:rPr>
          <w:rFonts w:ascii="Palatino Linotype" w:hAnsi="Palatino Linotype" w:cs="Palatino Linotype" w:eastAsia="Palatino Linotype"/>
        </w:rPr>
        <w:t>"Which is exactly what relativity already told us."</w:t>
      </w:r>
    </w:p>
    <w:p w14:paraId="117E41D2" w14:textId="77777777" w:rsidR="00A1675C" w:rsidRDefault="00000000">
      <w:pPr>
        <w:widowControl/>
        <w:ind w:firstLine="432"/>
      </w:pPr>
      <w:r>
        <w:rPr>
          <w:rFonts w:ascii="Palatino Linotype" w:hAnsi="Palatino Linotype" w:cs="Palatino Linotype" w:eastAsia="Palatino Linotype"/>
        </w:rPr>
        <w:t>Derek nodded.</w:t>
      </w:r>
    </w:p>
    <w:p w14:paraId="33AFC013" w14:textId="77777777" w:rsidR="00A1675C" w:rsidRDefault="00000000">
      <w:pPr>
        <w:widowControl/>
        <w:spacing w:before="40" w:after="60"/>
        <w:ind w:firstLine="0"/>
      </w:pPr>
      <w:r>
        <w:rPr>
          <w:rFonts w:ascii="Palatino Linotype" w:hAnsi="Palatino Linotype" w:cs="Palatino Linotype" w:eastAsia="Palatino Linotype"/>
        </w:rPr>
        <w:t>"Yes."</w:t>
      </w:r>
    </w:p>
    <w:p w14:paraId="786867E0" w14:textId="77777777" w:rsidR="00A1675C" w:rsidRDefault="00000000">
      <w:pPr>
        <w:widowControl/>
        <w:ind w:firstLine="432"/>
      </w:pPr>
      <w:r>
        <w:rPr>
          <w:rFonts w:ascii="Palatino Linotype" w:hAnsi="Palatino Linotype" w:cs="Palatino Linotype" w:eastAsia="Palatino Linotype"/>
        </w:rPr>
        <w:t>Weinstein looked thoughtful.</w:t>
      </w:r>
    </w:p>
    <w:p w14:paraId="5865E772" w14:textId="77777777" w:rsidR="00A1675C" w:rsidRDefault="00000000">
      <w:pPr>
        <w:widowControl/>
        <w:spacing w:before="40" w:after="60"/>
        <w:ind w:firstLine="0"/>
      </w:pPr>
      <w:r>
        <w:rPr>
          <w:rFonts w:ascii="Palatino Linotype" w:hAnsi="Palatino Linotype" w:cs="Palatino Linotype" w:eastAsia="Palatino Linotype"/>
        </w:rPr>
        <w:t>"And yet this is different."</w:t>
      </w:r>
    </w:p>
    <w:p w14:paraId="586CEFFB" w14:textId="77777777" w:rsidR="00A1675C" w:rsidRDefault="00000000">
      <w:pPr>
        <w:widowControl/>
        <w:spacing w:before="40" w:after="60"/>
        <w:ind w:firstLine="0"/>
      </w:pPr>
      <w:r>
        <w:rPr>
          <w:rFonts w:ascii="Palatino Linotype" w:hAnsi="Palatino Linotype" w:cs="Palatino Linotype" w:eastAsia="Palatino Linotype"/>
        </w:rPr>
        <w:t>"Why?"</w:t>
      </w:r>
    </w:p>
    <w:p w14:paraId="663F5BC7" w14:textId="77777777" w:rsidR="00A1675C" w:rsidRDefault="00000000">
      <w:pPr>
        <w:widowControl/>
        <w:spacing w:before="40" w:after="60"/>
        <w:ind w:firstLine="0"/>
      </w:pPr>
      <w:r>
        <w:rPr>
          <w:rFonts w:ascii="Palatino Linotype" w:hAnsi="Palatino Linotype" w:cs="Palatino Linotype" w:eastAsia="Palatino Linotype"/>
        </w:rPr>
        <w:t>"Because in ordinary relativity, the clocks disagree according to the geometry of spacetime."</w:t>
      </w:r>
    </w:p>
    <w:p w14:paraId="27B0DB34" w14:textId="77777777" w:rsidR="00A1675C" w:rsidRDefault="00000000">
      <w:pPr>
        <w:widowControl/>
        <w:ind w:firstLine="432"/>
      </w:pPr>
      <w:r>
        <w:rPr>
          <w:rFonts w:ascii="Palatino Linotype" w:hAnsi="Palatino Linotype" w:cs="Palatino Linotype" w:eastAsia="Palatino Linotype"/>
        </w:rPr>
        <w:t>Barbarian nodded.</w:t>
      </w:r>
    </w:p>
    <w:p w14:paraId="46D621AC" w14:textId="77777777" w:rsidR="00A1675C" w:rsidRDefault="00000000">
      <w:pPr>
        <w:widowControl/>
        <w:spacing w:before="40" w:after="60"/>
        <w:ind w:firstLine="0"/>
      </w:pPr>
      <w:r>
        <w:rPr>
          <w:rFonts w:ascii="Palatino Linotype" w:hAnsi="Palatino Linotype" w:cs="Palatino Linotype" w:eastAsia="Palatino Linotype"/>
        </w:rPr>
        <w:t>"And here?"</w:t>
      </w:r>
    </w:p>
    <w:p w14:paraId="1FD69DC6" w14:textId="77777777" w:rsidR="00A1675C" w:rsidRDefault="00000000">
      <w:pPr>
        <w:widowControl/>
        <w:ind w:firstLine="432"/>
      </w:pPr>
      <w:r>
        <w:rPr>
          <w:rFonts w:ascii="Palatino Linotype" w:hAnsi="Palatino Linotype" w:cs="Palatino Linotype" w:eastAsia="Palatino Linotype"/>
        </w:rPr>
        <w:t>Weinstein pointed at the frozen garden.</w:t>
      </w:r>
    </w:p>
    <w:p w14:paraId="076F8A0D" w14:textId="77777777" w:rsidR="00A1675C" w:rsidRDefault="00000000">
      <w:pPr>
        <w:widowControl/>
        <w:spacing w:before="40" w:after="60"/>
        <w:ind w:firstLine="0"/>
      </w:pPr>
      <w:r>
        <w:rPr>
          <w:rFonts w:ascii="Palatino Linotype" w:hAnsi="Palatino Linotype" w:cs="Palatino Linotype" w:eastAsia="Palatino Linotype"/>
        </w:rPr>
        <w:t>"We have no idea what geometry we're dealing with."</w:t>
      </w:r>
    </w:p>
    <w:p w14:paraId="5D0FD562" w14:textId="77777777" w:rsidR="00A1675C" w:rsidRDefault="00000000">
      <w:pPr>
        <w:widowControl/>
        <w:ind w:firstLine="432"/>
      </w:pPr>
      <w:r>
        <w:rPr>
          <w:rFonts w:ascii="Palatino Linotype" w:hAnsi="Palatino Linotype" w:cs="Palatino Linotype" w:eastAsia="Palatino Linotype"/>
        </w:rPr>
        <w:t>Barbarian smiled.</w:t>
      </w:r>
    </w:p>
    <w:p w14:paraId="437A0770" w14:textId="77777777" w:rsidR="00A1675C" w:rsidRDefault="00000000">
      <w:pPr>
        <w:widowControl/>
        <w:spacing w:before="40" w:after="60"/>
        <w:ind w:firstLine="0"/>
      </w:pPr>
      <w:r>
        <w:rPr>
          <w:rFonts w:ascii="Palatino Linotype" w:hAnsi="Palatino Linotype" w:cs="Palatino Linotype" w:eastAsia="Palatino Linotype"/>
        </w:rPr>
        <w:t>"Now you've reached the interesting part."</w:t>
      </w:r>
    </w:p>
    <w:p w14:paraId="3B7C30AD" w14:textId="77777777" w:rsidR="00A1675C" w:rsidRDefault="00000000">
      <w:pPr>
        <w:widowControl/>
        <w:ind w:firstLine="432"/>
      </w:pPr>
      <w:r>
        <w:rPr>
          <w:rFonts w:ascii="Palatino Linotype" w:hAnsi="Palatino Linotype" w:cs="Palatino Linotype" w:eastAsia="Palatino Linotype"/>
        </w:rPr>
        <w:t>The bird suddenly moved. It flew away. The leaves rustled.</w:t>
      </w:r>
    </w:p>
    <w:p w14:paraId="26642049" w14:textId="77777777" w:rsidR="00A1675C" w:rsidRDefault="00000000">
      <w:pPr>
        <w:widowControl/>
        <w:ind w:firstLine="432"/>
      </w:pPr>
      <w:r>
        <w:rPr>
          <w:rFonts w:ascii="Palatino Linotype" w:hAnsi="Palatino Linotype" w:cs="Palatino Linotype" w:eastAsia="Palatino Linotype"/>
        </w:rPr>
        <w:t>the distant plane continued across the sky. The cloud moved. Water rippled in the pond.</w:t>
      </w:r>
    </w:p>
    <w:p w14:paraId="6A375647" w14:textId="77777777" w:rsidR="00A1675C" w:rsidRDefault="00000000">
      <w:pPr>
        <w:widowControl/>
        <w:ind w:firstLine="432"/>
      </w:pPr>
      <w:r>
        <w:rPr>
          <w:rFonts w:ascii="Palatino Linotype" w:hAnsi="Palatino Linotype" w:cs="Palatino Linotype" w:eastAsia="Palatino Linotype"/>
        </w:rPr>
        <w:t>All the clocks began ticking again. 11:17:01. Then 11:17:02.</w:t>
      </w:r>
    </w:p>
    <w:p w14:paraId="67F5BFC0" w14:textId="77777777" w:rsidR="00A1675C" w:rsidRDefault="00000000">
      <w:pPr>
        <w:widowControl/>
        <w:ind w:firstLine="432"/>
      </w:pPr>
      <w:r>
        <w:rPr>
          <w:rFonts w:ascii="Palatino Linotype" w:hAnsi="Palatino Linotype" w:cs="Palatino Linotype" w:eastAsia="Palatino Linotype"/>
        </w:rPr>
        <w:t>Then 11:17:03. Everyone stood silently. Trevor checked his phone.</w:t>
      </w:r>
    </w:p>
    <w:p w14:paraId="59CA2069" w14:textId="5FCE9ED6" w:rsidR="00A1675C" w:rsidRDefault="00000000">
      <w:pPr>
        <w:widowControl/>
        <w:ind w:firstLine="432"/>
      </w:pPr>
      <w:r>
        <w:rPr>
          <w:rFonts w:ascii="Palatino Linotype" w:hAnsi="Palatino Linotype" w:cs="Palatino Linotype" w:eastAsia="Palatino Linotype"/>
        </w:rPr>
        <w:t>11:17:03. Penny checked hers. 11:17:03.</w:t>
      </w:r>
    </w:p>
    <w:p w14:paraId="3A4A390E" w14:textId="77777777" w:rsidR="00A1675C" w:rsidRDefault="00000000">
      <w:pPr>
        <w:widowControl/>
        <w:ind w:firstLine="432"/>
      </w:pPr>
      <w:r>
        <w:rPr>
          <w:rFonts w:ascii="Palatino Linotype" w:hAnsi="Palatino Linotype" w:cs="Palatino Linotype" w:eastAsia="Palatino Linotype"/>
        </w:rPr>
        <w:t>Derek examined the wall clock through the window. 11:17:03. Weinstein inspected his watch.</w:t>
      </w:r>
    </w:p>
    <w:p w14:paraId="4C7BB0EA" w14:textId="77777777" w:rsidR="00A1675C" w:rsidRDefault="00000000">
      <w:pPr>
        <w:widowControl/>
        <w:ind w:firstLine="432"/>
      </w:pPr>
      <w:r>
        <w:rPr>
          <w:rFonts w:ascii="Palatino Linotype" w:hAnsi="Palatino Linotype" w:cs="Palatino Linotype" w:eastAsia="Palatino Linotype"/>
        </w:rPr>
        <w:t>11:17:03. Barbarian smiled.</w:t>
      </w:r>
    </w:p>
    <w:p w14:paraId="403EF140" w14:textId="77777777" w:rsidR="00A1675C" w:rsidRDefault="00000000">
      <w:pPr>
        <w:widowControl/>
        <w:spacing w:before="40" w:after="60"/>
        <w:ind w:firstLine="0"/>
      </w:pPr>
      <w:r>
        <w:rPr>
          <w:rFonts w:ascii="Palatino Linotype" w:hAnsi="Palatino Linotype" w:cs="Palatino Linotype" w:eastAsia="Palatino Linotype"/>
        </w:rPr>
        <w:t>"Well."</w:t>
      </w:r>
    </w:p>
    <w:p w14:paraId="49BA01D6" w14:textId="77777777" w:rsidR="00A1675C" w:rsidRDefault="00000000">
      <w:pPr>
        <w:widowControl/>
        <w:ind w:firstLine="432"/>
      </w:pPr>
      <w:r>
        <w:rPr>
          <w:rFonts w:ascii="Palatino Linotype" w:hAnsi="Palatino Linotype" w:cs="Palatino Linotype" w:eastAsia="Palatino Linotype"/>
        </w:rPr>
        <w:t>Derek nodded.</w:t>
      </w:r>
    </w:p>
    <w:p w14:paraId="7FE5438F" w14:textId="77777777" w:rsidR="00A1675C" w:rsidRDefault="00000000">
      <w:pPr>
        <w:widowControl/>
        <w:spacing w:before="40" w:after="60"/>
        <w:ind w:firstLine="0"/>
      </w:pPr>
      <w:r>
        <w:rPr>
          <w:rFonts w:ascii="Palatino Linotype" w:hAnsi="Palatino Linotype" w:cs="Palatino Linotype" w:eastAsia="Palatino Linotype"/>
        </w:rPr>
        <w:t>"Well, that's settled."</w:t>
      </w:r>
    </w:p>
    <w:p w14:paraId="195DB678" w14:textId="77777777" w:rsidR="00A1675C" w:rsidRDefault="00000000">
      <w:pPr>
        <w:widowControl/>
        <w:ind w:firstLine="432"/>
      </w:pPr>
      <w:r>
        <w:rPr>
          <w:rFonts w:ascii="Palatino Linotype" w:hAnsi="Palatino Linotype" w:cs="Palatino Linotype" w:eastAsia="Palatino Linotype"/>
        </w:rPr>
        <w:t>Trevor looked around.</w:t>
      </w:r>
    </w:p>
    <w:p w14:paraId="3B2DD443" w14:textId="77777777" w:rsidR="00A1675C" w:rsidRDefault="00000000">
      <w:pPr>
        <w:widowControl/>
        <w:spacing w:before="40" w:after="60"/>
        <w:ind w:firstLine="0"/>
      </w:pPr>
      <w:r>
        <w:rPr>
          <w:rFonts w:ascii="Palatino Linotype" w:hAnsi="Palatino Linotype" w:cs="Palatino Linotype" w:eastAsia="Palatino Linotype"/>
        </w:rPr>
        <w:t>"What is?"</w:t>
      </w:r>
    </w:p>
    <w:p w14:paraId="6834F0CB" w14:textId="77777777" w:rsidR="00A1675C" w:rsidRDefault="00000000">
      <w:pPr>
        <w:widowControl/>
        <w:spacing w:before="40" w:after="60"/>
        <w:ind w:firstLine="0"/>
      </w:pPr>
      <w:r>
        <w:rPr>
          <w:rFonts w:ascii="Palatino Linotype" w:hAnsi="Palatino Linotype" w:cs="Palatino Linotype" w:eastAsia="Palatino Linotype"/>
        </w:rPr>
        <w:t>"Time exists."</w:t>
      </w:r>
    </w:p>
    <w:p w14:paraId="52068F82" w14:textId="77777777" w:rsidR="00A1675C" w:rsidRDefault="00000000">
      <w:pPr>
        <w:widowControl/>
        <w:ind w:firstLine="432"/>
      </w:pPr>
      <w:r>
        <w:rPr>
          <w:rFonts w:ascii="Palatino Linotype" w:hAnsi="Palatino Linotype" w:cs="Palatino Linotype" w:eastAsia="Palatino Linotype"/>
        </w:rPr>
        <w:t>Barbarian shook his head.</w:t>
      </w:r>
    </w:p>
    <w:p w14:paraId="60BC606A" w14:textId="77777777" w:rsidR="00A1675C" w:rsidRDefault="00000000">
      <w:pPr>
        <w:widowControl/>
        <w:spacing w:before="40" w:after="60"/>
        <w:ind w:firstLine="0"/>
      </w:pPr>
      <w:r>
        <w:rPr>
          <w:rFonts w:ascii="Palatino Linotype" w:hAnsi="Palatino Linotype" w:cs="Palatino Linotype" w:eastAsia="Palatino Linotype"/>
        </w:rPr>
        <w:t>"No."</w:t>
      </w:r>
    </w:p>
    <w:p w14:paraId="35CBBBD1" w14:textId="77777777" w:rsidR="00A1675C" w:rsidRDefault="00000000">
      <w:pPr>
        <w:widowControl/>
        <w:ind w:firstLine="432"/>
      </w:pPr>
      <w:r>
        <w:rPr>
          <w:rFonts w:ascii="Palatino Linotype" w:hAnsi="Palatino Linotype" w:cs="Palatino Linotype" w:eastAsia="Palatino Linotype"/>
        </w:rPr>
        <w:t>Derek smiled.</w:t>
      </w:r>
    </w:p>
    <w:p w14:paraId="63F11DAF" w14:textId="77777777" w:rsidR="00A1675C" w:rsidRDefault="00000000">
      <w:pPr>
        <w:widowControl/>
        <w:spacing w:before="40" w:after="60"/>
        <w:ind w:firstLine="0"/>
      </w:pPr>
      <w:r>
        <w:rPr>
          <w:rFonts w:ascii="Palatino Linotype" w:hAnsi="Palatino Linotype" w:cs="Palatino Linotype" w:eastAsia="Palatino Linotype"/>
        </w:rPr>
        <w:t>"You couldn't resist."</w:t>
      </w:r>
    </w:p>
    <w:p w14:paraId="340CBDD5" w14:textId="77777777" w:rsidR="00A1675C" w:rsidRDefault="00000000">
      <w:pPr>
        <w:widowControl/>
        <w:spacing w:before="40" w:after="60"/>
        <w:ind w:firstLine="0"/>
      </w:pPr>
      <w:r>
        <w:rPr>
          <w:rFonts w:ascii="Palatino Linotype" w:hAnsi="Palatino Linotype" w:cs="Palatino Linotype" w:eastAsia="Palatino Linotype"/>
        </w:rPr>
        <w:t>"Not really."</w:t>
      </w:r>
    </w:p>
    <w:p w14:paraId="67DB6680" w14:textId="4E97CBE0" w:rsidR="00A1675C" w:rsidRDefault="003434B6">
      <w:pPr>
        <w:widowControl/>
        <w:ind w:firstLine="432"/>
      </w:pPr>
      <w:r>
        <w:rPr>
          <w:rFonts w:ascii="Palatino Linotype" w:hAnsi="Palatino Linotype" w:cs="Palatino Linotype" w:eastAsia="Palatino Linotype"/>
        </w:rPr>
        <w:t>Penny laughed. The clocks continued ticking. Derek looked sharply at the photograph again.</w:t>
      </w:r>
    </w:p>
    <w:p w14:paraId="66F81956" w14:textId="77777777" w:rsidR="00A1675C" w:rsidRDefault="00000000">
      <w:pPr>
        <w:widowControl/>
        <w:spacing w:before="60" w:after="60"/>
        <w:ind w:firstLine="0"/>
        <w:jc w:val="center"/>
      </w:pPr>
      <w:r>
        <w:rPr>
          <w:rFonts w:ascii="Palatino Linotype" w:hAnsi="Palatino Linotype" w:cs="Palatino Linotype" w:eastAsia="Palatino Linotype"/>
          <w:sz w:val="19"/>
        </w:rPr>
        <w:t>11:03 — DEATH.</w:t>
      </w:r>
    </w:p>
    <w:p w14:paraId="56F0D41A" w14:textId="77777777" w:rsidR="00A1675C" w:rsidRDefault="00000000">
      <w:pPr>
        <w:widowControl/>
        <w:spacing w:before="60" w:after="60"/>
        <w:ind w:firstLine="0"/>
        <w:jc w:val="center"/>
      </w:pPr>
      <w:r>
        <w:rPr>
          <w:rFonts w:ascii="Palatino Linotype" w:hAnsi="Palatino Linotype" w:cs="Palatino Linotype" w:eastAsia="Palatino Linotype"/>
          <w:sz w:val="19"/>
        </w:rPr>
        <w:t>11:17 — DEPARTURE.</w:t>
      </w:r>
    </w:p>
    <w:p w14:paraId="7005DDCE" w14:textId="77777777" w:rsidR="00A1675C" w:rsidRDefault="00000000">
      <w:pPr>
        <w:widowControl/>
        <w:spacing w:before="60" w:after="60"/>
        <w:ind w:firstLine="0"/>
        <w:jc w:val="center"/>
      </w:pPr>
      <w:r>
        <w:rPr>
          <w:rFonts w:ascii="Palatino Linotype" w:hAnsi="Palatino Linotype" w:cs="Palatino Linotype" w:eastAsia="Palatino Linotype"/>
          <w:sz w:val="19"/>
        </w:rPr>
        <w:t>12:04 — ARRIVAL.</w:t>
      </w:r>
    </w:p>
    <w:p w14:paraId="2C1B2B69" w14:textId="77777777" w:rsidR="00A1675C" w:rsidRDefault="00000000">
      <w:pPr>
        <w:widowControl/>
        <w:ind w:firstLine="432"/>
      </w:pPr>
      <w:r>
        <w:rPr>
          <w:rFonts w:ascii="Palatino Linotype" w:hAnsi="Palatino Linotype" w:cs="Palatino Linotype" w:eastAsia="Palatino Linotype"/>
        </w:rPr>
        <w:t>Then he noticed something he hadn't noticed before. There was a fourth line. It had been hidden beneath the fold.</w:t>
      </w:r>
    </w:p>
    <w:p w14:paraId="295D337D" w14:textId="77777777" w:rsidR="00A1675C" w:rsidRDefault="00000000">
      <w:pPr>
        <w:widowControl/>
        <w:ind w:firstLine="432"/>
      </w:pPr>
      <w:r>
        <w:rPr>
          <w:rFonts w:ascii="Palatino Linotype" w:hAnsi="Palatino Linotype" w:cs="Palatino Linotype" w:eastAsia="Palatino Linotype"/>
        </w:rPr>
        <w:t>He unfolded the paper. It read:</w:t>
      </w:r>
    </w:p>
    <w:p w14:paraId="778CFBCD" w14:textId="77777777" w:rsidR="00A1675C" w:rsidRDefault="00000000">
      <w:pPr>
        <w:widowControl/>
        <w:spacing w:before="60" w:after="60"/>
        <w:ind w:firstLine="0"/>
        <w:jc w:val="center"/>
      </w:pPr>
      <w:r>
        <w:rPr>
          <w:rFonts w:ascii="Palatino Linotype" w:hAnsi="Palatino Linotype" w:cs="Palatino Linotype" w:eastAsia="Palatino Linotype"/>
          <w:sz w:val="19"/>
        </w:rPr>
        <w:t>11:17 — ALL CLOCKS STOP</w:t>
      </w:r>
    </w:p>
    <w:p w14:paraId="76A4ECEB" w14:textId="77777777" w:rsidR="00A1675C" w:rsidRDefault="00000000">
      <w:pPr>
        <w:widowControl/>
        <w:spacing w:before="60" w:after="60"/>
        <w:ind w:firstLine="0"/>
        <w:jc w:val="center"/>
      </w:pPr>
      <w:r>
        <w:rPr>
          <w:rFonts w:ascii="Palatino Linotype" w:hAnsi="Palatino Linotype" w:cs="Palatino Linotype" w:eastAsia="Palatino Linotype"/>
          <w:sz w:val="19"/>
        </w:rPr>
        <w:t>12:04 — ALL CLOCKS START</w:t>
      </w:r>
    </w:p>
    <w:p w14:paraId="3021E08B" w14:textId="17E4888C" w:rsidR="00A1675C" w:rsidRDefault="00000000">
      <w:pPr>
        <w:widowControl/>
        <w:ind w:firstLine="432"/>
      </w:pPr>
      <w:r>
        <w:rPr>
          <w:rFonts w:ascii="Palatino Linotype" w:hAnsi="Palatino Linotype" w:cs="Palatino Linotype" w:eastAsia="Palatino Linotype"/>
        </w:rPr>
        <w:t>Derek silently stared. Penny leaned over. Trevor read it.</w:t>
      </w:r>
    </w:p>
    <w:p w14:paraId="1EB00100" w14:textId="77777777" w:rsidR="00A1675C" w:rsidRDefault="00000000">
      <w:pPr>
        <w:widowControl/>
        <w:ind w:firstLine="432"/>
      </w:pPr>
      <w:r>
        <w:rPr>
          <w:rFonts w:ascii="Palatino Linotype" w:hAnsi="Palatino Linotype" w:cs="Palatino Linotype" w:eastAsia="Palatino Linotype"/>
        </w:rPr>
        <w:t>Weinstein looked at Barbarian. Barbarian's smile disappeared.</w:t>
      </w:r>
    </w:p>
    <w:p w14:paraId="612321EF" w14:textId="77777777" w:rsidR="00A1675C" w:rsidRDefault="00000000">
      <w:pPr>
        <w:widowControl/>
        <w:spacing w:before="40" w:after="60"/>
        <w:ind w:firstLine="0"/>
      </w:pPr>
      <w:r>
        <w:rPr>
          <w:rFonts w:ascii="Palatino Linotype" w:hAnsi="Palatino Linotype" w:cs="Palatino Linotype" w:eastAsia="Palatino Linotype"/>
        </w:rPr>
        <w:t>"That's new."</w:t>
      </w:r>
    </w:p>
    <w:p w14:paraId="1BD9ABDD" w14:textId="77777777" w:rsidR="00A1675C" w:rsidRDefault="00000000">
      <w:pPr>
        <w:widowControl/>
        <w:ind w:firstLine="432"/>
      </w:pPr>
      <w:r>
        <w:rPr>
          <w:rFonts w:ascii="Palatino Linotype" w:hAnsi="Palatino Linotype" w:cs="Palatino Linotype" w:eastAsia="Palatino Linotype"/>
        </w:rPr>
        <w:t>Derek looked up.</w:t>
      </w:r>
    </w:p>
    <w:p w14:paraId="08A2EF31" w14:textId="77777777" w:rsidR="00A1675C" w:rsidRDefault="00000000">
      <w:pPr>
        <w:widowControl/>
        <w:spacing w:before="40" w:after="60"/>
        <w:ind w:firstLine="0"/>
      </w:pPr>
      <w:r>
        <w:rPr>
          <w:rFonts w:ascii="Palatino Linotype" w:hAnsi="Palatino Linotype" w:cs="Palatino Linotype" w:eastAsia="Palatino Linotype"/>
        </w:rPr>
        <w:t>"Very."</w:t>
      </w:r>
    </w:p>
    <w:p w14:paraId="6DBEDD3A" w14:textId="77777777" w:rsidR="00A1675C" w:rsidRDefault="00000000">
      <w:pPr>
        <w:widowControl/>
        <w:spacing w:before="40" w:after="120"/>
        <w:ind w:firstLine="432"/>
      </w:pPr>
      <w:r>
        <w:rPr>
          <w:rFonts w:ascii="Palatino Linotype" w:hAnsi="Palatino Linotype" w:cs="Palatino Linotype" w:eastAsia="Palatino Linotype"/>
        </w:rPr>
        <w:t>Trevor confirmed:</w:t>
      </w:r>
    </w:p>
    <w:p w14:paraId="4E39DD46" w14:textId="77777777" w:rsidR="00A1675C" w:rsidRDefault="00000000">
      <w:pPr>
        <w:widowControl/>
        <w:spacing w:before="40" w:after="60"/>
        <w:ind w:firstLine="0"/>
      </w:pPr>
      <w:r>
        <w:rPr>
          <w:rFonts w:ascii="Palatino Linotype" w:hAnsi="Palatino Linotype" w:cs="Palatino Linotype" w:eastAsia="Palatino Linotype"/>
        </w:rPr>
        <w:t>"But the clocks just stopped."</w:t>
      </w:r>
    </w:p>
    <w:p w14:paraId="1CEAB327" w14:textId="77777777" w:rsidR="00A1675C" w:rsidRDefault="00000000">
      <w:pPr>
        <w:widowControl/>
        <w:spacing w:before="40" w:after="60"/>
        <w:ind w:firstLine="0"/>
      </w:pPr>
      <w:r>
        <w:rPr>
          <w:rFonts w:ascii="Palatino Linotype" w:hAnsi="Palatino Linotype" w:cs="Palatino Linotype" w:eastAsia="Palatino Linotype"/>
        </w:rPr>
        <w:t>"Yes."</w:t>
      </w:r>
    </w:p>
    <w:p w14:paraId="72E7A825" w14:textId="77777777" w:rsidR="00A1675C" w:rsidRDefault="00000000">
      <w:pPr>
        <w:widowControl/>
        <w:spacing w:before="40" w:after="60"/>
        <w:ind w:firstLine="0"/>
      </w:pPr>
      <w:r>
        <w:rPr>
          <w:rFonts w:ascii="Palatino Linotype" w:hAnsi="Palatino Linotype" w:cs="Palatino Linotype" w:eastAsia="Palatino Linotype"/>
        </w:rPr>
        <w:t>"And started again."</w:t>
      </w:r>
    </w:p>
    <w:p w14:paraId="3C2A907F" w14:textId="77777777" w:rsidR="00A1675C" w:rsidRDefault="00000000">
      <w:pPr>
        <w:widowControl/>
        <w:spacing w:before="40" w:after="60"/>
        <w:ind w:firstLine="0"/>
      </w:pPr>
      <w:r>
        <w:rPr>
          <w:rFonts w:ascii="Palatino Linotype" w:hAnsi="Palatino Linotype" w:cs="Palatino Linotype" w:eastAsia="Palatino Linotype"/>
        </w:rPr>
        <w:t>"Yes."</w:t>
      </w:r>
    </w:p>
    <w:p w14:paraId="47F6381F" w14:textId="77777777" w:rsidR="00A1675C" w:rsidRDefault="00000000">
      <w:pPr>
        <w:widowControl/>
        <w:spacing w:before="40" w:after="60"/>
        <w:ind w:firstLine="0"/>
      </w:pPr>
      <w:r>
        <w:rPr>
          <w:rFonts w:ascii="Palatino Linotype" w:hAnsi="Palatino Linotype" w:cs="Palatino Linotype" w:eastAsia="Palatino Linotype"/>
        </w:rPr>
        <w:t>"Exactly as described."</w:t>
      </w:r>
    </w:p>
    <w:p w14:paraId="4BD3CAE3" w14:textId="77777777" w:rsidR="00A1675C" w:rsidRDefault="00000000">
      <w:pPr>
        <w:widowControl/>
        <w:spacing w:before="40" w:after="60"/>
        <w:ind w:firstLine="0"/>
      </w:pPr>
      <w:r>
        <w:rPr>
          <w:rFonts w:ascii="Palatino Linotype" w:hAnsi="Palatino Linotype" w:cs="Palatino Linotype" w:eastAsia="Palatino Linotype"/>
        </w:rPr>
        <w:t>"Yes."</w:t>
      </w:r>
    </w:p>
    <w:p w14:paraId="171B4733" w14:textId="690392C8" w:rsidR="00A1675C" w:rsidRDefault="003434B6">
      <w:pPr>
        <w:widowControl/>
        <w:ind w:firstLine="432"/>
      </w:pPr>
      <w:r>
        <w:rPr>
          <w:rFonts w:ascii="Palatino Linotype" w:hAnsi="Palatino Linotype" w:cs="Palatino Linotype" w:eastAsia="Palatino Linotype"/>
        </w:rPr>
        <w:t>Penny glanced at the paper.</w:t>
      </w:r>
    </w:p>
    <w:p w14:paraId="0C87361D" w14:textId="77777777" w:rsidR="00A1675C" w:rsidRDefault="00000000">
      <w:pPr>
        <w:widowControl/>
        <w:spacing w:before="40" w:after="60"/>
        <w:ind w:firstLine="0"/>
      </w:pPr>
      <w:r>
        <w:rPr>
          <w:rFonts w:ascii="Palatino Linotype" w:hAnsi="Palatino Linotype" w:cs="Palatino Linotype" w:eastAsia="Palatino Linotype"/>
        </w:rPr>
        <w:t>"So this wasn't a malfunction."</w:t>
      </w:r>
    </w:p>
    <w:p w14:paraId="3A33AE0F" w14:textId="77777777" w:rsidR="00A1675C" w:rsidRDefault="00000000">
      <w:pPr>
        <w:widowControl/>
        <w:ind w:firstLine="432"/>
      </w:pPr>
      <w:r>
        <w:rPr>
          <w:rFonts w:ascii="Palatino Linotype" w:hAnsi="Palatino Linotype" w:cs="Palatino Linotype" w:eastAsia="Palatino Linotype"/>
        </w:rPr>
        <w:t>Derek shook his head.</w:t>
      </w:r>
    </w:p>
    <w:p w14:paraId="6BA93FC7" w14:textId="77777777" w:rsidR="00A1675C" w:rsidRDefault="00000000">
      <w:pPr>
        <w:widowControl/>
        <w:spacing w:before="40" w:after="60"/>
        <w:ind w:firstLine="0"/>
      </w:pPr>
      <w:r>
        <w:rPr>
          <w:rFonts w:ascii="Palatino Linotype" w:hAnsi="Palatino Linotype" w:cs="Palatino Linotype" w:eastAsia="Palatino Linotype"/>
        </w:rPr>
        <w:t>"No."</w:t>
      </w:r>
    </w:p>
    <w:p w14:paraId="57009653" w14:textId="77777777" w:rsidR="00A1675C" w:rsidRDefault="00000000">
      <w:pPr>
        <w:widowControl/>
        <w:spacing w:before="40" w:after="60"/>
        <w:ind w:firstLine="0"/>
      </w:pPr>
      <w:r>
        <w:rPr>
          <w:rFonts w:ascii="Palatino Linotype" w:hAnsi="Palatino Linotype" w:cs="Palatino Linotype" w:eastAsia="Palatino Linotype"/>
        </w:rPr>
        <w:t>"It was an event."</w:t>
      </w:r>
    </w:p>
    <w:p w14:paraId="4C93D0AF" w14:textId="77777777" w:rsidR="00A1675C" w:rsidRDefault="00000000">
      <w:pPr>
        <w:widowControl/>
        <w:spacing w:before="40" w:after="60"/>
        <w:ind w:firstLine="0"/>
      </w:pPr>
      <w:r>
        <w:rPr>
          <w:rFonts w:ascii="Palatino Linotype" w:hAnsi="Palatino Linotype" w:cs="Palatino Linotype" w:eastAsia="Palatino Linotype"/>
        </w:rPr>
        <w:t>"Yes."</w:t>
      </w:r>
    </w:p>
    <w:p w14:paraId="5DB99DF1" w14:textId="77777777" w:rsidR="00A1675C" w:rsidRDefault="00000000">
      <w:pPr>
        <w:widowControl/>
        <w:ind w:firstLine="432"/>
      </w:pPr>
      <w:r>
        <w:rPr>
          <w:rFonts w:ascii="Palatino Linotype" w:hAnsi="Palatino Linotype" w:cs="Palatino Linotype" w:eastAsia="Palatino Linotype"/>
        </w:rPr>
        <w:t>Weinstein nodded.</w:t>
      </w:r>
    </w:p>
    <w:p w14:paraId="34ED149F" w14:textId="77777777" w:rsidR="00A1675C" w:rsidRDefault="00000000">
      <w:pPr>
        <w:widowControl/>
        <w:spacing w:before="40" w:after="60"/>
        <w:ind w:firstLine="0"/>
      </w:pPr>
      <w:r>
        <w:rPr>
          <w:rFonts w:ascii="Palatino Linotype" w:hAnsi="Palatino Linotype" w:cs="Palatino Linotype" w:eastAsia="Palatino Linotype"/>
        </w:rPr>
        <w:t>"And the clocks recorded it."</w:t>
      </w:r>
    </w:p>
    <w:p w14:paraId="063CEB16" w14:textId="77777777" w:rsidR="00A1675C" w:rsidRDefault="00000000">
      <w:pPr>
        <w:widowControl/>
        <w:ind w:firstLine="432"/>
      </w:pPr>
      <w:r>
        <w:rPr>
          <w:rFonts w:ascii="Palatino Linotype" w:hAnsi="Palatino Linotype" w:cs="Palatino Linotype" w:eastAsia="Palatino Linotype"/>
        </w:rPr>
        <w:t>Barbarian slowly stared at them.</w:t>
      </w:r>
    </w:p>
    <w:p w14:paraId="6A135DDE" w14:textId="77777777" w:rsidR="00A1675C" w:rsidRDefault="00000000">
      <w:pPr>
        <w:widowControl/>
        <w:spacing w:before="40" w:after="60"/>
        <w:ind w:firstLine="0"/>
      </w:pPr>
      <w:r>
        <w:rPr>
          <w:rFonts w:ascii="Palatino Linotype" w:hAnsi="Palatino Linotype" w:cs="Palatino Linotype" w:eastAsia="Palatino Linotype"/>
        </w:rPr>
        <w:t>"Or participated in it."</w:t>
      </w:r>
    </w:p>
    <w:p w14:paraId="0404F44E" w14:textId="77777777" w:rsidR="00A1675C" w:rsidRDefault="00000000">
      <w:pPr>
        <w:widowControl/>
        <w:ind w:firstLine="432"/>
      </w:pPr>
      <w:r>
        <w:rPr>
          <w:rFonts w:ascii="Palatino Linotype" w:hAnsi="Palatino Linotype" w:cs="Palatino Linotype" w:eastAsia="Palatino Linotype"/>
        </w:rPr>
        <w:t>Derek considered that.</w:t>
      </w:r>
    </w:p>
    <w:p w14:paraId="4D1D01F8" w14:textId="77777777" w:rsidR="00A1675C" w:rsidRDefault="00000000">
      <w:pPr>
        <w:widowControl/>
        <w:spacing w:before="40" w:after="60"/>
        <w:ind w:firstLine="0"/>
      </w:pPr>
      <w:r>
        <w:rPr>
          <w:rFonts w:ascii="Palatino Linotype" w:hAnsi="Palatino Linotype" w:cs="Palatino Linotype" w:eastAsia="Palatino Linotype"/>
        </w:rPr>
        <w:t>"What's the difference?"</w:t>
      </w:r>
    </w:p>
    <w:p w14:paraId="6CE15252" w14:textId="77777777" w:rsidR="00A1675C" w:rsidRDefault="00000000">
      <w:pPr>
        <w:widowControl/>
        <w:ind w:firstLine="432"/>
      </w:pPr>
      <w:r>
        <w:rPr>
          <w:rFonts w:ascii="Palatino Linotype" w:hAnsi="Palatino Linotype" w:cs="Palatino Linotype" w:eastAsia="Palatino Linotype"/>
        </w:rPr>
        <w:t>Barbarian smiled faintly.</w:t>
      </w:r>
    </w:p>
    <w:p w14:paraId="1B1FFBB8" w14:textId="77777777" w:rsidR="00A1675C" w:rsidRDefault="00000000">
      <w:pPr>
        <w:widowControl/>
        <w:spacing w:before="40" w:after="60"/>
        <w:ind w:firstLine="0"/>
      </w:pPr>
      <w:r>
        <w:rPr>
          <w:rFonts w:ascii="Palatino Linotype" w:hAnsi="Palatino Linotype" w:cs="Palatino Linotype" w:eastAsia="Palatino Linotype"/>
        </w:rPr>
        <w:t>"That is the question."</w:t>
      </w:r>
    </w:p>
    <w:p w14:paraId="350872EC" w14:textId="77777777" w:rsidR="00A1675C" w:rsidRDefault="00000000">
      <w:pPr>
        <w:widowControl/>
        <w:ind w:firstLine="432"/>
      </w:pPr>
      <w:r>
        <w:rPr>
          <w:rFonts w:ascii="Palatino Linotype" w:hAnsi="Palatino Linotype" w:cs="Palatino Linotype" w:eastAsia="Palatino Linotype"/>
        </w:rPr>
        <w:t>the ancient brass clock in Derek's pocket began ticking. Once. Twice.</w:t>
      </w:r>
    </w:p>
    <w:p w14:paraId="202DA09A" w14:textId="77777777" w:rsidR="00A1675C" w:rsidRDefault="00000000">
      <w:pPr>
        <w:widowControl/>
        <w:ind w:firstLine="432"/>
      </w:pPr>
      <w:r>
        <w:rPr>
          <w:rFonts w:ascii="Palatino Linotype" w:hAnsi="Palatino Linotype" w:cs="Palatino Linotype" w:eastAsia="Palatino Linotype"/>
        </w:rPr>
        <w:t>Then it stopped. Derek took it out. The face now read:</w:t>
      </w:r>
    </w:p>
    <w:p w14:paraId="1176F7C2" w14:textId="77777777" w:rsidR="00A1675C" w:rsidRDefault="00000000">
      <w:pPr>
        <w:widowControl/>
        <w:ind w:firstLine="432"/>
      </w:pPr>
      <w:r>
        <w:rPr>
          <w:rFonts w:ascii="Palatino Linotype" w:hAnsi="Palatino Linotype" w:cs="Palatino Linotype" w:eastAsia="Palatino Linotype"/>
        </w:rPr>
        <w:t>12:04. Trevor stared intently.</w:t>
      </w:r>
    </w:p>
    <w:p w14:paraId="1C0B8FB7" w14:textId="77777777" w:rsidR="00A1675C" w:rsidRDefault="00000000">
      <w:pPr>
        <w:widowControl/>
        <w:spacing w:before="40" w:after="60"/>
        <w:ind w:firstLine="0"/>
      </w:pPr>
      <w:r>
        <w:rPr>
          <w:rFonts w:ascii="Palatino Linotype" w:hAnsi="Palatino Linotype" w:cs="Palatino Linotype" w:eastAsia="Palatino Linotype"/>
        </w:rPr>
        <w:t>"But it's 11:17."</w:t>
      </w:r>
    </w:p>
    <w:p w14:paraId="029528D7" w14:textId="77777777" w:rsidR="00A1675C" w:rsidRDefault="00000000">
      <w:pPr>
        <w:widowControl/>
        <w:ind w:firstLine="432"/>
      </w:pPr>
      <w:r>
        <w:rPr>
          <w:rFonts w:ascii="Palatino Linotype" w:hAnsi="Palatino Linotype" w:cs="Palatino Linotype" w:eastAsia="Palatino Linotype"/>
        </w:rPr>
        <w:t>Derek gazed at him.</w:t>
      </w:r>
    </w:p>
    <w:p w14:paraId="2F4C6CEA" w14:textId="77777777" w:rsidR="00A1675C" w:rsidRDefault="00000000">
      <w:pPr>
        <w:widowControl/>
        <w:spacing w:before="40" w:after="60"/>
        <w:ind w:firstLine="0"/>
      </w:pPr>
      <w:r>
        <w:rPr>
          <w:rFonts w:ascii="Palatino Linotype" w:hAnsi="Palatino Linotype" w:cs="Palatino Linotype" w:eastAsia="Palatino Linotype"/>
        </w:rPr>
        <w:t>"Apparently."</w:t>
      </w:r>
    </w:p>
    <w:p w14:paraId="21FB1851" w14:textId="5E822B7B" w:rsidR="00A1675C" w:rsidRDefault="003434B6">
      <w:pPr>
        <w:widowControl/>
        <w:ind w:firstLine="432"/>
      </w:pPr>
      <w:r>
        <w:rPr>
          <w:rFonts w:ascii="Palatino Linotype" w:hAnsi="Palatino Linotype" w:cs="Palatino Linotype" w:eastAsia="Palatino Linotype"/>
        </w:rPr>
        <w:t>Penny smiled.</w:t>
      </w:r>
    </w:p>
    <w:p w14:paraId="38E09499" w14:textId="77777777" w:rsidR="00A1675C" w:rsidRDefault="00000000">
      <w:pPr>
        <w:widowControl/>
        <w:spacing w:before="40" w:after="60"/>
        <w:ind w:firstLine="0"/>
      </w:pPr>
      <w:r>
        <w:rPr>
          <w:rFonts w:ascii="Palatino Linotype" w:hAnsi="Palatino Linotype" w:cs="Palatino Linotype" w:eastAsia="Palatino Linotype"/>
        </w:rPr>
        <w:t>"Well, that's inconvenient."</w:t>
      </w:r>
    </w:p>
    <w:p w14:paraId="1AB17BC3" w14:textId="77777777" w:rsidR="00A1675C" w:rsidRDefault="00000000">
      <w:pPr>
        <w:widowControl/>
        <w:ind w:firstLine="432"/>
      </w:pPr>
      <w:r>
        <w:rPr>
          <w:rFonts w:ascii="Palatino Linotype" w:hAnsi="Palatino Linotype" w:cs="Palatino Linotype" w:eastAsia="Palatino Linotype"/>
        </w:rPr>
        <w:t>Derek peered at the silent clock.</w:t>
      </w:r>
    </w:p>
    <w:p w14:paraId="25E5BAF0" w14:textId="77777777" w:rsidR="00A1675C" w:rsidRDefault="00000000">
      <w:pPr>
        <w:widowControl/>
        <w:spacing w:before="40" w:after="60"/>
        <w:ind w:firstLine="0"/>
      </w:pPr>
      <w:r>
        <w:rPr>
          <w:rFonts w:ascii="Palatino Linotype" w:hAnsi="Palatino Linotype" w:cs="Palatino Linotype" w:eastAsia="Palatino Linotype"/>
        </w:rPr>
        <w:t>"Very."</w:t>
      </w:r>
    </w:p>
    <w:p w14:paraId="79414D85" w14:textId="77777777" w:rsidR="00A1675C" w:rsidRDefault="00000000">
      <w:pPr>
        <w:widowControl/>
        <w:ind w:firstLine="432"/>
      </w:pPr>
      <w:r>
        <w:rPr>
          <w:rFonts w:ascii="Palatino Linotype" w:hAnsi="Palatino Linotype" w:cs="Palatino Linotype" w:eastAsia="Palatino Linotype"/>
        </w:rPr>
        <w:t>Weinstein took it from him. He examined the mechanism. Nothing.</w:t>
      </w:r>
    </w:p>
    <w:p w14:paraId="5947DA55" w14:textId="77777777" w:rsidR="00A1675C" w:rsidRDefault="00000000">
      <w:pPr>
        <w:widowControl/>
        <w:ind w:firstLine="432"/>
      </w:pPr>
      <w:r>
        <w:rPr>
          <w:rFonts w:ascii="Palatino Linotype" w:hAnsi="Palatino Linotype" w:cs="Palatino Linotype" w:eastAsia="Palatino Linotype"/>
        </w:rPr>
        <w:t>No obvious fault. No hidden mechanism. No battery.</w:t>
      </w:r>
    </w:p>
    <w:p w14:paraId="348FC1D3" w14:textId="77777777" w:rsidR="00A1675C" w:rsidRDefault="00000000">
      <w:pPr>
        <w:widowControl/>
        <w:ind w:firstLine="432"/>
      </w:pPr>
      <w:r>
        <w:rPr>
          <w:rFonts w:ascii="Palatino Linotype" w:hAnsi="Palatino Linotype" w:cs="Palatino Linotype" w:eastAsia="Palatino Linotype"/>
        </w:rPr>
        <w:t>No radio receiver. No trick. He eyed Barbarian.</w:t>
      </w:r>
    </w:p>
    <w:p w14:paraId="0A0B986B" w14:textId="77777777" w:rsidR="00A1675C" w:rsidRDefault="00000000">
      <w:pPr>
        <w:widowControl/>
        <w:spacing w:before="40" w:after="60"/>
        <w:ind w:firstLine="0"/>
      </w:pPr>
      <w:r>
        <w:rPr>
          <w:rFonts w:ascii="Palatino Linotype" w:hAnsi="Palatino Linotype" w:cs="Palatino Linotype" w:eastAsia="Palatino Linotype"/>
        </w:rPr>
        <w:t>"Do you still think time doesn't exist?"</w:t>
      </w:r>
    </w:p>
    <w:p w14:paraId="79E2EF66" w14:textId="77777777" w:rsidR="00A1675C" w:rsidRDefault="00000000">
      <w:pPr>
        <w:widowControl/>
        <w:ind w:firstLine="432"/>
      </w:pPr>
      <w:r>
        <w:rPr>
          <w:rFonts w:ascii="Palatino Linotype" w:hAnsi="Palatino Linotype" w:cs="Palatino Linotype" w:eastAsia="Palatino Linotype"/>
        </w:rPr>
        <w:t>Barbarian considered the question.</w:t>
      </w:r>
    </w:p>
    <w:p w14:paraId="1207148B" w14:textId="77777777" w:rsidR="00A1675C" w:rsidRDefault="00000000">
      <w:pPr>
        <w:widowControl/>
        <w:spacing w:before="40" w:after="60"/>
        <w:ind w:firstLine="0"/>
      </w:pPr>
      <w:r>
        <w:rPr>
          <w:rFonts w:ascii="Palatino Linotype" w:hAnsi="Palatino Linotype" w:cs="Palatino Linotype" w:eastAsia="Palatino Linotype"/>
        </w:rPr>
        <w:t>"I think reality is perfectly capable of existing without asking my permission."</w:t>
      </w:r>
    </w:p>
    <w:p w14:paraId="34ABCEF8" w14:textId="77777777" w:rsidR="00A1675C" w:rsidRDefault="00000000">
      <w:pPr>
        <w:widowControl/>
        <w:ind w:firstLine="432"/>
      </w:pPr>
      <w:r>
        <w:rPr>
          <w:rFonts w:ascii="Palatino Linotype" w:hAnsi="Palatino Linotype" w:cs="Palatino Linotype" w:eastAsia="Palatino Linotype"/>
        </w:rPr>
        <w:t>Weinstein smiled.</w:t>
      </w:r>
    </w:p>
    <w:p w14:paraId="3E2FDBF5" w14:textId="77777777" w:rsidR="00A1675C" w:rsidRDefault="00000000">
      <w:pPr>
        <w:widowControl/>
        <w:spacing w:before="40" w:after="60"/>
        <w:ind w:firstLine="0"/>
      </w:pPr>
      <w:r>
        <w:rPr>
          <w:rFonts w:ascii="Palatino Linotype" w:hAnsi="Palatino Linotype" w:cs="Palatino Linotype" w:eastAsia="Palatino Linotype"/>
        </w:rPr>
        <w:t>"That's not an answer."</w:t>
      </w:r>
    </w:p>
    <w:p w14:paraId="4D161401" w14:textId="77777777" w:rsidR="00A1675C" w:rsidRDefault="00000000">
      <w:pPr>
        <w:widowControl/>
        <w:spacing w:before="40" w:after="60"/>
        <w:ind w:firstLine="0"/>
      </w:pPr>
      <w:r>
        <w:rPr>
          <w:rFonts w:ascii="Palatino Linotype" w:hAnsi="Palatino Linotype" w:cs="Palatino Linotype" w:eastAsia="Palatino Linotype"/>
        </w:rPr>
        <w:t>"No."</w:t>
      </w:r>
    </w:p>
    <w:p w14:paraId="630A4792" w14:textId="77777777" w:rsidR="00A1675C" w:rsidRDefault="00000000">
      <w:pPr>
        <w:widowControl/>
        <w:spacing w:before="40" w:after="60"/>
        <w:ind w:firstLine="0"/>
      </w:pPr>
      <w:r>
        <w:rPr>
          <w:rFonts w:ascii="Palatino Linotype" w:hAnsi="Palatino Linotype" w:cs="Palatino Linotype" w:eastAsia="Palatino Linotype"/>
        </w:rPr>
        <w:t>"Then?"</w:t>
      </w:r>
    </w:p>
    <w:p w14:paraId="1C68AABF" w14:textId="77777777" w:rsidR="00A1675C" w:rsidRDefault="00000000">
      <w:pPr>
        <w:widowControl/>
        <w:ind w:firstLine="432"/>
      </w:pPr>
      <w:r>
        <w:rPr>
          <w:rFonts w:ascii="Palatino Linotype" w:hAnsi="Palatino Linotype" w:cs="Palatino Linotype" w:eastAsia="Palatino Linotype"/>
        </w:rPr>
        <w:t>Barbarian handed the silent clock back.</w:t>
      </w:r>
    </w:p>
    <w:p w14:paraId="766B1AC7" w14:textId="77777777" w:rsidR="00A1675C" w:rsidRDefault="00000000">
      <w:pPr>
        <w:widowControl/>
        <w:spacing w:before="40" w:after="60"/>
        <w:ind w:firstLine="0"/>
      </w:pPr>
      <w:r>
        <w:rPr>
          <w:rFonts w:ascii="Palatino Linotype" w:hAnsi="Palatino Linotype" w:cs="Palatino Linotype" w:eastAsia="Palatino Linotype"/>
        </w:rPr>
        <w:t>"Time may be a very useful description of relationships between events."</w:t>
      </w:r>
    </w:p>
    <w:p w14:paraId="05EF49BE" w14:textId="77777777" w:rsidR="00A1675C" w:rsidRDefault="00000000">
      <w:pPr>
        <w:widowControl/>
        <w:ind w:firstLine="432"/>
      </w:pPr>
      <w:r>
        <w:rPr>
          <w:rFonts w:ascii="Palatino Linotype" w:hAnsi="Palatino Linotype" w:cs="Palatino Linotype" w:eastAsia="Palatino Linotype"/>
        </w:rPr>
        <w:t>He paused.</w:t>
      </w:r>
    </w:p>
    <w:p w14:paraId="47ECC4D5" w14:textId="77777777" w:rsidR="00A1675C" w:rsidRDefault="00000000">
      <w:pPr>
        <w:widowControl/>
        <w:spacing w:before="40" w:after="60"/>
        <w:ind w:firstLine="0"/>
      </w:pPr>
      <w:r>
        <w:rPr>
          <w:rFonts w:ascii="Palatino Linotype" w:hAnsi="Palatino Linotype" w:cs="Palatino Linotype" w:eastAsia="Palatino Linotype"/>
        </w:rPr>
        <w:t>"But I have never been convinced that the universe itself carries a watch."</w:t>
      </w:r>
    </w:p>
    <w:p w14:paraId="6147EBCE" w14:textId="77777777" w:rsidR="00A1675C" w:rsidRDefault="00000000">
      <w:pPr>
        <w:widowControl/>
        <w:ind w:firstLine="432"/>
      </w:pPr>
      <w:r>
        <w:rPr>
          <w:rFonts w:ascii="Palatino Linotype" w:hAnsi="Palatino Linotype" w:cs="Palatino Linotype" w:eastAsia="Palatino Linotype"/>
        </w:rPr>
        <w:t>Derek watched the silent clock.</w:t>
      </w:r>
    </w:p>
    <w:p w14:paraId="1F2E222B" w14:textId="77777777" w:rsidR="00A1675C" w:rsidRDefault="00000000">
      <w:pPr>
        <w:widowControl/>
        <w:spacing w:before="40" w:after="60"/>
        <w:ind w:firstLine="0"/>
      </w:pPr>
      <w:r>
        <w:rPr>
          <w:rFonts w:ascii="Palatino Linotype" w:hAnsi="Palatino Linotype" w:cs="Palatino Linotype" w:eastAsia="Palatino Linotype"/>
        </w:rPr>
        <w:t>"Perhaps it doesn't."</w:t>
      </w:r>
    </w:p>
    <w:p w14:paraId="47E1876A" w14:textId="77777777" w:rsidR="00A1675C" w:rsidRDefault="00000000">
      <w:pPr>
        <w:widowControl/>
        <w:spacing w:before="40" w:after="60"/>
        <w:ind w:firstLine="0"/>
      </w:pPr>
      <w:r>
        <w:rPr>
          <w:rFonts w:ascii="Palatino Linotype" w:hAnsi="Palatino Linotype" w:cs="Palatino Linotype" w:eastAsia="Palatino Linotype"/>
        </w:rPr>
        <w:t>"Perhaps."</w:t>
      </w:r>
    </w:p>
    <w:p w14:paraId="3214C566" w14:textId="77777777" w:rsidR="00A1675C" w:rsidRDefault="00000000">
      <w:pPr>
        <w:widowControl/>
        <w:spacing w:before="40" w:after="60"/>
        <w:ind w:firstLine="0"/>
      </w:pPr>
      <w:r>
        <w:rPr>
          <w:rFonts w:ascii="Palatino Linotype" w:hAnsi="Palatino Linotype" w:cs="Palatino Linotype" w:eastAsia="Palatino Linotype"/>
        </w:rPr>
        <w:t>"Perhaps we're the ones carrying it."</w:t>
      </w:r>
    </w:p>
    <w:p w14:paraId="61E5B65D" w14:textId="77777777" w:rsidR="00A1675C" w:rsidRDefault="00000000">
      <w:pPr>
        <w:widowControl/>
        <w:spacing w:before="40" w:after="60"/>
        <w:ind w:firstLine="0"/>
      </w:pPr>
      <w:r>
        <w:rPr>
          <w:rFonts w:ascii="Palatino Linotype" w:hAnsi="Palatino Linotype" w:cs="Palatino Linotype" w:eastAsia="Palatino Linotype"/>
        </w:rPr>
        <w:t>"Exactly."</w:t>
      </w:r>
    </w:p>
    <w:p w14:paraId="44920598" w14:textId="77777777" w:rsidR="00A1675C" w:rsidRDefault="00000000">
      <w:pPr>
        <w:widowControl/>
        <w:ind w:firstLine="432"/>
      </w:pPr>
      <w:r>
        <w:rPr>
          <w:rFonts w:ascii="Palatino Linotype" w:hAnsi="Palatino Linotype" w:cs="Palatino Linotype" w:eastAsia="Palatino Linotype"/>
        </w:rPr>
        <w:t>Derek put the silent clock back into his pocket.</w:t>
      </w:r>
    </w:p>
    <w:p w14:paraId="30ED8311" w14:textId="77777777" w:rsidR="00A1675C" w:rsidRDefault="00000000">
      <w:pPr>
        <w:widowControl/>
        <w:spacing w:before="40" w:after="60"/>
        <w:ind w:firstLine="0"/>
      </w:pPr>
      <w:r>
        <w:rPr>
          <w:rFonts w:ascii="Palatino Linotype" w:hAnsi="Palatino Linotype" w:cs="Palatino Linotype" w:eastAsia="Palatino Linotype"/>
        </w:rPr>
        <w:t>"Well, that's settled."</w:t>
      </w:r>
    </w:p>
    <w:p w14:paraId="22C9FDC4" w14:textId="77777777" w:rsidR="00A1675C" w:rsidRDefault="00000000">
      <w:pPr>
        <w:widowControl/>
        <w:ind w:firstLine="432"/>
      </w:pPr>
      <w:r>
        <w:rPr>
          <w:rFonts w:ascii="Palatino Linotype" w:hAnsi="Palatino Linotype" w:cs="Palatino Linotype" w:eastAsia="Palatino Linotype"/>
        </w:rPr>
        <w:t>Trevor smiled.</w:t>
      </w:r>
    </w:p>
    <w:p w14:paraId="3A1912D5" w14:textId="77777777" w:rsidR="00A1675C" w:rsidRDefault="00000000">
      <w:pPr>
        <w:widowControl/>
        <w:spacing w:before="40" w:after="60"/>
        <w:ind w:firstLine="0"/>
      </w:pPr>
      <w:r>
        <w:rPr>
          <w:rFonts w:ascii="Palatino Linotype" w:hAnsi="Palatino Linotype" w:cs="Palatino Linotype" w:eastAsia="Palatino Linotype"/>
        </w:rPr>
        <w:t>"What?"</w:t>
      </w:r>
    </w:p>
    <w:p w14:paraId="6EF44BEB" w14:textId="77777777" w:rsidR="00A1675C" w:rsidRDefault="00000000">
      <w:pPr>
        <w:widowControl/>
        <w:spacing w:before="40" w:after="60"/>
        <w:ind w:firstLine="0"/>
      </w:pPr>
      <w:r>
        <w:rPr>
          <w:rFonts w:ascii="Palatino Linotype" w:hAnsi="Palatino Linotype" w:cs="Palatino Linotype" w:eastAsia="Palatino Linotype"/>
        </w:rPr>
        <w:t>"We've learned something useful."</w:t>
      </w:r>
    </w:p>
    <w:p w14:paraId="2D116EB5" w14:textId="77777777" w:rsidR="00A1675C" w:rsidRDefault="00000000">
      <w:pPr>
        <w:widowControl/>
        <w:spacing w:before="40" w:after="60"/>
        <w:ind w:firstLine="0"/>
      </w:pPr>
      <w:r>
        <w:rPr>
          <w:rFonts w:ascii="Palatino Linotype" w:hAnsi="Palatino Linotype" w:cs="Palatino Linotype" w:eastAsia="Palatino Linotype"/>
        </w:rPr>
        <w:t>"What?"</w:t>
      </w:r>
    </w:p>
    <w:p w14:paraId="10D0E4CE" w14:textId="77777777" w:rsidR="00A1675C" w:rsidRDefault="00000000">
      <w:pPr>
        <w:widowControl/>
        <w:ind w:firstLine="432"/>
      </w:pPr>
      <w:r>
        <w:rPr>
          <w:rFonts w:ascii="Palatino Linotype" w:hAnsi="Palatino Linotype" w:cs="Palatino Linotype" w:eastAsia="Palatino Linotype"/>
        </w:rPr>
        <w:t>Derek looked toward the frozen sky.</w:t>
      </w:r>
    </w:p>
    <w:p w14:paraId="38E67E84" w14:textId="77777777" w:rsidR="00A1675C" w:rsidRDefault="00000000">
      <w:pPr>
        <w:widowControl/>
        <w:spacing w:before="40" w:after="60"/>
        <w:ind w:firstLine="0"/>
      </w:pPr>
      <w:r>
        <w:rPr>
          <w:rFonts w:ascii="Palatino Linotype" w:hAnsi="Palatino Linotype" w:cs="Palatino Linotype" w:eastAsia="Palatino Linotype"/>
        </w:rPr>
        <w:t>"The next event is at 12:04."</w:t>
      </w:r>
    </w:p>
    <w:p w14:paraId="7D9052F5" w14:textId="003D0D88" w:rsidR="00A1675C" w:rsidRDefault="003434B6">
      <w:pPr>
        <w:widowControl/>
        <w:ind w:firstLine="432"/>
      </w:pPr>
      <w:r>
        <w:rPr>
          <w:rFonts w:ascii="Palatino Linotype" w:hAnsi="Palatino Linotype" w:cs="Palatino Linotype" w:eastAsia="Palatino Linotype"/>
        </w:rPr>
        <w:t>Penny nodded.</w:t>
      </w:r>
    </w:p>
    <w:p w14:paraId="24CB8C5F" w14:textId="77777777" w:rsidR="00A1675C" w:rsidRDefault="00000000">
      <w:pPr>
        <w:widowControl/>
        <w:spacing w:before="40" w:after="60"/>
        <w:ind w:firstLine="0"/>
      </w:pPr>
      <w:r>
        <w:rPr>
          <w:rFonts w:ascii="Palatino Linotype" w:hAnsi="Palatino Linotype" w:cs="Palatino Linotype" w:eastAsia="Palatino Linotype"/>
        </w:rPr>
        <w:t>"And we're currently at 11:17."</w:t>
      </w:r>
    </w:p>
    <w:p w14:paraId="2FD4ECA8" w14:textId="77777777" w:rsidR="00A1675C" w:rsidRDefault="00000000">
      <w:pPr>
        <w:widowControl/>
        <w:ind w:firstLine="432"/>
      </w:pPr>
      <w:r>
        <w:rPr>
          <w:rFonts w:ascii="Palatino Linotype" w:hAnsi="Palatino Linotype" w:cs="Palatino Linotype" w:eastAsia="Palatino Linotype"/>
        </w:rPr>
        <w:t>Trevor checked his phone.</w:t>
      </w:r>
    </w:p>
    <w:p w14:paraId="1687C233" w14:textId="77777777" w:rsidR="00A1675C" w:rsidRDefault="00000000">
      <w:pPr>
        <w:widowControl/>
        <w:spacing w:before="40" w:after="60"/>
        <w:ind w:firstLine="0"/>
      </w:pPr>
      <w:r>
        <w:rPr>
          <w:rFonts w:ascii="Palatino Linotype" w:hAnsi="Palatino Linotype" w:cs="Palatino Linotype" w:eastAsia="Palatino Linotype"/>
        </w:rPr>
        <w:t>"Forty-seven minutes."</w:t>
      </w:r>
    </w:p>
    <w:p w14:paraId="7131D7D8" w14:textId="77777777" w:rsidR="00A1675C" w:rsidRDefault="00000000">
      <w:pPr>
        <w:widowControl/>
        <w:ind w:firstLine="432"/>
      </w:pPr>
      <w:r>
        <w:rPr>
          <w:rFonts w:ascii="Palatino Linotype" w:hAnsi="Palatino Linotype" w:cs="Palatino Linotype" w:eastAsia="Palatino Linotype"/>
        </w:rPr>
        <w:t>Derek smiled.</w:t>
      </w:r>
    </w:p>
    <w:p w14:paraId="203277F3" w14:textId="77777777" w:rsidR="00A1675C" w:rsidRDefault="00000000">
      <w:pPr>
        <w:widowControl/>
        <w:spacing w:before="40" w:after="60"/>
        <w:ind w:firstLine="0"/>
      </w:pPr>
      <w:r>
        <w:rPr>
          <w:rFonts w:ascii="Palatino Linotype" w:hAnsi="Palatino Linotype" w:cs="Palatino Linotype" w:eastAsia="Palatino Linotype"/>
        </w:rPr>
        <w:t>"Excellent."</w:t>
      </w:r>
    </w:p>
    <w:p w14:paraId="4B307021" w14:textId="77777777" w:rsidR="00A1675C" w:rsidRDefault="00000000">
      <w:pPr>
        <w:widowControl/>
        <w:ind w:firstLine="432"/>
      </w:pPr>
      <w:r>
        <w:rPr>
          <w:rFonts w:ascii="Palatino Linotype" w:hAnsi="Palatino Linotype" w:cs="Palatino Linotype" w:eastAsia="Palatino Linotype"/>
        </w:rPr>
        <w:t>Barbarian surveyed him.</w:t>
      </w:r>
    </w:p>
    <w:p w14:paraId="1C4A8D70" w14:textId="77777777" w:rsidR="00A1675C" w:rsidRDefault="00000000">
      <w:pPr>
        <w:widowControl/>
        <w:spacing w:before="40" w:after="60"/>
        <w:ind w:firstLine="0"/>
      </w:pPr>
      <w:r>
        <w:rPr>
          <w:rFonts w:ascii="Palatino Linotype" w:hAnsi="Palatino Linotype" w:cs="Palatino Linotype" w:eastAsia="Palatino Linotype"/>
        </w:rPr>
        <w:t>"Excellent?"</w:t>
      </w:r>
    </w:p>
    <w:p w14:paraId="7320C74B" w14:textId="77777777" w:rsidR="00A1675C" w:rsidRDefault="00000000">
      <w:pPr>
        <w:widowControl/>
        <w:spacing w:before="40" w:after="60"/>
        <w:ind w:firstLine="0"/>
      </w:pPr>
      <w:r>
        <w:rPr>
          <w:rFonts w:ascii="Palatino Linotype" w:hAnsi="Palatino Linotype" w:cs="Palatino Linotype" w:eastAsia="Palatino Linotype"/>
        </w:rPr>
        <w:t>"We have forty-seven minutes to find out where the train is going."</w:t>
      </w:r>
    </w:p>
    <w:p w14:paraId="4B8A7EA2" w14:textId="77777777" w:rsidR="00A1675C" w:rsidRDefault="00000000">
      <w:pPr>
        <w:widowControl/>
        <w:ind w:firstLine="432"/>
      </w:pPr>
      <w:r>
        <w:rPr>
          <w:rFonts w:ascii="Palatino Linotype" w:hAnsi="Palatino Linotype" w:cs="Palatino Linotype" w:eastAsia="Palatino Linotype"/>
        </w:rPr>
        <w:t>Barbarian shook his head.</w:t>
      </w:r>
    </w:p>
    <w:p w14:paraId="1B28E665" w14:textId="77777777" w:rsidR="00A1675C" w:rsidRDefault="00000000">
      <w:pPr>
        <w:widowControl/>
        <w:spacing w:before="40" w:after="60"/>
        <w:ind w:firstLine="0"/>
      </w:pPr>
      <w:r>
        <w:rPr>
          <w:rFonts w:ascii="Palatino Linotype" w:hAnsi="Palatino Linotype" w:cs="Palatino Linotype" w:eastAsia="Palatino Linotype"/>
        </w:rPr>
        <w:t>"No."</w:t>
      </w:r>
    </w:p>
    <w:p w14:paraId="0B1B667E" w14:textId="77777777" w:rsidR="00A1675C" w:rsidRDefault="00000000">
      <w:pPr>
        <w:widowControl/>
        <w:ind w:firstLine="432"/>
      </w:pPr>
      <w:r>
        <w:rPr>
          <w:rFonts w:ascii="Palatino Linotype" w:hAnsi="Palatino Linotype" w:cs="Palatino Linotype" w:eastAsia="Palatino Linotype"/>
        </w:rPr>
        <w:t>Derek frowned.</w:t>
      </w:r>
    </w:p>
    <w:p w14:paraId="3537B349" w14:textId="77777777" w:rsidR="00A1675C" w:rsidRDefault="00000000">
      <w:pPr>
        <w:widowControl/>
        <w:spacing w:before="40" w:after="60"/>
        <w:ind w:firstLine="0"/>
      </w:pPr>
      <w:r>
        <w:rPr>
          <w:rFonts w:ascii="Palatino Linotype" w:hAnsi="Palatino Linotype" w:cs="Palatino Linotype" w:eastAsia="Palatino Linotype"/>
        </w:rPr>
        <w:t>"What?"</w:t>
      </w:r>
    </w:p>
    <w:p w14:paraId="34E5C43F" w14:textId="77777777" w:rsidR="00A1675C" w:rsidRDefault="00000000">
      <w:pPr>
        <w:widowControl/>
        <w:spacing w:before="40" w:after="60"/>
        <w:ind w:firstLine="0"/>
      </w:pPr>
      <w:r>
        <w:rPr>
          <w:rFonts w:ascii="Palatino Linotype" w:hAnsi="Palatino Linotype" w:cs="Palatino Linotype" w:eastAsia="Palatino Linotype"/>
        </w:rPr>
        <w:t>"You have forty-seven minutes to find out where the train has already been."</w:t>
      </w:r>
    </w:p>
    <w:p w14:paraId="6DA67EB9" w14:textId="77777777" w:rsidR="00A1675C" w:rsidRDefault="00000000">
      <w:pPr>
        <w:widowControl/>
        <w:ind w:firstLine="432"/>
      </w:pPr>
      <w:r>
        <w:rPr>
          <w:rFonts w:ascii="Palatino Linotype" w:hAnsi="Palatino Linotype" w:cs="Palatino Linotype" w:eastAsia="Palatino Linotype"/>
        </w:rPr>
        <w:t>Derek stared at him. Then smiled.</w:t>
      </w:r>
    </w:p>
    <w:p w14:paraId="2758773E" w14:textId="77777777" w:rsidR="00A1675C" w:rsidRDefault="00000000">
      <w:pPr>
        <w:widowControl/>
        <w:spacing w:before="40" w:after="60"/>
        <w:ind w:firstLine="0"/>
      </w:pPr>
      <w:r>
        <w:rPr>
          <w:rFonts w:ascii="Palatino Linotype" w:hAnsi="Palatino Linotype" w:cs="Palatino Linotype" w:eastAsia="Palatino Linotype"/>
        </w:rPr>
        <w:t>"Right."</w:t>
      </w:r>
    </w:p>
    <w:p w14:paraId="07E35F11" w14:textId="56093962" w:rsidR="00A1675C" w:rsidRDefault="003434B6">
      <w:pPr>
        <w:widowControl/>
        <w:ind w:firstLine="432"/>
      </w:pPr>
      <w:r>
        <w:rPr>
          <w:rFonts w:ascii="Palatino Linotype" w:hAnsi="Palatino Linotype" w:cs="Palatino Linotype" w:eastAsia="Palatino Linotype"/>
        </w:rPr>
        <w:t>Penny picked up her coat.</w:t>
      </w:r>
    </w:p>
    <w:p w14:paraId="38C2C4FA" w14:textId="77777777" w:rsidR="00A1675C" w:rsidRDefault="00000000">
      <w:pPr>
        <w:widowControl/>
        <w:spacing w:before="40" w:after="60"/>
        <w:ind w:firstLine="0"/>
      </w:pPr>
      <w:r>
        <w:rPr>
          <w:rFonts w:ascii="Palatino Linotype" w:hAnsi="Palatino Linotype" w:cs="Palatino Linotype" w:eastAsia="Palatino Linotype"/>
        </w:rPr>
        <w:t>"London?"</w:t>
      </w:r>
    </w:p>
    <w:p w14:paraId="230B6E55" w14:textId="77777777" w:rsidR="00A1675C" w:rsidRDefault="00000000">
      <w:pPr>
        <w:widowControl/>
        <w:spacing w:before="40" w:after="60"/>
        <w:ind w:firstLine="0"/>
      </w:pPr>
      <w:r>
        <w:rPr>
          <w:rFonts w:ascii="Palatino Linotype" w:hAnsi="Palatino Linotype" w:cs="Palatino Linotype" w:eastAsia="Palatino Linotype"/>
        </w:rPr>
        <w:t>"London."</w:t>
      </w:r>
    </w:p>
    <w:p w14:paraId="08947F9C" w14:textId="77777777" w:rsidR="00A1675C" w:rsidRDefault="00000000">
      <w:pPr>
        <w:widowControl/>
        <w:ind w:firstLine="432"/>
      </w:pPr>
      <w:r>
        <w:rPr>
          <w:rFonts w:ascii="Palatino Linotype" w:hAnsi="Palatino Linotype" w:cs="Palatino Linotype" w:eastAsia="Palatino Linotype"/>
        </w:rPr>
        <w:t>Trevor stood.</w:t>
      </w:r>
    </w:p>
    <w:p w14:paraId="43F03726" w14:textId="77777777" w:rsidR="00A1675C" w:rsidRDefault="00000000">
      <w:pPr>
        <w:widowControl/>
        <w:spacing w:before="40" w:after="60"/>
        <w:ind w:firstLine="0"/>
      </w:pPr>
      <w:r>
        <w:rPr>
          <w:rFonts w:ascii="Palatino Linotype" w:hAnsi="Palatino Linotype" w:cs="Palatino Linotype" w:eastAsia="Palatino Linotype"/>
        </w:rPr>
        <w:t>"Platform seven?"</w:t>
      </w:r>
    </w:p>
    <w:p w14:paraId="71807E79" w14:textId="77777777" w:rsidR="00A1675C" w:rsidRDefault="00000000">
      <w:pPr>
        <w:widowControl/>
        <w:spacing w:before="40" w:after="60"/>
        <w:ind w:firstLine="0"/>
      </w:pPr>
      <w:r>
        <w:rPr>
          <w:rFonts w:ascii="Palatino Linotype" w:hAnsi="Palatino Linotype" w:cs="Palatino Linotype" w:eastAsia="Palatino Linotype"/>
        </w:rPr>
        <w:t>"Platform seven."</w:t>
      </w:r>
    </w:p>
    <w:p w14:paraId="6980E7B5" w14:textId="77777777" w:rsidR="00A1675C" w:rsidRDefault="00000000">
      <w:pPr>
        <w:widowControl/>
        <w:ind w:firstLine="432"/>
      </w:pPr>
      <w:r>
        <w:rPr>
          <w:rFonts w:ascii="Palatino Linotype" w:hAnsi="Palatino Linotype" w:cs="Palatino Linotype" w:eastAsia="Palatino Linotype"/>
        </w:rPr>
        <w:t>Weinstein looked at the clock.</w:t>
      </w:r>
    </w:p>
    <w:p w14:paraId="1145FF6C" w14:textId="77777777" w:rsidR="00A1675C" w:rsidRDefault="00000000">
      <w:pPr>
        <w:widowControl/>
        <w:spacing w:before="40" w:after="60"/>
        <w:ind w:firstLine="0"/>
      </w:pPr>
      <w:r>
        <w:rPr>
          <w:rFonts w:ascii="Palatino Linotype" w:hAnsi="Palatino Linotype" w:cs="Palatino Linotype" w:eastAsia="Palatino Linotype"/>
        </w:rPr>
        <w:t>"And the train?"</w:t>
      </w:r>
    </w:p>
    <w:p w14:paraId="45647E98" w14:textId="77777777" w:rsidR="00A1675C" w:rsidRDefault="00000000">
      <w:pPr>
        <w:widowControl/>
        <w:ind w:firstLine="432"/>
      </w:pPr>
      <w:r>
        <w:rPr>
          <w:rFonts w:ascii="Palatino Linotype" w:hAnsi="Palatino Linotype" w:cs="Palatino Linotype" w:eastAsia="Palatino Linotype"/>
        </w:rPr>
        <w:t>Derek carefully opened the door.</w:t>
      </w:r>
    </w:p>
    <w:p w14:paraId="3B595513" w14:textId="77777777" w:rsidR="00A1675C" w:rsidRDefault="00000000">
      <w:pPr>
        <w:widowControl/>
        <w:spacing w:before="40" w:after="60"/>
        <w:ind w:firstLine="0"/>
      </w:pPr>
      <w:r>
        <w:rPr>
          <w:rFonts w:ascii="Palatino Linotype" w:hAnsi="Palatino Linotype" w:cs="Palatino Linotype" w:eastAsia="Palatino Linotype"/>
        </w:rPr>
        <w:t>"We'll find it."</w:t>
      </w:r>
    </w:p>
    <w:p w14:paraId="6D219B28" w14:textId="77777777" w:rsidR="00A1675C" w:rsidRDefault="00000000">
      <w:pPr>
        <w:widowControl/>
        <w:ind w:firstLine="432"/>
      </w:pPr>
      <w:r>
        <w:rPr>
          <w:rFonts w:ascii="Palatino Linotype" w:hAnsi="Palatino Linotype" w:cs="Palatino Linotype" w:eastAsia="Palatino Linotype"/>
        </w:rPr>
        <w:t>Barbarian called after him.</w:t>
      </w:r>
    </w:p>
    <w:p w14:paraId="3D4A44E4" w14:textId="77777777" w:rsidR="00A1675C" w:rsidRDefault="00000000">
      <w:pPr>
        <w:widowControl/>
        <w:spacing w:before="40" w:after="60"/>
        <w:ind w:firstLine="0"/>
      </w:pPr>
      <w:r>
        <w:rPr>
          <w:rFonts w:ascii="Palatino Linotype" w:hAnsi="Palatino Linotype" w:cs="Palatino Linotype" w:eastAsia="Palatino Linotype"/>
        </w:rPr>
        <w:t>"Mr Gent."</w:t>
      </w:r>
    </w:p>
    <w:p w14:paraId="6541C64D" w14:textId="77777777" w:rsidR="00A1675C" w:rsidRDefault="00000000">
      <w:pPr>
        <w:widowControl/>
        <w:ind w:firstLine="432"/>
      </w:pPr>
      <w:r>
        <w:rPr>
          <w:rFonts w:ascii="Palatino Linotype" w:hAnsi="Palatino Linotype" w:cs="Palatino Linotype" w:eastAsia="Palatino Linotype"/>
        </w:rPr>
        <w:t>Derek turned.</w:t>
      </w:r>
    </w:p>
    <w:p w14:paraId="27617242" w14:textId="77777777" w:rsidR="00A1675C" w:rsidRDefault="00000000">
      <w:pPr>
        <w:widowControl/>
        <w:spacing w:before="40" w:after="60"/>
        <w:ind w:firstLine="0"/>
      </w:pPr>
      <w:r>
        <w:rPr>
          <w:rFonts w:ascii="Palatino Linotype" w:hAnsi="Palatino Linotype" w:cs="Palatino Linotype" w:eastAsia="Palatino Linotype"/>
        </w:rPr>
        <w:t>"Yes?"</w:t>
      </w:r>
    </w:p>
    <w:p w14:paraId="6069123C" w14:textId="77777777" w:rsidR="00A1675C" w:rsidRDefault="00000000">
      <w:pPr>
        <w:widowControl/>
        <w:ind w:firstLine="432"/>
      </w:pPr>
      <w:r>
        <w:rPr>
          <w:rFonts w:ascii="Palatino Linotype" w:hAnsi="Palatino Linotype" w:cs="Palatino Linotype" w:eastAsia="Palatino Linotype"/>
        </w:rPr>
        <w:t>Barbarian pointed at the silent clock.</w:t>
      </w:r>
    </w:p>
    <w:p w14:paraId="39ED73D8" w14:textId="77777777" w:rsidR="00A1675C" w:rsidRDefault="00000000">
      <w:pPr>
        <w:widowControl/>
        <w:spacing w:before="40" w:after="60"/>
        <w:ind w:firstLine="0"/>
      </w:pPr>
      <w:r>
        <w:rPr>
          <w:rFonts w:ascii="Palatino Linotype" w:hAnsi="Palatino Linotype" w:cs="Palatino Linotype" w:eastAsia="Palatino Linotype"/>
        </w:rPr>
        <w:t>"Don't trust it."</w:t>
      </w:r>
    </w:p>
    <w:p w14:paraId="6581FC75" w14:textId="77777777" w:rsidR="00A1675C" w:rsidRDefault="00000000">
      <w:pPr>
        <w:widowControl/>
        <w:ind w:firstLine="432"/>
      </w:pPr>
      <w:r>
        <w:rPr>
          <w:rFonts w:ascii="Palatino Linotype" w:hAnsi="Palatino Linotype" w:cs="Palatino Linotype" w:eastAsia="Palatino Linotype"/>
        </w:rPr>
        <w:t>Derek smiled.</w:t>
      </w:r>
    </w:p>
    <w:p w14:paraId="46BF1049" w14:textId="77777777" w:rsidR="00A1675C" w:rsidRDefault="00000000">
      <w:pPr>
        <w:widowControl/>
        <w:spacing w:before="40" w:after="60"/>
        <w:ind w:firstLine="0"/>
      </w:pPr>
      <w:r>
        <w:rPr>
          <w:rFonts w:ascii="Palatino Linotype" w:hAnsi="Palatino Linotype" w:cs="Palatino Linotype" w:eastAsia="Palatino Linotype"/>
        </w:rPr>
        <w:t>"We weren't planning to."</w:t>
      </w:r>
    </w:p>
    <w:p w14:paraId="2AE09D0F" w14:textId="77777777" w:rsidR="00A1675C" w:rsidRDefault="00000000">
      <w:pPr>
        <w:widowControl/>
        <w:ind w:firstLine="432"/>
      </w:pPr>
      <w:r>
        <w:rPr>
          <w:rFonts w:ascii="Palatino Linotype" w:hAnsi="Palatino Linotype" w:cs="Palatino Linotype" w:eastAsia="Palatino Linotype"/>
        </w:rPr>
        <w:t>Barbarian nodded.</w:t>
      </w:r>
    </w:p>
    <w:p w14:paraId="05F60871" w14:textId="77777777" w:rsidR="00A1675C" w:rsidRDefault="00000000">
      <w:pPr>
        <w:widowControl/>
        <w:spacing w:before="40" w:after="60"/>
        <w:ind w:firstLine="0"/>
      </w:pPr>
      <w:r>
        <w:rPr>
          <w:rFonts w:ascii="Palatino Linotype" w:hAnsi="Palatino Linotype" w:cs="Palatino Linotype" w:eastAsia="Palatino Linotype"/>
        </w:rPr>
        <w:t>"Good."</w:t>
      </w:r>
    </w:p>
    <w:p w14:paraId="4AAE8F2C" w14:textId="77777777" w:rsidR="00A1675C" w:rsidRDefault="00000000">
      <w:pPr>
        <w:widowControl/>
        <w:ind w:firstLine="432"/>
      </w:pPr>
      <w:r>
        <w:rPr>
          <w:rFonts w:ascii="Palatino Linotype" w:hAnsi="Palatino Linotype" w:cs="Palatino Linotype" w:eastAsia="Palatino Linotype"/>
        </w:rPr>
        <w:t>Derek opened the door. Then stopped.</w:t>
      </w:r>
    </w:p>
    <w:p w14:paraId="25B766B3" w14:textId="77777777" w:rsidR="00A1675C" w:rsidRDefault="00000000">
      <w:pPr>
        <w:widowControl/>
        <w:spacing w:before="40" w:after="60"/>
        <w:ind w:firstLine="0"/>
      </w:pPr>
      <w:r>
        <w:rPr>
          <w:rFonts w:ascii="Palatino Linotype" w:hAnsi="Palatino Linotype" w:cs="Palatino Linotype" w:eastAsia="Palatino Linotype"/>
        </w:rPr>
        <w:t>"One thing."</w:t>
      </w:r>
    </w:p>
    <w:p w14:paraId="07EBA118" w14:textId="77777777" w:rsidR="00A1675C" w:rsidRDefault="00000000">
      <w:pPr>
        <w:widowControl/>
        <w:spacing w:before="40" w:after="60"/>
        <w:ind w:firstLine="0"/>
      </w:pPr>
      <w:r>
        <w:rPr>
          <w:rFonts w:ascii="Palatino Linotype" w:hAnsi="Palatino Linotype" w:cs="Palatino Linotype" w:eastAsia="Palatino Linotype"/>
        </w:rPr>
        <w:t>"What?"</w:t>
      </w:r>
    </w:p>
    <w:p w14:paraId="758FD4CE" w14:textId="77777777" w:rsidR="00A1675C" w:rsidRDefault="00000000">
      <w:pPr>
        <w:widowControl/>
        <w:spacing w:before="40" w:after="60"/>
        <w:ind w:firstLine="0"/>
      </w:pPr>
      <w:r>
        <w:rPr>
          <w:rFonts w:ascii="Palatino Linotype" w:hAnsi="Palatino Linotype" w:cs="Palatino Linotype" w:eastAsia="Palatino Linotype"/>
        </w:rPr>
        <w:t>"If time doesn't exist..."</w:t>
      </w:r>
    </w:p>
    <w:p w14:paraId="29E3E0CB" w14:textId="77777777" w:rsidR="00A1675C" w:rsidRDefault="00000000">
      <w:pPr>
        <w:widowControl/>
        <w:ind w:firstLine="432"/>
      </w:pPr>
      <w:r>
        <w:rPr>
          <w:rFonts w:ascii="Palatino Linotype" w:hAnsi="Palatino Linotype" w:cs="Palatino Linotype" w:eastAsia="Palatino Linotype"/>
        </w:rPr>
        <w:t>Barbarian smiled.</w:t>
      </w:r>
    </w:p>
    <w:p w14:paraId="26338C43" w14:textId="77777777" w:rsidR="00A1675C" w:rsidRDefault="00000000">
      <w:pPr>
        <w:widowControl/>
        <w:spacing w:before="40" w:after="60"/>
        <w:ind w:firstLine="0"/>
      </w:pPr>
      <w:r>
        <w:rPr>
          <w:rFonts w:ascii="Palatino Linotype" w:hAnsi="Palatino Linotype" w:cs="Palatino Linotype" w:eastAsia="Palatino Linotype"/>
        </w:rPr>
        <w:t>"Yes?"</w:t>
      </w:r>
    </w:p>
    <w:p w14:paraId="2298A8E1" w14:textId="77777777" w:rsidR="00A1675C" w:rsidRDefault="00000000">
      <w:pPr>
        <w:widowControl/>
        <w:spacing w:before="40" w:after="60"/>
        <w:ind w:firstLine="0"/>
      </w:pPr>
      <w:r>
        <w:rPr>
          <w:rFonts w:ascii="Palatino Linotype" w:hAnsi="Palatino Linotype" w:cs="Palatino Linotype" w:eastAsia="Palatino Linotype"/>
        </w:rPr>
        <w:t>"What day is it?"</w:t>
      </w:r>
    </w:p>
    <w:p w14:paraId="55937E9A" w14:textId="77777777" w:rsidR="00A1675C" w:rsidRDefault="00000000">
      <w:pPr>
        <w:widowControl/>
        <w:ind w:firstLine="432"/>
      </w:pPr>
      <w:r>
        <w:rPr>
          <w:rFonts w:ascii="Palatino Linotype" w:hAnsi="Palatino Linotype" w:cs="Palatino Linotype" w:eastAsia="Palatino Linotype"/>
        </w:rPr>
        <w:t>Barbarian regarded him. For the first time since they'd arrived, he seemed genuinely uncertain.</w:t>
      </w:r>
    </w:p>
    <w:p w14:paraId="166CC2FF" w14:textId="77777777" w:rsidR="00A1675C" w:rsidRDefault="00000000">
      <w:pPr>
        <w:widowControl/>
        <w:spacing w:before="40" w:after="60"/>
        <w:ind w:firstLine="0"/>
      </w:pPr>
      <w:r>
        <w:rPr>
          <w:rFonts w:ascii="Palatino Linotype" w:hAnsi="Palatino Linotype" w:cs="Palatino Linotype" w:eastAsia="Palatino Linotype"/>
        </w:rPr>
        <w:t>"Ah."</w:t>
      </w:r>
    </w:p>
    <w:p w14:paraId="65817D70" w14:textId="711D004F" w:rsidR="00A1675C" w:rsidRDefault="003434B6">
      <w:pPr>
        <w:widowControl/>
        <w:ind w:firstLine="432"/>
      </w:pPr>
      <w:r>
        <w:rPr>
          <w:rFonts w:ascii="Palatino Linotype" w:hAnsi="Palatino Linotype" w:cs="Palatino Linotype" w:eastAsia="Palatino Linotype"/>
        </w:rPr>
        <w:t>Penny laughed. Trevor laughed. Even Weinstein smiled.</w:t>
      </w:r>
    </w:p>
    <w:p w14:paraId="33B6127F" w14:textId="77777777" w:rsidR="00A1675C" w:rsidRDefault="00000000">
      <w:pPr>
        <w:widowControl/>
        <w:ind w:firstLine="432"/>
      </w:pPr>
      <w:r>
        <w:rPr>
          <w:rFonts w:ascii="Palatino Linotype" w:hAnsi="Palatino Linotype" w:cs="Palatino Linotype" w:eastAsia="Palatino Linotype"/>
        </w:rPr>
        <w:t>Barbarian examined the clocks around the empty room. Then at the sky. Then at the brass clock in Derek's hand.</w:t>
      </w:r>
    </w:p>
    <w:p w14:paraId="6AF05FAF" w14:textId="77777777" w:rsidR="00A1675C" w:rsidRDefault="00000000">
      <w:pPr>
        <w:widowControl/>
        <w:spacing w:before="40" w:after="60"/>
        <w:ind w:firstLine="0"/>
      </w:pPr>
      <w:r>
        <w:rPr>
          <w:rFonts w:ascii="Palatino Linotype" w:hAnsi="Palatino Linotype" w:cs="Palatino Linotype" w:eastAsia="Palatino Linotype"/>
        </w:rPr>
        <w:t>"Well," he insisted, "that's rather embarrassing."</w:t>
      </w:r>
    </w:p>
    <w:p w14:paraId="2293BCB4" w14:textId="77777777" w:rsidR="00A1675C" w:rsidRDefault="00000000">
      <w:pPr>
        <w:widowControl/>
        <w:ind w:firstLine="432"/>
      </w:pPr>
      <w:r>
        <w:rPr>
          <w:rFonts w:ascii="Palatino Linotype" w:hAnsi="Palatino Linotype" w:cs="Palatino Linotype" w:eastAsia="Palatino Linotype"/>
        </w:rPr>
        <w:t>And somewhere in London, a distant train began moving toward empty Platform Seven. It had left yesterday. It would arrive tomorrow.</w:t>
      </w:r>
    </w:p>
    <w:p w14:paraId="18BB103F" w14:textId="77777777" w:rsidR="00A1675C" w:rsidRDefault="00000000">
      <w:pPr>
        <w:widowControl/>
        <w:ind w:firstLine="432"/>
      </w:pPr>
      <w:r>
        <w:rPr>
          <w:rFonts w:ascii="Palatino Linotype" w:hAnsi="Palatino Linotype" w:cs="Palatino Linotype" w:eastAsia="Palatino Linotype"/>
        </w:rPr>
        <w:t>And, according to the timetable, it had never existed at all.</w:t>
      </w:r>
    </w:p>
    <w:p w14:paraId="5B6B05F8" w14:textId="77777777" w:rsidR="00A1675C" w:rsidRDefault="00000000">
      <w:pPr>
        <w:pStyle w:val="Heading1"/>
        <w:pageBreakBefore/>
        <w:widowControl/>
        <w:spacing w:before="480" w:after="240"/>
        <w:ind w:firstLine="0"/>
        <w:jc w:val="center"/>
      </w:pPr>
      <w:r>
        <w:rPr>
          <w:rFonts w:ascii="Palatino Linotype" w:hAnsi="Palatino Linotype" w:cs="Palatino Linotype" w:eastAsia="Palatino Linotype"/>
        </w:rPr>
        <w:t>Chapter 5</w:t>
      </w:r>
    </w:p>
    <w:p w14:paraId="33D0E711" w14:textId="77777777" w:rsidR="00A1675C" w:rsidRDefault="00000000">
      <w:pPr>
        <w:widowControl/>
        <w:spacing w:before="200" w:after="120"/>
        <w:ind w:firstLine="432"/>
        <w:jc w:val="center"/>
      </w:pPr>
      <w:r>
        <w:rPr>
          <w:rFonts w:ascii="Palatino Linotype" w:hAnsi="Palatino Linotype" w:cs="Palatino Linotype" w:eastAsia="Palatino Linotype"/>
        </w:rPr>
        <w:t>The Apple Problem</w:t>
      </w:r>
    </w:p>
    <w:p w14:paraId="703D4732" w14:textId="77777777" w:rsidR="00A1675C" w:rsidRDefault="00000000">
      <w:pPr>
        <w:widowControl/>
        <w:ind w:firstLine="432"/>
      </w:pPr>
      <w:r>
        <w:rPr>
          <w:rFonts w:ascii="Palatino Linotype" w:hAnsi="Palatino Linotype" w:cs="Palatino Linotype" w:eastAsia="Palatino Linotype"/>
        </w:rPr>
        <w:t>Alfred Weinstein had never entirely trusted apples. This was not because of any defect in the fruit. Apples were perfectly respectable.</w:t>
      </w:r>
    </w:p>
    <w:p w14:paraId="79E14910" w14:textId="77777777" w:rsidR="00A1675C" w:rsidRDefault="00000000">
      <w:pPr>
        <w:widowControl/>
        <w:ind w:firstLine="432"/>
      </w:pPr>
      <w:r>
        <w:rPr>
          <w:rFonts w:ascii="Palatino Linotype" w:hAnsi="Palatino Linotype" w:cs="Palatino Linotype" w:eastAsia="Palatino Linotype"/>
        </w:rPr>
        <w:t>They were roundish, nutritious, reasonably portable and, unlike pears, rarely gave the impression that they were about to collapse under their own moral burden. His distrust concerned their reputation. For centuries, apples had been given far too much credit.</w:t>
      </w:r>
    </w:p>
    <w:p w14:paraId="52BCED69" w14:textId="77777777" w:rsidR="00A1675C" w:rsidRDefault="00000000">
      <w:pPr>
        <w:widowControl/>
        <w:ind w:firstLine="432"/>
      </w:pPr>
      <w:r>
        <w:rPr>
          <w:rFonts w:ascii="Palatino Linotype" w:hAnsi="Palatino Linotype" w:cs="Palatino Linotype" w:eastAsia="Palatino Linotype"/>
        </w:rPr>
        <w:t>One particular red apple, in particular, had been blamed for an astonishing amount of physics. Weinstein was thinking about it on the mysterious train.</w:t>
      </w:r>
    </w:p>
    <w:p w14:paraId="34ECC610" w14:textId="77777777" w:rsidR="00A1675C" w:rsidRDefault="00000000">
      <w:pPr>
        <w:widowControl/>
        <w:spacing w:before="40" w:after="120"/>
        <w:ind w:firstLine="432"/>
      </w:pPr>
      <w:r>
        <w:rPr>
          <w:rFonts w:ascii="Palatino Linotype" w:hAnsi="Palatino Linotype" w:cs="Palatino Linotype" w:eastAsia="Palatino Linotype"/>
        </w:rPr>
        <w:t>He was on his way back to Munich after the meeting with Julius Barbarian, although "on his way back" was perhaps an unnecessarily confident description of the situation.</w:t>
      </w:r>
    </w:p>
    <w:p w14:paraId="7A772362" w14:textId="77777777" w:rsidR="00A1675C" w:rsidRDefault="00000000">
      <w:pPr>
        <w:widowControl/>
        <w:ind w:firstLine="432"/>
      </w:pPr>
      <w:r>
        <w:rPr>
          <w:rFonts w:ascii="Palatino Linotype" w:hAnsi="Palatino Linotype" w:cs="Palatino Linotype" w:eastAsia="Palatino Linotype"/>
        </w:rPr>
        <w:t>The mysterious train had stopped. It had stopped between two stations. Nobody seemed particularly concerned.</w:t>
      </w:r>
    </w:p>
    <w:p w14:paraId="4795630F" w14:textId="77777777" w:rsidR="00A1675C" w:rsidRDefault="00000000">
      <w:pPr>
        <w:widowControl/>
        <w:spacing w:before="40" w:after="120"/>
        <w:ind w:firstLine="432"/>
      </w:pPr>
      <w:r>
        <w:rPr>
          <w:rFonts w:ascii="Palatino Linotype" w:hAnsi="Palatino Linotype" w:cs="Palatino Linotype" w:eastAsia="Palatino Linotype"/>
        </w:rPr>
        <w:t>The conductor had announced that there was a "minor delay due to circumstances."</w:t>
      </w:r>
    </w:p>
    <w:p w14:paraId="4906050C" w14:textId="77777777" w:rsidR="00A1675C" w:rsidRDefault="00000000">
      <w:pPr>
        <w:widowControl/>
        <w:spacing w:before="40" w:after="120"/>
        <w:ind w:firstLine="432"/>
      </w:pPr>
      <w:r>
        <w:rPr>
          <w:rFonts w:ascii="Palatino Linotype" w:hAnsi="Palatino Linotype" w:cs="Palatino Linotype" w:eastAsia="Palatino Linotype"/>
        </w:rPr>
        <w:t>Weinstein had spent enough time on trains to know that "circumstances" meant absolutely anything.</w:t>
      </w:r>
    </w:p>
    <w:p w14:paraId="06FC8BF5" w14:textId="77777777" w:rsidR="00A1675C" w:rsidRDefault="00000000">
      <w:pPr>
        <w:widowControl/>
        <w:ind w:firstLine="432"/>
      </w:pPr>
      <w:r>
        <w:rPr>
          <w:rFonts w:ascii="Palatino Linotype" w:hAnsi="Palatino Linotype" w:cs="Palatino Linotype" w:eastAsia="Palatino Linotype"/>
        </w:rPr>
        <w:t>He sat by the window. Across from him, a woman was reading a novel. Beside her, a man was asleep.</w:t>
      </w:r>
    </w:p>
    <w:p w14:paraId="2191ED61" w14:textId="77777777" w:rsidR="00A1675C" w:rsidRDefault="00000000">
      <w:pPr>
        <w:widowControl/>
        <w:ind w:firstLine="432"/>
      </w:pPr>
      <w:r>
        <w:rPr>
          <w:rFonts w:ascii="Palatino Linotype" w:hAnsi="Palatino Linotype" w:cs="Palatino Linotype" w:eastAsia="Palatino Linotype"/>
        </w:rPr>
        <w:t>Two rows ahead, a child was eating an apple. Weinstein watched the child. The child took a bite.</w:t>
      </w:r>
    </w:p>
    <w:p w14:paraId="764C5EA1" w14:textId="77777777" w:rsidR="00A1675C" w:rsidRDefault="00000000">
      <w:pPr>
        <w:widowControl/>
        <w:ind w:firstLine="432"/>
      </w:pPr>
      <w:r>
        <w:rPr>
          <w:rFonts w:ascii="Palatino Linotype" w:hAnsi="Palatino Linotype" w:cs="Palatino Linotype" w:eastAsia="Palatino Linotype"/>
        </w:rPr>
        <w:t>Then another. Then, apparently deciding that the apple had become philosophically unacceptable, dropped it. It fell to the floor.</w:t>
      </w:r>
    </w:p>
    <w:p w14:paraId="6AD72FC3" w14:textId="77777777" w:rsidR="00A1675C" w:rsidRDefault="00000000">
      <w:pPr>
        <w:widowControl/>
        <w:ind w:firstLine="432"/>
      </w:pPr>
      <w:r>
        <w:rPr>
          <w:rFonts w:ascii="Palatino Linotype" w:hAnsi="Palatino Linotype" w:cs="Palatino Linotype" w:eastAsia="Palatino Linotype"/>
        </w:rPr>
        <w:t>Weinstein intently watched it. The apple rolled beneath the seat. He stared at the space where it had disappeared.</w:t>
      </w:r>
    </w:p>
    <w:p w14:paraId="5C502D9F" w14:textId="77777777" w:rsidR="00A1675C" w:rsidRDefault="00000000">
      <w:pPr>
        <w:widowControl/>
        <w:ind w:firstLine="432"/>
      </w:pPr>
      <w:r>
        <w:rPr>
          <w:rFonts w:ascii="Palatino Linotype" w:hAnsi="Palatino Linotype" w:cs="Palatino Linotype" w:eastAsia="Palatino Linotype"/>
        </w:rPr>
        <w:t>Then he smiled. Newton. He thought of Newton's famous ordinary apple.</w:t>
      </w:r>
    </w:p>
    <w:p w14:paraId="0AF30841" w14:textId="77777777" w:rsidR="00A1675C" w:rsidRDefault="00000000">
      <w:pPr>
        <w:widowControl/>
        <w:ind w:firstLine="432"/>
      </w:pPr>
      <w:r>
        <w:rPr>
          <w:rFonts w:ascii="Palatino Linotype" w:hAnsi="Palatino Linotype" w:cs="Palatino Linotype" w:eastAsia="Palatino Linotype"/>
        </w:rPr>
        <w:t>The story was almost certainly too neat. Science rarely arrived with such excellent stage management. One could imagine the scene.</w:t>
      </w:r>
    </w:p>
    <w:p w14:paraId="289050C6" w14:textId="77777777" w:rsidR="00A1675C" w:rsidRDefault="00000000">
      <w:pPr>
        <w:widowControl/>
        <w:ind w:firstLine="432"/>
      </w:pPr>
      <w:r>
        <w:rPr>
          <w:rFonts w:ascii="Palatino Linotype" w:hAnsi="Palatino Linotype" w:cs="Palatino Linotype" w:eastAsia="Palatino Linotype"/>
        </w:rPr>
        <w:t>Newton sits under a tree. An apple falls. Newton looks at it.</w:t>
      </w:r>
    </w:p>
    <w:p w14:paraId="43778762" w14:textId="77777777" w:rsidR="00A1675C" w:rsidRDefault="00000000">
      <w:pPr>
        <w:widowControl/>
        <w:ind w:firstLine="432"/>
      </w:pPr>
      <w:r>
        <w:rPr>
          <w:rFonts w:ascii="Palatino Linotype" w:hAnsi="Palatino Linotype" w:cs="Palatino Linotype" w:eastAsia="Palatino Linotype"/>
        </w:rPr>
        <w:t>Newton thinks about gravity. Physics is transformed. It was a charming story.</w:t>
      </w:r>
    </w:p>
    <w:p w14:paraId="5B919111" w14:textId="77777777" w:rsidR="00A1675C" w:rsidRDefault="00000000">
      <w:pPr>
        <w:widowControl/>
        <w:ind w:firstLine="432"/>
      </w:pPr>
      <w:r>
        <w:rPr>
          <w:rFonts w:ascii="Palatino Linotype" w:hAnsi="Palatino Linotype" w:cs="Palatino Linotype" w:eastAsia="Palatino Linotype"/>
        </w:rPr>
        <w:t>It was also misleading.</w:t>
      </w:r>
    </w:p>
    <w:p w14:paraId="7A772A8A" w14:textId="77777777" w:rsidR="00A1675C" w:rsidRDefault="00000000">
      <w:pPr>
        <w:widowControl/>
        <w:spacing w:before="40" w:after="120"/>
        <w:ind w:firstLine="432"/>
      </w:pPr>
      <w:r>
        <w:rPr>
          <w:rFonts w:ascii="Palatino Linotype" w:hAnsi="Palatino Linotype" w:cs="Palatino Linotype" w:eastAsia="Palatino Linotype"/>
        </w:rPr>
        <w:t>The apple had not explained gravity.</w:t>
      </w:r>
    </w:p>
    <w:p w14:paraId="48A7E984" w14:textId="77777777" w:rsidR="00A1675C" w:rsidRDefault="00000000">
      <w:pPr>
        <w:widowControl/>
        <w:ind w:firstLine="432"/>
      </w:pPr>
      <w:r>
        <w:rPr>
          <w:rFonts w:ascii="Palatino Linotype" w:hAnsi="Palatino Linotype" w:cs="Palatino Linotype" w:eastAsia="Palatino Linotype"/>
        </w:rPr>
        <w:t>It had merely demonstrated that something fell. The really interesting question was why. Weinstein leaned back.</w:t>
      </w:r>
    </w:p>
    <w:p w14:paraId="6CB650AE" w14:textId="77777777" w:rsidR="00A1675C" w:rsidRDefault="00000000">
      <w:pPr>
        <w:widowControl/>
        <w:ind w:firstLine="432"/>
      </w:pPr>
      <w:r>
        <w:rPr>
          <w:rFonts w:ascii="Palatino Linotype" w:hAnsi="Palatino Linotype" w:cs="Palatino Linotype" w:eastAsia="Palatino Linotype"/>
        </w:rPr>
        <w:t>Why did the apple fall? Everyone knew the answer. Gravity.</w:t>
      </w:r>
    </w:p>
    <w:p w14:paraId="29421A59" w14:textId="77777777" w:rsidR="00A1675C" w:rsidRDefault="00000000">
      <w:pPr>
        <w:widowControl/>
        <w:ind w:firstLine="432"/>
      </w:pPr>
      <w:r>
        <w:rPr>
          <w:rFonts w:ascii="Palatino Linotype" w:hAnsi="Palatino Linotype" w:cs="Palatino Linotype" w:eastAsia="Palatino Linotype"/>
        </w:rPr>
        <w:t>But that was not an answer. It was a name. He had spent most of his life telling physicists not to confuse naming a phenomenon with explaining it.</w:t>
      </w:r>
    </w:p>
    <w:p w14:paraId="67F99AFA" w14:textId="77777777" w:rsidR="00A1675C" w:rsidRDefault="00000000">
      <w:pPr>
        <w:widowControl/>
        <w:ind w:firstLine="432"/>
      </w:pPr>
      <w:r>
        <w:rPr>
          <w:rFonts w:ascii="Palatino Linotype" w:hAnsi="Palatino Linotype" w:cs="Palatino Linotype" w:eastAsia="Palatino Linotype"/>
        </w:rPr>
        <w:t>Newton had described gravity extraordinarily well. The inverse-square law worked. The equations worked.</w:t>
      </w:r>
    </w:p>
    <w:p w14:paraId="6DBB5012" w14:textId="77777777" w:rsidR="00A1675C" w:rsidRDefault="00000000">
      <w:pPr>
        <w:widowControl/>
        <w:ind w:firstLine="432"/>
      </w:pPr>
      <w:r>
        <w:rPr>
          <w:rFonts w:ascii="Palatino Linotype" w:hAnsi="Palatino Linotype" w:cs="Palatino Linotype" w:eastAsia="Palatino Linotype"/>
        </w:rPr>
        <w:t>The predictions worked. The planets obeyed them. The Moon obeyed them.</w:t>
      </w:r>
    </w:p>
    <w:p w14:paraId="45FBA7EB" w14:textId="77777777" w:rsidR="00A1675C" w:rsidRDefault="00000000">
      <w:pPr>
        <w:widowControl/>
        <w:ind w:firstLine="432"/>
      </w:pPr>
      <w:r>
        <w:rPr>
          <w:rFonts w:ascii="Palatino Linotype" w:hAnsi="Palatino Linotype" w:cs="Palatino Linotype" w:eastAsia="Palatino Linotype"/>
        </w:rPr>
        <w:t>The apple obeyed them. Everything seemed to obey them. Then General Relativity had come along and changed the question.</w:t>
      </w:r>
    </w:p>
    <w:p w14:paraId="6265B311" w14:textId="77777777" w:rsidR="00A1675C" w:rsidRDefault="00000000">
      <w:pPr>
        <w:widowControl/>
        <w:ind w:firstLine="432"/>
      </w:pPr>
      <w:r>
        <w:rPr>
          <w:rFonts w:ascii="Palatino Linotype" w:hAnsi="Palatino Linotype" w:cs="Palatino Linotype" w:eastAsia="Palatino Linotype"/>
        </w:rPr>
        <w:t>The apple was no longer simply being pulled downward by a force. It was following a geodesic through curved spacetime. Weinstein smiled.</w:t>
      </w:r>
    </w:p>
    <w:p w14:paraId="72938510" w14:textId="77777777" w:rsidR="00A1675C" w:rsidRDefault="00000000">
      <w:pPr>
        <w:widowControl/>
        <w:ind w:firstLine="432"/>
      </w:pPr>
      <w:r>
        <w:rPr>
          <w:rFonts w:ascii="Palatino Linotype" w:hAnsi="Palatino Linotype" w:cs="Palatino Linotype" w:eastAsia="Palatino Linotype"/>
        </w:rPr>
        <w:t>The poor apple had been promoted from fruit to geometry. The distant train moved. Then stopped again.</w:t>
      </w:r>
    </w:p>
    <w:p w14:paraId="2064BA9D" w14:textId="77777777" w:rsidR="00A1675C" w:rsidRDefault="00000000">
      <w:pPr>
        <w:widowControl/>
        <w:spacing w:before="40" w:after="120"/>
        <w:ind w:firstLine="432"/>
      </w:pPr>
      <w:r>
        <w:rPr>
          <w:rFonts w:ascii="Palatino Linotype" w:hAnsi="Palatino Linotype" w:cs="Palatino Linotype" w:eastAsia="Palatino Linotype"/>
        </w:rPr>
        <w:t>Weinstein wearily sighed.</w:t>
      </w:r>
    </w:p>
    <w:p w14:paraId="5357DFFE" w14:textId="77777777" w:rsidR="00A1675C" w:rsidRDefault="00000000">
      <w:pPr>
        <w:widowControl/>
        <w:ind w:firstLine="432"/>
      </w:pPr>
      <w:r>
        <w:rPr>
          <w:rFonts w:ascii="Palatino Linotype" w:hAnsi="Palatino Linotype" w:cs="Palatino Linotype" w:eastAsia="Palatino Linotype"/>
        </w:rPr>
        <w:t>He looked out the window. Nothing. Then, very suddenly, he had an idea.</w:t>
      </w:r>
    </w:p>
    <w:p w14:paraId="6D38EDA2" w14:textId="77777777" w:rsidR="00A1675C" w:rsidRDefault="00000000">
      <w:pPr>
        <w:widowControl/>
        <w:ind w:firstLine="432"/>
      </w:pPr>
      <w:r>
        <w:rPr>
          <w:rFonts w:ascii="Palatino Linotype" w:hAnsi="Palatino Linotype" w:cs="Palatino Linotype" w:eastAsia="Palatino Linotype"/>
        </w:rPr>
        <w:t>It was not a complete idea. It was not even a particularly respectable idea. It was the sort of idea that arrived without knocking, sat down in the middle of one's mind and refused to explain why it was there.</w:t>
      </w:r>
    </w:p>
    <w:p w14:paraId="3C01624D" w14:textId="77777777" w:rsidR="00A1675C" w:rsidRDefault="00000000">
      <w:pPr>
        <w:widowControl/>
        <w:ind w:firstLine="432"/>
      </w:pPr>
      <w:r>
        <w:rPr>
          <w:rFonts w:ascii="Palatino Linotype" w:hAnsi="Palatino Linotype" w:cs="Palatino Linotype" w:eastAsia="Palatino Linotype"/>
        </w:rPr>
        <w:t>Weinstein sat upright. The ordinary apple. Not the falling.</w:t>
      </w:r>
    </w:p>
    <w:p w14:paraId="1C2506F5" w14:textId="77777777" w:rsidR="00A1675C" w:rsidRDefault="00000000">
      <w:pPr>
        <w:widowControl/>
        <w:ind w:firstLine="432"/>
      </w:pPr>
      <w:r>
        <w:rPr>
          <w:rFonts w:ascii="Palatino Linotype" w:hAnsi="Palatino Linotype" w:cs="Palatino Linotype" w:eastAsia="Palatino Linotype"/>
        </w:rPr>
        <w:t>The falling together. He took out his notebook. He drew the Earth.</w:t>
      </w:r>
    </w:p>
    <w:p w14:paraId="53889675" w14:textId="77777777" w:rsidR="00A1675C" w:rsidRDefault="00000000">
      <w:pPr>
        <w:widowControl/>
        <w:ind w:firstLine="432"/>
      </w:pPr>
      <w:r>
        <w:rPr>
          <w:rFonts w:ascii="Palatino Linotype" w:hAnsi="Palatino Linotype" w:cs="Palatino Linotype" w:eastAsia="Palatino Linotype"/>
        </w:rPr>
        <w:t>Then the apple. Then an arrow. He stopped.</w:t>
      </w:r>
    </w:p>
    <w:p w14:paraId="3A00DBD9" w14:textId="77777777" w:rsidR="00A1675C" w:rsidRDefault="00000000">
      <w:pPr>
        <w:widowControl/>
        <w:ind w:firstLine="432"/>
      </w:pPr>
      <w:r>
        <w:rPr>
          <w:rFonts w:ascii="Palatino Linotype" w:hAnsi="Palatino Linotype" w:cs="Palatino Linotype" w:eastAsia="Palatino Linotype"/>
        </w:rPr>
        <w:t>Crossed it out. Drew the Earth. Then the apple.</w:t>
      </w:r>
    </w:p>
    <w:p w14:paraId="4DFEE966" w14:textId="77777777" w:rsidR="00A1675C" w:rsidRDefault="00000000">
      <w:pPr>
        <w:widowControl/>
        <w:ind w:firstLine="432"/>
      </w:pPr>
      <w:r>
        <w:rPr>
          <w:rFonts w:ascii="Palatino Linotype" w:hAnsi="Palatino Linotype" w:cs="Palatino Linotype" w:eastAsia="Palatino Linotype"/>
        </w:rPr>
        <w:t>Then two arrows. One pointing from the apple toward the Earth. One pointing from the Earth toward the apple.</w:t>
      </w:r>
    </w:p>
    <w:p w14:paraId="474CD887" w14:textId="77777777" w:rsidR="00A1675C" w:rsidRDefault="00000000">
      <w:pPr>
        <w:widowControl/>
        <w:ind w:firstLine="432"/>
      </w:pPr>
      <w:r>
        <w:rPr>
          <w:rFonts w:ascii="Palatino Linotype" w:hAnsi="Palatino Linotype" w:cs="Palatino Linotype" w:eastAsia="Palatino Linotype"/>
        </w:rPr>
        <w:t>He stared intently at them.</w:t>
      </w:r>
    </w:p>
    <w:p w14:paraId="6A1B9127" w14:textId="77777777" w:rsidR="00A1675C" w:rsidRDefault="00000000">
      <w:pPr>
        <w:widowControl/>
        <w:spacing w:before="40" w:after="60"/>
        <w:ind w:firstLine="0"/>
      </w:pPr>
      <w:r>
        <w:rPr>
          <w:rFonts w:ascii="Palatino Linotype" w:hAnsi="Palatino Linotype" w:cs="Palatino Linotype" w:eastAsia="Palatino Linotype"/>
        </w:rPr>
        <w:t>"Of course."</w:t>
      </w:r>
    </w:p>
    <w:p w14:paraId="3E9C6467" w14:textId="77777777" w:rsidR="00A1675C" w:rsidRDefault="00000000">
      <w:pPr>
        <w:widowControl/>
        <w:ind w:firstLine="432"/>
      </w:pPr>
      <w:r>
        <w:rPr>
          <w:rFonts w:ascii="Palatino Linotype" w:hAnsi="Palatino Linotype" w:cs="Palatino Linotype" w:eastAsia="Palatino Linotype"/>
        </w:rPr>
        <w:t>The woman across the aisle looked up. Weinstein noticed.</w:t>
      </w:r>
    </w:p>
    <w:p w14:paraId="10C49817" w14:textId="77777777" w:rsidR="00A1675C" w:rsidRDefault="00000000">
      <w:pPr>
        <w:widowControl/>
        <w:spacing w:before="40" w:after="60"/>
        <w:ind w:firstLine="0"/>
      </w:pPr>
      <w:r>
        <w:rPr>
          <w:rFonts w:ascii="Palatino Linotype" w:hAnsi="Palatino Linotype" w:cs="Palatino Linotype" w:eastAsia="Palatino Linotype"/>
        </w:rPr>
        <w:t>"Sorry."</w:t>
      </w:r>
    </w:p>
    <w:p w14:paraId="610B6792" w14:textId="77777777" w:rsidR="00A1675C" w:rsidRDefault="00000000">
      <w:pPr>
        <w:widowControl/>
        <w:ind w:firstLine="432"/>
      </w:pPr>
      <w:r>
        <w:rPr>
          <w:rFonts w:ascii="Palatino Linotype" w:hAnsi="Palatino Linotype" w:cs="Palatino Linotype" w:eastAsia="Palatino Linotype"/>
        </w:rPr>
        <w:t>She returned to her book. He continued. Newton's description had made it natural to think of the Earth as pulling the apple.</w:t>
      </w:r>
    </w:p>
    <w:p w14:paraId="0D91353E" w14:textId="77777777" w:rsidR="00A1675C" w:rsidRDefault="00000000">
      <w:pPr>
        <w:widowControl/>
        <w:ind w:firstLine="432"/>
      </w:pPr>
      <w:r>
        <w:rPr>
          <w:rFonts w:ascii="Palatino Linotype" w:hAnsi="Palatino Linotype" w:cs="Palatino Linotype" w:eastAsia="Palatino Linotype"/>
        </w:rPr>
        <w:t>But General Relativity made a remark more subtle. The apple and the Earth were both responding to the geometry. The apple fell.</w:t>
      </w:r>
    </w:p>
    <w:p w14:paraId="16B43FE7" w14:textId="77777777" w:rsidR="00A1675C" w:rsidRDefault="00000000">
      <w:pPr>
        <w:widowControl/>
        <w:ind w:firstLine="432"/>
      </w:pPr>
      <w:r>
        <w:rPr>
          <w:rFonts w:ascii="Palatino Linotype" w:hAnsi="Palatino Linotype" w:cs="Palatino Linotype" w:eastAsia="Palatino Linotype"/>
        </w:rPr>
        <w:t>The Earth quietly moved too. Tiny amount. Almost impossibly tiny.</w:t>
      </w:r>
    </w:p>
    <w:p w14:paraId="1C04331F" w14:textId="77777777" w:rsidR="00A1675C" w:rsidRDefault="00000000">
      <w:pPr>
        <w:widowControl/>
        <w:ind w:firstLine="432"/>
      </w:pPr>
      <w:r>
        <w:rPr>
          <w:rFonts w:ascii="Palatino Linotype" w:hAnsi="Palatino Linotype" w:cs="Palatino Linotype" w:eastAsia="Palatino Linotype"/>
        </w:rPr>
        <w:t>But not zero. Weinstein wrote:</w:t>
      </w:r>
    </w:p>
    <w:p w14:paraId="6829FA8F" w14:textId="77777777" w:rsidR="00A1675C" w:rsidRDefault="00000000">
      <w:pPr>
        <w:widowControl/>
        <w:spacing w:before="200" w:after="120"/>
        <w:ind w:firstLine="432"/>
        <w:jc w:val="center"/>
      </w:pPr>
      <w:r>
        <w:rPr>
          <w:rFonts w:ascii="Palatino Linotype" w:hAnsi="Palatino Linotype" w:cs="Palatino Linotype" w:eastAsia="Palatino Linotype"/>
        </w:rPr>
        <w:t>THE simple simple APPLE DOES NOT FALL TOWARD THE EARTH.</w:t>
      </w:r>
    </w:p>
    <w:p w14:paraId="2D7E3909" w14:textId="77777777" w:rsidR="00A1675C" w:rsidRDefault="00000000">
      <w:pPr>
        <w:widowControl/>
        <w:ind w:firstLine="432"/>
      </w:pPr>
      <w:r>
        <w:rPr>
          <w:rFonts w:ascii="Palatino Linotype" w:hAnsi="Palatino Linotype" w:cs="Palatino Linotype" w:eastAsia="Palatino Linotype"/>
        </w:rPr>
        <w:t>He stopped. That was not quite right. He crossed it out.</w:t>
      </w:r>
    </w:p>
    <w:p w14:paraId="5E5ED620" w14:textId="77777777" w:rsidR="00A1675C" w:rsidRDefault="00000000">
      <w:pPr>
        <w:widowControl/>
        <w:spacing w:before="200" w:after="120"/>
        <w:ind w:firstLine="432"/>
        <w:jc w:val="center"/>
      </w:pPr>
      <w:r>
        <w:rPr>
          <w:rFonts w:ascii="Palatino Linotype" w:hAnsi="Palatino Linotype" w:cs="Palatino Linotype" w:eastAsia="Palatino Linotype"/>
        </w:rPr>
        <w:t>THE EARTH AND THE APPLE FALL TOWARD EACH OTHER.</w:t>
      </w:r>
    </w:p>
    <w:p w14:paraId="77496AE1" w14:textId="77777777" w:rsidR="00A1675C" w:rsidRDefault="00000000">
      <w:pPr>
        <w:widowControl/>
        <w:ind w:firstLine="432"/>
      </w:pPr>
      <w:r>
        <w:rPr>
          <w:rFonts w:ascii="Palatino Linotype" w:hAnsi="Palatino Linotype" w:cs="Palatino Linotype" w:eastAsia="Palatino Linotype"/>
        </w:rPr>
        <w:t>He inspected it. Better. Then another thought struck him.</w:t>
      </w:r>
    </w:p>
    <w:p w14:paraId="56963119" w14:textId="77777777" w:rsidR="00A1675C" w:rsidRDefault="00000000">
      <w:pPr>
        <w:widowControl/>
        <w:ind w:firstLine="432"/>
      </w:pPr>
      <w:r>
        <w:rPr>
          <w:rFonts w:ascii="Palatino Linotype" w:hAnsi="Palatino Linotype" w:cs="Palatino Linotype" w:eastAsia="Palatino Linotype"/>
        </w:rPr>
        <w:t>If the apple and the Earth were both following the geometry, what exactly determined the geometry? Mass and energy. Fine.</w:t>
      </w:r>
    </w:p>
    <w:p w14:paraId="5AE6738F" w14:textId="77777777" w:rsidR="00A1675C" w:rsidRDefault="00000000">
      <w:pPr>
        <w:widowControl/>
        <w:ind w:firstLine="432"/>
      </w:pPr>
      <w:r>
        <w:rPr>
          <w:rFonts w:ascii="Palatino Linotype" w:hAnsi="Palatino Linotype" w:cs="Palatino Linotype" w:eastAsia="Palatino Linotype"/>
        </w:rPr>
        <w:t>But there was something else. The equivalence principle. A freely falling observer did not feel gravity locally.</w:t>
      </w:r>
    </w:p>
    <w:p w14:paraId="55EC08DE" w14:textId="77777777" w:rsidR="00A1675C" w:rsidRDefault="00000000">
      <w:pPr>
        <w:widowControl/>
        <w:ind w:firstLine="432"/>
      </w:pPr>
      <w:r>
        <w:rPr>
          <w:rFonts w:ascii="Palatino Linotype" w:hAnsi="Palatino Linotype" w:cs="Palatino Linotype" w:eastAsia="Palatino Linotype"/>
        </w:rPr>
        <w:t>That was the heart of the matter. An ordinary apple falling from a tree was not being dragged through space by an invisible rope. It was freely falling.</w:t>
      </w:r>
    </w:p>
    <w:p w14:paraId="5B1D1745" w14:textId="77777777" w:rsidR="00A1675C" w:rsidRDefault="00000000">
      <w:pPr>
        <w:widowControl/>
        <w:ind w:firstLine="432"/>
      </w:pPr>
      <w:r>
        <w:rPr>
          <w:rFonts w:ascii="Palatino Linotype" w:hAnsi="Palatino Linotype" w:cs="Palatino Linotype" w:eastAsia="Palatino Linotype"/>
        </w:rPr>
        <w:t>And the tree was preventing it from doing so. Weinstein stopped. He considered the words.</w:t>
      </w:r>
    </w:p>
    <w:p w14:paraId="06129E1E" w14:textId="77777777" w:rsidR="00A1675C" w:rsidRDefault="00000000">
      <w:pPr>
        <w:widowControl/>
        <w:ind w:firstLine="432"/>
      </w:pPr>
      <w:r>
        <w:rPr>
          <w:rFonts w:ascii="Palatino Linotype" w:hAnsi="Palatino Linotype" w:cs="Palatino Linotype" w:eastAsia="Palatino Linotype"/>
        </w:rPr>
        <w:t>The tree was preventing the simple simple apple from following its natural path. He smiled.</w:t>
      </w:r>
    </w:p>
    <w:p w14:paraId="13489588" w14:textId="77777777" w:rsidR="00A1675C" w:rsidRDefault="00000000">
      <w:pPr>
        <w:widowControl/>
        <w:spacing w:before="40" w:after="60"/>
        <w:ind w:firstLine="0"/>
      </w:pPr>
      <w:r>
        <w:rPr>
          <w:rFonts w:ascii="Palatino Linotype" w:hAnsi="Palatino Linotype" w:cs="Palatino Linotype" w:eastAsia="Palatino Linotype"/>
        </w:rPr>
        <w:t>"That's rather good."</w:t>
      </w:r>
    </w:p>
    <w:p w14:paraId="629D3176" w14:textId="77777777" w:rsidR="00A1675C" w:rsidRDefault="00000000">
      <w:pPr>
        <w:widowControl/>
        <w:ind w:firstLine="432"/>
      </w:pPr>
      <w:r>
        <w:rPr>
          <w:rFonts w:ascii="Palatino Linotype" w:hAnsi="Palatino Linotype" w:cs="Palatino Linotype" w:eastAsia="Palatino Linotype"/>
        </w:rPr>
        <w:t>The woman looked up again. This time she decided not to ask. Weinstein turned the page.</w:t>
      </w:r>
    </w:p>
    <w:p w14:paraId="437F5867" w14:textId="77777777" w:rsidR="00A1675C" w:rsidRDefault="00000000">
      <w:pPr>
        <w:widowControl/>
        <w:ind w:firstLine="432"/>
      </w:pPr>
      <w:r>
        <w:rPr>
          <w:rFonts w:ascii="Palatino Linotype" w:hAnsi="Palatino Linotype" w:cs="Palatino Linotype" w:eastAsia="Palatino Linotype"/>
        </w:rPr>
        <w:t>He drew a tree. Then the apple. Then the ground.</w:t>
      </w:r>
    </w:p>
    <w:p w14:paraId="076F4DC6" w14:textId="77777777" w:rsidR="00A1675C" w:rsidRDefault="00000000">
      <w:pPr>
        <w:widowControl/>
        <w:ind w:firstLine="432"/>
      </w:pPr>
      <w:r>
        <w:rPr>
          <w:rFonts w:ascii="Palatino Linotype" w:hAnsi="Palatino Linotype" w:cs="Palatino Linotype" w:eastAsia="Palatino Linotype"/>
        </w:rPr>
        <w:t>Then he drew the same apple in a lift. He imagined the lift accelerating upward in empty space. The apple would appear to fall.</w:t>
      </w:r>
    </w:p>
    <w:p w14:paraId="54075D0D" w14:textId="77777777" w:rsidR="00A1675C" w:rsidRDefault="00000000">
      <w:pPr>
        <w:widowControl/>
        <w:ind w:firstLine="432"/>
      </w:pPr>
      <w:r>
        <w:rPr>
          <w:rFonts w:ascii="Palatino Linotype" w:hAnsi="Palatino Linotype" w:cs="Palatino Linotype" w:eastAsia="Palatino Linotype"/>
        </w:rPr>
        <w:t>Yet there would be no gravitational field. Then he imagined the lift sitting on Earth. The apple would fall again.</w:t>
      </w:r>
    </w:p>
    <w:p w14:paraId="39899770" w14:textId="77777777" w:rsidR="00A1675C" w:rsidRDefault="00000000">
      <w:pPr>
        <w:widowControl/>
        <w:ind w:firstLine="432"/>
      </w:pPr>
      <w:r>
        <w:rPr>
          <w:rFonts w:ascii="Palatino Linotype" w:hAnsi="Palatino Linotype" w:cs="Palatino Linotype" w:eastAsia="Palatino Linotype"/>
        </w:rPr>
        <w:t>Locally, the two situations could be indistinguishable. That was the equivalence principle. Weinstein knew this.</w:t>
      </w:r>
    </w:p>
    <w:p w14:paraId="6E8363C0" w14:textId="77777777" w:rsidR="00A1675C" w:rsidRDefault="00000000">
      <w:pPr>
        <w:widowControl/>
        <w:ind w:firstLine="432"/>
      </w:pPr>
      <w:r>
        <w:rPr>
          <w:rFonts w:ascii="Palatino Linotype" w:hAnsi="Palatino Linotype" w:cs="Palatino Linotype" w:eastAsia="Palatino Linotype"/>
        </w:rPr>
        <w:t>Everyone in the Bureau knew this. So why had the thought bothered him? He glanced at his drawing again.</w:t>
      </w:r>
    </w:p>
    <w:p w14:paraId="4196A234" w14:textId="77777777" w:rsidR="00A1675C" w:rsidRDefault="00000000">
      <w:pPr>
        <w:widowControl/>
        <w:ind w:firstLine="432"/>
      </w:pPr>
      <w:r>
        <w:rPr>
          <w:rFonts w:ascii="Palatino Linotype" w:hAnsi="Palatino Linotype" w:cs="Palatino Linotype" w:eastAsia="Palatino Linotype"/>
        </w:rPr>
        <w:t>Because the apple was falling toward something. And in the accelerating lift there was no Earth. The apparent downward direction was created by the acceleration.</w:t>
      </w:r>
    </w:p>
    <w:p w14:paraId="4AD97CA2" w14:textId="77777777" w:rsidR="00A1675C" w:rsidRDefault="00000000">
      <w:pPr>
        <w:widowControl/>
        <w:ind w:firstLine="432"/>
      </w:pPr>
      <w:r>
        <w:rPr>
          <w:rFonts w:ascii="Palatino Linotype" w:hAnsi="Palatino Linotype" w:cs="Palatino Linotype" w:eastAsia="Palatino Linotype"/>
        </w:rPr>
        <w:t>Gravity could be imitated by acceleration. But perhaps the deeper question was the reverse. Could acceleration be understood as geometry in the same way gravity was?</w:t>
      </w:r>
    </w:p>
    <w:p w14:paraId="148F213B" w14:textId="77777777" w:rsidR="00A1675C" w:rsidRDefault="00000000">
      <w:pPr>
        <w:widowControl/>
        <w:spacing w:before="40" w:after="120"/>
        <w:ind w:firstLine="432"/>
      </w:pPr>
      <w:r>
        <w:rPr>
          <w:rFonts w:ascii="Palatino Linotype" w:hAnsi="Palatino Linotype" w:cs="Palatino Linotype" w:eastAsia="Palatino Linotype"/>
        </w:rPr>
        <w:t>Yes.</w:t>
      </w:r>
    </w:p>
    <w:p w14:paraId="51FA87C2" w14:textId="77777777" w:rsidR="00A1675C" w:rsidRDefault="00000000">
      <w:pPr>
        <w:widowControl/>
        <w:ind w:firstLine="432"/>
      </w:pPr>
      <w:r>
        <w:rPr>
          <w:rFonts w:ascii="Palatino Linotype" w:hAnsi="Palatino Linotype" w:cs="Palatino Linotype" w:eastAsia="Palatino Linotype"/>
        </w:rPr>
        <w:t>That was already part of General Relativity. So why did the idea feel new? Weinstein tapped his pencil against the notebook.</w:t>
      </w:r>
    </w:p>
    <w:p w14:paraId="13370794" w14:textId="77777777" w:rsidR="00A1675C" w:rsidRDefault="00000000">
      <w:pPr>
        <w:widowControl/>
        <w:ind w:firstLine="432"/>
      </w:pPr>
      <w:r>
        <w:rPr>
          <w:rFonts w:ascii="Palatino Linotype" w:hAnsi="Palatino Linotype" w:cs="Palatino Linotype" w:eastAsia="Palatino Linotype"/>
        </w:rPr>
        <w:t>Then he saw it. Not the answer. The question.</w:t>
      </w:r>
    </w:p>
    <w:p w14:paraId="412A7409" w14:textId="77777777" w:rsidR="00A1675C" w:rsidRDefault="00000000">
      <w:pPr>
        <w:widowControl/>
        <w:ind w:firstLine="432"/>
      </w:pPr>
      <w:r>
        <w:rPr>
          <w:rFonts w:ascii="Palatino Linotype" w:hAnsi="Palatino Linotype" w:cs="Palatino Linotype" w:eastAsia="Palatino Linotype"/>
        </w:rPr>
        <w:t>The question was not: Why does the apple fall? The question was:</w:t>
      </w:r>
    </w:p>
    <w:p w14:paraId="14B24AC0" w14:textId="77777777" w:rsidR="00A1675C" w:rsidRDefault="00000000">
      <w:pPr>
        <w:widowControl/>
        <w:ind w:firstLine="432"/>
      </w:pPr>
      <w:r>
        <w:rPr>
          <w:rFonts w:ascii="Palatino Linotype" w:hAnsi="Palatino Linotype" w:cs="Palatino Linotype" w:eastAsia="Palatino Linotype"/>
        </w:rPr>
        <w:t>Why does the apple have the trajectory it does? He wearily sat back. That was better.</w:t>
      </w:r>
    </w:p>
    <w:p w14:paraId="16EA542F" w14:textId="77777777" w:rsidR="00A1675C" w:rsidRDefault="00000000">
      <w:pPr>
        <w:widowControl/>
        <w:ind w:firstLine="432"/>
      </w:pPr>
      <w:r>
        <w:rPr>
          <w:rFonts w:ascii="Palatino Linotype" w:hAnsi="Palatino Linotype" w:cs="Palatino Linotype" w:eastAsia="Palatino Linotype"/>
        </w:rPr>
        <w:t>Much better. The trajectory of a freely falling object was determined by spacetime geometry. But the geometry was determined by the distribution of matter and energy.</w:t>
      </w:r>
    </w:p>
    <w:p w14:paraId="36AC5DE6" w14:textId="77777777" w:rsidR="00A1675C" w:rsidRDefault="00000000">
      <w:pPr>
        <w:widowControl/>
        <w:ind w:firstLine="432"/>
      </w:pPr>
      <w:r>
        <w:rPr>
          <w:rFonts w:ascii="Palatino Linotype" w:hAnsi="Palatino Linotype" w:cs="Palatino Linotype" w:eastAsia="Palatino Linotype"/>
        </w:rPr>
        <w:t>So the simple simple apple was both responding to the geometry and, in principle, contributing to it. The apple affected the spacetime through which it moved. Tiny amount.</w:t>
      </w:r>
    </w:p>
    <w:p w14:paraId="0D9B1DB2" w14:textId="77777777" w:rsidR="00A1675C" w:rsidRDefault="00000000">
      <w:pPr>
        <w:widowControl/>
        <w:ind w:firstLine="432"/>
      </w:pPr>
      <w:r>
        <w:rPr>
          <w:rFonts w:ascii="Palatino Linotype" w:hAnsi="Palatino Linotype" w:cs="Palatino Linotype" w:eastAsia="Palatino Linotype"/>
        </w:rPr>
        <w:t>But real. The Earth affected the apple. The apple affected the Earth.</w:t>
      </w:r>
    </w:p>
    <w:p w14:paraId="12CEE0AD" w14:textId="77777777" w:rsidR="00A1675C" w:rsidRDefault="00000000">
      <w:pPr>
        <w:widowControl/>
        <w:ind w:firstLine="432"/>
      </w:pPr>
      <w:r>
        <w:rPr>
          <w:rFonts w:ascii="Palatino Linotype" w:hAnsi="Palatino Linotype" w:cs="Palatino Linotype" w:eastAsia="Palatino Linotype"/>
        </w:rPr>
        <w:t>The Earth affected spacetime. The apple affected spacetime. Everything was interacting with everything else.</w:t>
      </w:r>
    </w:p>
    <w:p w14:paraId="258E0A5E" w14:textId="77777777" w:rsidR="00A1675C" w:rsidRDefault="00000000">
      <w:pPr>
        <w:widowControl/>
        <w:ind w:firstLine="432"/>
      </w:pPr>
      <w:r>
        <w:rPr>
          <w:rFonts w:ascii="Palatino Linotype" w:hAnsi="Palatino Linotype" w:cs="Palatino Linotype" w:eastAsia="Palatino Linotype"/>
        </w:rPr>
        <w:t>Weinstein stared at the page.</w:t>
      </w:r>
    </w:p>
    <w:p w14:paraId="5530707E" w14:textId="77777777" w:rsidR="00A1675C" w:rsidRDefault="00000000">
      <w:pPr>
        <w:widowControl/>
        <w:spacing w:before="40" w:after="60"/>
        <w:ind w:firstLine="0"/>
      </w:pPr>
      <w:r>
        <w:rPr>
          <w:rFonts w:ascii="Palatino Linotype" w:hAnsi="Palatino Linotype" w:cs="Palatino Linotype" w:eastAsia="Palatino Linotype"/>
        </w:rPr>
        <w:t>"That's going to annoy someone."</w:t>
      </w:r>
    </w:p>
    <w:p w14:paraId="3E588264" w14:textId="77777777" w:rsidR="00A1675C" w:rsidRDefault="00000000">
      <w:pPr>
        <w:widowControl/>
        <w:ind w:firstLine="432"/>
      </w:pPr>
      <w:r>
        <w:rPr>
          <w:rFonts w:ascii="Palatino Linotype" w:hAnsi="Palatino Linotype" w:cs="Palatino Linotype" w:eastAsia="Palatino Linotype"/>
        </w:rPr>
        <w:t>The man sleeping beside the woman opened one eye.</w:t>
      </w:r>
    </w:p>
    <w:p w14:paraId="648F1064" w14:textId="77777777" w:rsidR="00A1675C" w:rsidRDefault="00000000">
      <w:pPr>
        <w:widowControl/>
        <w:spacing w:before="40" w:after="60"/>
        <w:ind w:firstLine="0"/>
      </w:pPr>
      <w:r>
        <w:rPr>
          <w:rFonts w:ascii="Palatino Linotype" w:hAnsi="Palatino Linotype" w:cs="Palatino Linotype" w:eastAsia="Palatino Linotype"/>
        </w:rPr>
        <w:t>"What?"</w:t>
      </w:r>
    </w:p>
    <w:p w14:paraId="5F74B2E7" w14:textId="77777777" w:rsidR="00A1675C" w:rsidRDefault="00000000">
      <w:pPr>
        <w:widowControl/>
        <w:spacing w:before="40" w:after="60"/>
        <w:ind w:firstLine="0"/>
      </w:pPr>
      <w:r>
        <w:rPr>
          <w:rFonts w:ascii="Palatino Linotype" w:hAnsi="Palatino Linotype" w:cs="Palatino Linotype" w:eastAsia="Palatino Linotype"/>
        </w:rPr>
        <w:t>"Nothing."</w:t>
      </w:r>
    </w:p>
    <w:p w14:paraId="1B003B4F" w14:textId="77777777" w:rsidR="00A1675C" w:rsidRDefault="00000000">
      <w:pPr>
        <w:widowControl/>
        <w:ind w:firstLine="432"/>
      </w:pPr>
      <w:r>
        <w:rPr>
          <w:rFonts w:ascii="Palatino Linotype" w:hAnsi="Palatino Linotype" w:cs="Palatino Linotype" w:eastAsia="Palatino Linotype"/>
        </w:rPr>
        <w:t>The man closed his eye again. Weinstein wrote:</w:t>
      </w:r>
    </w:p>
    <w:p w14:paraId="72F0150C" w14:textId="77777777" w:rsidR="00A1675C" w:rsidRDefault="00000000">
      <w:pPr>
        <w:widowControl/>
        <w:spacing w:before="200" w:after="120"/>
        <w:ind w:firstLine="432"/>
        <w:jc w:val="center"/>
      </w:pPr>
      <w:r>
        <w:rPr>
          <w:rFonts w:ascii="Palatino Linotype" w:hAnsi="Palatino Linotype" w:cs="Palatino Linotype" w:eastAsia="Palatino Linotype"/>
        </w:rPr>
        <w:t>ASK DEREK.</w:t>
      </w:r>
    </w:p>
    <w:p w14:paraId="7F6454E8" w14:textId="77777777" w:rsidR="00A1675C" w:rsidRDefault="00000000">
      <w:pPr>
        <w:widowControl/>
        <w:ind w:firstLine="432"/>
      </w:pPr>
      <w:r>
        <w:rPr>
          <w:rFonts w:ascii="Palatino Linotype" w:hAnsi="Palatino Linotype" w:cs="Palatino Linotype" w:eastAsia="Palatino Linotype"/>
        </w:rPr>
        <w:t>Then underneath:</w:t>
      </w:r>
    </w:p>
    <w:p w14:paraId="471A49AF" w14:textId="77777777" w:rsidR="00A1675C" w:rsidRDefault="00000000">
      <w:pPr>
        <w:widowControl/>
        <w:spacing w:before="200" w:after="120"/>
        <w:ind w:firstLine="432"/>
        <w:jc w:val="center"/>
      </w:pPr>
      <w:r>
        <w:rPr>
          <w:rFonts w:ascii="Palatino Linotype" w:hAnsi="Palatino Linotype" w:cs="Palatino Linotype" w:eastAsia="Palatino Linotype"/>
        </w:rPr>
        <w:t>INVESTIGATE THE ordinary APPLE.</w:t>
      </w:r>
    </w:p>
    <w:p w14:paraId="56898CB9" w14:textId="77777777" w:rsidR="00A1675C" w:rsidRDefault="00000000">
      <w:pPr>
        <w:widowControl/>
        <w:ind w:firstLine="432"/>
      </w:pPr>
      <w:r>
        <w:rPr>
          <w:rFonts w:ascii="Palatino Linotype" w:hAnsi="Palatino Linotype" w:cs="Palatino Linotype" w:eastAsia="Palatino Linotype"/>
        </w:rPr>
        <w:t>He stopped. That sounded ridiculous. He crossed out red APPLE.</w:t>
      </w:r>
    </w:p>
    <w:p w14:paraId="75E8805A" w14:textId="77777777" w:rsidR="00A1675C" w:rsidRDefault="00000000">
      <w:pPr>
        <w:widowControl/>
        <w:ind w:firstLine="432"/>
      </w:pPr>
      <w:r>
        <w:rPr>
          <w:rFonts w:ascii="Palatino Linotype" w:hAnsi="Palatino Linotype" w:cs="Palatino Linotype" w:eastAsia="Palatino Linotype"/>
        </w:rPr>
        <w:t>Then wrote:</w:t>
      </w:r>
    </w:p>
    <w:p w14:paraId="7390F327" w14:textId="77777777" w:rsidR="00A1675C" w:rsidRDefault="00000000">
      <w:pPr>
        <w:widowControl/>
        <w:spacing w:before="200" w:after="120"/>
        <w:ind w:firstLine="432"/>
        <w:jc w:val="center"/>
      </w:pPr>
      <w:r>
        <w:rPr>
          <w:rFonts w:ascii="Palatino Linotype" w:hAnsi="Palatino Linotype" w:cs="Palatino Linotype" w:eastAsia="Palatino Linotype"/>
        </w:rPr>
        <w:t>INVESTIGATE THE FALLING BODY.</w:t>
      </w:r>
    </w:p>
    <w:p w14:paraId="1ACD261E" w14:textId="77777777" w:rsidR="00A1675C" w:rsidRDefault="00000000">
      <w:pPr>
        <w:widowControl/>
        <w:ind w:firstLine="432"/>
      </w:pPr>
      <w:r>
        <w:rPr>
          <w:rFonts w:ascii="Palatino Linotype" w:hAnsi="Palatino Linotype" w:cs="Palatino Linotype" w:eastAsia="Palatino Linotype"/>
        </w:rPr>
        <w:t>He stared at it. Too clinical. He crossed out the whole line.</w:t>
      </w:r>
    </w:p>
    <w:p w14:paraId="4B3C059E" w14:textId="77777777" w:rsidR="00A1675C" w:rsidRDefault="00000000">
      <w:pPr>
        <w:widowControl/>
        <w:ind w:firstLine="432"/>
      </w:pPr>
      <w:r>
        <w:rPr>
          <w:rFonts w:ascii="Palatino Linotype" w:hAnsi="Palatino Linotype" w:cs="Palatino Linotype" w:eastAsia="Palatino Linotype"/>
        </w:rPr>
        <w:t>He wrote:</w:t>
      </w:r>
    </w:p>
    <w:p w14:paraId="58B06B7E" w14:textId="77777777" w:rsidR="00A1675C" w:rsidRDefault="00000000">
      <w:pPr>
        <w:widowControl/>
        <w:spacing w:before="200" w:after="120"/>
        <w:ind w:firstLine="432"/>
        <w:jc w:val="center"/>
      </w:pPr>
      <w:r>
        <w:rPr>
          <w:rFonts w:ascii="Palatino Linotype" w:hAnsi="Palatino Linotype" w:cs="Palatino Linotype" w:eastAsia="Palatino Linotype"/>
        </w:rPr>
        <w:t>WHY DOES THE APPLE FALL?</w:t>
      </w:r>
    </w:p>
    <w:p w14:paraId="0318AC99" w14:textId="77777777" w:rsidR="00A1675C" w:rsidRDefault="00000000">
      <w:pPr>
        <w:widowControl/>
        <w:ind w:firstLine="432"/>
      </w:pPr>
      <w:r>
        <w:rPr>
          <w:rFonts w:ascii="Palatino Linotype" w:hAnsi="Palatino Linotype" w:cs="Palatino Linotype" w:eastAsia="Palatino Linotype"/>
        </w:rPr>
        <w:t>He smiled. That was better. He took out his phone.</w:t>
      </w:r>
    </w:p>
    <w:p w14:paraId="64A22BAB" w14:textId="77777777" w:rsidR="00A1675C" w:rsidRDefault="00000000">
      <w:pPr>
        <w:widowControl/>
        <w:ind w:firstLine="432"/>
      </w:pPr>
      <w:r>
        <w:rPr>
          <w:rFonts w:ascii="Palatino Linotype" w:hAnsi="Palatino Linotype" w:cs="Palatino Linotype" w:eastAsia="Palatino Linotype"/>
        </w:rPr>
        <w:t>He called Derek.</w:t>
      </w:r>
    </w:p>
    <w:p w14:paraId="3C7220E8" w14:textId="77777777" w:rsidR="00A1675C" w:rsidRDefault="00000000">
      <w:pPr>
        <w:widowControl/>
        <w:spacing w:before="40" w:after="120"/>
        <w:ind w:firstLine="432"/>
      </w:pPr>
      <w:r>
        <w:rPr>
          <w:rFonts w:ascii="Palatino Linotype" w:hAnsi="Palatino Linotype" w:cs="Palatino Linotype" w:eastAsia="Palatino Linotype"/>
        </w:rPr>
        <w:t>Derek answered on the fourth ring.</w:t>
      </w:r>
    </w:p>
    <w:p w14:paraId="01653056" w14:textId="77777777" w:rsidR="00A1675C" w:rsidRDefault="00000000">
      <w:pPr>
        <w:widowControl/>
        <w:spacing w:before="40" w:after="60"/>
        <w:ind w:firstLine="0"/>
      </w:pPr>
      <w:r>
        <w:rPr>
          <w:rFonts w:ascii="Palatino Linotype" w:hAnsi="Palatino Linotype" w:cs="Palatino Linotype" w:eastAsia="Palatino Linotype"/>
        </w:rPr>
        <w:t>"Yes?"</w:t>
      </w:r>
    </w:p>
    <w:p w14:paraId="21FC14BB" w14:textId="77777777" w:rsidR="00A1675C" w:rsidRDefault="00000000">
      <w:pPr>
        <w:widowControl/>
        <w:spacing w:before="40" w:after="60"/>
        <w:ind w:firstLine="0"/>
      </w:pPr>
      <w:r>
        <w:rPr>
          <w:rFonts w:ascii="Palatino Linotype" w:hAnsi="Palatino Linotype" w:cs="Palatino Linotype" w:eastAsia="Palatino Linotype"/>
        </w:rPr>
        <w:t>"Alfred."</w:t>
      </w:r>
    </w:p>
    <w:p w14:paraId="5EB41A55" w14:textId="77777777" w:rsidR="00A1675C" w:rsidRDefault="00000000">
      <w:pPr>
        <w:widowControl/>
        <w:spacing w:before="40" w:after="60"/>
        <w:ind w:firstLine="0"/>
      </w:pPr>
      <w:r>
        <w:rPr>
          <w:rFonts w:ascii="Palatino Linotype" w:hAnsi="Palatino Linotype" w:cs="Palatino Linotype" w:eastAsia="Palatino Linotype"/>
        </w:rPr>
        <w:t>"Where are you?"</w:t>
      </w:r>
    </w:p>
    <w:p w14:paraId="3E631066" w14:textId="77777777" w:rsidR="00A1675C" w:rsidRDefault="00000000">
      <w:pPr>
        <w:widowControl/>
        <w:spacing w:before="40" w:after="60"/>
        <w:ind w:firstLine="0"/>
      </w:pPr>
      <w:r>
        <w:rPr>
          <w:rFonts w:ascii="Palatino Linotype" w:hAnsi="Palatino Linotype" w:cs="Palatino Linotype" w:eastAsia="Palatino Linotype"/>
        </w:rPr>
        <w:t>"On a train."</w:t>
      </w:r>
    </w:p>
    <w:p w14:paraId="7978EF38" w14:textId="77777777" w:rsidR="00A1675C" w:rsidRDefault="00000000">
      <w:pPr>
        <w:widowControl/>
        <w:spacing w:before="40" w:after="60"/>
        <w:ind w:firstLine="0"/>
      </w:pPr>
      <w:r>
        <w:rPr>
          <w:rFonts w:ascii="Palatino Linotype" w:hAnsi="Palatino Linotype" w:cs="Palatino Linotype" w:eastAsia="Palatino Linotype"/>
        </w:rPr>
        <w:t>"Which one?"</w:t>
      </w:r>
    </w:p>
    <w:p w14:paraId="2F7E3334" w14:textId="77777777" w:rsidR="00A1675C" w:rsidRDefault="00000000">
      <w:pPr>
        <w:widowControl/>
        <w:spacing w:before="40" w:after="60"/>
        <w:ind w:firstLine="0"/>
      </w:pPr>
      <w:r>
        <w:rPr>
          <w:rFonts w:ascii="Palatino Linotype" w:hAnsi="Palatino Linotype" w:cs="Palatino Linotype" w:eastAsia="Palatino Linotype"/>
        </w:rPr>
        <w:t>"The Munich one."</w:t>
      </w:r>
    </w:p>
    <w:p w14:paraId="177F0F1C" w14:textId="77777777" w:rsidR="00A1675C" w:rsidRDefault="00000000">
      <w:pPr>
        <w:widowControl/>
        <w:ind w:firstLine="432"/>
      </w:pPr>
      <w:r>
        <w:rPr>
          <w:rFonts w:ascii="Palatino Linotype" w:hAnsi="Palatino Linotype" w:cs="Palatino Linotype" w:eastAsia="Palatino Linotype"/>
        </w:rPr>
        <w:t>Derek paused.</w:t>
      </w:r>
    </w:p>
    <w:p w14:paraId="00736803" w14:textId="77777777" w:rsidR="00A1675C" w:rsidRDefault="00000000">
      <w:pPr>
        <w:widowControl/>
        <w:spacing w:before="40" w:after="60"/>
        <w:ind w:firstLine="0"/>
      </w:pPr>
      <w:r>
        <w:rPr>
          <w:rFonts w:ascii="Palatino Linotype" w:hAnsi="Palatino Linotype" w:cs="Palatino Linotype" w:eastAsia="Palatino Linotype"/>
        </w:rPr>
        <w:t>"That's not terribly specific."</w:t>
      </w:r>
    </w:p>
    <w:p w14:paraId="6669EF76" w14:textId="77777777" w:rsidR="00A1675C" w:rsidRDefault="00000000">
      <w:pPr>
        <w:widowControl/>
        <w:spacing w:before="40" w:after="60"/>
        <w:ind w:firstLine="0"/>
      </w:pPr>
      <w:r>
        <w:rPr>
          <w:rFonts w:ascii="Palatino Linotype" w:hAnsi="Palatino Linotype" w:cs="Palatino Linotype" w:eastAsia="Palatino Linotype"/>
        </w:rPr>
        <w:t>"I know."</w:t>
      </w:r>
    </w:p>
    <w:p w14:paraId="091480CD" w14:textId="77777777" w:rsidR="00A1675C" w:rsidRDefault="00000000">
      <w:pPr>
        <w:widowControl/>
        <w:spacing w:before="40" w:after="60"/>
        <w:ind w:firstLine="0"/>
      </w:pPr>
      <w:r>
        <w:rPr>
          <w:rFonts w:ascii="Palatino Linotype" w:hAnsi="Palatino Linotype" w:cs="Palatino Linotype" w:eastAsia="Palatino Linotype"/>
        </w:rPr>
        <w:t>"Are you going somewhere?"</w:t>
      </w:r>
    </w:p>
    <w:p w14:paraId="729DEBDF" w14:textId="77777777" w:rsidR="00A1675C" w:rsidRDefault="00000000">
      <w:pPr>
        <w:widowControl/>
        <w:spacing w:before="40" w:after="60"/>
        <w:ind w:firstLine="0"/>
      </w:pPr>
      <w:r>
        <w:rPr>
          <w:rFonts w:ascii="Palatino Linotype" w:hAnsi="Palatino Linotype" w:cs="Palatino Linotype" w:eastAsia="Palatino Linotype"/>
        </w:rPr>
        <w:t>"Apparently."</w:t>
      </w:r>
    </w:p>
    <w:p w14:paraId="2F6EBB14" w14:textId="77777777" w:rsidR="00A1675C" w:rsidRDefault="00000000">
      <w:pPr>
        <w:widowControl/>
        <w:spacing w:before="40" w:after="60"/>
        <w:ind w:firstLine="0"/>
      </w:pPr>
      <w:r>
        <w:rPr>
          <w:rFonts w:ascii="Palatino Linotype" w:hAnsi="Palatino Linotype" w:cs="Palatino Linotype" w:eastAsia="Palatino Linotype"/>
        </w:rPr>
        <w:t>"Do you know where?"</w:t>
      </w:r>
    </w:p>
    <w:p w14:paraId="460BCBDA" w14:textId="77777777" w:rsidR="00A1675C" w:rsidRDefault="00000000">
      <w:pPr>
        <w:widowControl/>
        <w:spacing w:before="40" w:after="60"/>
        <w:ind w:firstLine="0"/>
      </w:pPr>
      <w:r>
        <w:rPr>
          <w:rFonts w:ascii="Palatino Linotype" w:hAnsi="Palatino Linotype" w:cs="Palatino Linotype" w:eastAsia="Palatino Linotype"/>
        </w:rPr>
        <w:t>"Munich."</w:t>
      </w:r>
    </w:p>
    <w:p w14:paraId="4D983F03" w14:textId="77777777" w:rsidR="00A1675C" w:rsidRDefault="00000000">
      <w:pPr>
        <w:widowControl/>
        <w:spacing w:before="40" w:after="60"/>
        <w:ind w:firstLine="0"/>
      </w:pPr>
      <w:r>
        <w:rPr>
          <w:rFonts w:ascii="Palatino Linotype" w:hAnsi="Palatino Linotype" w:cs="Palatino Linotype" w:eastAsia="Palatino Linotype"/>
        </w:rPr>
        <w:t>"You're already in Munich."</w:t>
      </w:r>
    </w:p>
    <w:p w14:paraId="64B6479B" w14:textId="77777777" w:rsidR="00A1675C" w:rsidRDefault="00000000">
      <w:pPr>
        <w:widowControl/>
        <w:spacing w:before="40" w:after="60"/>
        <w:ind w:firstLine="0"/>
      </w:pPr>
      <w:r>
        <w:rPr>
          <w:rFonts w:ascii="Palatino Linotype" w:hAnsi="Palatino Linotype" w:cs="Palatino Linotype" w:eastAsia="Palatino Linotype"/>
        </w:rPr>
        <w:t>"I know."</w:t>
      </w:r>
    </w:p>
    <w:p w14:paraId="3FE5E644" w14:textId="77777777" w:rsidR="00A1675C" w:rsidRDefault="00000000">
      <w:pPr>
        <w:widowControl/>
        <w:ind w:firstLine="432"/>
      </w:pPr>
      <w:r>
        <w:rPr>
          <w:rFonts w:ascii="Palatino Linotype" w:hAnsi="Palatino Linotype" w:cs="Palatino Linotype" w:eastAsia="Palatino Linotype"/>
        </w:rPr>
        <w:t>There was silence.</w:t>
      </w:r>
    </w:p>
    <w:p w14:paraId="71BF9A30" w14:textId="77777777" w:rsidR="00A1675C" w:rsidRDefault="00000000">
      <w:pPr>
        <w:widowControl/>
        <w:spacing w:before="40" w:after="120"/>
        <w:ind w:firstLine="432"/>
      </w:pPr>
      <w:r>
        <w:rPr>
          <w:rFonts w:ascii="Palatino Linotype" w:hAnsi="Palatino Linotype" w:cs="Palatino Linotype" w:eastAsia="Palatino Linotype"/>
        </w:rPr>
        <w:t>Then Derek emphasized:</w:t>
      </w:r>
    </w:p>
    <w:p w14:paraId="5E8B1B52" w14:textId="77777777" w:rsidR="00A1675C" w:rsidRDefault="00000000">
      <w:pPr>
        <w:widowControl/>
        <w:spacing w:before="40" w:after="60"/>
        <w:ind w:firstLine="0"/>
      </w:pPr>
      <w:r>
        <w:rPr>
          <w:rFonts w:ascii="Palatino Linotype" w:hAnsi="Palatino Linotype" w:cs="Palatino Linotype" w:eastAsia="Palatino Linotype"/>
        </w:rPr>
        <w:t>"Has Julius Barbarian finally broken you?"</w:t>
      </w:r>
    </w:p>
    <w:p w14:paraId="19A40A9C" w14:textId="77777777" w:rsidR="00A1675C" w:rsidRDefault="00000000">
      <w:pPr>
        <w:widowControl/>
        <w:spacing w:before="40" w:after="60"/>
        <w:ind w:firstLine="0"/>
      </w:pPr>
      <w:r>
        <w:rPr>
          <w:rFonts w:ascii="Palatino Linotype" w:hAnsi="Palatino Linotype" w:cs="Palatino Linotype" w:eastAsia="Palatino Linotype"/>
        </w:rPr>
        <w:t>"No."</w:t>
      </w:r>
    </w:p>
    <w:p w14:paraId="4537B2C7" w14:textId="77777777" w:rsidR="00A1675C" w:rsidRDefault="00000000">
      <w:pPr>
        <w:widowControl/>
        <w:spacing w:before="40" w:after="60"/>
        <w:ind w:firstLine="0"/>
      </w:pPr>
      <w:r>
        <w:rPr>
          <w:rFonts w:ascii="Palatino Linotype" w:hAnsi="Palatino Linotype" w:cs="Palatino Linotype" w:eastAsia="Palatino Linotype"/>
        </w:rPr>
        <w:t>"Good."</w:t>
      </w:r>
    </w:p>
    <w:p w14:paraId="04D2474D" w14:textId="77777777" w:rsidR="00A1675C" w:rsidRDefault="00000000">
      <w:pPr>
        <w:widowControl/>
        <w:spacing w:before="40" w:after="60"/>
        <w:ind w:firstLine="0"/>
      </w:pPr>
      <w:r>
        <w:rPr>
          <w:rFonts w:ascii="Palatino Linotype" w:hAnsi="Palatino Linotype" w:cs="Palatino Linotype" w:eastAsia="Palatino Linotype"/>
        </w:rPr>
        <w:t>"I have a question."</w:t>
      </w:r>
    </w:p>
    <w:p w14:paraId="120601A2" w14:textId="77777777" w:rsidR="00A1675C" w:rsidRDefault="00000000">
      <w:pPr>
        <w:widowControl/>
        <w:spacing w:before="40" w:after="60"/>
        <w:ind w:firstLine="0"/>
      </w:pPr>
      <w:r>
        <w:rPr>
          <w:rFonts w:ascii="Palatino Linotype" w:hAnsi="Palatino Linotype" w:cs="Palatino Linotype" w:eastAsia="Palatino Linotype"/>
        </w:rPr>
        <w:t>"Go on."</w:t>
      </w:r>
    </w:p>
    <w:p w14:paraId="0B796139" w14:textId="77777777" w:rsidR="00A1675C" w:rsidRDefault="00000000">
      <w:pPr>
        <w:widowControl/>
        <w:spacing w:before="40" w:after="60"/>
        <w:ind w:firstLine="0"/>
      </w:pPr>
      <w:r>
        <w:rPr>
          <w:rFonts w:ascii="Palatino Linotype" w:hAnsi="Palatino Linotype" w:cs="Palatino Linotype" w:eastAsia="Palatino Linotype"/>
        </w:rPr>
        <w:t>"Why does an apple fall?"</w:t>
      </w:r>
    </w:p>
    <w:p w14:paraId="4A93721E" w14:textId="77777777" w:rsidR="00A1675C" w:rsidRDefault="00000000">
      <w:pPr>
        <w:widowControl/>
        <w:ind w:firstLine="432"/>
      </w:pPr>
      <w:r>
        <w:rPr>
          <w:rFonts w:ascii="Palatino Linotype" w:hAnsi="Palatino Linotype" w:cs="Palatino Linotype" w:eastAsia="Palatino Linotype"/>
        </w:rPr>
        <w:t>Derek was silent. Then:</w:t>
      </w:r>
    </w:p>
    <w:p w14:paraId="158DBB66" w14:textId="77777777" w:rsidR="00A1675C" w:rsidRDefault="00000000">
      <w:pPr>
        <w:widowControl/>
        <w:spacing w:before="40" w:after="60"/>
        <w:ind w:firstLine="0"/>
      </w:pPr>
      <w:r>
        <w:rPr>
          <w:rFonts w:ascii="Palatino Linotype" w:hAnsi="Palatino Linotype" w:cs="Palatino Linotype" w:eastAsia="Palatino Linotype"/>
        </w:rPr>
        <w:t>"Are you serious?"</w:t>
      </w:r>
    </w:p>
    <w:p w14:paraId="795AEB01" w14:textId="77777777" w:rsidR="00A1675C" w:rsidRDefault="00000000">
      <w:pPr>
        <w:widowControl/>
        <w:spacing w:before="40" w:after="60"/>
        <w:ind w:firstLine="0"/>
      </w:pPr>
      <w:r>
        <w:rPr>
          <w:rFonts w:ascii="Palatino Linotype" w:hAnsi="Palatino Linotype" w:cs="Palatino Linotype" w:eastAsia="Palatino Linotype"/>
        </w:rPr>
        <w:t>"Perfectly."</w:t>
      </w:r>
    </w:p>
    <w:p w14:paraId="2FF672FC" w14:textId="77777777" w:rsidR="00A1675C" w:rsidRDefault="00000000">
      <w:pPr>
        <w:widowControl/>
        <w:spacing w:before="40" w:after="60"/>
        <w:ind w:firstLine="0"/>
      </w:pPr>
      <w:r>
        <w:rPr>
          <w:rFonts w:ascii="Palatino Linotype" w:hAnsi="Palatino Linotype" w:cs="Palatino Linotype" w:eastAsia="Palatino Linotype"/>
        </w:rPr>
        <w:t>"Gravity."</w:t>
      </w:r>
    </w:p>
    <w:p w14:paraId="1CA5FD7F" w14:textId="77777777" w:rsidR="00A1675C" w:rsidRDefault="00000000">
      <w:pPr>
        <w:widowControl/>
        <w:spacing w:before="40" w:after="60"/>
        <w:ind w:firstLine="0"/>
      </w:pPr>
      <w:r>
        <w:rPr>
          <w:rFonts w:ascii="Palatino Linotype" w:hAnsi="Palatino Linotype" w:cs="Palatino Linotype" w:eastAsia="Palatino Linotype"/>
        </w:rPr>
        <w:t>"No."</w:t>
      </w:r>
    </w:p>
    <w:p w14:paraId="26FAC3B6" w14:textId="77777777" w:rsidR="00A1675C" w:rsidRDefault="00000000">
      <w:pPr>
        <w:widowControl/>
        <w:spacing w:before="40" w:after="120"/>
        <w:ind w:firstLine="432"/>
      </w:pPr>
      <w:r>
        <w:rPr>
          <w:rFonts w:ascii="Palatino Linotype" w:hAnsi="Palatino Linotype" w:cs="Palatino Linotype" w:eastAsia="Palatino Linotype"/>
        </w:rPr>
        <w:t>Derek wearily sighed.</w:t>
      </w:r>
    </w:p>
    <w:p w14:paraId="7D32D709" w14:textId="77777777" w:rsidR="00A1675C" w:rsidRDefault="00000000">
      <w:pPr>
        <w:widowControl/>
        <w:spacing w:before="40" w:after="60"/>
        <w:ind w:firstLine="0"/>
      </w:pPr>
      <w:r>
        <w:rPr>
          <w:rFonts w:ascii="Palatino Linotype" w:hAnsi="Palatino Linotype" w:cs="Palatino Linotype" w:eastAsia="Palatino Linotype"/>
        </w:rPr>
        <w:t>"Don't start."</w:t>
      </w:r>
    </w:p>
    <w:p w14:paraId="22705DC5" w14:textId="77777777" w:rsidR="00A1675C" w:rsidRDefault="00000000">
      <w:pPr>
        <w:widowControl/>
        <w:spacing w:before="40" w:after="60"/>
        <w:ind w:firstLine="0"/>
      </w:pPr>
      <w:r>
        <w:rPr>
          <w:rFonts w:ascii="Palatino Linotype" w:hAnsi="Palatino Linotype" w:cs="Palatino Linotype" w:eastAsia="Palatino Linotype"/>
        </w:rPr>
        <w:t>"I'm not starting anything."</w:t>
      </w:r>
    </w:p>
    <w:p w14:paraId="4BCA1ED0" w14:textId="77777777" w:rsidR="00A1675C" w:rsidRDefault="00000000">
      <w:pPr>
        <w:widowControl/>
        <w:spacing w:before="40" w:after="60"/>
        <w:ind w:firstLine="0"/>
      </w:pPr>
      <w:r>
        <w:rPr>
          <w:rFonts w:ascii="Palatino Linotype" w:hAnsi="Palatino Linotype" w:cs="Palatino Linotype" w:eastAsia="Palatino Linotype"/>
        </w:rPr>
        <w:t>"You've just asked me why an apple falls."</w:t>
      </w:r>
    </w:p>
    <w:p w14:paraId="240D0002" w14:textId="77777777" w:rsidR="00A1675C" w:rsidRDefault="00000000">
      <w:pPr>
        <w:widowControl/>
        <w:spacing w:before="40" w:after="60"/>
        <w:ind w:firstLine="0"/>
      </w:pPr>
      <w:r>
        <w:rPr>
          <w:rFonts w:ascii="Palatino Linotype" w:hAnsi="Palatino Linotype" w:cs="Palatino Linotype" w:eastAsia="Palatino Linotype"/>
        </w:rPr>
        <w:t>"Yes."</w:t>
      </w:r>
    </w:p>
    <w:p w14:paraId="21C61C87" w14:textId="77777777" w:rsidR="00A1675C" w:rsidRDefault="00000000">
      <w:pPr>
        <w:widowControl/>
        <w:spacing w:before="40" w:after="60"/>
        <w:ind w:firstLine="0"/>
      </w:pPr>
      <w:r>
        <w:rPr>
          <w:rFonts w:ascii="Palatino Linotype" w:hAnsi="Palatino Linotype" w:cs="Palatino Linotype" w:eastAsia="Palatino Linotype"/>
        </w:rPr>
        <w:t>"And you're Alfred Weinstein."</w:t>
      </w:r>
    </w:p>
    <w:p w14:paraId="48412BAD" w14:textId="77777777" w:rsidR="00A1675C" w:rsidRDefault="00000000">
      <w:pPr>
        <w:widowControl/>
        <w:spacing w:before="40" w:after="60"/>
        <w:ind w:firstLine="0"/>
      </w:pPr>
      <w:r>
        <w:rPr>
          <w:rFonts w:ascii="Palatino Linotype" w:hAnsi="Palatino Linotype" w:cs="Palatino Linotype" w:eastAsia="Palatino Linotype"/>
        </w:rPr>
        <w:t>"Yes."</w:t>
      </w:r>
    </w:p>
    <w:p w14:paraId="07357460" w14:textId="77777777" w:rsidR="00A1675C" w:rsidRDefault="00000000">
      <w:pPr>
        <w:widowControl/>
        <w:spacing w:before="40" w:after="60"/>
        <w:ind w:firstLine="0"/>
      </w:pPr>
      <w:r>
        <w:rPr>
          <w:rFonts w:ascii="Palatino Linotype" w:hAnsi="Palatino Linotype" w:cs="Palatino Linotype" w:eastAsia="Palatino Linotype"/>
        </w:rPr>
        <w:t>"The inventor of General Relativity."</w:t>
      </w:r>
    </w:p>
    <w:p w14:paraId="28BE4943" w14:textId="77777777" w:rsidR="00A1675C" w:rsidRDefault="00000000">
      <w:pPr>
        <w:widowControl/>
        <w:spacing w:before="40" w:after="60"/>
        <w:ind w:firstLine="0"/>
      </w:pPr>
      <w:r>
        <w:rPr>
          <w:rFonts w:ascii="Palatino Linotype" w:hAnsi="Palatino Linotype" w:cs="Palatino Linotype" w:eastAsia="Palatino Linotype"/>
        </w:rPr>
        <w:t>"Yes."</w:t>
      </w:r>
    </w:p>
    <w:p w14:paraId="270D66A2" w14:textId="77777777" w:rsidR="00A1675C" w:rsidRDefault="00000000">
      <w:pPr>
        <w:widowControl/>
        <w:spacing w:before="40" w:after="60"/>
        <w:ind w:firstLine="0"/>
      </w:pPr>
      <w:r>
        <w:rPr>
          <w:rFonts w:ascii="Palatino Linotype" w:hAnsi="Palatino Linotype" w:cs="Palatino Linotype" w:eastAsia="Palatino Linotype"/>
        </w:rPr>
        <w:t>"The theory that explains why it falls."</w:t>
      </w:r>
    </w:p>
    <w:p w14:paraId="48271FC8" w14:textId="77777777" w:rsidR="00A1675C" w:rsidRDefault="00000000">
      <w:pPr>
        <w:widowControl/>
        <w:spacing w:before="40" w:after="60"/>
        <w:ind w:firstLine="0"/>
      </w:pPr>
      <w:r>
        <w:rPr>
          <w:rFonts w:ascii="Palatino Linotype" w:hAnsi="Palatino Linotype" w:cs="Palatino Linotype" w:eastAsia="Palatino Linotype"/>
        </w:rPr>
        <w:t>"Precisely."</w:t>
      </w:r>
    </w:p>
    <w:p w14:paraId="1FFB07B6" w14:textId="77777777" w:rsidR="00A1675C" w:rsidRDefault="00000000">
      <w:pPr>
        <w:widowControl/>
        <w:spacing w:before="40" w:after="60"/>
        <w:ind w:firstLine="0"/>
      </w:pPr>
      <w:r>
        <w:rPr>
          <w:rFonts w:ascii="Palatino Linotype" w:hAnsi="Palatino Linotype" w:cs="Palatino Linotype" w:eastAsia="Palatino Linotype"/>
        </w:rPr>
        <w:t>"Then why are you asking me?"</w:t>
      </w:r>
    </w:p>
    <w:p w14:paraId="7C63929A" w14:textId="77777777" w:rsidR="00A1675C" w:rsidRDefault="00000000">
      <w:pPr>
        <w:widowControl/>
        <w:spacing w:before="40" w:after="60"/>
        <w:ind w:firstLine="0"/>
      </w:pPr>
      <w:r>
        <w:rPr>
          <w:rFonts w:ascii="Palatino Linotype" w:hAnsi="Palatino Linotype" w:cs="Palatino Linotype" w:eastAsia="Palatino Linotype"/>
        </w:rPr>
        <w:t>"Because I think the question is wrong."</w:t>
      </w:r>
    </w:p>
    <w:p w14:paraId="12FC14B6" w14:textId="77777777" w:rsidR="00A1675C" w:rsidRDefault="00000000">
      <w:pPr>
        <w:widowControl/>
        <w:ind w:firstLine="432"/>
      </w:pPr>
      <w:r>
        <w:rPr>
          <w:rFonts w:ascii="Palatino Linotype" w:hAnsi="Palatino Linotype" w:cs="Palatino Linotype" w:eastAsia="Palatino Linotype"/>
        </w:rPr>
        <w:t>Derek sat down.</w:t>
      </w:r>
    </w:p>
    <w:p w14:paraId="6BB339D8" w14:textId="77777777" w:rsidR="00A1675C" w:rsidRDefault="00000000">
      <w:pPr>
        <w:widowControl/>
        <w:spacing w:before="40" w:after="60"/>
        <w:ind w:firstLine="0"/>
      </w:pPr>
      <w:r>
        <w:rPr>
          <w:rFonts w:ascii="Palatino Linotype" w:hAnsi="Palatino Linotype" w:cs="Palatino Linotype" w:eastAsia="Palatino Linotype"/>
        </w:rPr>
        <w:t>"All right."</w:t>
      </w:r>
    </w:p>
    <w:p w14:paraId="55BF085B" w14:textId="5C39C82D" w:rsidR="00A1675C" w:rsidRDefault="003434B6">
      <w:pPr>
        <w:widowControl/>
        <w:ind w:firstLine="432"/>
      </w:pPr>
      <w:r>
        <w:rPr>
          <w:rFonts w:ascii="Palatino Linotype" w:hAnsi="Palatino Linotype" w:cs="Palatino Linotype" w:eastAsia="Palatino Linotype"/>
        </w:rPr>
        <w:t>Penny was sitting nearby. She looked over. Derek put the phone on speaker.</w:t>
      </w:r>
    </w:p>
    <w:p w14:paraId="1CB072B0" w14:textId="77777777" w:rsidR="00A1675C" w:rsidRDefault="00000000">
      <w:pPr>
        <w:widowControl/>
        <w:spacing w:before="40" w:after="60"/>
        <w:ind w:firstLine="0"/>
      </w:pPr>
      <w:r>
        <w:rPr>
          <w:rFonts w:ascii="Palatino Linotype" w:hAnsi="Palatino Linotype" w:cs="Palatino Linotype" w:eastAsia="Palatino Linotype"/>
        </w:rPr>
        <w:t>"Go on."</w:t>
      </w:r>
    </w:p>
    <w:p w14:paraId="382C856E" w14:textId="77777777" w:rsidR="00A1675C" w:rsidRDefault="00000000">
      <w:pPr>
        <w:widowControl/>
        <w:spacing w:before="40" w:after="120"/>
        <w:ind w:firstLine="432"/>
      </w:pPr>
      <w:r>
        <w:rPr>
          <w:rFonts w:ascii="Palatino Linotype" w:hAnsi="Palatino Linotype" w:cs="Palatino Linotype" w:eastAsia="Palatino Linotype"/>
        </w:rPr>
        <w:t>Weinstein queried:</w:t>
      </w:r>
    </w:p>
    <w:p w14:paraId="1F07AF58" w14:textId="77777777" w:rsidR="00A1675C" w:rsidRDefault="00000000">
      <w:pPr>
        <w:widowControl/>
        <w:spacing w:before="40" w:after="60"/>
        <w:ind w:firstLine="0"/>
      </w:pPr>
      <w:r>
        <w:rPr>
          <w:rFonts w:ascii="Palatino Linotype" w:hAnsi="Palatino Linotype" w:cs="Palatino Linotype" w:eastAsia="Palatino Linotype"/>
        </w:rPr>
        <w:t>"Suppose an apple is freely falling."</w:t>
      </w:r>
    </w:p>
    <w:p w14:paraId="04DE8968" w14:textId="77777777" w:rsidR="00A1675C" w:rsidRDefault="00000000">
      <w:pPr>
        <w:widowControl/>
        <w:spacing w:before="40" w:after="60"/>
        <w:ind w:firstLine="0"/>
      </w:pPr>
      <w:r>
        <w:rPr>
          <w:rFonts w:ascii="Palatino Linotype" w:hAnsi="Palatino Linotype" w:cs="Palatino Linotype" w:eastAsia="Palatino Linotype"/>
        </w:rPr>
        <w:t>"Yes."</w:t>
      </w:r>
    </w:p>
    <w:p w14:paraId="684A045D" w14:textId="77777777" w:rsidR="00A1675C" w:rsidRDefault="00000000">
      <w:pPr>
        <w:widowControl/>
        <w:spacing w:before="40" w:after="60"/>
        <w:ind w:firstLine="0"/>
      </w:pPr>
      <w:r>
        <w:rPr>
          <w:rFonts w:ascii="Palatino Linotype" w:hAnsi="Palatino Linotype" w:cs="Palatino Linotype" w:eastAsia="Palatino Linotype"/>
        </w:rPr>
        <w:t>"Is the apple accelerating?"</w:t>
      </w:r>
    </w:p>
    <w:p w14:paraId="7A965CB7" w14:textId="77777777" w:rsidR="00A1675C" w:rsidRDefault="00000000">
      <w:pPr>
        <w:widowControl/>
        <w:spacing w:before="40" w:after="60"/>
        <w:ind w:firstLine="0"/>
      </w:pPr>
      <w:r>
        <w:rPr>
          <w:rFonts w:ascii="Palatino Linotype" w:hAnsi="Palatino Linotype" w:cs="Palatino Linotype" w:eastAsia="Palatino Linotype"/>
        </w:rPr>
        <w:t>"In the Newtonian sense, yes."</w:t>
      </w:r>
    </w:p>
    <w:p w14:paraId="756FDF20" w14:textId="77777777" w:rsidR="00A1675C" w:rsidRDefault="00000000">
      <w:pPr>
        <w:widowControl/>
        <w:spacing w:before="40" w:after="60"/>
        <w:ind w:firstLine="0"/>
      </w:pPr>
      <w:r>
        <w:rPr>
          <w:rFonts w:ascii="Palatino Linotype" w:hAnsi="Palatino Linotype" w:cs="Palatino Linotype" w:eastAsia="Palatino Linotype"/>
        </w:rPr>
        <w:t>"And in General Relativity?"</w:t>
      </w:r>
    </w:p>
    <w:p w14:paraId="5FCFB833" w14:textId="77777777" w:rsidR="00A1675C" w:rsidRDefault="00000000">
      <w:pPr>
        <w:widowControl/>
        <w:spacing w:before="40" w:after="60"/>
        <w:ind w:firstLine="0"/>
      </w:pPr>
      <w:r>
        <w:rPr>
          <w:rFonts w:ascii="Palatino Linotype" w:hAnsi="Palatino Linotype" w:cs="Palatino Linotype" w:eastAsia="Palatino Linotype"/>
        </w:rPr>
        <w:t>"It is following a geodesic."</w:t>
      </w:r>
    </w:p>
    <w:p w14:paraId="3EDA53D2" w14:textId="77777777" w:rsidR="00A1675C" w:rsidRDefault="00000000">
      <w:pPr>
        <w:widowControl/>
        <w:spacing w:before="40" w:after="60"/>
        <w:ind w:firstLine="0"/>
      </w:pPr>
      <w:r>
        <w:rPr>
          <w:rFonts w:ascii="Palatino Linotype" w:hAnsi="Palatino Linotype" w:cs="Palatino Linotype" w:eastAsia="Palatino Linotype"/>
        </w:rPr>
        <w:t>"Exactly."</w:t>
      </w:r>
    </w:p>
    <w:p w14:paraId="58CE6A37" w14:textId="77777777" w:rsidR="00A1675C" w:rsidRDefault="00000000">
      <w:pPr>
        <w:widowControl/>
        <w:spacing w:before="40" w:after="60"/>
        <w:ind w:firstLine="0"/>
      </w:pPr>
      <w:r>
        <w:rPr>
          <w:rFonts w:ascii="Palatino Linotype" w:hAnsi="Palatino Linotype" w:cs="Palatino Linotype" w:eastAsia="Palatino Linotype"/>
        </w:rPr>
        <w:t>"So locally, the apple is not experiencing a force."</w:t>
      </w:r>
    </w:p>
    <w:p w14:paraId="01CDB266" w14:textId="77777777" w:rsidR="00A1675C" w:rsidRDefault="00000000">
      <w:pPr>
        <w:widowControl/>
        <w:spacing w:before="40" w:after="60"/>
        <w:ind w:firstLine="0"/>
      </w:pPr>
      <w:r>
        <w:rPr>
          <w:rFonts w:ascii="Palatino Linotype" w:hAnsi="Palatino Linotype" w:cs="Palatino Linotype" w:eastAsia="Palatino Linotype"/>
        </w:rPr>
        <w:t>"Correct."</w:t>
      </w:r>
    </w:p>
    <w:p w14:paraId="4B41B48B" w14:textId="77777777" w:rsidR="00A1675C" w:rsidRDefault="00000000">
      <w:pPr>
        <w:widowControl/>
        <w:spacing w:before="40" w:after="60"/>
        <w:ind w:firstLine="0"/>
      </w:pPr>
      <w:r>
        <w:rPr>
          <w:rFonts w:ascii="Palatino Linotype" w:hAnsi="Palatino Linotype" w:cs="Palatino Linotype" w:eastAsia="Palatino Linotype"/>
        </w:rPr>
        <w:t>"Then why does it appear to accelerate toward the Earth?"</w:t>
      </w:r>
    </w:p>
    <w:p w14:paraId="32B808E6" w14:textId="77777777" w:rsidR="00A1675C" w:rsidRDefault="00000000">
      <w:pPr>
        <w:widowControl/>
        <w:ind w:firstLine="432"/>
      </w:pPr>
      <w:r>
        <w:rPr>
          <w:rFonts w:ascii="Palatino Linotype" w:hAnsi="Palatino Linotype" w:cs="Palatino Linotype" w:eastAsia="Palatino Linotype"/>
        </w:rPr>
        <w:t>Derek thought.</w:t>
      </w:r>
    </w:p>
    <w:p w14:paraId="593A2636" w14:textId="77777777" w:rsidR="00A1675C" w:rsidRDefault="00000000">
      <w:pPr>
        <w:widowControl/>
        <w:spacing w:before="40" w:after="60"/>
        <w:ind w:firstLine="0"/>
      </w:pPr>
      <w:r>
        <w:rPr>
          <w:rFonts w:ascii="Palatino Linotype" w:hAnsi="Palatino Linotype" w:cs="Palatino Linotype" w:eastAsia="Palatino Linotype"/>
        </w:rPr>
        <w:t>"Because we are observing it from a non-free-falling frame."</w:t>
      </w:r>
    </w:p>
    <w:p w14:paraId="26D8CA79" w14:textId="77777777" w:rsidR="00A1675C" w:rsidRDefault="00000000">
      <w:pPr>
        <w:widowControl/>
        <w:spacing w:before="40" w:after="60"/>
        <w:ind w:firstLine="0"/>
      </w:pPr>
      <w:r>
        <w:rPr>
          <w:rFonts w:ascii="Palatino Linotype" w:hAnsi="Palatino Linotype" w:cs="Palatino Linotype" w:eastAsia="Palatino Linotype"/>
        </w:rPr>
        <w:t>"Yes."</w:t>
      </w:r>
    </w:p>
    <w:p w14:paraId="65DC4A2A" w14:textId="77777777" w:rsidR="00A1675C" w:rsidRDefault="00000000">
      <w:pPr>
        <w:widowControl/>
        <w:spacing w:before="40" w:after="60"/>
        <w:ind w:firstLine="0"/>
      </w:pPr>
      <w:r>
        <w:rPr>
          <w:rFonts w:ascii="Palatino Linotype" w:hAnsi="Palatino Linotype" w:cs="Palatino Linotype" w:eastAsia="Palatino Linotype"/>
        </w:rPr>
        <w:t>"And the Earth's surface is preventing us from following our own geodesic."</w:t>
      </w:r>
    </w:p>
    <w:p w14:paraId="4F160EAA" w14:textId="77777777" w:rsidR="00A1675C" w:rsidRDefault="00000000">
      <w:pPr>
        <w:widowControl/>
        <w:spacing w:before="40" w:after="60"/>
        <w:ind w:firstLine="0"/>
      </w:pPr>
      <w:r>
        <w:rPr>
          <w:rFonts w:ascii="Palatino Linotype" w:hAnsi="Palatino Linotype" w:cs="Palatino Linotype" w:eastAsia="Palatino Linotype"/>
        </w:rPr>
        <w:t>"Yes."</w:t>
      </w:r>
    </w:p>
    <w:p w14:paraId="1C3D6EB2" w14:textId="27FE3E14" w:rsidR="00A1675C" w:rsidRDefault="003434B6">
      <w:pPr>
        <w:widowControl/>
        <w:ind w:firstLine="432"/>
      </w:pPr>
      <w:r>
        <w:rPr>
          <w:rFonts w:ascii="Palatino Linotype" w:hAnsi="Palatino Linotype" w:cs="Palatino Linotype" w:eastAsia="Palatino Linotype"/>
        </w:rPr>
        <w:t>Penny nodded.</w:t>
      </w:r>
    </w:p>
    <w:p w14:paraId="7BCC5B75" w14:textId="77777777" w:rsidR="00A1675C" w:rsidRDefault="00000000">
      <w:pPr>
        <w:widowControl/>
        <w:spacing w:before="40" w:after="60"/>
        <w:ind w:firstLine="0"/>
      </w:pPr>
      <w:r>
        <w:rPr>
          <w:rFonts w:ascii="Palatino Linotype" w:hAnsi="Palatino Linotype" w:cs="Palatino Linotype" w:eastAsia="Palatino Linotype"/>
        </w:rPr>
        <w:t>"That settles the basic point."</w:t>
      </w:r>
    </w:p>
    <w:p w14:paraId="69DD8B91" w14:textId="77777777" w:rsidR="00A1675C" w:rsidRDefault="00000000">
      <w:pPr>
        <w:widowControl/>
        <w:ind w:firstLine="432"/>
      </w:pPr>
      <w:r>
        <w:rPr>
          <w:rFonts w:ascii="Palatino Linotype" w:hAnsi="Palatino Linotype" w:cs="Palatino Linotype" w:eastAsia="Palatino Linotype"/>
        </w:rPr>
        <w:t>Weinstein smiled.</w:t>
      </w:r>
    </w:p>
    <w:p w14:paraId="73402173" w14:textId="77777777" w:rsidR="00A1675C" w:rsidRDefault="00000000">
      <w:pPr>
        <w:widowControl/>
        <w:spacing w:before="40" w:after="60"/>
        <w:ind w:firstLine="0"/>
      </w:pPr>
      <w:r>
        <w:rPr>
          <w:rFonts w:ascii="Palatino Linotype" w:hAnsi="Palatino Linotype" w:cs="Palatino Linotype" w:eastAsia="Palatino Linotype"/>
        </w:rPr>
        <w:t>"Yes."</w:t>
      </w:r>
    </w:p>
    <w:p w14:paraId="7E502891" w14:textId="77777777" w:rsidR="00A1675C" w:rsidRDefault="00000000">
      <w:pPr>
        <w:widowControl/>
        <w:spacing w:before="40" w:after="120"/>
        <w:ind w:firstLine="432"/>
      </w:pPr>
      <w:r>
        <w:rPr>
          <w:rFonts w:ascii="Palatino Linotype" w:hAnsi="Palatino Linotype" w:cs="Palatino Linotype" w:eastAsia="Palatino Linotype"/>
        </w:rPr>
        <w:t>Derek said:</w:t>
      </w:r>
    </w:p>
    <w:p w14:paraId="6431432D" w14:textId="77777777" w:rsidR="00A1675C" w:rsidRDefault="00000000">
      <w:pPr>
        <w:widowControl/>
        <w:spacing w:before="40" w:after="60"/>
        <w:ind w:firstLine="0"/>
      </w:pPr>
      <w:r>
        <w:rPr>
          <w:rFonts w:ascii="Palatino Linotype" w:hAnsi="Palatino Linotype" w:cs="Palatino Linotype" w:eastAsia="Palatino Linotype"/>
        </w:rPr>
        <w:t>"But that's not the question."</w:t>
      </w:r>
    </w:p>
    <w:p w14:paraId="50EB02F8" w14:textId="77777777" w:rsidR="00A1675C" w:rsidRDefault="00000000">
      <w:pPr>
        <w:widowControl/>
        <w:spacing w:before="40" w:after="60"/>
        <w:ind w:firstLine="0"/>
      </w:pPr>
      <w:r>
        <w:rPr>
          <w:rFonts w:ascii="Palatino Linotype" w:hAnsi="Palatino Linotype" w:cs="Palatino Linotype" w:eastAsia="Palatino Linotype"/>
        </w:rPr>
        <w:t>"No."</w:t>
      </w:r>
    </w:p>
    <w:p w14:paraId="62DDB3F7" w14:textId="77777777" w:rsidR="00A1675C" w:rsidRDefault="00000000">
      <w:pPr>
        <w:widowControl/>
        <w:spacing w:before="40" w:after="60"/>
        <w:ind w:firstLine="0"/>
      </w:pPr>
      <w:r>
        <w:rPr>
          <w:rFonts w:ascii="Palatino Linotype" w:hAnsi="Palatino Linotype" w:cs="Palatino Linotype" w:eastAsia="Palatino Linotype"/>
        </w:rPr>
        <w:t>"What is?"</w:t>
      </w:r>
    </w:p>
    <w:p w14:paraId="6E4DFCB2" w14:textId="77777777" w:rsidR="00A1675C" w:rsidRDefault="00000000">
      <w:pPr>
        <w:widowControl/>
        <w:ind w:firstLine="432"/>
      </w:pPr>
      <w:r>
        <w:rPr>
          <w:rFonts w:ascii="Palatino Linotype" w:hAnsi="Palatino Linotype" w:cs="Palatino Linotype" w:eastAsia="Palatino Linotype"/>
        </w:rPr>
        <w:t>Weinstein looked out of the window.</w:t>
      </w:r>
    </w:p>
    <w:p w14:paraId="40E41D11" w14:textId="77777777" w:rsidR="00A1675C" w:rsidRDefault="00000000">
      <w:pPr>
        <w:widowControl/>
        <w:spacing w:before="40" w:after="60"/>
        <w:ind w:firstLine="0"/>
      </w:pPr>
      <w:r>
        <w:rPr>
          <w:rFonts w:ascii="Palatino Linotype" w:hAnsi="Palatino Linotype" w:cs="Palatino Linotype" w:eastAsia="Palatino Linotype"/>
        </w:rPr>
        <w:t>"The apple and the Earth are both moving."</w:t>
      </w:r>
    </w:p>
    <w:p w14:paraId="0A3BFE4E" w14:textId="77777777" w:rsidR="00A1675C" w:rsidRDefault="00000000">
      <w:pPr>
        <w:widowControl/>
        <w:ind w:firstLine="432"/>
      </w:pPr>
      <w:r>
        <w:rPr>
          <w:rFonts w:ascii="Palatino Linotype" w:hAnsi="Palatino Linotype" w:cs="Palatino Linotype" w:eastAsia="Palatino Linotype"/>
        </w:rPr>
        <w:t>Derek nodded.</w:t>
      </w:r>
    </w:p>
    <w:p w14:paraId="3A97A3BE" w14:textId="77777777" w:rsidR="00A1675C" w:rsidRDefault="00000000">
      <w:pPr>
        <w:widowControl/>
        <w:spacing w:before="40" w:after="60"/>
        <w:ind w:firstLine="0"/>
      </w:pPr>
      <w:r>
        <w:rPr>
          <w:rFonts w:ascii="Palatino Linotype" w:hAnsi="Palatino Linotype" w:cs="Palatino Linotype" w:eastAsia="Palatino Linotype"/>
        </w:rPr>
        <w:t>"Yes."</w:t>
      </w:r>
    </w:p>
    <w:p w14:paraId="66718CB5" w14:textId="77777777" w:rsidR="00A1675C" w:rsidRDefault="00000000">
      <w:pPr>
        <w:widowControl/>
        <w:spacing w:before="40" w:after="60"/>
        <w:ind w:firstLine="0"/>
      </w:pPr>
      <w:r>
        <w:rPr>
          <w:rFonts w:ascii="Palatino Linotype" w:hAnsi="Palatino Linotype" w:cs="Palatino Linotype" w:eastAsia="Palatino Linotype"/>
        </w:rPr>
        <w:t>"The apple moves toward the Earth."</w:t>
      </w:r>
    </w:p>
    <w:p w14:paraId="2D2FF00B" w14:textId="77777777" w:rsidR="00A1675C" w:rsidRDefault="00000000">
      <w:pPr>
        <w:widowControl/>
        <w:spacing w:before="40" w:after="60"/>
        <w:ind w:firstLine="0"/>
      </w:pPr>
      <w:r>
        <w:rPr>
          <w:rFonts w:ascii="Palatino Linotype" w:hAnsi="Palatino Linotype" w:cs="Palatino Linotype" w:eastAsia="Palatino Linotype"/>
        </w:rPr>
        <w:t>"Yes."</w:t>
      </w:r>
    </w:p>
    <w:p w14:paraId="2318AC3E" w14:textId="77777777" w:rsidR="00A1675C" w:rsidRDefault="00000000">
      <w:pPr>
        <w:widowControl/>
        <w:spacing w:before="40" w:after="60"/>
        <w:ind w:firstLine="0"/>
      </w:pPr>
      <w:r>
        <w:rPr>
          <w:rFonts w:ascii="Palatino Linotype" w:hAnsi="Palatino Linotype" w:cs="Palatino Linotype" w:eastAsia="Palatino Linotype"/>
        </w:rPr>
        <w:t>"The Earth moves toward the apple."</w:t>
      </w:r>
    </w:p>
    <w:p w14:paraId="04947CA0" w14:textId="77777777" w:rsidR="00A1675C" w:rsidRDefault="00000000">
      <w:pPr>
        <w:widowControl/>
        <w:spacing w:before="40" w:after="60"/>
        <w:ind w:firstLine="0"/>
      </w:pPr>
      <w:r>
        <w:rPr>
          <w:rFonts w:ascii="Palatino Linotype" w:hAnsi="Palatino Linotype" w:cs="Palatino Linotype" w:eastAsia="Palatino Linotype"/>
        </w:rPr>
        <w:t>"Yes."</w:t>
      </w:r>
    </w:p>
    <w:p w14:paraId="4F7DBF25" w14:textId="77777777" w:rsidR="00A1675C" w:rsidRDefault="00000000">
      <w:pPr>
        <w:widowControl/>
        <w:spacing w:before="40" w:after="60"/>
        <w:ind w:firstLine="0"/>
      </w:pPr>
      <w:r>
        <w:rPr>
          <w:rFonts w:ascii="Palatino Linotype" w:hAnsi="Palatino Linotype" w:cs="Palatino Linotype" w:eastAsia="Palatino Linotype"/>
        </w:rPr>
        <w:t>"Why?"</w:t>
      </w:r>
    </w:p>
    <w:p w14:paraId="261AD10D" w14:textId="2387C1D9" w:rsidR="00A1675C" w:rsidRDefault="00000000">
      <w:pPr>
        <w:widowControl/>
        <w:ind w:firstLine="432"/>
      </w:pPr>
      <w:r>
        <w:rPr>
          <w:rFonts w:ascii="Palatino Linotype" w:hAnsi="Palatino Linotype" w:cs="Palatino Linotype" w:eastAsia="Palatino Linotype"/>
        </w:rPr>
        <w:t>Derek paused. Penny gazed at him.</w:t>
      </w:r>
    </w:p>
    <w:p w14:paraId="6DD294B2" w14:textId="77777777" w:rsidR="00A1675C" w:rsidRDefault="00000000">
      <w:pPr>
        <w:widowControl/>
        <w:spacing w:before="40" w:after="120"/>
        <w:ind w:firstLine="432"/>
      </w:pPr>
      <w:r>
        <w:rPr>
          <w:rFonts w:ascii="Palatino Linotype" w:hAnsi="Palatino Linotype" w:cs="Palatino Linotype" w:eastAsia="Palatino Linotype"/>
        </w:rPr>
        <w:t>Derek stated:</w:t>
      </w:r>
    </w:p>
    <w:p w14:paraId="429F5A9D" w14:textId="77777777" w:rsidR="00A1675C" w:rsidRDefault="00000000">
      <w:pPr>
        <w:widowControl/>
        <w:spacing w:before="40" w:after="60"/>
        <w:ind w:firstLine="0"/>
      </w:pPr>
      <w:r>
        <w:rPr>
          <w:rFonts w:ascii="Palatino Linotype" w:hAnsi="Palatino Linotype" w:cs="Palatino Linotype" w:eastAsia="Palatino Linotype"/>
        </w:rPr>
        <w:t>"Because of their mutual gravitational interaction."</w:t>
      </w:r>
    </w:p>
    <w:p w14:paraId="76640CE0" w14:textId="77777777" w:rsidR="00A1675C" w:rsidRDefault="00000000">
      <w:pPr>
        <w:widowControl/>
        <w:ind w:firstLine="432"/>
      </w:pPr>
      <w:r>
        <w:rPr>
          <w:rFonts w:ascii="Palatino Linotype" w:hAnsi="Palatino Linotype" w:cs="Palatino Linotype" w:eastAsia="Palatino Linotype"/>
        </w:rPr>
        <w:t>Weinstein remained silent. Derek smiled.</w:t>
      </w:r>
    </w:p>
    <w:p w14:paraId="774EF764" w14:textId="77777777" w:rsidR="00A1675C" w:rsidRDefault="00000000">
      <w:pPr>
        <w:widowControl/>
        <w:spacing w:before="40" w:after="60"/>
        <w:ind w:firstLine="0"/>
      </w:pPr>
      <w:r>
        <w:rPr>
          <w:rFonts w:ascii="Palatino Linotype" w:hAnsi="Palatino Linotype" w:cs="Palatino Linotype" w:eastAsia="Palatino Linotype"/>
        </w:rPr>
        <w:t>"That's the Newtonian answer."</w:t>
      </w:r>
    </w:p>
    <w:p w14:paraId="2B75A7A6" w14:textId="77777777" w:rsidR="00A1675C" w:rsidRDefault="00000000">
      <w:pPr>
        <w:widowControl/>
        <w:spacing w:before="40" w:after="60"/>
        <w:ind w:firstLine="0"/>
      </w:pPr>
      <w:r>
        <w:rPr>
          <w:rFonts w:ascii="Palatino Linotype" w:hAnsi="Palatino Linotype" w:cs="Palatino Linotype" w:eastAsia="Palatino Linotype"/>
        </w:rPr>
        <w:t>"Exactly."</w:t>
      </w:r>
    </w:p>
    <w:p w14:paraId="5BAD4992" w14:textId="77777777" w:rsidR="00A1675C" w:rsidRDefault="00000000">
      <w:pPr>
        <w:widowControl/>
        <w:spacing w:before="40" w:after="60"/>
        <w:ind w:firstLine="0"/>
      </w:pPr>
      <w:r>
        <w:rPr>
          <w:rFonts w:ascii="Palatino Linotype" w:hAnsi="Palatino Linotype" w:cs="Palatino Linotype" w:eastAsia="Palatino Linotype"/>
        </w:rPr>
        <w:t>"So you want the General Relativistic answer."</w:t>
      </w:r>
    </w:p>
    <w:p w14:paraId="21EC3DB5" w14:textId="77777777" w:rsidR="00A1675C" w:rsidRDefault="00000000">
      <w:pPr>
        <w:widowControl/>
        <w:spacing w:before="40" w:after="60"/>
        <w:ind w:firstLine="0"/>
      </w:pPr>
      <w:r>
        <w:rPr>
          <w:rFonts w:ascii="Palatino Linotype" w:hAnsi="Palatino Linotype" w:cs="Palatino Linotype" w:eastAsia="Palatino Linotype"/>
        </w:rPr>
        <w:t>"Yes."</w:t>
      </w:r>
    </w:p>
    <w:p w14:paraId="7F081028" w14:textId="77777777" w:rsidR="00A1675C" w:rsidRDefault="00000000">
      <w:pPr>
        <w:widowControl/>
        <w:ind w:firstLine="432"/>
      </w:pPr>
      <w:r>
        <w:rPr>
          <w:rFonts w:ascii="Palatino Linotype" w:hAnsi="Palatino Linotype" w:cs="Palatino Linotype" w:eastAsia="Palatino Linotype"/>
        </w:rPr>
        <w:t>Derek leaned back.</w:t>
      </w:r>
    </w:p>
    <w:p w14:paraId="7360D2B4" w14:textId="77777777" w:rsidR="00A1675C" w:rsidRDefault="00000000">
      <w:pPr>
        <w:widowControl/>
        <w:spacing w:before="40" w:after="60"/>
        <w:ind w:firstLine="0"/>
      </w:pPr>
      <w:r>
        <w:rPr>
          <w:rFonts w:ascii="Palatino Linotype" w:hAnsi="Palatino Linotype" w:cs="Palatino Linotype" w:eastAsia="Palatino Linotype"/>
        </w:rPr>
        <w:t>"The geometry."</w:t>
      </w:r>
    </w:p>
    <w:p w14:paraId="64802D1D" w14:textId="77777777" w:rsidR="00A1675C" w:rsidRDefault="00000000">
      <w:pPr>
        <w:widowControl/>
        <w:spacing w:before="40" w:after="60"/>
        <w:ind w:firstLine="0"/>
      </w:pPr>
      <w:r>
        <w:rPr>
          <w:rFonts w:ascii="Palatino Linotype" w:hAnsi="Palatino Linotype" w:cs="Palatino Linotype" w:eastAsia="Palatino Linotype"/>
        </w:rPr>
        <w:t>"Yes."</w:t>
      </w:r>
    </w:p>
    <w:p w14:paraId="244F96C4" w14:textId="77777777" w:rsidR="00A1675C" w:rsidRDefault="00000000">
      <w:pPr>
        <w:widowControl/>
        <w:spacing w:before="40" w:after="60"/>
        <w:ind w:firstLine="0"/>
      </w:pPr>
      <w:r>
        <w:rPr>
          <w:rFonts w:ascii="Palatino Linotype" w:hAnsi="Palatino Linotype" w:cs="Palatino Linotype" w:eastAsia="Palatino Linotype"/>
        </w:rPr>
        <w:t>"The stress-energy determines the geometry."</w:t>
      </w:r>
    </w:p>
    <w:p w14:paraId="1C579FE4" w14:textId="77777777" w:rsidR="00A1675C" w:rsidRDefault="00000000">
      <w:pPr>
        <w:widowControl/>
        <w:spacing w:before="40" w:after="60"/>
        <w:ind w:firstLine="0"/>
      </w:pPr>
      <w:r>
        <w:rPr>
          <w:rFonts w:ascii="Palatino Linotype" w:hAnsi="Palatino Linotype" w:cs="Palatino Linotype" w:eastAsia="Palatino Linotype"/>
        </w:rPr>
        <w:t>"Yes."</w:t>
      </w:r>
    </w:p>
    <w:p w14:paraId="689DBAA1" w14:textId="77777777" w:rsidR="00A1675C" w:rsidRDefault="00000000">
      <w:pPr>
        <w:widowControl/>
        <w:spacing w:before="40" w:after="60"/>
        <w:ind w:firstLine="0"/>
      </w:pPr>
      <w:r>
        <w:rPr>
          <w:rFonts w:ascii="Palatino Linotype" w:hAnsi="Palatino Linotype" w:cs="Palatino Linotype" w:eastAsia="Palatino Linotype"/>
        </w:rPr>
        <w:t>"And the geometry determines the geodesics."</w:t>
      </w:r>
    </w:p>
    <w:p w14:paraId="060D934D" w14:textId="77777777" w:rsidR="00A1675C" w:rsidRDefault="00000000">
      <w:pPr>
        <w:widowControl/>
        <w:spacing w:before="40" w:after="60"/>
        <w:ind w:firstLine="0"/>
      </w:pPr>
      <w:r>
        <w:rPr>
          <w:rFonts w:ascii="Palatino Linotype" w:hAnsi="Palatino Linotype" w:cs="Palatino Linotype" w:eastAsia="Palatino Linotype"/>
        </w:rPr>
        <w:t>"Yes."</w:t>
      </w:r>
    </w:p>
    <w:p w14:paraId="51D89829" w14:textId="77777777" w:rsidR="00A1675C" w:rsidRDefault="00000000">
      <w:pPr>
        <w:widowControl/>
        <w:spacing w:before="40" w:after="60"/>
        <w:ind w:firstLine="0"/>
      </w:pPr>
      <w:r>
        <w:rPr>
          <w:rFonts w:ascii="Palatino Linotype" w:hAnsi="Palatino Linotype" w:cs="Palatino Linotype" w:eastAsia="Palatino Linotype"/>
        </w:rPr>
        <w:t>"The apple follows the geodesic."</w:t>
      </w:r>
    </w:p>
    <w:p w14:paraId="7D5236A8" w14:textId="77777777" w:rsidR="00A1675C" w:rsidRDefault="00000000">
      <w:pPr>
        <w:widowControl/>
        <w:spacing w:before="40" w:after="60"/>
        <w:ind w:firstLine="0"/>
      </w:pPr>
      <w:r>
        <w:rPr>
          <w:rFonts w:ascii="Palatino Linotype" w:hAnsi="Palatino Linotype" w:cs="Palatino Linotype" w:eastAsia="Palatino Linotype"/>
        </w:rPr>
        <w:t>"Yes."</w:t>
      </w:r>
    </w:p>
    <w:p w14:paraId="5607BC19" w14:textId="77777777" w:rsidR="00A1675C" w:rsidRDefault="00000000">
      <w:pPr>
        <w:widowControl/>
        <w:ind w:firstLine="432"/>
      </w:pPr>
      <w:r>
        <w:rPr>
          <w:rFonts w:ascii="Palatino Linotype" w:hAnsi="Palatino Linotype" w:cs="Palatino Linotype" w:eastAsia="Palatino Linotype"/>
        </w:rPr>
        <w:t>Derek paused.</w:t>
      </w:r>
    </w:p>
    <w:p w14:paraId="01C7E8AC" w14:textId="77777777" w:rsidR="00A1675C" w:rsidRDefault="00000000">
      <w:pPr>
        <w:widowControl/>
        <w:spacing w:before="40" w:after="60"/>
        <w:ind w:firstLine="0"/>
      </w:pPr>
      <w:r>
        <w:rPr>
          <w:rFonts w:ascii="Palatino Linotype" w:hAnsi="Palatino Linotype" w:cs="Palatino Linotype" w:eastAsia="Palatino Linotype"/>
        </w:rPr>
        <w:t>"Well, that's settled."</w:t>
      </w:r>
    </w:p>
    <w:p w14:paraId="6D35BCF0" w14:textId="77777777" w:rsidR="00A1675C" w:rsidRDefault="00000000">
      <w:pPr>
        <w:widowControl/>
        <w:ind w:firstLine="432"/>
      </w:pPr>
      <w:r>
        <w:rPr>
          <w:rFonts w:ascii="Palatino Linotype" w:hAnsi="Palatino Linotype" w:cs="Palatino Linotype" w:eastAsia="Palatino Linotype"/>
        </w:rPr>
        <w:t>Weinstein laughed.</w:t>
      </w:r>
    </w:p>
    <w:p w14:paraId="419E34B5" w14:textId="77777777" w:rsidR="00A1675C" w:rsidRDefault="00000000">
      <w:pPr>
        <w:widowControl/>
        <w:spacing w:before="40" w:after="60"/>
        <w:ind w:firstLine="0"/>
      </w:pPr>
      <w:r>
        <w:rPr>
          <w:rFonts w:ascii="Palatino Linotype" w:hAnsi="Palatino Linotype" w:cs="Palatino Linotype" w:eastAsia="Palatino Linotype"/>
        </w:rPr>
        <w:t>"No."</w:t>
      </w:r>
    </w:p>
    <w:p w14:paraId="6D58D559" w14:textId="77777777" w:rsidR="00A1675C" w:rsidRDefault="00000000">
      <w:pPr>
        <w:widowControl/>
        <w:ind w:firstLine="432"/>
      </w:pPr>
      <w:r>
        <w:rPr>
          <w:rFonts w:ascii="Palatino Linotype" w:hAnsi="Palatino Linotype" w:cs="Palatino Linotype" w:eastAsia="Palatino Linotype"/>
        </w:rPr>
        <w:t>Derek smiled.</w:t>
      </w:r>
    </w:p>
    <w:p w14:paraId="03FDB01F" w14:textId="77777777" w:rsidR="00A1675C" w:rsidRDefault="00000000">
      <w:pPr>
        <w:widowControl/>
        <w:spacing w:before="40" w:after="60"/>
        <w:ind w:firstLine="0"/>
      </w:pPr>
      <w:r>
        <w:rPr>
          <w:rFonts w:ascii="Palatino Linotype" w:hAnsi="Palatino Linotype" w:cs="Palatino Linotype" w:eastAsia="Palatino Linotype"/>
        </w:rPr>
        <w:t>"You've just agreed to everything."</w:t>
      </w:r>
    </w:p>
    <w:p w14:paraId="365A413F" w14:textId="77777777" w:rsidR="00A1675C" w:rsidRDefault="00000000">
      <w:pPr>
        <w:widowControl/>
        <w:spacing w:before="40" w:after="60"/>
        <w:ind w:firstLine="0"/>
      </w:pPr>
      <w:r>
        <w:rPr>
          <w:rFonts w:ascii="Palatino Linotype" w:hAnsi="Palatino Linotype" w:cs="Palatino Linotype" w:eastAsia="Palatino Linotype"/>
        </w:rPr>
        <w:t>"I know."</w:t>
      </w:r>
    </w:p>
    <w:p w14:paraId="3F85D944" w14:textId="77777777" w:rsidR="00A1675C" w:rsidRDefault="00000000">
      <w:pPr>
        <w:widowControl/>
        <w:spacing w:before="40" w:after="60"/>
        <w:ind w:firstLine="0"/>
      </w:pPr>
      <w:r>
        <w:rPr>
          <w:rFonts w:ascii="Palatino Linotype" w:hAnsi="Palatino Linotype" w:cs="Palatino Linotype" w:eastAsia="Palatino Linotype"/>
        </w:rPr>
        <w:t>"Then what isn't settled?"</w:t>
      </w:r>
    </w:p>
    <w:p w14:paraId="0CECD535" w14:textId="77777777" w:rsidR="00A1675C" w:rsidRDefault="00000000">
      <w:pPr>
        <w:widowControl/>
        <w:ind w:firstLine="432"/>
      </w:pPr>
      <w:r>
        <w:rPr>
          <w:rFonts w:ascii="Palatino Linotype" w:hAnsi="Palatino Linotype" w:cs="Palatino Linotype" w:eastAsia="Palatino Linotype"/>
        </w:rPr>
        <w:t>Weinstein looked at his notebook.</w:t>
      </w:r>
    </w:p>
    <w:p w14:paraId="74BBFB03" w14:textId="77777777" w:rsidR="00A1675C" w:rsidRDefault="00000000">
      <w:pPr>
        <w:widowControl/>
        <w:spacing w:before="40" w:after="60"/>
        <w:ind w:firstLine="0"/>
      </w:pPr>
      <w:r>
        <w:rPr>
          <w:rFonts w:ascii="Palatino Linotype" w:hAnsi="Palatino Linotype" w:cs="Palatino Linotype" w:eastAsia="Palatino Linotype"/>
        </w:rPr>
        <w:t>"The apple."</w:t>
      </w:r>
    </w:p>
    <w:p w14:paraId="6A999B19" w14:textId="52F45AD0" w:rsidR="00A1675C" w:rsidRDefault="003434B6">
      <w:pPr>
        <w:widowControl/>
        <w:ind w:firstLine="432"/>
      </w:pPr>
      <w:r>
        <w:rPr>
          <w:rFonts w:ascii="Palatino Linotype" w:hAnsi="Palatino Linotype" w:cs="Palatino Linotype" w:eastAsia="Palatino Linotype"/>
        </w:rPr>
        <w:t>Penny leaned toward the phone.</w:t>
      </w:r>
    </w:p>
    <w:p w14:paraId="21DFF569" w14:textId="77777777" w:rsidR="00A1675C" w:rsidRDefault="00000000">
      <w:pPr>
        <w:widowControl/>
        <w:spacing w:before="40" w:after="60"/>
        <w:ind w:firstLine="0"/>
      </w:pPr>
      <w:r>
        <w:rPr>
          <w:rFonts w:ascii="Palatino Linotype" w:hAnsi="Palatino Linotype" w:cs="Palatino Linotype" w:eastAsia="Palatino Linotype"/>
        </w:rPr>
        <w:t>"What about it?"</w:t>
      </w:r>
    </w:p>
    <w:p w14:paraId="27D68321" w14:textId="77777777" w:rsidR="00A1675C" w:rsidRDefault="00000000">
      <w:pPr>
        <w:widowControl/>
        <w:spacing w:before="40" w:after="60"/>
        <w:ind w:firstLine="0"/>
      </w:pPr>
      <w:r>
        <w:rPr>
          <w:rFonts w:ascii="Palatino Linotype" w:hAnsi="Palatino Linotype" w:cs="Palatino Linotype" w:eastAsia="Palatino Linotype"/>
        </w:rPr>
        <w:t>"Why that apple?"</w:t>
      </w:r>
    </w:p>
    <w:p w14:paraId="6B71557D" w14:textId="77777777" w:rsidR="00A1675C" w:rsidRDefault="00000000">
      <w:pPr>
        <w:widowControl/>
        <w:ind w:firstLine="432"/>
      </w:pPr>
      <w:r>
        <w:rPr>
          <w:rFonts w:ascii="Palatino Linotype" w:hAnsi="Palatino Linotype" w:cs="Palatino Linotype" w:eastAsia="Palatino Linotype"/>
        </w:rPr>
        <w:t>Derek frowned.</w:t>
      </w:r>
    </w:p>
    <w:p w14:paraId="75E987B4" w14:textId="77777777" w:rsidR="00A1675C" w:rsidRDefault="00000000">
      <w:pPr>
        <w:widowControl/>
        <w:spacing w:before="40" w:after="60"/>
        <w:ind w:firstLine="0"/>
      </w:pPr>
      <w:r>
        <w:rPr>
          <w:rFonts w:ascii="Palatino Linotype" w:hAnsi="Palatino Linotype" w:cs="Palatino Linotype" w:eastAsia="Palatino Linotype"/>
        </w:rPr>
        <w:t>"Why that particular apple?"</w:t>
      </w:r>
    </w:p>
    <w:p w14:paraId="1B0808CB" w14:textId="77777777" w:rsidR="00A1675C" w:rsidRDefault="00000000">
      <w:pPr>
        <w:widowControl/>
        <w:spacing w:before="40" w:after="60"/>
        <w:ind w:firstLine="0"/>
      </w:pPr>
      <w:r>
        <w:rPr>
          <w:rFonts w:ascii="Palatino Linotype" w:hAnsi="Palatino Linotype" w:cs="Palatino Linotype" w:eastAsia="Palatino Linotype"/>
        </w:rPr>
        <w:t>"Yes."</w:t>
      </w:r>
    </w:p>
    <w:p w14:paraId="1E4605BA" w14:textId="77777777" w:rsidR="00A1675C" w:rsidRDefault="00000000">
      <w:pPr>
        <w:widowControl/>
        <w:spacing w:before="40" w:after="60"/>
        <w:ind w:firstLine="0"/>
      </w:pPr>
      <w:r>
        <w:rPr>
          <w:rFonts w:ascii="Palatino Linotype" w:hAnsi="Palatino Linotype" w:cs="Palatino Linotype" w:eastAsia="Palatino Linotype"/>
        </w:rPr>
        <w:t>"Why does it matter which apple?"</w:t>
      </w:r>
    </w:p>
    <w:p w14:paraId="7F5669F6" w14:textId="77777777" w:rsidR="00A1675C" w:rsidRDefault="00000000">
      <w:pPr>
        <w:widowControl/>
        <w:spacing w:before="40" w:after="60"/>
        <w:ind w:firstLine="0"/>
      </w:pPr>
      <w:r>
        <w:rPr>
          <w:rFonts w:ascii="Palatino Linotype" w:hAnsi="Palatino Linotype" w:cs="Palatino Linotype" w:eastAsia="Palatino Linotype"/>
        </w:rPr>
        <w:t>"That's what I don't know."</w:t>
      </w:r>
    </w:p>
    <w:p w14:paraId="312C07D1" w14:textId="32F66724" w:rsidR="00A1675C" w:rsidRDefault="003434B6">
      <w:pPr>
        <w:widowControl/>
        <w:ind w:firstLine="432"/>
      </w:pPr>
      <w:r>
        <w:rPr>
          <w:rFonts w:ascii="Palatino Linotype" w:hAnsi="Palatino Linotype" w:cs="Palatino Linotype" w:eastAsia="Palatino Linotype"/>
        </w:rPr>
        <w:t>Penny smiled.</w:t>
      </w:r>
    </w:p>
    <w:p w14:paraId="0134A3BD" w14:textId="77777777" w:rsidR="00A1675C" w:rsidRDefault="00000000">
      <w:pPr>
        <w:widowControl/>
        <w:spacing w:before="40" w:after="60"/>
        <w:ind w:firstLine="0"/>
      </w:pPr>
      <w:r>
        <w:rPr>
          <w:rFonts w:ascii="Palatino Linotype" w:hAnsi="Palatino Linotype" w:cs="Palatino Linotype" w:eastAsia="Palatino Linotype"/>
        </w:rPr>
        <w:t>"Now that's interesting."</w:t>
      </w:r>
    </w:p>
    <w:p w14:paraId="5B7A2FB9" w14:textId="77777777" w:rsidR="00A1675C" w:rsidRDefault="00000000">
      <w:pPr>
        <w:widowControl/>
        <w:ind w:firstLine="432"/>
      </w:pPr>
      <w:r>
        <w:rPr>
          <w:rFonts w:ascii="Palatino Linotype" w:hAnsi="Palatino Linotype" w:cs="Palatino Linotype" w:eastAsia="Palatino Linotype"/>
        </w:rPr>
        <w:t>Derek nodded.</w:t>
      </w:r>
    </w:p>
    <w:p w14:paraId="7985B089" w14:textId="77777777" w:rsidR="00A1675C" w:rsidRDefault="00000000">
      <w:pPr>
        <w:widowControl/>
        <w:spacing w:before="40" w:after="60"/>
        <w:ind w:firstLine="0"/>
      </w:pPr>
      <w:r>
        <w:rPr>
          <w:rFonts w:ascii="Palatino Linotype" w:hAnsi="Palatino Linotype" w:cs="Palatino Linotype" w:eastAsia="Palatino Linotype"/>
        </w:rPr>
        <w:t>"Yes."</w:t>
      </w:r>
    </w:p>
    <w:p w14:paraId="18D26564" w14:textId="77777777" w:rsidR="00A1675C" w:rsidRDefault="00000000">
      <w:pPr>
        <w:widowControl/>
        <w:ind w:firstLine="432"/>
      </w:pPr>
      <w:r>
        <w:rPr>
          <w:rFonts w:ascii="Palatino Linotype" w:hAnsi="Palatino Linotype" w:cs="Palatino Linotype" w:eastAsia="Palatino Linotype"/>
        </w:rPr>
        <w:t>Weinstein continued.</w:t>
      </w:r>
    </w:p>
    <w:p w14:paraId="5A887D46" w14:textId="77777777" w:rsidR="00A1675C" w:rsidRDefault="00000000">
      <w:pPr>
        <w:widowControl/>
        <w:spacing w:before="40" w:after="60"/>
        <w:ind w:firstLine="0"/>
      </w:pPr>
      <w:r>
        <w:rPr>
          <w:rFonts w:ascii="Palatino Linotype" w:hAnsi="Palatino Linotype" w:cs="Palatino Linotype" w:eastAsia="Palatino Linotype"/>
        </w:rPr>
        <w:t>"The Bureau has been investigating events that appear to depend on which frame we use. Julius Barbarian has been arguing that time may not be fundamental. We have clocks behaving differently. And now I am thinking about an apple."</w:t>
      </w:r>
    </w:p>
    <w:p w14:paraId="413ADF5D" w14:textId="77777777" w:rsidR="00A1675C" w:rsidRDefault="00000000">
      <w:pPr>
        <w:widowControl/>
        <w:spacing w:before="40" w:after="120"/>
        <w:ind w:firstLine="432"/>
      </w:pPr>
      <w:r>
        <w:rPr>
          <w:rFonts w:ascii="Palatino Linotype" w:hAnsi="Palatino Linotype" w:cs="Palatino Linotype" w:eastAsia="Palatino Linotype"/>
        </w:rPr>
        <w:t>Derek commented:</w:t>
      </w:r>
    </w:p>
    <w:p w14:paraId="0A97D312" w14:textId="77777777" w:rsidR="00A1675C" w:rsidRDefault="00000000">
      <w:pPr>
        <w:widowControl/>
        <w:spacing w:before="40" w:after="60"/>
        <w:ind w:firstLine="0"/>
      </w:pPr>
      <w:r>
        <w:rPr>
          <w:rFonts w:ascii="Palatino Linotype" w:hAnsi="Palatino Linotype" w:cs="Palatino Linotype" w:eastAsia="Palatino Linotype"/>
        </w:rPr>
        <w:t>"That sounds like a normal Thursday."</w:t>
      </w:r>
    </w:p>
    <w:p w14:paraId="7D891CAC" w14:textId="77777777" w:rsidR="00A1675C" w:rsidRDefault="00000000">
      <w:pPr>
        <w:widowControl/>
        <w:spacing w:before="40" w:after="60"/>
        <w:ind w:firstLine="0"/>
      </w:pPr>
      <w:r>
        <w:rPr>
          <w:rFonts w:ascii="Palatino Linotype" w:hAnsi="Palatino Linotype" w:cs="Palatino Linotype" w:eastAsia="Palatino Linotype"/>
        </w:rPr>
        <w:t>"It's Wednesday."</w:t>
      </w:r>
    </w:p>
    <w:p w14:paraId="101DE919" w14:textId="77777777" w:rsidR="00A1675C" w:rsidRDefault="00000000">
      <w:pPr>
        <w:widowControl/>
        <w:spacing w:before="40" w:after="60"/>
        <w:ind w:firstLine="0"/>
      </w:pPr>
      <w:r>
        <w:rPr>
          <w:rFonts w:ascii="Palatino Linotype" w:hAnsi="Palatino Linotype" w:cs="Palatino Linotype" w:eastAsia="Palatino Linotype"/>
        </w:rPr>
        <w:t>"Right."</w:t>
      </w:r>
    </w:p>
    <w:p w14:paraId="66842C3C" w14:textId="77777777" w:rsidR="00A1675C" w:rsidRDefault="00000000">
      <w:pPr>
        <w:widowControl/>
        <w:ind w:firstLine="432"/>
      </w:pPr>
      <w:r>
        <w:rPr>
          <w:rFonts w:ascii="Palatino Linotype" w:hAnsi="Palatino Linotype" w:cs="Palatino Linotype" w:eastAsia="Palatino Linotype"/>
        </w:rPr>
        <w:t>Weinstein ignored that.</w:t>
      </w:r>
    </w:p>
    <w:p w14:paraId="77A1F6ED" w14:textId="77777777" w:rsidR="00A1675C" w:rsidRDefault="00000000">
      <w:pPr>
        <w:widowControl/>
        <w:spacing w:before="40" w:after="60"/>
        <w:ind w:firstLine="0"/>
      </w:pPr>
      <w:r>
        <w:rPr>
          <w:rFonts w:ascii="Palatino Linotype" w:hAnsi="Palatino Linotype" w:cs="Palatino Linotype" w:eastAsia="Palatino Linotype"/>
        </w:rPr>
        <w:t>"Suppose the apple falls."</w:t>
      </w:r>
    </w:p>
    <w:p w14:paraId="1B8AC8FA" w14:textId="77777777" w:rsidR="00A1675C" w:rsidRDefault="00000000">
      <w:pPr>
        <w:widowControl/>
        <w:spacing w:before="40" w:after="60"/>
        <w:ind w:firstLine="0"/>
      </w:pPr>
      <w:r>
        <w:rPr>
          <w:rFonts w:ascii="Palatino Linotype" w:hAnsi="Palatino Linotype" w:cs="Palatino Linotype" w:eastAsia="Palatino Linotype"/>
        </w:rPr>
        <w:t>"Yes."</w:t>
      </w:r>
    </w:p>
    <w:p w14:paraId="364CE16F" w14:textId="77777777" w:rsidR="00A1675C" w:rsidRDefault="00000000">
      <w:pPr>
        <w:widowControl/>
        <w:spacing w:before="40" w:after="60"/>
        <w:ind w:firstLine="0"/>
      </w:pPr>
      <w:r>
        <w:rPr>
          <w:rFonts w:ascii="Palatino Linotype" w:hAnsi="Palatino Linotype" w:cs="Palatino Linotype" w:eastAsia="Palatino Linotype"/>
        </w:rPr>
        <w:t>"Suppose we reverse the process."</w:t>
      </w:r>
    </w:p>
    <w:p w14:paraId="3E712528" w14:textId="77777777" w:rsidR="00A1675C" w:rsidRDefault="00000000">
      <w:pPr>
        <w:widowControl/>
        <w:ind w:firstLine="432"/>
      </w:pPr>
      <w:r>
        <w:rPr>
          <w:rFonts w:ascii="Palatino Linotype" w:hAnsi="Palatino Linotype" w:cs="Palatino Linotype" w:eastAsia="Palatino Linotype"/>
        </w:rPr>
        <w:t>Derek paused.</w:t>
      </w:r>
    </w:p>
    <w:p w14:paraId="15AB5476" w14:textId="77777777" w:rsidR="00A1675C" w:rsidRDefault="00000000">
      <w:pPr>
        <w:widowControl/>
        <w:spacing w:before="40" w:after="60"/>
        <w:ind w:firstLine="0"/>
      </w:pPr>
      <w:r>
        <w:rPr>
          <w:rFonts w:ascii="Palatino Linotype" w:hAnsi="Palatino Linotype" w:cs="Palatino Linotype" w:eastAsia="Palatino Linotype"/>
        </w:rPr>
        <w:t>"Reverse it?"</w:t>
      </w:r>
    </w:p>
    <w:p w14:paraId="68D4000B" w14:textId="77777777" w:rsidR="00A1675C" w:rsidRDefault="00000000">
      <w:pPr>
        <w:widowControl/>
        <w:spacing w:before="40" w:after="60"/>
        <w:ind w:firstLine="0"/>
      </w:pPr>
      <w:r>
        <w:rPr>
          <w:rFonts w:ascii="Palatino Linotype" w:hAnsi="Palatino Linotype" w:cs="Palatino Linotype" w:eastAsia="Palatino Linotype"/>
        </w:rPr>
        <w:t>"Imagine reconstructing the trajectory."</w:t>
      </w:r>
    </w:p>
    <w:p w14:paraId="28128349" w14:textId="77777777" w:rsidR="00A1675C" w:rsidRDefault="00000000">
      <w:pPr>
        <w:widowControl/>
        <w:spacing w:before="40" w:after="60"/>
        <w:ind w:firstLine="0"/>
      </w:pPr>
      <w:r>
        <w:rPr>
          <w:rFonts w:ascii="Palatino Linotype" w:hAnsi="Palatino Linotype" w:cs="Palatino Linotype" w:eastAsia="Palatino Linotype"/>
        </w:rPr>
        <w:t>"From the ground upward?"</w:t>
      </w:r>
    </w:p>
    <w:p w14:paraId="69434076" w14:textId="77777777" w:rsidR="00A1675C" w:rsidRDefault="00000000">
      <w:pPr>
        <w:widowControl/>
        <w:spacing w:before="40" w:after="60"/>
        <w:ind w:firstLine="0"/>
      </w:pPr>
      <w:r>
        <w:rPr>
          <w:rFonts w:ascii="Palatino Linotype" w:hAnsi="Palatino Linotype" w:cs="Palatino Linotype" w:eastAsia="Palatino Linotype"/>
        </w:rPr>
        <w:t>"Yes."</w:t>
      </w:r>
    </w:p>
    <w:p w14:paraId="540CF0DE" w14:textId="77777777" w:rsidR="00A1675C" w:rsidRDefault="00000000">
      <w:pPr>
        <w:widowControl/>
        <w:spacing w:before="40" w:after="60"/>
        <w:ind w:firstLine="0"/>
      </w:pPr>
      <w:r>
        <w:rPr>
          <w:rFonts w:ascii="Palatino Linotype" w:hAnsi="Palatino Linotype" w:cs="Palatino Linotype" w:eastAsia="Palatino Linotype"/>
        </w:rPr>
        <w:t>"We'd have to know its position and velocity."</w:t>
      </w:r>
    </w:p>
    <w:p w14:paraId="0F81541C" w14:textId="77777777" w:rsidR="00A1675C" w:rsidRDefault="00000000">
      <w:pPr>
        <w:widowControl/>
        <w:spacing w:before="40" w:after="60"/>
        <w:ind w:firstLine="0"/>
      </w:pPr>
      <w:r>
        <w:rPr>
          <w:rFonts w:ascii="Palatino Linotype" w:hAnsi="Palatino Linotype" w:cs="Palatino Linotype" w:eastAsia="Palatino Linotype"/>
        </w:rPr>
        <w:t>"Yes."</w:t>
      </w:r>
    </w:p>
    <w:p w14:paraId="6F847961" w14:textId="77777777" w:rsidR="00A1675C" w:rsidRDefault="00000000">
      <w:pPr>
        <w:widowControl/>
        <w:spacing w:before="40" w:after="60"/>
        <w:ind w:firstLine="0"/>
      </w:pPr>
      <w:r>
        <w:rPr>
          <w:rFonts w:ascii="Palatino Linotype" w:hAnsi="Palatino Linotype" w:cs="Palatino Linotype" w:eastAsia="Palatino Linotype"/>
        </w:rPr>
        <w:t>"And the gravitational field."</w:t>
      </w:r>
    </w:p>
    <w:p w14:paraId="48317BD1" w14:textId="77777777" w:rsidR="00A1675C" w:rsidRDefault="00000000">
      <w:pPr>
        <w:widowControl/>
        <w:spacing w:before="40" w:after="60"/>
        <w:ind w:firstLine="0"/>
      </w:pPr>
      <w:r>
        <w:rPr>
          <w:rFonts w:ascii="Palatino Linotype" w:hAnsi="Palatino Linotype" w:cs="Palatino Linotype" w:eastAsia="Palatino Linotype"/>
        </w:rPr>
        <w:t>"Yes."</w:t>
      </w:r>
    </w:p>
    <w:p w14:paraId="2D67EB40" w14:textId="77777777" w:rsidR="00A1675C" w:rsidRDefault="00000000">
      <w:pPr>
        <w:widowControl/>
        <w:spacing w:before="40" w:after="60"/>
        <w:ind w:firstLine="0"/>
      </w:pPr>
      <w:r>
        <w:rPr>
          <w:rFonts w:ascii="Palatino Linotype" w:hAnsi="Palatino Linotype" w:cs="Palatino Linotype" w:eastAsia="Palatino Linotype"/>
        </w:rPr>
        <w:t>"And the geometry."</w:t>
      </w:r>
    </w:p>
    <w:p w14:paraId="06B8C66D" w14:textId="77777777" w:rsidR="00A1675C" w:rsidRDefault="00000000">
      <w:pPr>
        <w:widowControl/>
        <w:spacing w:before="40" w:after="60"/>
        <w:ind w:firstLine="0"/>
      </w:pPr>
      <w:r>
        <w:rPr>
          <w:rFonts w:ascii="Palatino Linotype" w:hAnsi="Palatino Linotype" w:cs="Palatino Linotype" w:eastAsia="Palatino Linotype"/>
        </w:rPr>
        <w:t>"Yes."</w:t>
      </w:r>
    </w:p>
    <w:p w14:paraId="79A104B5" w14:textId="77777777" w:rsidR="00A1675C" w:rsidRDefault="00000000">
      <w:pPr>
        <w:widowControl/>
        <w:spacing w:before="40" w:after="60"/>
        <w:ind w:firstLine="0"/>
      </w:pPr>
      <w:r>
        <w:rPr>
          <w:rFonts w:ascii="Palatino Linotype" w:hAnsi="Palatino Linotype" w:cs="Palatino Linotype" w:eastAsia="Palatino Linotype"/>
        </w:rPr>
        <w:t>"And the matter distribution."</w:t>
      </w:r>
    </w:p>
    <w:p w14:paraId="313E8E0A" w14:textId="77777777" w:rsidR="00A1675C" w:rsidRDefault="00000000">
      <w:pPr>
        <w:widowControl/>
        <w:spacing w:before="40" w:after="60"/>
        <w:ind w:firstLine="0"/>
      </w:pPr>
      <w:r>
        <w:rPr>
          <w:rFonts w:ascii="Palatino Linotype" w:hAnsi="Palatino Linotype" w:cs="Palatino Linotype" w:eastAsia="Palatino Linotype"/>
        </w:rPr>
        <w:t>"Yes."</w:t>
      </w:r>
    </w:p>
    <w:p w14:paraId="47DBD9E4" w14:textId="77777777" w:rsidR="00A1675C" w:rsidRDefault="00000000">
      <w:pPr>
        <w:widowControl/>
        <w:spacing w:before="40" w:after="120"/>
        <w:ind w:firstLine="432"/>
      </w:pPr>
      <w:r>
        <w:rPr>
          <w:rFonts w:ascii="Palatino Linotype" w:hAnsi="Palatino Linotype" w:cs="Palatino Linotype" w:eastAsia="Palatino Linotype"/>
        </w:rPr>
        <w:t>Weinstein noted:</w:t>
      </w:r>
    </w:p>
    <w:p w14:paraId="5842EBE0" w14:textId="77777777" w:rsidR="00A1675C" w:rsidRDefault="00000000">
      <w:pPr>
        <w:widowControl/>
        <w:spacing w:before="40" w:after="60"/>
        <w:ind w:firstLine="0"/>
      </w:pPr>
      <w:r>
        <w:rPr>
          <w:rFonts w:ascii="Palatino Linotype" w:hAnsi="Palatino Linotype" w:cs="Palatino Linotype" w:eastAsia="Palatino Linotype"/>
        </w:rPr>
        <w:t>"Exactly."</w:t>
      </w:r>
    </w:p>
    <w:p w14:paraId="1A5FC75F" w14:textId="77777777" w:rsidR="00A1675C" w:rsidRDefault="00000000">
      <w:pPr>
        <w:widowControl/>
        <w:ind w:firstLine="432"/>
      </w:pPr>
      <w:r>
        <w:rPr>
          <w:rFonts w:ascii="Palatino Linotype" w:hAnsi="Palatino Linotype" w:cs="Palatino Linotype" w:eastAsia="Palatino Linotype"/>
        </w:rPr>
        <w:t>Derek waited. Then he understood.</w:t>
      </w:r>
    </w:p>
    <w:p w14:paraId="67703691" w14:textId="77777777" w:rsidR="00A1675C" w:rsidRDefault="00000000">
      <w:pPr>
        <w:widowControl/>
        <w:spacing w:before="40" w:after="60"/>
        <w:ind w:firstLine="0"/>
      </w:pPr>
      <w:r>
        <w:rPr>
          <w:rFonts w:ascii="Palatino Linotype" w:hAnsi="Palatino Linotype" w:cs="Palatino Linotype" w:eastAsia="Palatino Linotype"/>
        </w:rPr>
        <w:t>"We'd need the entire local configuration."</w:t>
      </w:r>
    </w:p>
    <w:p w14:paraId="56EA3536" w14:textId="77777777" w:rsidR="00A1675C" w:rsidRDefault="00000000">
      <w:pPr>
        <w:widowControl/>
        <w:spacing w:before="40" w:after="60"/>
        <w:ind w:firstLine="0"/>
      </w:pPr>
      <w:r>
        <w:rPr>
          <w:rFonts w:ascii="Palatino Linotype" w:hAnsi="Palatino Linotype" w:cs="Palatino Linotype" w:eastAsia="Palatino Linotype"/>
        </w:rPr>
        <w:t>"Yes."</w:t>
      </w:r>
    </w:p>
    <w:p w14:paraId="72083EF7" w14:textId="6A252076" w:rsidR="00A1675C" w:rsidRDefault="003434B6">
      <w:pPr>
        <w:widowControl/>
        <w:ind w:firstLine="432"/>
      </w:pPr>
      <w:r>
        <w:rPr>
          <w:rFonts w:ascii="Palatino Linotype" w:hAnsi="Palatino Linotype" w:cs="Palatino Linotype" w:eastAsia="Palatino Linotype"/>
        </w:rPr>
        <w:t>Penny eyed Derek.</w:t>
      </w:r>
    </w:p>
    <w:p w14:paraId="41648E94" w14:textId="77777777" w:rsidR="00A1675C" w:rsidRDefault="00000000">
      <w:pPr>
        <w:widowControl/>
        <w:spacing w:before="40" w:after="60"/>
        <w:ind w:firstLine="0"/>
      </w:pPr>
      <w:r>
        <w:rPr>
          <w:rFonts w:ascii="Palatino Linotype" w:hAnsi="Palatino Linotype" w:cs="Palatino Linotype" w:eastAsia="Palatino Linotype"/>
        </w:rPr>
        <w:t>"So the apple's trajectory contains information about the geometry."</w:t>
      </w:r>
    </w:p>
    <w:p w14:paraId="49BE9F8D" w14:textId="77777777" w:rsidR="00A1675C" w:rsidRDefault="00000000">
      <w:pPr>
        <w:widowControl/>
        <w:spacing w:before="40" w:after="60"/>
        <w:ind w:firstLine="0"/>
      </w:pPr>
      <w:r>
        <w:rPr>
          <w:rFonts w:ascii="Palatino Linotype" w:hAnsi="Palatino Linotype" w:cs="Palatino Linotype" w:eastAsia="Palatino Linotype"/>
        </w:rPr>
        <w:t>"Yes."</w:t>
      </w:r>
    </w:p>
    <w:p w14:paraId="30FBD19F" w14:textId="77777777" w:rsidR="00A1675C" w:rsidRDefault="00000000">
      <w:pPr>
        <w:widowControl/>
        <w:spacing w:before="40" w:after="60"/>
        <w:ind w:firstLine="0"/>
      </w:pPr>
      <w:r>
        <w:rPr>
          <w:rFonts w:ascii="Palatino Linotype" w:hAnsi="Palatino Linotype" w:cs="Palatino Linotype" w:eastAsia="Palatino Linotype"/>
        </w:rPr>
        <w:t>"And the geometry contains information about the matter."</w:t>
      </w:r>
    </w:p>
    <w:p w14:paraId="47A57BBB" w14:textId="77777777" w:rsidR="00A1675C" w:rsidRDefault="00000000">
      <w:pPr>
        <w:widowControl/>
        <w:spacing w:before="40" w:after="60"/>
        <w:ind w:firstLine="0"/>
      </w:pPr>
      <w:r>
        <w:rPr>
          <w:rFonts w:ascii="Palatino Linotype" w:hAnsi="Palatino Linotype" w:cs="Palatino Linotype" w:eastAsia="Palatino Linotype"/>
        </w:rPr>
        <w:t>"Yes."</w:t>
      </w:r>
    </w:p>
    <w:p w14:paraId="32888CE7" w14:textId="77777777" w:rsidR="00A1675C" w:rsidRDefault="00000000">
      <w:pPr>
        <w:widowControl/>
        <w:spacing w:before="40" w:after="60"/>
        <w:ind w:firstLine="0"/>
      </w:pPr>
      <w:r>
        <w:rPr>
          <w:rFonts w:ascii="Palatino Linotype" w:hAnsi="Palatino Linotype" w:cs="Palatino Linotype" w:eastAsia="Palatino Linotype"/>
        </w:rPr>
        <w:t>"And therefore the falling apple is effectively telling us something about its environment."</w:t>
      </w:r>
    </w:p>
    <w:p w14:paraId="3B9236D6" w14:textId="77777777" w:rsidR="00A1675C" w:rsidRDefault="00000000">
      <w:pPr>
        <w:widowControl/>
        <w:spacing w:before="40" w:after="60"/>
        <w:ind w:firstLine="0"/>
      </w:pPr>
      <w:r>
        <w:rPr>
          <w:rFonts w:ascii="Palatino Linotype" w:hAnsi="Palatino Linotype" w:cs="Palatino Linotype" w:eastAsia="Palatino Linotype"/>
        </w:rPr>
        <w:t>"Exactly."</w:t>
      </w:r>
    </w:p>
    <w:p w14:paraId="734E7D11" w14:textId="77777777" w:rsidR="00A1675C" w:rsidRDefault="00000000">
      <w:pPr>
        <w:widowControl/>
        <w:ind w:firstLine="432"/>
      </w:pPr>
      <w:r>
        <w:rPr>
          <w:rFonts w:ascii="Palatino Linotype" w:hAnsi="Palatino Linotype" w:cs="Palatino Linotype" w:eastAsia="Palatino Linotype"/>
        </w:rPr>
        <w:t>Derek smiled.</w:t>
      </w:r>
    </w:p>
    <w:p w14:paraId="2520E066" w14:textId="77777777" w:rsidR="00A1675C" w:rsidRDefault="00000000">
      <w:pPr>
        <w:widowControl/>
        <w:spacing w:before="40" w:after="60"/>
        <w:ind w:firstLine="0"/>
      </w:pPr>
      <w:r>
        <w:rPr>
          <w:rFonts w:ascii="Palatino Linotype" w:hAnsi="Palatino Linotype" w:cs="Palatino Linotype" w:eastAsia="Palatino Linotype"/>
        </w:rPr>
        <w:t>"Well, that's settled."</w:t>
      </w:r>
    </w:p>
    <w:p w14:paraId="794D8031" w14:textId="77777777" w:rsidR="00A1675C" w:rsidRDefault="00000000">
      <w:pPr>
        <w:widowControl/>
        <w:ind w:firstLine="432"/>
      </w:pPr>
      <w:r>
        <w:rPr>
          <w:rFonts w:ascii="Palatino Linotype" w:hAnsi="Palatino Linotype" w:cs="Palatino Linotype" w:eastAsia="Palatino Linotype"/>
        </w:rPr>
        <w:t>Weinstein laughed.</w:t>
      </w:r>
    </w:p>
    <w:p w14:paraId="2D3BE185" w14:textId="77777777" w:rsidR="00A1675C" w:rsidRDefault="00000000">
      <w:pPr>
        <w:widowControl/>
        <w:spacing w:before="40" w:after="60"/>
        <w:ind w:firstLine="0"/>
      </w:pPr>
      <w:r>
        <w:rPr>
          <w:rFonts w:ascii="Palatino Linotype" w:hAnsi="Palatino Linotype" w:cs="Palatino Linotype" w:eastAsia="Palatino Linotype"/>
        </w:rPr>
        <w:t>"No."</w:t>
      </w:r>
    </w:p>
    <w:p w14:paraId="6D477FC2" w14:textId="77777777" w:rsidR="00A1675C" w:rsidRDefault="00000000">
      <w:pPr>
        <w:widowControl/>
        <w:spacing w:before="40" w:after="60"/>
        <w:ind w:firstLine="0"/>
      </w:pPr>
      <w:r>
        <w:rPr>
          <w:rFonts w:ascii="Palatino Linotype" w:hAnsi="Palatino Linotype" w:cs="Palatino Linotype" w:eastAsia="Palatino Linotype"/>
        </w:rPr>
        <w:t>"What now?"</w:t>
      </w:r>
    </w:p>
    <w:p w14:paraId="6AFD2A83" w14:textId="77777777" w:rsidR="00A1675C" w:rsidRDefault="00000000">
      <w:pPr>
        <w:widowControl/>
        <w:spacing w:before="40" w:after="60"/>
        <w:ind w:firstLine="0"/>
      </w:pPr>
      <w:r>
        <w:rPr>
          <w:rFonts w:ascii="Palatino Linotype" w:hAnsi="Palatino Linotype" w:cs="Palatino Linotype" w:eastAsia="Palatino Linotype"/>
        </w:rPr>
        <w:t>"Because I've just had another thought."</w:t>
      </w:r>
    </w:p>
    <w:p w14:paraId="0D54D94E" w14:textId="77777777" w:rsidR="00A1675C" w:rsidRDefault="00000000">
      <w:pPr>
        <w:widowControl/>
        <w:spacing w:before="40" w:after="60"/>
        <w:ind w:firstLine="0"/>
      </w:pPr>
      <w:r>
        <w:rPr>
          <w:rFonts w:ascii="Palatino Linotype" w:hAnsi="Palatino Linotype" w:cs="Palatino Linotype" w:eastAsia="Palatino Linotype"/>
        </w:rPr>
        <w:t>"Of course you have."</w:t>
      </w:r>
    </w:p>
    <w:p w14:paraId="0B21469A" w14:textId="77777777" w:rsidR="00A1675C" w:rsidRDefault="00000000">
      <w:pPr>
        <w:widowControl/>
        <w:spacing w:before="40" w:after="60"/>
        <w:ind w:firstLine="0"/>
      </w:pPr>
      <w:r>
        <w:rPr>
          <w:rFonts w:ascii="Palatino Linotype" w:hAnsi="Palatino Linotype" w:cs="Palatino Linotype" w:eastAsia="Palatino Linotype"/>
        </w:rPr>
        <w:t>"The Bureau's clocks."</w:t>
      </w:r>
    </w:p>
    <w:p w14:paraId="169E3D71" w14:textId="77777777" w:rsidR="00A1675C" w:rsidRDefault="00000000">
      <w:pPr>
        <w:widowControl/>
        <w:ind w:firstLine="432"/>
      </w:pPr>
      <w:r>
        <w:rPr>
          <w:rFonts w:ascii="Palatino Linotype" w:hAnsi="Palatino Linotype" w:cs="Palatino Linotype" w:eastAsia="Palatino Linotype"/>
        </w:rPr>
        <w:t>Derek straightened.</w:t>
      </w:r>
    </w:p>
    <w:p w14:paraId="4FA7D411" w14:textId="77777777" w:rsidR="00A1675C" w:rsidRDefault="00000000">
      <w:pPr>
        <w:widowControl/>
        <w:spacing w:before="40" w:after="60"/>
        <w:ind w:firstLine="0"/>
      </w:pPr>
      <w:r>
        <w:rPr>
          <w:rFonts w:ascii="Palatino Linotype" w:hAnsi="Palatino Linotype" w:cs="Palatino Linotype" w:eastAsia="Palatino Linotype"/>
        </w:rPr>
        <w:t>"What about them?"</w:t>
      </w:r>
    </w:p>
    <w:p w14:paraId="747F7CF8" w14:textId="77777777" w:rsidR="00A1675C" w:rsidRDefault="00000000">
      <w:pPr>
        <w:widowControl/>
        <w:spacing w:before="40" w:after="60"/>
        <w:ind w:firstLine="0"/>
      </w:pPr>
      <w:r>
        <w:rPr>
          <w:rFonts w:ascii="Palatino Linotype" w:hAnsi="Palatino Linotype" w:cs="Palatino Linotype" w:eastAsia="Palatino Linotype"/>
        </w:rPr>
        <w:t>"They are following worldlines."</w:t>
      </w:r>
    </w:p>
    <w:p w14:paraId="59EA2C67" w14:textId="77777777" w:rsidR="00A1675C" w:rsidRDefault="00000000">
      <w:pPr>
        <w:widowControl/>
        <w:spacing w:before="40" w:after="60"/>
        <w:ind w:firstLine="0"/>
      </w:pPr>
      <w:r>
        <w:rPr>
          <w:rFonts w:ascii="Palatino Linotype" w:hAnsi="Palatino Linotype" w:cs="Palatino Linotype" w:eastAsia="Palatino Linotype"/>
        </w:rPr>
        <w:t>"Yes."</w:t>
      </w:r>
    </w:p>
    <w:p w14:paraId="07B6646E" w14:textId="77777777" w:rsidR="00A1675C" w:rsidRDefault="00000000">
      <w:pPr>
        <w:widowControl/>
        <w:spacing w:before="40" w:after="60"/>
        <w:ind w:firstLine="0"/>
      </w:pPr>
      <w:r>
        <w:rPr>
          <w:rFonts w:ascii="Palatino Linotype" w:hAnsi="Palatino Linotype" w:cs="Palatino Linotype" w:eastAsia="Palatino Linotype"/>
        </w:rPr>
        <w:t>"They're measuring proper time."</w:t>
      </w:r>
    </w:p>
    <w:p w14:paraId="7B3790D8" w14:textId="77777777" w:rsidR="00A1675C" w:rsidRDefault="00000000">
      <w:pPr>
        <w:widowControl/>
        <w:spacing w:before="40" w:after="60"/>
        <w:ind w:firstLine="0"/>
      </w:pPr>
      <w:r>
        <w:rPr>
          <w:rFonts w:ascii="Palatino Linotype" w:hAnsi="Palatino Linotype" w:cs="Palatino Linotype" w:eastAsia="Palatino Linotype"/>
        </w:rPr>
        <w:t>"Yes."</w:t>
      </w:r>
    </w:p>
    <w:p w14:paraId="1DBCBA36" w14:textId="77777777" w:rsidR="00A1675C" w:rsidRDefault="00000000">
      <w:pPr>
        <w:widowControl/>
        <w:spacing w:before="40" w:after="60"/>
        <w:ind w:firstLine="0"/>
      </w:pPr>
      <w:r>
        <w:rPr>
          <w:rFonts w:ascii="Palatino Linotype" w:hAnsi="Palatino Linotype" w:cs="Palatino Linotype" w:eastAsia="Palatino Linotype"/>
        </w:rPr>
        <w:t>"They are effectively sampling spacetime along those worldlines."</w:t>
      </w:r>
    </w:p>
    <w:p w14:paraId="6C407A50" w14:textId="77777777" w:rsidR="00A1675C" w:rsidRDefault="00000000">
      <w:pPr>
        <w:widowControl/>
        <w:spacing w:before="40" w:after="60"/>
        <w:ind w:firstLine="0"/>
      </w:pPr>
      <w:r>
        <w:rPr>
          <w:rFonts w:ascii="Palatino Linotype" w:hAnsi="Palatino Linotype" w:cs="Palatino Linotype" w:eastAsia="Palatino Linotype"/>
        </w:rPr>
        <w:t>"Yes."</w:t>
      </w:r>
    </w:p>
    <w:p w14:paraId="00A140F5" w14:textId="77777777" w:rsidR="00A1675C" w:rsidRDefault="00000000">
      <w:pPr>
        <w:widowControl/>
        <w:spacing w:before="40" w:after="60"/>
        <w:ind w:firstLine="0"/>
      </w:pPr>
      <w:r>
        <w:rPr>
          <w:rFonts w:ascii="Palatino Linotype" w:hAnsi="Palatino Linotype" w:cs="Palatino Linotype" w:eastAsia="Palatino Linotype"/>
        </w:rPr>
        <w:t>"And if their readings are anomalous..."</w:t>
      </w:r>
    </w:p>
    <w:p w14:paraId="4545AE14" w14:textId="77777777" w:rsidR="00A1675C" w:rsidRDefault="00000000">
      <w:pPr>
        <w:widowControl/>
        <w:spacing w:before="40" w:after="60"/>
        <w:ind w:firstLine="0"/>
      </w:pPr>
      <w:r>
        <w:rPr>
          <w:rFonts w:ascii="Palatino Linotype" w:hAnsi="Palatino Linotype" w:cs="Palatino Linotype" w:eastAsia="Palatino Linotype"/>
        </w:rPr>
        <w:t>"Then the geometry is anomalous."</w:t>
      </w:r>
    </w:p>
    <w:p w14:paraId="1D33FC27" w14:textId="77777777" w:rsidR="00A1675C" w:rsidRDefault="00000000">
      <w:pPr>
        <w:widowControl/>
        <w:spacing w:before="40" w:after="60"/>
        <w:ind w:firstLine="0"/>
      </w:pPr>
      <w:r>
        <w:rPr>
          <w:rFonts w:ascii="Palatino Linotype" w:hAnsi="Palatino Linotype" w:cs="Palatino Linotype" w:eastAsia="Palatino Linotype"/>
        </w:rPr>
        <w:t>"Perhaps."</w:t>
      </w:r>
    </w:p>
    <w:p w14:paraId="6E5D1CA9" w14:textId="77777777" w:rsidR="00A1675C" w:rsidRDefault="00000000">
      <w:pPr>
        <w:widowControl/>
        <w:ind w:firstLine="432"/>
      </w:pPr>
      <w:r>
        <w:rPr>
          <w:rFonts w:ascii="Palatino Linotype" w:hAnsi="Palatino Linotype" w:cs="Palatino Linotype" w:eastAsia="Palatino Linotype"/>
        </w:rPr>
        <w:t>Derek frowned.</w:t>
      </w:r>
    </w:p>
    <w:p w14:paraId="05217DF4" w14:textId="77777777" w:rsidR="00A1675C" w:rsidRDefault="00000000">
      <w:pPr>
        <w:widowControl/>
        <w:spacing w:before="40" w:after="60"/>
        <w:ind w:firstLine="0"/>
      </w:pPr>
      <w:r>
        <w:rPr>
          <w:rFonts w:ascii="Palatino Linotype" w:hAnsi="Palatino Linotype" w:cs="Palatino Linotype" w:eastAsia="Palatino Linotype"/>
        </w:rPr>
        <w:t>"Or the clocks are."</w:t>
      </w:r>
    </w:p>
    <w:p w14:paraId="70E9A52C" w14:textId="77777777" w:rsidR="00A1675C" w:rsidRDefault="00000000">
      <w:pPr>
        <w:widowControl/>
        <w:spacing w:before="40" w:after="60"/>
        <w:ind w:firstLine="0"/>
      </w:pPr>
      <w:r>
        <w:rPr>
          <w:rFonts w:ascii="Palatino Linotype" w:hAnsi="Palatino Linotype" w:cs="Palatino Linotype" w:eastAsia="Palatino Linotype"/>
        </w:rPr>
        <w:t>"Yes."</w:t>
      </w:r>
    </w:p>
    <w:p w14:paraId="4E727747" w14:textId="77777777" w:rsidR="00A1675C" w:rsidRDefault="00000000">
      <w:pPr>
        <w:widowControl/>
        <w:spacing w:before="40" w:after="60"/>
        <w:ind w:firstLine="0"/>
      </w:pPr>
      <w:r>
        <w:rPr>
          <w:rFonts w:ascii="Palatino Linotype" w:hAnsi="Palatino Linotype" w:cs="Palatino Linotype" w:eastAsia="Palatino Linotype"/>
        </w:rPr>
        <w:t>"But we've already ruled out ordinary clock failure."</w:t>
      </w:r>
    </w:p>
    <w:p w14:paraId="1856C705" w14:textId="77777777" w:rsidR="00A1675C" w:rsidRDefault="00000000">
      <w:pPr>
        <w:widowControl/>
        <w:spacing w:before="40" w:after="60"/>
        <w:ind w:firstLine="0"/>
      </w:pPr>
      <w:r>
        <w:rPr>
          <w:rFonts w:ascii="Palatino Linotype" w:hAnsi="Palatino Linotype" w:cs="Palatino Linotype" w:eastAsia="Palatino Linotype"/>
        </w:rPr>
        <w:t>"Yes."</w:t>
      </w:r>
    </w:p>
    <w:p w14:paraId="541DD7B1" w14:textId="77777777" w:rsidR="00A1675C" w:rsidRDefault="00000000">
      <w:pPr>
        <w:widowControl/>
        <w:spacing w:before="40" w:after="60"/>
        <w:ind w:firstLine="0"/>
      </w:pPr>
      <w:r>
        <w:rPr>
          <w:rFonts w:ascii="Palatino Linotype" w:hAnsi="Palatino Linotype" w:cs="Palatino Linotype" w:eastAsia="Palatino Linotype"/>
        </w:rPr>
        <w:t>"So..."</w:t>
      </w:r>
    </w:p>
    <w:p w14:paraId="17E88914" w14:textId="77777777" w:rsidR="00A1675C" w:rsidRDefault="00000000">
      <w:pPr>
        <w:widowControl/>
        <w:ind w:firstLine="432"/>
      </w:pPr>
      <w:r>
        <w:rPr>
          <w:rFonts w:ascii="Palatino Linotype" w:hAnsi="Palatino Linotype" w:cs="Palatino Linotype" w:eastAsia="Palatino Linotype"/>
        </w:rPr>
        <w:t>Weinstein paused.</w:t>
      </w:r>
    </w:p>
    <w:p w14:paraId="4EDF8DB2" w14:textId="77777777" w:rsidR="00A1675C" w:rsidRDefault="00000000">
      <w:pPr>
        <w:widowControl/>
        <w:spacing w:before="40" w:after="60"/>
        <w:ind w:firstLine="0"/>
      </w:pPr>
      <w:r>
        <w:rPr>
          <w:rFonts w:ascii="Palatino Linotype" w:hAnsi="Palatino Linotype" w:cs="Palatino Linotype" w:eastAsia="Palatino Linotype"/>
        </w:rPr>
        <w:t>"Investigate the trajectories."</w:t>
      </w:r>
    </w:p>
    <w:p w14:paraId="714BBFCD" w14:textId="77777777" w:rsidR="00A1675C" w:rsidRDefault="00000000">
      <w:pPr>
        <w:widowControl/>
        <w:ind w:firstLine="432"/>
      </w:pPr>
      <w:r>
        <w:rPr>
          <w:rFonts w:ascii="Palatino Linotype" w:hAnsi="Palatino Linotype" w:cs="Palatino Linotype" w:eastAsia="Palatino Linotype"/>
        </w:rPr>
        <w:t>Derek stared at the phone.</w:t>
      </w:r>
    </w:p>
    <w:p w14:paraId="020A0906" w14:textId="77777777" w:rsidR="00A1675C" w:rsidRDefault="00000000">
      <w:pPr>
        <w:widowControl/>
        <w:spacing w:before="40" w:after="60"/>
        <w:ind w:firstLine="0"/>
      </w:pPr>
      <w:r>
        <w:rPr>
          <w:rFonts w:ascii="Palatino Linotype" w:hAnsi="Palatino Linotype" w:cs="Palatino Linotype" w:eastAsia="Palatino Linotype"/>
        </w:rPr>
        <w:t>"The trajectories of what?"</w:t>
      </w:r>
    </w:p>
    <w:p w14:paraId="5608CDDF" w14:textId="77777777" w:rsidR="00A1675C" w:rsidRDefault="00000000">
      <w:pPr>
        <w:widowControl/>
        <w:spacing w:before="40" w:after="60"/>
        <w:ind w:firstLine="0"/>
      </w:pPr>
      <w:r>
        <w:rPr>
          <w:rFonts w:ascii="Palatino Linotype" w:hAnsi="Palatino Linotype" w:cs="Palatino Linotype" w:eastAsia="Palatino Linotype"/>
        </w:rPr>
        <w:t>"Everything."</w:t>
      </w:r>
    </w:p>
    <w:p w14:paraId="2ACEC1AD" w14:textId="77777777" w:rsidR="00A1675C" w:rsidRDefault="00000000">
      <w:pPr>
        <w:widowControl/>
        <w:spacing w:before="40" w:after="60"/>
        <w:ind w:firstLine="0"/>
      </w:pPr>
      <w:r>
        <w:rPr>
          <w:rFonts w:ascii="Palatino Linotype" w:hAnsi="Palatino Linotype" w:cs="Palatino Linotype" w:eastAsia="Palatino Linotype"/>
        </w:rPr>
        <w:t>"Everything?"</w:t>
      </w:r>
    </w:p>
    <w:p w14:paraId="58E8D646" w14:textId="77777777" w:rsidR="00A1675C" w:rsidRDefault="00000000">
      <w:pPr>
        <w:widowControl/>
        <w:spacing w:before="40" w:after="60"/>
        <w:ind w:firstLine="0"/>
      </w:pPr>
      <w:r>
        <w:rPr>
          <w:rFonts w:ascii="Palatino Linotype" w:hAnsi="Palatino Linotype" w:cs="Palatino Linotype" w:eastAsia="Palatino Linotype"/>
        </w:rPr>
        <w:t>"Start with the clocks."</w:t>
      </w:r>
    </w:p>
    <w:p w14:paraId="77711FC1" w14:textId="7121B5AD" w:rsidR="00A1675C" w:rsidRDefault="00000000">
      <w:pPr>
        <w:widowControl/>
        <w:ind w:firstLine="432"/>
      </w:pPr>
      <w:r>
        <w:rPr>
          <w:rFonts w:ascii="Palatino Linotype" w:hAnsi="Palatino Linotype" w:cs="Palatino Linotype" w:eastAsia="Palatino Linotype"/>
        </w:rPr>
        <w:t>Derek watched Penny. Penny nodded.</w:t>
      </w:r>
    </w:p>
    <w:p w14:paraId="49DC37A2" w14:textId="77777777" w:rsidR="00A1675C" w:rsidRDefault="00000000">
      <w:pPr>
        <w:widowControl/>
        <w:spacing w:before="40" w:after="60"/>
        <w:ind w:firstLine="0"/>
      </w:pPr>
      <w:r>
        <w:rPr>
          <w:rFonts w:ascii="Palatino Linotype" w:hAnsi="Palatino Linotype" w:cs="Palatino Linotype" w:eastAsia="Palatino Linotype"/>
        </w:rPr>
        <w:t>"That actually makes sense."</w:t>
      </w:r>
    </w:p>
    <w:p w14:paraId="204F19E5" w14:textId="77777777" w:rsidR="00A1675C" w:rsidRDefault="00000000">
      <w:pPr>
        <w:widowControl/>
        <w:spacing w:before="40" w:after="120"/>
        <w:ind w:firstLine="432"/>
      </w:pPr>
      <w:r>
        <w:rPr>
          <w:rFonts w:ascii="Palatino Linotype" w:hAnsi="Palatino Linotype" w:cs="Palatino Linotype" w:eastAsia="Palatino Linotype"/>
        </w:rPr>
        <w:t>Derek observed:</w:t>
      </w:r>
    </w:p>
    <w:p w14:paraId="15A12A14" w14:textId="77777777" w:rsidR="00A1675C" w:rsidRDefault="00000000">
      <w:pPr>
        <w:widowControl/>
        <w:spacing w:before="40" w:after="60"/>
        <w:ind w:firstLine="0"/>
      </w:pPr>
      <w:r>
        <w:rPr>
          <w:rFonts w:ascii="Palatino Linotype" w:hAnsi="Palatino Linotype" w:cs="Palatino Linotype" w:eastAsia="Palatino Linotype"/>
        </w:rPr>
        <w:t>"We've been treating the clocks as stationary measuring devices."</w:t>
      </w:r>
    </w:p>
    <w:p w14:paraId="62D80A78" w14:textId="77777777" w:rsidR="00A1675C" w:rsidRDefault="00000000">
      <w:pPr>
        <w:widowControl/>
        <w:spacing w:before="40" w:after="60"/>
        <w:ind w:firstLine="0"/>
      </w:pPr>
      <w:r>
        <w:rPr>
          <w:rFonts w:ascii="Palatino Linotype" w:hAnsi="Palatino Linotype" w:cs="Palatino Linotype" w:eastAsia="Palatino Linotype"/>
        </w:rPr>
        <w:t>"Yes."</w:t>
      </w:r>
    </w:p>
    <w:p w14:paraId="15168932" w14:textId="77777777" w:rsidR="00A1675C" w:rsidRDefault="00000000">
      <w:pPr>
        <w:widowControl/>
        <w:spacing w:before="40" w:after="60"/>
        <w:ind w:firstLine="0"/>
      </w:pPr>
      <w:r>
        <w:rPr>
          <w:rFonts w:ascii="Palatino Linotype" w:hAnsi="Palatino Linotype" w:cs="Palatino Linotype" w:eastAsia="Palatino Linotype"/>
        </w:rPr>
        <w:t>"Perhaps we should treat them as physical objects following worldlines."</w:t>
      </w:r>
    </w:p>
    <w:p w14:paraId="1C99F059" w14:textId="77777777" w:rsidR="00A1675C" w:rsidRDefault="00000000">
      <w:pPr>
        <w:widowControl/>
        <w:spacing w:before="40" w:after="60"/>
        <w:ind w:firstLine="0"/>
      </w:pPr>
      <w:r>
        <w:rPr>
          <w:rFonts w:ascii="Palatino Linotype" w:hAnsi="Palatino Linotype" w:cs="Palatino Linotype" w:eastAsia="Palatino Linotype"/>
        </w:rPr>
        <w:t>"Exactly."</w:t>
      </w:r>
    </w:p>
    <w:p w14:paraId="58A64E1D" w14:textId="77777777" w:rsidR="00A1675C" w:rsidRDefault="00000000">
      <w:pPr>
        <w:widowControl/>
        <w:ind w:firstLine="432"/>
      </w:pPr>
      <w:r>
        <w:rPr>
          <w:rFonts w:ascii="Palatino Linotype" w:hAnsi="Palatino Linotype" w:cs="Palatino Linotype" w:eastAsia="Palatino Linotype"/>
        </w:rPr>
        <w:t>Trevor suddenly appeared in the doorway. He had clearly been listening.</w:t>
      </w:r>
    </w:p>
    <w:p w14:paraId="7F0F88D2" w14:textId="77777777" w:rsidR="00A1675C" w:rsidRDefault="00000000">
      <w:pPr>
        <w:widowControl/>
        <w:spacing w:before="40" w:after="60"/>
        <w:ind w:firstLine="0"/>
      </w:pPr>
      <w:r>
        <w:rPr>
          <w:rFonts w:ascii="Palatino Linotype" w:hAnsi="Palatino Linotype" w:cs="Palatino Linotype" w:eastAsia="Palatino Linotype"/>
        </w:rPr>
        <w:t>"That means the clocks themselves are part of the experiment."</w:t>
      </w:r>
    </w:p>
    <w:p w14:paraId="1200DBC6" w14:textId="77777777" w:rsidR="00A1675C" w:rsidRDefault="00000000">
      <w:pPr>
        <w:widowControl/>
        <w:ind w:firstLine="432"/>
      </w:pPr>
      <w:r>
        <w:rPr>
          <w:rFonts w:ascii="Palatino Linotype" w:hAnsi="Palatino Linotype" w:cs="Palatino Linotype" w:eastAsia="Palatino Linotype"/>
        </w:rPr>
        <w:t>Derek surveyed him.</w:t>
      </w:r>
    </w:p>
    <w:p w14:paraId="45FBFB98" w14:textId="77777777" w:rsidR="00A1675C" w:rsidRDefault="00000000">
      <w:pPr>
        <w:widowControl/>
        <w:spacing w:before="40" w:after="60"/>
        <w:ind w:firstLine="0"/>
      </w:pPr>
      <w:r>
        <w:rPr>
          <w:rFonts w:ascii="Palatino Linotype" w:hAnsi="Palatino Linotype" w:cs="Palatino Linotype" w:eastAsia="Palatino Linotype"/>
        </w:rPr>
        <w:t>"Yes."</w:t>
      </w:r>
    </w:p>
    <w:p w14:paraId="6EEFC6B0" w14:textId="77777777" w:rsidR="00A1675C" w:rsidRDefault="00000000">
      <w:pPr>
        <w:widowControl/>
        <w:ind w:firstLine="432"/>
      </w:pPr>
      <w:r>
        <w:rPr>
          <w:rFonts w:ascii="Palatino Linotype" w:hAnsi="Palatino Linotype" w:cs="Palatino Linotype" w:eastAsia="Palatino Linotype"/>
        </w:rPr>
        <w:t>Trevor nodded.</w:t>
      </w:r>
    </w:p>
    <w:p w14:paraId="7FA65149" w14:textId="77777777" w:rsidR="00A1675C" w:rsidRDefault="00000000">
      <w:pPr>
        <w:widowControl/>
        <w:spacing w:before="40" w:after="60"/>
        <w:ind w:firstLine="0"/>
      </w:pPr>
      <w:r>
        <w:rPr>
          <w:rFonts w:ascii="Palatino Linotype" w:hAnsi="Palatino Linotype" w:cs="Palatino Linotype" w:eastAsia="Palatino Linotype"/>
        </w:rPr>
        <w:t>"Well, that's settled."</w:t>
      </w:r>
    </w:p>
    <w:p w14:paraId="2A894765" w14:textId="77777777" w:rsidR="00A1675C" w:rsidRDefault="00000000">
      <w:pPr>
        <w:widowControl/>
        <w:ind w:firstLine="432"/>
      </w:pPr>
      <w:r>
        <w:rPr>
          <w:rFonts w:ascii="Palatino Linotype" w:hAnsi="Palatino Linotype" w:cs="Palatino Linotype" w:eastAsia="Palatino Linotype"/>
        </w:rPr>
        <w:t>Derek smiled.</w:t>
      </w:r>
    </w:p>
    <w:p w14:paraId="6F84BA7E" w14:textId="77777777" w:rsidR="00A1675C" w:rsidRDefault="00000000">
      <w:pPr>
        <w:widowControl/>
        <w:spacing w:before="40" w:after="60"/>
        <w:ind w:firstLine="0"/>
      </w:pPr>
      <w:r>
        <w:rPr>
          <w:rFonts w:ascii="Palatino Linotype" w:hAnsi="Palatino Linotype" w:cs="Palatino Linotype" w:eastAsia="Palatino Linotype"/>
        </w:rPr>
        <w:t>"See? He's learning."</w:t>
      </w:r>
    </w:p>
    <w:p w14:paraId="51F35494" w14:textId="77777777" w:rsidR="00A1675C" w:rsidRDefault="00000000">
      <w:pPr>
        <w:widowControl/>
        <w:ind w:firstLine="432"/>
      </w:pPr>
      <w:r>
        <w:rPr>
          <w:rFonts w:ascii="Palatino Linotype" w:hAnsi="Palatino Linotype" w:cs="Palatino Linotype" w:eastAsia="Palatino Linotype"/>
        </w:rPr>
        <w:t>Trevor looked pleased. Then asked:</w:t>
      </w:r>
    </w:p>
    <w:p w14:paraId="7F00A5AD" w14:textId="77777777" w:rsidR="00A1675C" w:rsidRDefault="00000000">
      <w:pPr>
        <w:widowControl/>
        <w:spacing w:before="40" w:after="60"/>
        <w:ind w:firstLine="0"/>
      </w:pPr>
      <w:r>
        <w:rPr>
          <w:rFonts w:ascii="Palatino Linotype" w:hAnsi="Palatino Linotype" w:cs="Palatino Linotype" w:eastAsia="Palatino Linotype"/>
        </w:rPr>
        <w:t>"What's a worldline?"</w:t>
      </w:r>
    </w:p>
    <w:p w14:paraId="56E0DDF9" w14:textId="001FDE68" w:rsidR="00A1675C" w:rsidRDefault="003434B6">
      <w:pPr>
        <w:widowControl/>
        <w:ind w:firstLine="432"/>
      </w:pPr>
      <w:r>
        <w:rPr>
          <w:rFonts w:ascii="Palatino Linotype" w:hAnsi="Palatino Linotype" w:cs="Palatino Linotype" w:eastAsia="Palatino Linotype"/>
        </w:rPr>
        <w:t>Penny laughed.</w:t>
      </w:r>
    </w:p>
    <w:p w14:paraId="0BB08AAD" w14:textId="77777777" w:rsidR="00A1675C" w:rsidRDefault="00000000">
      <w:pPr>
        <w:widowControl/>
        <w:spacing w:before="40" w:after="120"/>
        <w:ind w:firstLine="432"/>
      </w:pPr>
      <w:r>
        <w:rPr>
          <w:rFonts w:ascii="Palatino Linotype" w:hAnsi="Palatino Linotype" w:cs="Palatino Linotype" w:eastAsia="Palatino Linotype"/>
        </w:rPr>
        <w:t>Derek replied:</w:t>
      </w:r>
    </w:p>
    <w:p w14:paraId="0EC4D3EF" w14:textId="77777777" w:rsidR="00A1675C" w:rsidRDefault="00000000">
      <w:pPr>
        <w:widowControl/>
        <w:spacing w:before="40" w:after="60"/>
        <w:ind w:firstLine="0"/>
      </w:pPr>
      <w:r>
        <w:rPr>
          <w:rFonts w:ascii="Palatino Linotype" w:hAnsi="Palatino Linotype" w:cs="Palatino Linotype" w:eastAsia="Palatino Linotype"/>
        </w:rPr>
        <w:t>"Come in."</w:t>
      </w:r>
    </w:p>
    <w:p w14:paraId="30033D6F" w14:textId="77777777" w:rsidR="00A1675C" w:rsidRDefault="00000000">
      <w:pPr>
        <w:widowControl/>
        <w:ind w:firstLine="432"/>
      </w:pPr>
      <w:r>
        <w:rPr>
          <w:rFonts w:ascii="Palatino Linotype" w:hAnsi="Palatino Linotype" w:cs="Palatino Linotype" w:eastAsia="Palatino Linotype"/>
        </w:rPr>
        <w:t>Trevor did.</w:t>
      </w:r>
    </w:p>
    <w:p w14:paraId="07589B5A" w14:textId="77777777" w:rsidR="00A1675C" w:rsidRDefault="00000000">
      <w:pPr>
        <w:widowControl/>
        <w:spacing w:before="40" w:after="120"/>
        <w:ind w:firstLine="432"/>
      </w:pPr>
      <w:r>
        <w:rPr>
          <w:rFonts w:ascii="Palatino Linotype" w:hAnsi="Palatino Linotype" w:cs="Palatino Linotype" w:eastAsia="Palatino Linotype"/>
        </w:rPr>
        <w:t>Derek explained:</w:t>
      </w:r>
    </w:p>
    <w:p w14:paraId="6D4C7EDE" w14:textId="77777777" w:rsidR="00A1675C" w:rsidRDefault="00000000">
      <w:pPr>
        <w:widowControl/>
        <w:spacing w:before="40" w:after="60"/>
        <w:ind w:firstLine="0"/>
      </w:pPr>
      <w:r>
        <w:rPr>
          <w:rFonts w:ascii="Palatino Linotype" w:hAnsi="Palatino Linotype" w:cs="Palatino Linotype" w:eastAsia="Palatino Linotype"/>
        </w:rPr>
        <w:t>"In spacetime, an object's history can be represented as a line. Not a line through ordinary space, but through spacetime. If the object moves, its position changes with time. The complete history forms its worldline."</w:t>
      </w:r>
    </w:p>
    <w:p w14:paraId="2AAC0D2D" w14:textId="77777777" w:rsidR="00A1675C" w:rsidRDefault="00000000">
      <w:pPr>
        <w:widowControl/>
        <w:ind w:firstLine="432"/>
      </w:pPr>
      <w:r>
        <w:rPr>
          <w:rFonts w:ascii="Palatino Linotype" w:hAnsi="Palatino Linotype" w:cs="Palatino Linotype" w:eastAsia="Palatino Linotype"/>
        </w:rPr>
        <w:t>Trevor nodded.</w:t>
      </w:r>
    </w:p>
    <w:p w14:paraId="25823B03" w14:textId="77777777" w:rsidR="00A1675C" w:rsidRDefault="00000000">
      <w:pPr>
        <w:widowControl/>
        <w:spacing w:before="40" w:after="60"/>
        <w:ind w:firstLine="0"/>
      </w:pPr>
      <w:r>
        <w:rPr>
          <w:rFonts w:ascii="Palatino Linotype" w:hAnsi="Palatino Linotype" w:cs="Palatino Linotype" w:eastAsia="Palatino Linotype"/>
        </w:rPr>
        <w:t>"And a clock follows one."</w:t>
      </w:r>
    </w:p>
    <w:p w14:paraId="101E9665" w14:textId="77777777" w:rsidR="00A1675C" w:rsidRDefault="00000000">
      <w:pPr>
        <w:widowControl/>
        <w:spacing w:before="40" w:after="60"/>
        <w:ind w:firstLine="0"/>
      </w:pPr>
      <w:r>
        <w:rPr>
          <w:rFonts w:ascii="Palatino Linotype" w:hAnsi="Palatino Linotype" w:cs="Palatino Linotype" w:eastAsia="Palatino Linotype"/>
        </w:rPr>
        <w:t>"Yes."</w:t>
      </w:r>
    </w:p>
    <w:p w14:paraId="007C4BEE" w14:textId="77777777" w:rsidR="00A1675C" w:rsidRDefault="00000000">
      <w:pPr>
        <w:widowControl/>
        <w:spacing w:before="40" w:after="60"/>
        <w:ind w:firstLine="0"/>
      </w:pPr>
      <w:r>
        <w:rPr>
          <w:rFonts w:ascii="Palatino Linotype" w:hAnsi="Palatino Linotype" w:cs="Palatino Linotype" w:eastAsia="Palatino Linotype"/>
        </w:rPr>
        <w:t>"So the clock doesn't merely tell us time."</w:t>
      </w:r>
    </w:p>
    <w:p w14:paraId="3B799585" w14:textId="77777777" w:rsidR="00A1675C" w:rsidRDefault="00000000">
      <w:pPr>
        <w:widowControl/>
        <w:spacing w:before="40" w:after="60"/>
        <w:ind w:firstLine="0"/>
      </w:pPr>
      <w:r>
        <w:rPr>
          <w:rFonts w:ascii="Palatino Linotype" w:hAnsi="Palatino Linotype" w:cs="Palatino Linotype" w:eastAsia="Palatino Linotype"/>
        </w:rPr>
        <w:t>"Correct."</w:t>
      </w:r>
    </w:p>
    <w:p w14:paraId="4269E1AA" w14:textId="77777777" w:rsidR="00A1675C" w:rsidRDefault="00000000">
      <w:pPr>
        <w:widowControl/>
        <w:spacing w:before="40" w:after="60"/>
        <w:ind w:firstLine="0"/>
      </w:pPr>
      <w:r>
        <w:rPr>
          <w:rFonts w:ascii="Palatino Linotype" w:hAnsi="Palatino Linotype" w:cs="Palatino Linotype" w:eastAsia="Palatino Linotype"/>
        </w:rPr>
        <w:t>"It gives us a physical record along its worldline."</w:t>
      </w:r>
    </w:p>
    <w:p w14:paraId="73030D99" w14:textId="77777777" w:rsidR="00A1675C" w:rsidRDefault="00000000">
      <w:pPr>
        <w:widowControl/>
        <w:spacing w:before="40" w:after="60"/>
        <w:ind w:firstLine="0"/>
      </w:pPr>
      <w:r>
        <w:rPr>
          <w:rFonts w:ascii="Palatino Linotype" w:hAnsi="Palatino Linotype" w:cs="Palatino Linotype" w:eastAsia="Palatino Linotype"/>
        </w:rPr>
        <w:t>"Exactly."</w:t>
      </w:r>
    </w:p>
    <w:p w14:paraId="572D946D" w14:textId="77777777" w:rsidR="00A1675C" w:rsidRDefault="00000000">
      <w:pPr>
        <w:widowControl/>
        <w:ind w:firstLine="432"/>
      </w:pPr>
      <w:r>
        <w:rPr>
          <w:rFonts w:ascii="Palatino Linotype" w:hAnsi="Palatino Linotype" w:cs="Palatino Linotype" w:eastAsia="Palatino Linotype"/>
        </w:rPr>
        <w:t>Trevor studied the ancient brass clock.</w:t>
      </w:r>
    </w:p>
    <w:p w14:paraId="0AA3FE88" w14:textId="77777777" w:rsidR="00A1675C" w:rsidRDefault="00000000">
      <w:pPr>
        <w:widowControl/>
        <w:spacing w:before="40" w:after="60"/>
        <w:ind w:firstLine="0"/>
      </w:pPr>
      <w:r>
        <w:rPr>
          <w:rFonts w:ascii="Palatino Linotype" w:hAnsi="Palatino Linotype" w:cs="Palatino Linotype" w:eastAsia="Palatino Linotype"/>
        </w:rPr>
        <w:t>"Then if the clock behaves strangely, we should ask whether its worldline is strange."</w:t>
      </w:r>
    </w:p>
    <w:p w14:paraId="50684E38" w14:textId="77777777" w:rsidR="00A1675C" w:rsidRDefault="00000000">
      <w:pPr>
        <w:widowControl/>
        <w:ind w:firstLine="432"/>
      </w:pPr>
      <w:r>
        <w:rPr>
          <w:rFonts w:ascii="Palatino Linotype" w:hAnsi="Palatino Linotype" w:cs="Palatino Linotype" w:eastAsia="Palatino Linotype"/>
        </w:rPr>
        <w:t>Derek smiled.</w:t>
      </w:r>
    </w:p>
    <w:p w14:paraId="4C8D97A1" w14:textId="77777777" w:rsidR="00A1675C" w:rsidRDefault="00000000">
      <w:pPr>
        <w:widowControl/>
        <w:spacing w:before="40" w:after="60"/>
        <w:ind w:firstLine="0"/>
      </w:pPr>
      <w:r>
        <w:rPr>
          <w:rFonts w:ascii="Palatino Linotype" w:hAnsi="Palatino Linotype" w:cs="Palatino Linotype" w:eastAsia="Palatino Linotype"/>
        </w:rPr>
        <w:t>"Now you're ahead of me."</w:t>
      </w:r>
    </w:p>
    <w:p w14:paraId="6EFEDACB" w14:textId="77777777" w:rsidR="00A1675C" w:rsidRDefault="00000000">
      <w:pPr>
        <w:widowControl/>
        <w:ind w:firstLine="432"/>
      </w:pPr>
      <w:r>
        <w:rPr>
          <w:rFonts w:ascii="Palatino Linotype" w:hAnsi="Palatino Linotype" w:cs="Palatino Linotype" w:eastAsia="Palatino Linotype"/>
        </w:rPr>
        <w:t>Trevor calmly nodded.</w:t>
      </w:r>
    </w:p>
    <w:p w14:paraId="421C9FBF" w14:textId="77777777" w:rsidR="00A1675C" w:rsidRDefault="00000000">
      <w:pPr>
        <w:widowControl/>
        <w:spacing w:before="40" w:after="60"/>
        <w:ind w:firstLine="0"/>
      </w:pPr>
      <w:r>
        <w:rPr>
          <w:rFonts w:ascii="Palatino Linotype" w:hAnsi="Palatino Linotype" w:cs="Palatino Linotype" w:eastAsia="Palatino Linotype"/>
        </w:rPr>
        <w:t>"That happens occasionally."</w:t>
      </w:r>
    </w:p>
    <w:p w14:paraId="5F2941EB" w14:textId="6AF31391" w:rsidR="00A1675C" w:rsidRDefault="003434B6">
      <w:pPr>
        <w:widowControl/>
        <w:ind w:firstLine="432"/>
      </w:pPr>
      <w:r>
        <w:rPr>
          <w:rFonts w:ascii="Palatino Linotype" w:hAnsi="Palatino Linotype" w:cs="Palatino Linotype" w:eastAsia="Palatino Linotype"/>
        </w:rPr>
        <w:t>Penny regarded him.</w:t>
      </w:r>
    </w:p>
    <w:p w14:paraId="4CD2C4EA" w14:textId="77777777" w:rsidR="00A1675C" w:rsidRDefault="00000000">
      <w:pPr>
        <w:widowControl/>
        <w:spacing w:before="40" w:after="60"/>
        <w:ind w:firstLine="0"/>
      </w:pPr>
      <w:r>
        <w:rPr>
          <w:rFonts w:ascii="Palatino Linotype" w:hAnsi="Palatino Linotype" w:cs="Palatino Linotype" w:eastAsia="Palatino Linotype"/>
        </w:rPr>
        <w:t>"Don't overdo it."</w:t>
      </w:r>
    </w:p>
    <w:p w14:paraId="4CD9181A" w14:textId="77777777" w:rsidR="00A1675C" w:rsidRDefault="00000000">
      <w:pPr>
        <w:widowControl/>
        <w:ind w:firstLine="432"/>
      </w:pPr>
      <w:r>
        <w:rPr>
          <w:rFonts w:ascii="Palatino Linotype" w:hAnsi="Palatino Linotype" w:cs="Palatino Linotype" w:eastAsia="Palatino Linotype"/>
        </w:rPr>
        <w:t>Trevor smiled.</w:t>
      </w:r>
    </w:p>
    <w:p w14:paraId="3F7E8825" w14:textId="77777777" w:rsidR="00A1675C" w:rsidRDefault="00000000">
      <w:pPr>
        <w:widowControl/>
        <w:spacing w:before="40" w:after="60"/>
        <w:ind w:firstLine="0"/>
      </w:pPr>
      <w:r>
        <w:rPr>
          <w:rFonts w:ascii="Palatino Linotype" w:hAnsi="Palatino Linotype" w:cs="Palatino Linotype" w:eastAsia="Palatino Linotype"/>
        </w:rPr>
        <w:t>"I won't."</w:t>
      </w:r>
    </w:p>
    <w:p w14:paraId="7439C017" w14:textId="77777777" w:rsidR="00A1675C" w:rsidRDefault="00000000">
      <w:pPr>
        <w:widowControl/>
        <w:ind w:firstLine="432"/>
      </w:pPr>
      <w:r>
        <w:rPr>
          <w:rFonts w:ascii="Palatino Linotype" w:hAnsi="Palatino Linotype" w:cs="Palatino Linotype" w:eastAsia="Palatino Linotype"/>
        </w:rPr>
        <w:t>Derek returned to the phone.</w:t>
      </w:r>
    </w:p>
    <w:p w14:paraId="668B2B96" w14:textId="77777777" w:rsidR="00A1675C" w:rsidRDefault="00000000">
      <w:pPr>
        <w:widowControl/>
        <w:spacing w:before="40" w:after="60"/>
        <w:ind w:firstLine="0"/>
      </w:pPr>
      <w:r>
        <w:rPr>
          <w:rFonts w:ascii="Palatino Linotype" w:hAnsi="Palatino Linotype" w:cs="Palatino Linotype" w:eastAsia="Palatino Linotype"/>
        </w:rPr>
        <w:t>"Alfred, what exactly do you want us to investigate?"</w:t>
      </w:r>
    </w:p>
    <w:p w14:paraId="041415CD" w14:textId="77777777" w:rsidR="00A1675C" w:rsidRDefault="00000000">
      <w:pPr>
        <w:widowControl/>
        <w:ind w:firstLine="432"/>
      </w:pPr>
      <w:r>
        <w:rPr>
          <w:rFonts w:ascii="Palatino Linotype" w:hAnsi="Palatino Linotype" w:cs="Palatino Linotype" w:eastAsia="Palatino Linotype"/>
        </w:rPr>
        <w:t>Weinstein looked down at his notebook.</w:t>
      </w:r>
    </w:p>
    <w:p w14:paraId="11951A10" w14:textId="77777777" w:rsidR="00A1675C" w:rsidRDefault="00000000">
      <w:pPr>
        <w:widowControl/>
        <w:spacing w:before="40" w:after="60"/>
        <w:ind w:firstLine="0"/>
      </w:pPr>
      <w:r>
        <w:rPr>
          <w:rFonts w:ascii="Palatino Linotype" w:hAnsi="Palatino Linotype" w:cs="Palatino Linotype" w:eastAsia="Palatino Linotype"/>
        </w:rPr>
        <w:t>"The apple."</w:t>
      </w:r>
    </w:p>
    <w:p w14:paraId="2015A152" w14:textId="77777777" w:rsidR="00A1675C" w:rsidRDefault="00000000">
      <w:pPr>
        <w:widowControl/>
        <w:ind w:firstLine="432"/>
      </w:pPr>
      <w:r>
        <w:rPr>
          <w:rFonts w:ascii="Palatino Linotype" w:hAnsi="Palatino Linotype" w:cs="Palatino Linotype" w:eastAsia="Palatino Linotype"/>
        </w:rPr>
        <w:t>Derek laughed.</w:t>
      </w:r>
    </w:p>
    <w:p w14:paraId="78DA8188" w14:textId="77777777" w:rsidR="00A1675C" w:rsidRDefault="00000000">
      <w:pPr>
        <w:widowControl/>
        <w:spacing w:before="40" w:after="60"/>
        <w:ind w:firstLine="0"/>
      </w:pPr>
      <w:r>
        <w:rPr>
          <w:rFonts w:ascii="Palatino Linotype" w:hAnsi="Palatino Linotype" w:cs="Palatino Linotype" w:eastAsia="Palatino Linotype"/>
        </w:rPr>
        <w:t>"You've come all this way in physics to send me after an apple."</w:t>
      </w:r>
    </w:p>
    <w:p w14:paraId="71A827D4" w14:textId="77777777" w:rsidR="00A1675C" w:rsidRDefault="00000000">
      <w:pPr>
        <w:widowControl/>
        <w:spacing w:before="40" w:after="60"/>
        <w:ind w:firstLine="0"/>
      </w:pPr>
      <w:r>
        <w:rPr>
          <w:rFonts w:ascii="Palatino Linotype" w:hAnsi="Palatino Linotype" w:cs="Palatino Linotype" w:eastAsia="Palatino Linotype"/>
        </w:rPr>
        <w:t>"No."</w:t>
      </w:r>
    </w:p>
    <w:p w14:paraId="5B0CDFBB" w14:textId="77777777" w:rsidR="00A1675C" w:rsidRDefault="00000000">
      <w:pPr>
        <w:widowControl/>
        <w:spacing w:before="40" w:after="60"/>
        <w:ind w:firstLine="0"/>
      </w:pPr>
      <w:r>
        <w:rPr>
          <w:rFonts w:ascii="Palatino Linotype" w:hAnsi="Palatino Linotype" w:cs="Palatino Linotype" w:eastAsia="Palatino Linotype"/>
        </w:rPr>
        <w:t>"Then what?"</w:t>
      </w:r>
    </w:p>
    <w:p w14:paraId="17F0028C" w14:textId="77777777" w:rsidR="00A1675C" w:rsidRDefault="00000000">
      <w:pPr>
        <w:widowControl/>
        <w:spacing w:before="40" w:after="60"/>
        <w:ind w:firstLine="0"/>
      </w:pPr>
      <w:r>
        <w:rPr>
          <w:rFonts w:ascii="Palatino Linotype" w:hAnsi="Palatino Linotype" w:cs="Palatino Linotype" w:eastAsia="Palatino Linotype"/>
        </w:rPr>
        <w:t>"The apple is the model."</w:t>
      </w:r>
    </w:p>
    <w:p w14:paraId="6D9E60C4" w14:textId="77777777" w:rsidR="00A1675C" w:rsidRDefault="00000000">
      <w:pPr>
        <w:widowControl/>
        <w:spacing w:before="40" w:after="60"/>
        <w:ind w:firstLine="0"/>
      </w:pPr>
      <w:r>
        <w:rPr>
          <w:rFonts w:ascii="Palatino Linotype" w:hAnsi="Palatino Linotype" w:cs="Palatino Linotype" w:eastAsia="Palatino Linotype"/>
        </w:rPr>
        <w:t>"For what?"</w:t>
      </w:r>
    </w:p>
    <w:p w14:paraId="6FF329F9" w14:textId="77777777" w:rsidR="00A1675C" w:rsidRDefault="00000000">
      <w:pPr>
        <w:widowControl/>
        <w:spacing w:before="40" w:after="60"/>
        <w:ind w:firstLine="0"/>
      </w:pPr>
      <w:r>
        <w:rPr>
          <w:rFonts w:ascii="Palatino Linotype" w:hAnsi="Palatino Linotype" w:cs="Palatino Linotype" w:eastAsia="Palatino Linotype"/>
        </w:rPr>
        <w:t>"Everything."</w:t>
      </w:r>
    </w:p>
    <w:p w14:paraId="5E9E2F84" w14:textId="77777777" w:rsidR="00A1675C" w:rsidRDefault="00000000">
      <w:pPr>
        <w:widowControl/>
        <w:ind w:firstLine="432"/>
      </w:pPr>
      <w:r>
        <w:rPr>
          <w:rFonts w:ascii="Palatino Linotype" w:hAnsi="Palatino Linotype" w:cs="Palatino Linotype" w:eastAsia="Palatino Linotype"/>
        </w:rPr>
        <w:t>Derek became serious. Weinstein continued.</w:t>
      </w:r>
    </w:p>
    <w:p w14:paraId="7591B0BE" w14:textId="77777777" w:rsidR="00A1675C" w:rsidRDefault="00000000">
      <w:pPr>
        <w:widowControl/>
        <w:spacing w:before="40" w:after="60"/>
        <w:ind w:firstLine="0"/>
      </w:pPr>
      <w:r>
        <w:rPr>
          <w:rFonts w:ascii="Palatino Linotype" w:hAnsi="Palatino Linotype" w:cs="Palatino Linotype" w:eastAsia="Palatino Linotype"/>
        </w:rPr>
        <w:t>"If a freely falling body is following a geodesic, then its trajectory is telling us about the geometry. If we can observe enough trajectories, we can reconstruct information about that geometry."</w:t>
      </w:r>
    </w:p>
    <w:p w14:paraId="71366866" w14:textId="77777777" w:rsidR="00A1675C" w:rsidRDefault="00000000">
      <w:pPr>
        <w:widowControl/>
        <w:ind w:firstLine="432"/>
      </w:pPr>
      <w:r>
        <w:rPr>
          <w:rFonts w:ascii="Palatino Linotype" w:hAnsi="Palatino Linotype" w:cs="Palatino Linotype" w:eastAsia="Palatino Linotype"/>
        </w:rPr>
        <w:t>Derek nodded.</w:t>
      </w:r>
    </w:p>
    <w:p w14:paraId="4F50092A" w14:textId="77777777" w:rsidR="00A1675C" w:rsidRDefault="00000000">
      <w:pPr>
        <w:widowControl/>
        <w:spacing w:before="40" w:after="60"/>
        <w:ind w:firstLine="0"/>
      </w:pPr>
      <w:r>
        <w:rPr>
          <w:rFonts w:ascii="Palatino Linotype" w:hAnsi="Palatino Linotype" w:cs="Palatino Linotype" w:eastAsia="Palatino Linotype"/>
        </w:rPr>
        <w:t>"Yes."</w:t>
      </w:r>
    </w:p>
    <w:p w14:paraId="4C7C70B1" w14:textId="77777777" w:rsidR="00A1675C" w:rsidRDefault="00000000">
      <w:pPr>
        <w:widowControl/>
        <w:spacing w:before="40" w:after="60"/>
        <w:ind w:firstLine="0"/>
      </w:pPr>
      <w:r>
        <w:rPr>
          <w:rFonts w:ascii="Palatino Linotype" w:hAnsi="Palatino Linotype" w:cs="Palatino Linotype" w:eastAsia="Palatino Linotype"/>
        </w:rPr>
        <w:t>"And if the Bureau is experiencing an unusual spacetime effect, we should stop staring at the clocks."</w:t>
      </w:r>
    </w:p>
    <w:p w14:paraId="5CFC075F" w14:textId="77777777" w:rsidR="00A1675C" w:rsidRDefault="00000000">
      <w:pPr>
        <w:widowControl/>
        <w:spacing w:before="40" w:after="60"/>
        <w:ind w:firstLine="0"/>
      </w:pPr>
      <w:r>
        <w:rPr>
          <w:rFonts w:ascii="Palatino Linotype" w:hAnsi="Palatino Linotype" w:cs="Palatino Linotype" w:eastAsia="Palatino Linotype"/>
        </w:rPr>
        <w:t>"We should watch what moves around them."</w:t>
      </w:r>
    </w:p>
    <w:p w14:paraId="4BB3B5E1" w14:textId="77777777" w:rsidR="00A1675C" w:rsidRDefault="00000000">
      <w:pPr>
        <w:widowControl/>
        <w:spacing w:before="40" w:after="60"/>
        <w:ind w:firstLine="0"/>
      </w:pPr>
      <w:r>
        <w:rPr>
          <w:rFonts w:ascii="Palatino Linotype" w:hAnsi="Palatino Linotype" w:cs="Palatino Linotype" w:eastAsia="Palatino Linotype"/>
        </w:rPr>
        <w:t>"Exactly."</w:t>
      </w:r>
    </w:p>
    <w:p w14:paraId="485567EF" w14:textId="3871701C" w:rsidR="00A1675C" w:rsidRDefault="003434B6">
      <w:pPr>
        <w:widowControl/>
        <w:ind w:firstLine="432"/>
      </w:pPr>
      <w:r>
        <w:rPr>
          <w:rFonts w:ascii="Palatino Linotype" w:hAnsi="Palatino Linotype" w:cs="Palatino Linotype" w:eastAsia="Palatino Linotype"/>
        </w:rPr>
        <w:t>Penny smiled.</w:t>
      </w:r>
    </w:p>
    <w:p w14:paraId="0F810495" w14:textId="77777777" w:rsidR="00A1675C" w:rsidRDefault="00000000">
      <w:pPr>
        <w:widowControl/>
        <w:spacing w:before="40" w:after="60"/>
        <w:ind w:firstLine="0"/>
      </w:pPr>
      <w:r>
        <w:rPr>
          <w:rFonts w:ascii="Palatino Linotype" w:hAnsi="Palatino Linotype" w:cs="Palatino Linotype" w:eastAsia="Palatino Linotype"/>
        </w:rPr>
        <w:t>"That's actually rather elegant."</w:t>
      </w:r>
    </w:p>
    <w:p w14:paraId="639989EA" w14:textId="77777777" w:rsidR="00A1675C" w:rsidRDefault="00000000">
      <w:pPr>
        <w:widowControl/>
        <w:spacing w:before="40" w:after="120"/>
        <w:ind w:firstLine="432"/>
      </w:pPr>
      <w:r>
        <w:rPr>
          <w:rFonts w:ascii="Palatino Linotype" w:hAnsi="Palatino Linotype" w:cs="Palatino Linotype" w:eastAsia="Palatino Linotype"/>
        </w:rPr>
        <w:t>Weinstein answered:</w:t>
      </w:r>
    </w:p>
    <w:p w14:paraId="144CC248" w14:textId="77777777" w:rsidR="00A1675C" w:rsidRDefault="00000000">
      <w:pPr>
        <w:widowControl/>
        <w:spacing w:before="40" w:after="60"/>
        <w:ind w:firstLine="0"/>
      </w:pPr>
      <w:r>
        <w:rPr>
          <w:rFonts w:ascii="Palatino Linotype" w:hAnsi="Palatino Linotype" w:cs="Palatino Linotype" w:eastAsia="Palatino Linotype"/>
        </w:rPr>
        <w:t>"Thank you."</w:t>
      </w:r>
    </w:p>
    <w:p w14:paraId="5FC609B0" w14:textId="77777777" w:rsidR="00A1675C" w:rsidRDefault="00000000">
      <w:pPr>
        <w:widowControl/>
        <w:ind w:firstLine="432"/>
      </w:pPr>
      <w:r>
        <w:rPr>
          <w:rFonts w:ascii="Palatino Linotype" w:hAnsi="Palatino Linotype" w:cs="Palatino Linotype" w:eastAsia="Palatino Linotype"/>
        </w:rPr>
        <w:t>Derek asked:</w:t>
      </w:r>
    </w:p>
    <w:p w14:paraId="4B6E945B" w14:textId="77777777" w:rsidR="00A1675C" w:rsidRDefault="00000000">
      <w:pPr>
        <w:widowControl/>
        <w:spacing w:before="40" w:after="60"/>
        <w:ind w:firstLine="0"/>
      </w:pPr>
      <w:r>
        <w:rPr>
          <w:rFonts w:ascii="Palatino Linotype" w:hAnsi="Palatino Linotype" w:cs="Palatino Linotype" w:eastAsia="Palatino Linotype"/>
        </w:rPr>
        <w:t>"Do you have a particular trajectory in mind?"</w:t>
      </w:r>
    </w:p>
    <w:p w14:paraId="6C3E44B7" w14:textId="77777777" w:rsidR="00A1675C" w:rsidRDefault="00000000">
      <w:pPr>
        <w:widowControl/>
        <w:spacing w:before="40" w:after="60"/>
        <w:ind w:firstLine="0"/>
      </w:pPr>
      <w:r>
        <w:rPr>
          <w:rFonts w:ascii="Palatino Linotype" w:hAnsi="Palatino Linotype" w:cs="Palatino Linotype" w:eastAsia="Palatino Linotype"/>
        </w:rPr>
        <w:t>"Yes."</w:t>
      </w:r>
    </w:p>
    <w:p w14:paraId="2BDF22A2" w14:textId="77777777" w:rsidR="00A1675C" w:rsidRDefault="00000000">
      <w:pPr>
        <w:widowControl/>
        <w:spacing w:before="40" w:after="60"/>
        <w:ind w:firstLine="0"/>
      </w:pPr>
      <w:r>
        <w:rPr>
          <w:rFonts w:ascii="Palatino Linotype" w:hAnsi="Palatino Linotype" w:cs="Palatino Linotype" w:eastAsia="Palatino Linotype"/>
        </w:rPr>
        <w:t>"Whose?"</w:t>
      </w:r>
    </w:p>
    <w:p w14:paraId="2A4067F6" w14:textId="77777777" w:rsidR="00A1675C" w:rsidRDefault="00000000">
      <w:pPr>
        <w:widowControl/>
        <w:ind w:firstLine="432"/>
      </w:pPr>
      <w:r>
        <w:rPr>
          <w:rFonts w:ascii="Palatino Linotype" w:hAnsi="Palatino Linotype" w:cs="Palatino Linotype" w:eastAsia="Palatino Linotype"/>
        </w:rPr>
        <w:t>Weinstein looked out the empty train narrow window. A landscape passed. Trees.</w:t>
      </w:r>
    </w:p>
    <w:p w14:paraId="03E10A4F" w14:textId="77777777" w:rsidR="00A1675C" w:rsidRDefault="00000000">
      <w:pPr>
        <w:widowControl/>
        <w:ind w:firstLine="432"/>
      </w:pPr>
      <w:r>
        <w:rPr>
          <w:rFonts w:ascii="Palatino Linotype" w:hAnsi="Palatino Linotype" w:cs="Palatino Linotype" w:eastAsia="Palatino Linotype"/>
        </w:rPr>
        <w:t>Fields. Buildings. Everything apparently moving.</w:t>
      </w:r>
    </w:p>
    <w:p w14:paraId="6B55262E" w14:textId="77777777" w:rsidR="00A1675C" w:rsidRDefault="00000000">
      <w:pPr>
        <w:widowControl/>
        <w:ind w:firstLine="432"/>
      </w:pPr>
      <w:r>
        <w:rPr>
          <w:rFonts w:ascii="Palatino Linotype" w:hAnsi="Palatino Linotype" w:cs="Palatino Linotype" w:eastAsia="Palatino Linotype"/>
        </w:rPr>
        <w:t>Or perhaps the train was moving. Or perhaps both. He smiled.</w:t>
      </w:r>
    </w:p>
    <w:p w14:paraId="3CA6965E" w14:textId="77777777" w:rsidR="00A1675C" w:rsidRDefault="00000000">
      <w:pPr>
        <w:widowControl/>
        <w:spacing w:before="40" w:after="60"/>
        <w:ind w:firstLine="0"/>
      </w:pPr>
      <w:r>
        <w:rPr>
          <w:rFonts w:ascii="Palatino Linotype" w:hAnsi="Palatino Linotype" w:cs="Palatino Linotype" w:eastAsia="Palatino Linotype"/>
        </w:rPr>
        <w:t>"Mine."</w:t>
      </w:r>
    </w:p>
    <w:p w14:paraId="5DE35E1A" w14:textId="77777777" w:rsidR="00A1675C" w:rsidRDefault="00000000">
      <w:pPr>
        <w:widowControl/>
        <w:ind w:firstLine="432"/>
      </w:pPr>
      <w:r>
        <w:rPr>
          <w:rFonts w:ascii="Palatino Linotype" w:hAnsi="Palatino Linotype" w:cs="Palatino Linotype" w:eastAsia="Palatino Linotype"/>
        </w:rPr>
        <w:t>Derek frowned.</w:t>
      </w:r>
    </w:p>
    <w:p w14:paraId="769DEFFF" w14:textId="77777777" w:rsidR="00A1675C" w:rsidRDefault="00000000">
      <w:pPr>
        <w:widowControl/>
        <w:spacing w:before="40" w:after="60"/>
        <w:ind w:firstLine="0"/>
      </w:pPr>
      <w:r>
        <w:rPr>
          <w:rFonts w:ascii="Palatino Linotype" w:hAnsi="Palatino Linotype" w:cs="Palatino Linotype" w:eastAsia="Palatino Linotype"/>
        </w:rPr>
        <w:t>"What?"</w:t>
      </w:r>
    </w:p>
    <w:p w14:paraId="240D00B3" w14:textId="77777777" w:rsidR="00A1675C" w:rsidRDefault="00000000">
      <w:pPr>
        <w:widowControl/>
        <w:spacing w:before="40" w:after="60"/>
        <w:ind w:firstLine="0"/>
      </w:pPr>
      <w:r>
        <w:rPr>
          <w:rFonts w:ascii="Palatino Linotype" w:hAnsi="Palatino Linotype" w:cs="Palatino Linotype" w:eastAsia="Palatino Linotype"/>
        </w:rPr>
        <w:t>"I want you to investigate my trajectory."</w:t>
      </w:r>
    </w:p>
    <w:p w14:paraId="21E09EA2" w14:textId="77777777" w:rsidR="00A1675C" w:rsidRDefault="00000000">
      <w:pPr>
        <w:widowControl/>
        <w:spacing w:before="40" w:after="60"/>
        <w:ind w:firstLine="0"/>
      </w:pPr>
      <w:r>
        <w:rPr>
          <w:rFonts w:ascii="Palatino Linotype" w:hAnsi="Palatino Linotype" w:cs="Palatino Linotype" w:eastAsia="Palatino Linotype"/>
        </w:rPr>
        <w:t>"Your worldline?"</w:t>
      </w:r>
    </w:p>
    <w:p w14:paraId="41326AE4" w14:textId="77777777" w:rsidR="00A1675C" w:rsidRDefault="00000000">
      <w:pPr>
        <w:widowControl/>
        <w:spacing w:before="40" w:after="60"/>
        <w:ind w:firstLine="0"/>
      </w:pPr>
      <w:r>
        <w:rPr>
          <w:rFonts w:ascii="Palatino Linotype" w:hAnsi="Palatino Linotype" w:cs="Palatino Linotype" w:eastAsia="Palatino Linotype"/>
        </w:rPr>
        <w:t>"Yes."</w:t>
      </w:r>
    </w:p>
    <w:p w14:paraId="463B95F4" w14:textId="77777777" w:rsidR="00A1675C" w:rsidRDefault="00000000">
      <w:pPr>
        <w:widowControl/>
        <w:spacing w:before="40" w:after="60"/>
        <w:ind w:firstLine="0"/>
      </w:pPr>
      <w:r>
        <w:rPr>
          <w:rFonts w:ascii="Palatino Linotype" w:hAnsi="Palatino Linotype" w:cs="Palatino Linotype" w:eastAsia="Palatino Linotype"/>
        </w:rPr>
        <w:t>"Why?"</w:t>
      </w:r>
    </w:p>
    <w:p w14:paraId="76F48568" w14:textId="77777777" w:rsidR="00A1675C" w:rsidRDefault="00000000">
      <w:pPr>
        <w:widowControl/>
        <w:spacing w:before="40" w:after="60"/>
        <w:ind w:firstLine="0"/>
      </w:pPr>
      <w:r>
        <w:rPr>
          <w:rFonts w:ascii="Palatino Linotype" w:hAnsi="Palatino Linotype" w:cs="Palatino Linotype" w:eastAsia="Palatino Linotype"/>
        </w:rPr>
        <w:t>"Because something happened in Munich."</w:t>
      </w:r>
    </w:p>
    <w:p w14:paraId="1DAEE9D5" w14:textId="77777777" w:rsidR="00A1675C" w:rsidRDefault="00000000">
      <w:pPr>
        <w:widowControl/>
        <w:spacing w:before="40" w:after="60"/>
        <w:ind w:firstLine="0"/>
      </w:pPr>
      <w:r>
        <w:rPr>
          <w:rFonts w:ascii="Palatino Linotype" w:hAnsi="Palatino Linotype" w:cs="Palatino Linotype" w:eastAsia="Palatino Linotype"/>
        </w:rPr>
        <w:t>"What?"</w:t>
      </w:r>
    </w:p>
    <w:p w14:paraId="5A4D5E61" w14:textId="77777777" w:rsidR="00A1675C" w:rsidRDefault="00000000">
      <w:pPr>
        <w:widowControl/>
        <w:spacing w:before="40" w:after="60"/>
        <w:ind w:firstLine="0"/>
      </w:pPr>
      <w:r>
        <w:rPr>
          <w:rFonts w:ascii="Palatino Linotype" w:hAnsi="Palatino Linotype" w:cs="Palatino Linotype" w:eastAsia="Palatino Linotype"/>
        </w:rPr>
        <w:t>"My clock stopped."</w:t>
      </w:r>
    </w:p>
    <w:p w14:paraId="652A8C72" w14:textId="77777777" w:rsidR="00A1675C" w:rsidRDefault="00000000">
      <w:pPr>
        <w:widowControl/>
        <w:spacing w:before="40" w:after="60"/>
        <w:ind w:firstLine="0"/>
      </w:pPr>
      <w:r>
        <w:rPr>
          <w:rFonts w:ascii="Palatino Linotype" w:hAnsi="Palatino Linotype" w:cs="Palatino Linotype" w:eastAsia="Palatino Linotype"/>
        </w:rPr>
        <w:t>"We know."</w:t>
      </w:r>
    </w:p>
    <w:p w14:paraId="2C5AF01F" w14:textId="77777777" w:rsidR="00A1675C" w:rsidRDefault="00000000">
      <w:pPr>
        <w:widowControl/>
        <w:spacing w:before="40" w:after="60"/>
        <w:ind w:firstLine="0"/>
      </w:pPr>
      <w:r>
        <w:rPr>
          <w:rFonts w:ascii="Palatino Linotype" w:hAnsi="Palatino Linotype" w:cs="Palatino Linotype" w:eastAsia="Palatino Linotype"/>
        </w:rPr>
        <w:t>"No."</w:t>
      </w:r>
    </w:p>
    <w:p w14:paraId="37BA8EA8" w14:textId="77777777" w:rsidR="00A1675C" w:rsidRDefault="00000000">
      <w:pPr>
        <w:widowControl/>
        <w:ind w:firstLine="432"/>
      </w:pPr>
      <w:r>
        <w:rPr>
          <w:rFonts w:ascii="Palatino Linotype" w:hAnsi="Palatino Linotype" w:cs="Palatino Linotype" w:eastAsia="Palatino Linotype"/>
        </w:rPr>
        <w:t>Weinstein's calm voice became quieter.</w:t>
      </w:r>
    </w:p>
    <w:p w14:paraId="0AFFA21E" w14:textId="77777777" w:rsidR="00A1675C" w:rsidRDefault="00000000">
      <w:pPr>
        <w:widowControl/>
        <w:spacing w:before="40" w:after="60"/>
        <w:ind w:firstLine="0"/>
      </w:pPr>
      <w:r>
        <w:rPr>
          <w:rFonts w:ascii="Palatino Linotype" w:hAnsi="Palatino Linotype" w:cs="Palatino Linotype" w:eastAsia="Palatino Linotype"/>
        </w:rPr>
        <w:t>"It stopped before the clocks in London stopped."</w:t>
      </w:r>
    </w:p>
    <w:p w14:paraId="0BFB1FA2" w14:textId="1909ADCA" w:rsidR="00A1675C" w:rsidRDefault="00000000">
      <w:pPr>
        <w:widowControl/>
        <w:ind w:firstLine="432"/>
      </w:pPr>
      <w:r>
        <w:rPr>
          <w:rFonts w:ascii="Palatino Linotype" w:hAnsi="Palatino Linotype" w:cs="Palatino Linotype" w:eastAsia="Palatino Linotype"/>
        </w:rPr>
        <w:t>Derek froze. Penny examined him. Trevor stopped moving.</w:t>
      </w:r>
    </w:p>
    <w:p w14:paraId="3BF94F50" w14:textId="77777777" w:rsidR="00A1675C" w:rsidRDefault="00000000">
      <w:pPr>
        <w:widowControl/>
        <w:spacing w:before="40" w:after="120"/>
        <w:ind w:firstLine="432"/>
      </w:pPr>
      <w:r>
        <w:rPr>
          <w:rFonts w:ascii="Palatino Linotype" w:hAnsi="Palatino Linotype" w:cs="Palatino Linotype" w:eastAsia="Palatino Linotype"/>
        </w:rPr>
        <w:t>Derek added:</w:t>
      </w:r>
    </w:p>
    <w:p w14:paraId="66647226" w14:textId="77777777" w:rsidR="00A1675C" w:rsidRDefault="00000000">
      <w:pPr>
        <w:widowControl/>
        <w:spacing w:before="40" w:after="60"/>
        <w:ind w:firstLine="0"/>
      </w:pPr>
      <w:r>
        <w:rPr>
          <w:rFonts w:ascii="Palatino Linotype" w:hAnsi="Palatino Linotype" w:cs="Palatino Linotype" w:eastAsia="Palatino Linotype"/>
        </w:rPr>
        <w:t>"When?"</w:t>
      </w:r>
    </w:p>
    <w:p w14:paraId="367BFD96" w14:textId="77777777" w:rsidR="00A1675C" w:rsidRDefault="00000000">
      <w:pPr>
        <w:widowControl/>
        <w:spacing w:before="40" w:after="60"/>
        <w:ind w:firstLine="0"/>
      </w:pPr>
      <w:r>
        <w:rPr>
          <w:rFonts w:ascii="Palatino Linotype" w:hAnsi="Palatino Linotype" w:cs="Palatino Linotype" w:eastAsia="Palatino Linotype"/>
        </w:rPr>
        <w:t>"Eleven sixteen."</w:t>
      </w:r>
    </w:p>
    <w:p w14:paraId="4DBC3EE7" w14:textId="77777777" w:rsidR="00A1675C" w:rsidRDefault="00000000">
      <w:pPr>
        <w:widowControl/>
        <w:ind w:firstLine="432"/>
      </w:pPr>
      <w:r>
        <w:rPr>
          <w:rFonts w:ascii="Palatino Linotype" w:hAnsi="Palatino Linotype" w:cs="Palatino Linotype" w:eastAsia="Palatino Linotype"/>
        </w:rPr>
        <w:t>Derek stared intently at the ancient brass clock.</w:t>
      </w:r>
    </w:p>
    <w:p w14:paraId="49C614D6" w14:textId="77777777" w:rsidR="00A1675C" w:rsidRDefault="00000000">
      <w:pPr>
        <w:widowControl/>
        <w:spacing w:before="40" w:after="60"/>
        <w:ind w:firstLine="0"/>
      </w:pPr>
      <w:r>
        <w:rPr>
          <w:rFonts w:ascii="Palatino Linotype" w:hAnsi="Palatino Linotype" w:cs="Palatino Linotype" w:eastAsia="Palatino Linotype"/>
        </w:rPr>
        <w:t>"But ours stopped at eleven seventeen."</w:t>
      </w:r>
    </w:p>
    <w:p w14:paraId="4F1A2551" w14:textId="77777777" w:rsidR="00A1675C" w:rsidRDefault="00000000">
      <w:pPr>
        <w:widowControl/>
        <w:spacing w:before="40" w:after="60"/>
        <w:ind w:firstLine="0"/>
      </w:pPr>
      <w:r>
        <w:rPr>
          <w:rFonts w:ascii="Palatino Linotype" w:hAnsi="Palatino Linotype" w:cs="Palatino Linotype" w:eastAsia="Palatino Linotype"/>
        </w:rPr>
        <w:t>"Yes."</w:t>
      </w:r>
    </w:p>
    <w:p w14:paraId="39166A85" w14:textId="77777777" w:rsidR="00A1675C" w:rsidRDefault="00000000">
      <w:pPr>
        <w:widowControl/>
        <w:spacing w:before="40" w:after="60"/>
        <w:ind w:firstLine="0"/>
      </w:pPr>
      <w:r>
        <w:rPr>
          <w:rFonts w:ascii="Palatino Linotype" w:hAnsi="Palatino Linotype" w:cs="Palatino Linotype" w:eastAsia="Palatino Linotype"/>
        </w:rPr>
        <w:t>"So there's a one-minute difference."</w:t>
      </w:r>
    </w:p>
    <w:p w14:paraId="2C013ED8" w14:textId="77777777" w:rsidR="00A1675C" w:rsidRDefault="00000000">
      <w:pPr>
        <w:widowControl/>
        <w:spacing w:before="40" w:after="60"/>
        <w:ind w:firstLine="0"/>
      </w:pPr>
      <w:r>
        <w:rPr>
          <w:rFonts w:ascii="Palatino Linotype" w:hAnsi="Palatino Linotype" w:cs="Palatino Linotype" w:eastAsia="Palatino Linotype"/>
        </w:rPr>
        <w:t>"Exactly."</w:t>
      </w:r>
    </w:p>
    <w:p w14:paraId="46D4A5BB" w14:textId="77777777" w:rsidR="00A1675C" w:rsidRDefault="00000000">
      <w:pPr>
        <w:widowControl/>
        <w:ind w:firstLine="432"/>
      </w:pPr>
      <w:r>
        <w:rPr>
          <w:rFonts w:ascii="Palatino Linotype" w:hAnsi="Palatino Linotype" w:cs="Palatino Linotype" w:eastAsia="Palatino Linotype"/>
        </w:rPr>
        <w:t>Derek thought.</w:t>
      </w:r>
    </w:p>
    <w:p w14:paraId="66E6D8CA" w14:textId="77777777" w:rsidR="00A1675C" w:rsidRDefault="00000000">
      <w:pPr>
        <w:widowControl/>
        <w:spacing w:before="40" w:after="60"/>
        <w:ind w:firstLine="0"/>
      </w:pPr>
      <w:r>
        <w:rPr>
          <w:rFonts w:ascii="Palatino Linotype" w:hAnsi="Palatino Linotype" w:cs="Palatino Linotype" w:eastAsia="Palatino Linotype"/>
        </w:rPr>
        <w:t>"That could be ordinary synchronization."</w:t>
      </w:r>
    </w:p>
    <w:p w14:paraId="41179FC4" w14:textId="77777777" w:rsidR="00A1675C" w:rsidRDefault="00000000">
      <w:pPr>
        <w:widowControl/>
        <w:spacing w:before="40" w:after="60"/>
        <w:ind w:firstLine="0"/>
      </w:pPr>
      <w:r>
        <w:rPr>
          <w:rFonts w:ascii="Palatino Linotype" w:hAnsi="Palatino Linotype" w:cs="Palatino Linotype" w:eastAsia="Palatino Linotype"/>
        </w:rPr>
        <w:t>"No."</w:t>
      </w:r>
    </w:p>
    <w:p w14:paraId="4258E8A3" w14:textId="77777777" w:rsidR="00A1675C" w:rsidRDefault="00000000">
      <w:pPr>
        <w:widowControl/>
        <w:spacing w:before="40" w:after="60"/>
        <w:ind w:firstLine="0"/>
      </w:pPr>
      <w:r>
        <w:rPr>
          <w:rFonts w:ascii="Palatino Linotype" w:hAnsi="Palatino Linotype" w:cs="Palatino Linotype" w:eastAsia="Palatino Linotype"/>
        </w:rPr>
        <w:t>"How do you know?"</w:t>
      </w:r>
    </w:p>
    <w:p w14:paraId="67E18529" w14:textId="77777777" w:rsidR="00A1675C" w:rsidRDefault="00000000">
      <w:pPr>
        <w:widowControl/>
        <w:spacing w:before="40" w:after="60"/>
        <w:ind w:firstLine="0"/>
      </w:pPr>
      <w:r>
        <w:rPr>
          <w:rFonts w:ascii="Palatino Linotype" w:hAnsi="Palatino Linotype" w:cs="Palatino Linotype" w:eastAsia="Palatino Linotype"/>
        </w:rPr>
        <w:t>"Because I wasn't where you think I was."</w:t>
      </w:r>
    </w:p>
    <w:p w14:paraId="51BE6ED4" w14:textId="77777777" w:rsidR="00A1675C" w:rsidRDefault="00000000">
      <w:pPr>
        <w:widowControl/>
        <w:ind w:firstLine="432"/>
      </w:pPr>
      <w:r>
        <w:rPr>
          <w:rFonts w:ascii="Palatino Linotype" w:hAnsi="Palatino Linotype" w:cs="Palatino Linotype" w:eastAsia="Palatino Linotype"/>
        </w:rPr>
        <w:t>Derek frowned.</w:t>
      </w:r>
    </w:p>
    <w:p w14:paraId="11AE9B4D" w14:textId="77777777" w:rsidR="00A1675C" w:rsidRDefault="00000000">
      <w:pPr>
        <w:widowControl/>
        <w:spacing w:before="40" w:after="60"/>
        <w:ind w:firstLine="0"/>
      </w:pPr>
      <w:r>
        <w:rPr>
          <w:rFonts w:ascii="Palatino Linotype" w:hAnsi="Palatino Linotype" w:cs="Palatino Linotype" w:eastAsia="Palatino Linotype"/>
        </w:rPr>
        <w:t>"What do you mean?"</w:t>
      </w:r>
    </w:p>
    <w:p w14:paraId="72889C1B" w14:textId="77777777" w:rsidR="00A1675C" w:rsidRDefault="00000000">
      <w:pPr>
        <w:widowControl/>
        <w:spacing w:before="40" w:after="60"/>
        <w:ind w:firstLine="0"/>
      </w:pPr>
      <w:r>
        <w:rPr>
          <w:rFonts w:ascii="Palatino Linotype" w:hAnsi="Palatino Linotype" w:cs="Palatino Linotype" w:eastAsia="Palatino Linotype"/>
        </w:rPr>
        <w:t>"I was on the train."</w:t>
      </w:r>
    </w:p>
    <w:p w14:paraId="7DD9AE6B" w14:textId="77777777" w:rsidR="00A1675C" w:rsidRDefault="00000000">
      <w:pPr>
        <w:widowControl/>
        <w:ind w:firstLine="432"/>
      </w:pPr>
      <w:r>
        <w:rPr>
          <w:rFonts w:ascii="Palatino Linotype" w:hAnsi="Palatino Linotype" w:cs="Palatino Linotype" w:eastAsia="Palatino Linotype"/>
        </w:rPr>
        <w:t>Derek stared intently.</w:t>
      </w:r>
    </w:p>
    <w:p w14:paraId="23052D64" w14:textId="77777777" w:rsidR="00A1675C" w:rsidRDefault="00000000">
      <w:pPr>
        <w:widowControl/>
        <w:spacing w:before="40" w:after="60"/>
        <w:ind w:firstLine="0"/>
      </w:pPr>
      <w:r>
        <w:rPr>
          <w:rFonts w:ascii="Palatino Linotype" w:hAnsi="Palatino Linotype" w:cs="Palatino Linotype" w:eastAsia="Palatino Linotype"/>
        </w:rPr>
        <w:t>"What train?"</w:t>
      </w:r>
    </w:p>
    <w:p w14:paraId="18AB2C2C" w14:textId="77777777" w:rsidR="00A1675C" w:rsidRDefault="00000000">
      <w:pPr>
        <w:widowControl/>
        <w:spacing w:before="40" w:after="60"/>
        <w:ind w:firstLine="0"/>
      </w:pPr>
      <w:r>
        <w:rPr>
          <w:rFonts w:ascii="Palatino Linotype" w:hAnsi="Palatino Linotype" w:cs="Palatino Linotype" w:eastAsia="Palatino Linotype"/>
        </w:rPr>
        <w:t>"The train to Munich."</w:t>
      </w:r>
    </w:p>
    <w:p w14:paraId="79CA5B76" w14:textId="77777777" w:rsidR="00A1675C" w:rsidRDefault="00000000">
      <w:pPr>
        <w:widowControl/>
        <w:spacing w:before="40" w:after="60"/>
        <w:ind w:firstLine="0"/>
      </w:pPr>
      <w:r>
        <w:rPr>
          <w:rFonts w:ascii="Palatino Linotype" w:hAnsi="Palatino Linotype" w:cs="Palatino Linotype" w:eastAsia="Palatino Linotype"/>
        </w:rPr>
        <w:t>"You were going to Munich."</w:t>
      </w:r>
    </w:p>
    <w:p w14:paraId="6323C902" w14:textId="77777777" w:rsidR="00A1675C" w:rsidRDefault="00000000">
      <w:pPr>
        <w:widowControl/>
        <w:spacing w:before="40" w:after="60"/>
        <w:ind w:firstLine="0"/>
      </w:pPr>
      <w:r>
        <w:rPr>
          <w:rFonts w:ascii="Palatino Linotype" w:hAnsi="Palatino Linotype" w:cs="Palatino Linotype" w:eastAsia="Palatino Linotype"/>
        </w:rPr>
        <w:t>"Yes."</w:t>
      </w:r>
    </w:p>
    <w:p w14:paraId="6EE33767" w14:textId="77777777" w:rsidR="00A1675C" w:rsidRDefault="00000000">
      <w:pPr>
        <w:widowControl/>
        <w:spacing w:before="40" w:after="60"/>
        <w:ind w:firstLine="0"/>
      </w:pPr>
      <w:r>
        <w:rPr>
          <w:rFonts w:ascii="Palatino Linotype" w:hAnsi="Palatino Linotype" w:cs="Palatino Linotype" w:eastAsia="Palatino Linotype"/>
        </w:rPr>
        <w:t>"You were already in Munich."</w:t>
      </w:r>
    </w:p>
    <w:p w14:paraId="1DD156EB" w14:textId="77777777" w:rsidR="00A1675C" w:rsidRDefault="00000000">
      <w:pPr>
        <w:widowControl/>
        <w:spacing w:before="40" w:after="60"/>
        <w:ind w:firstLine="0"/>
      </w:pPr>
      <w:r>
        <w:rPr>
          <w:rFonts w:ascii="Palatino Linotype" w:hAnsi="Palatino Linotype" w:cs="Palatino Linotype" w:eastAsia="Palatino Linotype"/>
        </w:rPr>
        <w:t>"Yes."</w:t>
      </w:r>
    </w:p>
    <w:p w14:paraId="03002973" w14:textId="77777777" w:rsidR="00A1675C" w:rsidRDefault="00000000">
      <w:pPr>
        <w:widowControl/>
        <w:ind w:firstLine="432"/>
      </w:pPr>
      <w:r>
        <w:rPr>
          <w:rFonts w:ascii="Palatino Linotype" w:hAnsi="Palatino Linotype" w:cs="Palatino Linotype" w:eastAsia="Palatino Linotype"/>
        </w:rPr>
        <w:t>Derek quietly closed his eyes.</w:t>
      </w:r>
    </w:p>
    <w:p w14:paraId="3842DD78" w14:textId="77777777" w:rsidR="00A1675C" w:rsidRDefault="00000000">
      <w:pPr>
        <w:widowControl/>
        <w:spacing w:before="40" w:after="60"/>
        <w:ind w:firstLine="0"/>
      </w:pPr>
      <w:r>
        <w:rPr>
          <w:rFonts w:ascii="Palatino Linotype" w:hAnsi="Palatino Linotype" w:cs="Palatino Linotype" w:eastAsia="Palatino Linotype"/>
        </w:rPr>
        <w:t>"Alfred."</w:t>
      </w:r>
    </w:p>
    <w:p w14:paraId="78372361" w14:textId="77777777" w:rsidR="00A1675C" w:rsidRDefault="00000000">
      <w:pPr>
        <w:widowControl/>
        <w:spacing w:before="40" w:after="60"/>
        <w:ind w:firstLine="0"/>
      </w:pPr>
      <w:r>
        <w:rPr>
          <w:rFonts w:ascii="Palatino Linotype" w:hAnsi="Palatino Linotype" w:cs="Palatino Linotype" w:eastAsia="Palatino Linotype"/>
        </w:rPr>
        <w:t>"Yes?"</w:t>
      </w:r>
    </w:p>
    <w:p w14:paraId="76552876" w14:textId="77777777" w:rsidR="00A1675C" w:rsidRDefault="00000000">
      <w:pPr>
        <w:widowControl/>
        <w:spacing w:before="40" w:after="60"/>
        <w:ind w:firstLine="0"/>
      </w:pPr>
      <w:r>
        <w:rPr>
          <w:rFonts w:ascii="Palatino Linotype" w:hAnsi="Palatino Linotype" w:cs="Palatino Linotype" w:eastAsia="Palatino Linotype"/>
        </w:rPr>
        <w:t>"You were on a train going to Munich while you were in Munich."</w:t>
      </w:r>
    </w:p>
    <w:p w14:paraId="3BFE2A2F" w14:textId="77777777" w:rsidR="00A1675C" w:rsidRDefault="00000000">
      <w:pPr>
        <w:widowControl/>
        <w:spacing w:before="40" w:after="60"/>
        <w:ind w:firstLine="0"/>
      </w:pPr>
      <w:r>
        <w:rPr>
          <w:rFonts w:ascii="Palatino Linotype" w:hAnsi="Palatino Linotype" w:cs="Palatino Linotype" w:eastAsia="Palatino Linotype"/>
        </w:rPr>
        <w:t>"Yes."</w:t>
      </w:r>
    </w:p>
    <w:p w14:paraId="20A51588" w14:textId="77777777" w:rsidR="00A1675C" w:rsidRDefault="00000000">
      <w:pPr>
        <w:widowControl/>
        <w:spacing w:before="40" w:after="60"/>
        <w:ind w:firstLine="0"/>
      </w:pPr>
      <w:r>
        <w:rPr>
          <w:rFonts w:ascii="Palatino Linotype" w:hAnsi="Palatino Linotype" w:cs="Palatino Linotype" w:eastAsia="Palatino Linotype"/>
        </w:rPr>
        <w:t>"How?"</w:t>
      </w:r>
    </w:p>
    <w:p w14:paraId="7837CEAE" w14:textId="77777777" w:rsidR="00A1675C" w:rsidRDefault="00000000">
      <w:pPr>
        <w:widowControl/>
        <w:spacing w:before="40" w:after="60"/>
        <w:ind w:firstLine="0"/>
      </w:pPr>
      <w:r>
        <w:rPr>
          <w:rFonts w:ascii="Palatino Linotype" w:hAnsi="Palatino Linotype" w:cs="Palatino Linotype" w:eastAsia="Palatino Linotype"/>
        </w:rPr>
        <w:t>"I don't know."</w:t>
      </w:r>
    </w:p>
    <w:p w14:paraId="1000E5F8" w14:textId="3DE85432" w:rsidR="00A1675C" w:rsidRDefault="003434B6">
      <w:pPr>
        <w:widowControl/>
        <w:ind w:firstLine="432"/>
      </w:pPr>
      <w:r>
        <w:rPr>
          <w:rFonts w:ascii="Palatino Linotype" w:hAnsi="Palatino Linotype" w:cs="Palatino Linotype" w:eastAsia="Palatino Linotype"/>
        </w:rPr>
        <w:t>Penny smiled.</w:t>
      </w:r>
    </w:p>
    <w:p w14:paraId="0D831F35" w14:textId="77777777" w:rsidR="00A1675C" w:rsidRDefault="00000000">
      <w:pPr>
        <w:widowControl/>
        <w:spacing w:before="40" w:after="60"/>
        <w:ind w:firstLine="0"/>
      </w:pPr>
      <w:r>
        <w:rPr>
          <w:rFonts w:ascii="Palatino Linotype" w:hAnsi="Palatino Linotype" w:cs="Palatino Linotype" w:eastAsia="Palatino Linotype"/>
        </w:rPr>
        <w:t>"That's rather good."</w:t>
      </w:r>
    </w:p>
    <w:p w14:paraId="7A50EBFF" w14:textId="77777777" w:rsidR="00A1675C" w:rsidRDefault="00000000">
      <w:pPr>
        <w:widowControl/>
        <w:ind w:firstLine="432"/>
      </w:pPr>
      <w:r>
        <w:rPr>
          <w:rFonts w:ascii="Palatino Linotype" w:hAnsi="Palatino Linotype" w:cs="Palatino Linotype" w:eastAsia="Palatino Linotype"/>
        </w:rPr>
        <w:t>Derek inspected her.</w:t>
      </w:r>
    </w:p>
    <w:p w14:paraId="0D7A9B3D" w14:textId="77777777" w:rsidR="00A1675C" w:rsidRDefault="00000000">
      <w:pPr>
        <w:widowControl/>
        <w:spacing w:before="40" w:after="60"/>
        <w:ind w:firstLine="0"/>
      </w:pPr>
      <w:r>
        <w:rPr>
          <w:rFonts w:ascii="Palatino Linotype" w:hAnsi="Palatino Linotype" w:cs="Palatino Linotype" w:eastAsia="Palatino Linotype"/>
        </w:rPr>
        <w:t>"Is it?"</w:t>
      </w:r>
    </w:p>
    <w:p w14:paraId="33A2218B" w14:textId="77777777" w:rsidR="00A1675C" w:rsidRDefault="00000000">
      <w:pPr>
        <w:widowControl/>
        <w:spacing w:before="40" w:after="60"/>
        <w:ind w:firstLine="0"/>
      </w:pPr>
      <w:r>
        <w:rPr>
          <w:rFonts w:ascii="Palatino Linotype" w:hAnsi="Palatino Linotype" w:cs="Palatino Linotype" w:eastAsia="Palatino Linotype"/>
        </w:rPr>
        <w:t>"Yes."</w:t>
      </w:r>
    </w:p>
    <w:p w14:paraId="6DED95AE" w14:textId="77777777" w:rsidR="00A1675C" w:rsidRDefault="00000000">
      <w:pPr>
        <w:widowControl/>
        <w:spacing w:before="40" w:after="60"/>
        <w:ind w:firstLine="0"/>
      </w:pPr>
      <w:r>
        <w:rPr>
          <w:rFonts w:ascii="Palatino Linotype" w:hAnsi="Palatino Linotype" w:cs="Palatino Linotype" w:eastAsia="Palatino Linotype"/>
        </w:rPr>
        <w:t>"Why?"</w:t>
      </w:r>
    </w:p>
    <w:p w14:paraId="4E94194A" w14:textId="77777777" w:rsidR="00A1675C" w:rsidRDefault="00000000">
      <w:pPr>
        <w:widowControl/>
        <w:spacing w:before="40" w:after="60"/>
        <w:ind w:firstLine="0"/>
      </w:pPr>
      <w:r>
        <w:rPr>
          <w:rFonts w:ascii="Palatino Linotype" w:hAnsi="Palatino Linotype" w:cs="Palatino Linotype" w:eastAsia="Palatino Linotype"/>
        </w:rPr>
        <w:t>"Because now we have a genuine problem."</w:t>
      </w:r>
    </w:p>
    <w:p w14:paraId="229B0713" w14:textId="77777777" w:rsidR="00A1675C" w:rsidRDefault="00000000">
      <w:pPr>
        <w:widowControl/>
        <w:ind w:firstLine="432"/>
      </w:pPr>
      <w:r>
        <w:rPr>
          <w:rFonts w:ascii="Palatino Linotype" w:hAnsi="Palatino Linotype" w:cs="Palatino Linotype" w:eastAsia="Palatino Linotype"/>
        </w:rPr>
        <w:t>Derek returned to the phone.</w:t>
      </w:r>
    </w:p>
    <w:p w14:paraId="306B198D" w14:textId="77777777" w:rsidR="00A1675C" w:rsidRDefault="00000000">
      <w:pPr>
        <w:widowControl/>
        <w:spacing w:before="40" w:after="60"/>
        <w:ind w:firstLine="0"/>
      </w:pPr>
      <w:r>
        <w:rPr>
          <w:rFonts w:ascii="Palatino Linotype" w:hAnsi="Palatino Linotype" w:cs="Palatino Linotype" w:eastAsia="Palatino Linotype"/>
        </w:rPr>
        <w:t>"Alfred, where are you now?"</w:t>
      </w:r>
    </w:p>
    <w:p w14:paraId="17C0122A" w14:textId="77777777" w:rsidR="00A1675C" w:rsidRDefault="00000000">
      <w:pPr>
        <w:widowControl/>
        <w:ind w:firstLine="432"/>
      </w:pPr>
      <w:r>
        <w:rPr>
          <w:rFonts w:ascii="Palatino Linotype" w:hAnsi="Palatino Linotype" w:cs="Palatino Linotype" w:eastAsia="Palatino Linotype"/>
        </w:rPr>
        <w:t>There was a pause.</w:t>
      </w:r>
    </w:p>
    <w:p w14:paraId="3E8583DD" w14:textId="77777777" w:rsidR="00A1675C" w:rsidRDefault="00000000">
      <w:pPr>
        <w:widowControl/>
        <w:spacing w:before="40" w:after="60"/>
        <w:ind w:firstLine="0"/>
      </w:pPr>
      <w:r>
        <w:rPr>
          <w:rFonts w:ascii="Palatino Linotype" w:hAnsi="Palatino Linotype" w:cs="Palatino Linotype" w:eastAsia="Palatino Linotype"/>
        </w:rPr>
        <w:t>"On the train."</w:t>
      </w:r>
    </w:p>
    <w:p w14:paraId="23208E61" w14:textId="77777777" w:rsidR="00A1675C" w:rsidRDefault="00000000">
      <w:pPr>
        <w:widowControl/>
        <w:spacing w:before="40" w:after="60"/>
        <w:ind w:firstLine="0"/>
      </w:pPr>
      <w:r>
        <w:rPr>
          <w:rFonts w:ascii="Palatino Linotype" w:hAnsi="Palatino Linotype" w:cs="Palatino Linotype" w:eastAsia="Palatino Linotype"/>
        </w:rPr>
        <w:t>"Which train?"</w:t>
      </w:r>
    </w:p>
    <w:p w14:paraId="3302D197" w14:textId="77777777" w:rsidR="00A1675C" w:rsidRDefault="00000000">
      <w:pPr>
        <w:widowControl/>
        <w:spacing w:before="40" w:after="60"/>
        <w:ind w:firstLine="0"/>
      </w:pPr>
      <w:r>
        <w:rPr>
          <w:rFonts w:ascii="Palatino Linotype" w:hAnsi="Palatino Linotype" w:cs="Palatino Linotype" w:eastAsia="Palatino Linotype"/>
        </w:rPr>
        <w:t>"The train to Munich."</w:t>
      </w:r>
    </w:p>
    <w:p w14:paraId="0E2F6A18" w14:textId="77777777" w:rsidR="00A1675C" w:rsidRDefault="00000000">
      <w:pPr>
        <w:widowControl/>
        <w:ind w:firstLine="432"/>
      </w:pPr>
      <w:r>
        <w:rPr>
          <w:rFonts w:ascii="Palatino Linotype" w:hAnsi="Palatino Linotype" w:cs="Palatino Linotype" w:eastAsia="Palatino Linotype"/>
        </w:rPr>
        <w:t>Derek frowned.</w:t>
      </w:r>
    </w:p>
    <w:p w14:paraId="4C05E532" w14:textId="77777777" w:rsidR="00A1675C" w:rsidRDefault="00000000">
      <w:pPr>
        <w:widowControl/>
        <w:spacing w:before="40" w:after="60"/>
        <w:ind w:firstLine="0"/>
      </w:pPr>
      <w:r>
        <w:rPr>
          <w:rFonts w:ascii="Palatino Linotype" w:hAnsi="Palatino Linotype" w:cs="Palatino Linotype" w:eastAsia="Palatino Linotype"/>
        </w:rPr>
        <w:t>"But you're in Munich."</w:t>
      </w:r>
    </w:p>
    <w:p w14:paraId="19369E23" w14:textId="77777777" w:rsidR="00A1675C" w:rsidRDefault="00000000">
      <w:pPr>
        <w:widowControl/>
        <w:spacing w:before="40" w:after="60"/>
        <w:ind w:firstLine="0"/>
      </w:pPr>
      <w:r>
        <w:rPr>
          <w:rFonts w:ascii="Palatino Linotype" w:hAnsi="Palatino Linotype" w:cs="Palatino Linotype" w:eastAsia="Palatino Linotype"/>
        </w:rPr>
        <w:t>"Apparently."</w:t>
      </w:r>
    </w:p>
    <w:p w14:paraId="5F5D5890" w14:textId="40908AD5" w:rsidR="00A1675C" w:rsidRDefault="00000000">
      <w:pPr>
        <w:widowControl/>
        <w:ind w:firstLine="432"/>
      </w:pPr>
      <w:r>
        <w:rPr>
          <w:rFonts w:ascii="Palatino Linotype" w:hAnsi="Palatino Linotype" w:cs="Palatino Linotype" w:eastAsia="Palatino Linotype"/>
        </w:rPr>
        <w:t>Trevor looked at Penny.</w:t>
      </w:r>
    </w:p>
    <w:p w14:paraId="1B1B80D4" w14:textId="77777777" w:rsidR="00A1675C" w:rsidRDefault="00000000">
      <w:pPr>
        <w:widowControl/>
        <w:spacing w:before="40" w:after="60"/>
        <w:ind w:firstLine="0"/>
      </w:pPr>
      <w:r>
        <w:rPr>
          <w:rFonts w:ascii="Palatino Linotype" w:hAnsi="Palatino Linotype" w:cs="Palatino Linotype" w:eastAsia="Palatino Linotype"/>
        </w:rPr>
        <w:t>"Could he be in two reference frames?"</w:t>
      </w:r>
    </w:p>
    <w:p w14:paraId="092A09CE" w14:textId="7E3152C9" w:rsidR="00A1675C" w:rsidRDefault="003434B6">
      <w:pPr>
        <w:widowControl/>
        <w:ind w:firstLine="432"/>
      </w:pPr>
      <w:r>
        <w:rPr>
          <w:rFonts w:ascii="Palatino Linotype" w:hAnsi="Palatino Linotype" w:cs="Palatino Linotype" w:eastAsia="Palatino Linotype"/>
        </w:rPr>
        <w:t>Penny shook her head.</w:t>
      </w:r>
    </w:p>
    <w:p w14:paraId="2CC6CD93" w14:textId="77777777" w:rsidR="00A1675C" w:rsidRDefault="00000000">
      <w:pPr>
        <w:widowControl/>
        <w:spacing w:before="40" w:after="60"/>
        <w:ind w:firstLine="0"/>
      </w:pPr>
      <w:r>
        <w:rPr>
          <w:rFonts w:ascii="Palatino Linotype" w:hAnsi="Palatino Linotype" w:cs="Palatino Linotype" w:eastAsia="Palatino Linotype"/>
        </w:rPr>
        <w:t>"Not in that sense."</w:t>
      </w:r>
    </w:p>
    <w:p w14:paraId="61C93A8C" w14:textId="77777777" w:rsidR="00A1675C" w:rsidRDefault="00000000">
      <w:pPr>
        <w:widowControl/>
        <w:spacing w:before="40" w:after="60"/>
        <w:ind w:firstLine="0"/>
      </w:pPr>
      <w:r>
        <w:rPr>
          <w:rFonts w:ascii="Palatino Linotype" w:hAnsi="Palatino Linotype" w:cs="Palatino Linotype" w:eastAsia="Palatino Linotype"/>
        </w:rPr>
        <w:t>"Right."</w:t>
      </w:r>
    </w:p>
    <w:p w14:paraId="7FD7E4E6" w14:textId="77777777" w:rsidR="00A1675C" w:rsidRDefault="00000000">
      <w:pPr>
        <w:widowControl/>
        <w:spacing w:before="40" w:after="120"/>
        <w:ind w:firstLine="432"/>
      </w:pPr>
      <w:r>
        <w:rPr>
          <w:rFonts w:ascii="Palatino Linotype" w:hAnsi="Palatino Linotype" w:cs="Palatino Linotype" w:eastAsia="Palatino Linotype"/>
        </w:rPr>
        <w:t>Derek explained:</w:t>
      </w:r>
    </w:p>
    <w:p w14:paraId="187535CE" w14:textId="77777777" w:rsidR="00A1675C" w:rsidRDefault="00000000">
      <w:pPr>
        <w:widowControl/>
        <w:spacing w:before="40" w:after="60"/>
        <w:ind w:firstLine="0"/>
      </w:pPr>
      <w:r>
        <w:rPr>
          <w:rFonts w:ascii="Palatino Linotype" w:hAnsi="Palatino Linotype" w:cs="Palatino Linotype" w:eastAsia="Palatino Linotype"/>
        </w:rPr>
        <w:t>"Alfred, can you see the station?"</w:t>
      </w:r>
    </w:p>
    <w:p w14:paraId="639DE930" w14:textId="77777777" w:rsidR="00A1675C" w:rsidRDefault="00000000">
      <w:pPr>
        <w:widowControl/>
        <w:spacing w:before="40" w:after="60"/>
        <w:ind w:firstLine="0"/>
      </w:pPr>
      <w:r>
        <w:rPr>
          <w:rFonts w:ascii="Palatino Linotype" w:hAnsi="Palatino Linotype" w:cs="Palatino Linotype" w:eastAsia="Palatino Linotype"/>
        </w:rPr>
        <w:t>"Yes."</w:t>
      </w:r>
    </w:p>
    <w:p w14:paraId="3C07CFF9" w14:textId="77777777" w:rsidR="00A1675C" w:rsidRDefault="00000000">
      <w:pPr>
        <w:widowControl/>
        <w:spacing w:before="40" w:after="60"/>
        <w:ind w:firstLine="0"/>
      </w:pPr>
      <w:r>
        <w:rPr>
          <w:rFonts w:ascii="Palatino Linotype" w:hAnsi="Palatino Linotype" w:cs="Palatino Linotype" w:eastAsia="Palatino Linotype"/>
        </w:rPr>
        <w:t>"Which one?"</w:t>
      </w:r>
    </w:p>
    <w:p w14:paraId="12C24EC3" w14:textId="77777777" w:rsidR="00A1675C" w:rsidRDefault="00000000">
      <w:pPr>
        <w:widowControl/>
        <w:spacing w:before="40" w:after="60"/>
        <w:ind w:firstLine="0"/>
      </w:pPr>
      <w:r>
        <w:rPr>
          <w:rFonts w:ascii="Palatino Linotype" w:hAnsi="Palatino Linotype" w:cs="Palatino Linotype" w:eastAsia="Palatino Linotype"/>
        </w:rPr>
        <w:t>"Munich."</w:t>
      </w:r>
    </w:p>
    <w:p w14:paraId="4354575F" w14:textId="77777777" w:rsidR="00A1675C" w:rsidRDefault="00000000">
      <w:pPr>
        <w:widowControl/>
        <w:spacing w:before="40" w:after="60"/>
        <w:ind w:firstLine="0"/>
      </w:pPr>
      <w:r>
        <w:rPr>
          <w:rFonts w:ascii="Palatino Linotype" w:hAnsi="Palatino Linotype" w:cs="Palatino Linotype" w:eastAsia="Palatino Linotype"/>
        </w:rPr>
        <w:t>"Are you moving?"</w:t>
      </w:r>
    </w:p>
    <w:p w14:paraId="15A8AAC3" w14:textId="77777777" w:rsidR="00A1675C" w:rsidRDefault="00000000">
      <w:pPr>
        <w:widowControl/>
        <w:spacing w:before="40" w:after="60"/>
        <w:ind w:firstLine="0"/>
      </w:pPr>
      <w:r>
        <w:rPr>
          <w:rFonts w:ascii="Palatino Linotype" w:hAnsi="Palatino Linotype" w:cs="Palatino Linotype" w:eastAsia="Palatino Linotype"/>
        </w:rPr>
        <w:t>"Yes."</w:t>
      </w:r>
    </w:p>
    <w:p w14:paraId="02ABA6C0" w14:textId="77777777" w:rsidR="00A1675C" w:rsidRDefault="00000000">
      <w:pPr>
        <w:widowControl/>
        <w:spacing w:before="40" w:after="60"/>
        <w:ind w:firstLine="0"/>
      </w:pPr>
      <w:r>
        <w:rPr>
          <w:rFonts w:ascii="Palatino Linotype" w:hAnsi="Palatino Linotype" w:cs="Palatino Linotype" w:eastAsia="Palatino Linotype"/>
        </w:rPr>
        <w:t>"Relative to the station?"</w:t>
      </w:r>
    </w:p>
    <w:p w14:paraId="0E28D82A" w14:textId="77777777" w:rsidR="00A1675C" w:rsidRDefault="00000000">
      <w:pPr>
        <w:widowControl/>
        <w:spacing w:before="40" w:after="60"/>
        <w:ind w:firstLine="0"/>
      </w:pPr>
      <w:r>
        <w:rPr>
          <w:rFonts w:ascii="Palatino Linotype" w:hAnsi="Palatino Linotype" w:cs="Palatino Linotype" w:eastAsia="Palatino Linotype"/>
        </w:rPr>
        <w:t>"Yes."</w:t>
      </w:r>
    </w:p>
    <w:p w14:paraId="4FF97084" w14:textId="77777777" w:rsidR="00A1675C" w:rsidRDefault="00000000">
      <w:pPr>
        <w:widowControl/>
        <w:ind w:firstLine="432"/>
      </w:pPr>
      <w:r>
        <w:rPr>
          <w:rFonts w:ascii="Palatino Linotype" w:hAnsi="Palatino Linotype" w:cs="Palatino Linotype" w:eastAsia="Palatino Linotype"/>
        </w:rPr>
        <w:t>Derek rubbed his forehead.</w:t>
      </w:r>
    </w:p>
    <w:p w14:paraId="2F5E5DB5" w14:textId="77777777" w:rsidR="00A1675C" w:rsidRDefault="00000000">
      <w:pPr>
        <w:widowControl/>
        <w:spacing w:before="40" w:after="60"/>
        <w:ind w:firstLine="0"/>
      </w:pPr>
      <w:r>
        <w:rPr>
          <w:rFonts w:ascii="Palatino Linotype" w:hAnsi="Palatino Linotype" w:cs="Palatino Linotype" w:eastAsia="Palatino Linotype"/>
        </w:rPr>
        <w:t>"Then what is happening?"</w:t>
      </w:r>
    </w:p>
    <w:p w14:paraId="523DB5DB" w14:textId="77777777" w:rsidR="00A1675C" w:rsidRDefault="00000000">
      <w:pPr>
        <w:widowControl/>
        <w:spacing w:before="40" w:after="120"/>
        <w:ind w:firstLine="432"/>
      </w:pPr>
      <w:r>
        <w:rPr>
          <w:rFonts w:ascii="Palatino Linotype" w:hAnsi="Palatino Linotype" w:cs="Palatino Linotype" w:eastAsia="Palatino Linotype"/>
        </w:rPr>
        <w:t>Weinstein declared:</w:t>
      </w:r>
    </w:p>
    <w:p w14:paraId="247668E1" w14:textId="77777777" w:rsidR="00A1675C" w:rsidRDefault="00000000">
      <w:pPr>
        <w:widowControl/>
        <w:spacing w:before="40" w:after="60"/>
        <w:ind w:firstLine="0"/>
      </w:pPr>
      <w:r>
        <w:rPr>
          <w:rFonts w:ascii="Palatino Linotype" w:hAnsi="Palatino Linotype" w:cs="Palatino Linotype" w:eastAsia="Palatino Linotype"/>
        </w:rPr>
        <w:t>"I don't know."</w:t>
      </w:r>
    </w:p>
    <w:p w14:paraId="6DA23CCD" w14:textId="77777777" w:rsidR="00A1675C" w:rsidRDefault="00000000">
      <w:pPr>
        <w:widowControl/>
        <w:ind w:firstLine="432"/>
      </w:pPr>
      <w:r>
        <w:rPr>
          <w:rFonts w:ascii="Palatino Linotype" w:hAnsi="Palatino Linotype" w:cs="Palatino Linotype" w:eastAsia="Palatino Linotype"/>
        </w:rPr>
        <w:t>Derek nodded.</w:t>
      </w:r>
    </w:p>
    <w:p w14:paraId="0403861A" w14:textId="77777777" w:rsidR="00A1675C" w:rsidRDefault="00000000">
      <w:pPr>
        <w:widowControl/>
        <w:spacing w:before="40" w:after="60"/>
        <w:ind w:firstLine="0"/>
      </w:pPr>
      <w:r>
        <w:rPr>
          <w:rFonts w:ascii="Palatino Linotype" w:hAnsi="Palatino Linotype" w:cs="Palatino Linotype" w:eastAsia="Palatino Linotype"/>
        </w:rPr>
        <w:t>"Well, that's settled."</w:t>
      </w:r>
    </w:p>
    <w:p w14:paraId="163C5037" w14:textId="77777777" w:rsidR="00A1675C" w:rsidRDefault="00000000">
      <w:pPr>
        <w:widowControl/>
        <w:ind w:firstLine="432"/>
      </w:pPr>
      <w:r>
        <w:rPr>
          <w:rFonts w:ascii="Palatino Linotype" w:hAnsi="Palatino Linotype" w:cs="Palatino Linotype" w:eastAsia="Palatino Linotype"/>
        </w:rPr>
        <w:t>Weinstein laughed.</w:t>
      </w:r>
    </w:p>
    <w:p w14:paraId="22DE0D5F" w14:textId="77777777" w:rsidR="00A1675C" w:rsidRDefault="00000000">
      <w:pPr>
        <w:widowControl/>
        <w:spacing w:before="40" w:after="60"/>
        <w:ind w:firstLine="0"/>
      </w:pPr>
      <w:r>
        <w:rPr>
          <w:rFonts w:ascii="Palatino Linotype" w:hAnsi="Palatino Linotype" w:cs="Palatino Linotype" w:eastAsia="Palatino Linotype"/>
        </w:rPr>
        <w:t>"Precisely."</w:t>
      </w:r>
    </w:p>
    <w:p w14:paraId="3BB3C29D" w14:textId="0D99F614" w:rsidR="00A1675C" w:rsidRDefault="00000000">
      <w:pPr>
        <w:widowControl/>
        <w:ind w:firstLine="432"/>
      </w:pPr>
      <w:r>
        <w:rPr>
          <w:rFonts w:ascii="Palatino Linotype" w:hAnsi="Palatino Linotype" w:cs="Palatino Linotype" w:eastAsia="Palatino Linotype"/>
        </w:rPr>
        <w:t>Derek glanced at Penny. She was smiling.</w:t>
      </w:r>
    </w:p>
    <w:p w14:paraId="7A3DD759" w14:textId="77777777" w:rsidR="00A1675C" w:rsidRDefault="00000000">
      <w:pPr>
        <w:widowControl/>
        <w:spacing w:before="40" w:after="60"/>
        <w:ind w:firstLine="0"/>
      </w:pPr>
      <w:r>
        <w:rPr>
          <w:rFonts w:ascii="Palatino Linotype" w:hAnsi="Palatino Linotype" w:cs="Palatino Linotype" w:eastAsia="Palatino Linotype"/>
        </w:rPr>
        <w:t>"What?"</w:t>
      </w:r>
    </w:p>
    <w:p w14:paraId="317B7B20" w14:textId="77777777" w:rsidR="00A1675C" w:rsidRDefault="00000000">
      <w:pPr>
        <w:widowControl/>
        <w:spacing w:before="40" w:after="60"/>
        <w:ind w:firstLine="0"/>
      </w:pPr>
      <w:r>
        <w:rPr>
          <w:rFonts w:ascii="Palatino Linotype" w:hAnsi="Palatino Linotype" w:cs="Palatino Linotype" w:eastAsia="Palatino Linotype"/>
        </w:rPr>
        <w:t>"You're enjoying this."</w:t>
      </w:r>
    </w:p>
    <w:p w14:paraId="692F55F6" w14:textId="77777777" w:rsidR="00A1675C" w:rsidRDefault="00000000">
      <w:pPr>
        <w:widowControl/>
        <w:spacing w:before="40" w:after="60"/>
        <w:ind w:firstLine="0"/>
      </w:pPr>
      <w:r>
        <w:rPr>
          <w:rFonts w:ascii="Palatino Linotype" w:hAnsi="Palatino Linotype" w:cs="Palatino Linotype" w:eastAsia="Palatino Linotype"/>
        </w:rPr>
        <w:t>"Not the impossible train."</w:t>
      </w:r>
    </w:p>
    <w:p w14:paraId="5801A851" w14:textId="77777777" w:rsidR="00A1675C" w:rsidRDefault="00000000">
      <w:pPr>
        <w:widowControl/>
        <w:spacing w:before="40" w:after="60"/>
        <w:ind w:firstLine="0"/>
      </w:pPr>
      <w:r>
        <w:rPr>
          <w:rFonts w:ascii="Palatino Linotype" w:hAnsi="Palatino Linotype" w:cs="Palatino Linotype" w:eastAsia="Palatino Linotype"/>
        </w:rPr>
        <w:t>"The investigation."</w:t>
      </w:r>
    </w:p>
    <w:p w14:paraId="52A2FF1F" w14:textId="77777777" w:rsidR="00A1675C" w:rsidRDefault="00000000">
      <w:pPr>
        <w:widowControl/>
        <w:spacing w:before="40" w:after="60"/>
        <w:ind w:firstLine="0"/>
      </w:pPr>
      <w:r>
        <w:rPr>
          <w:rFonts w:ascii="Palatino Linotype" w:hAnsi="Palatino Linotype" w:cs="Palatino Linotype" w:eastAsia="Palatino Linotype"/>
        </w:rPr>
        <w:t>"Yes."</w:t>
      </w:r>
    </w:p>
    <w:p w14:paraId="52221DFB" w14:textId="77777777" w:rsidR="00A1675C" w:rsidRDefault="00000000">
      <w:pPr>
        <w:widowControl/>
        <w:ind w:firstLine="432"/>
      </w:pPr>
      <w:r>
        <w:rPr>
          <w:rFonts w:ascii="Palatino Linotype" w:hAnsi="Palatino Linotype" w:cs="Palatino Linotype" w:eastAsia="Palatino Linotype"/>
        </w:rPr>
        <w:t>Derek turned back to the phone.</w:t>
      </w:r>
    </w:p>
    <w:p w14:paraId="01E4F83C" w14:textId="77777777" w:rsidR="00A1675C" w:rsidRDefault="00000000">
      <w:pPr>
        <w:widowControl/>
        <w:spacing w:before="40" w:after="60"/>
        <w:ind w:firstLine="0"/>
      </w:pPr>
      <w:r>
        <w:rPr>
          <w:rFonts w:ascii="Palatino Linotype" w:hAnsi="Palatino Linotype" w:cs="Palatino Linotype" w:eastAsia="Palatino Linotype"/>
        </w:rPr>
        <w:t>"Alfred, what does the train clock say?"</w:t>
      </w:r>
    </w:p>
    <w:p w14:paraId="4813C54D" w14:textId="77777777" w:rsidR="00A1675C" w:rsidRDefault="00000000">
      <w:pPr>
        <w:widowControl/>
        <w:spacing w:before="40" w:after="60"/>
        <w:ind w:firstLine="0"/>
      </w:pPr>
      <w:r>
        <w:rPr>
          <w:rFonts w:ascii="Palatino Linotype" w:hAnsi="Palatino Linotype" w:cs="Palatino Linotype" w:eastAsia="Palatino Linotype"/>
        </w:rPr>
        <w:t>"11:17."</w:t>
      </w:r>
    </w:p>
    <w:p w14:paraId="3984FAF5" w14:textId="25284D73" w:rsidR="00A1675C" w:rsidRDefault="00000000">
      <w:pPr>
        <w:widowControl/>
        <w:ind w:firstLine="432"/>
      </w:pPr>
      <w:r>
        <w:rPr>
          <w:rFonts w:ascii="Palatino Linotype" w:hAnsi="Palatino Linotype" w:cs="Palatino Linotype" w:eastAsia="Palatino Linotype"/>
        </w:rPr>
        <w:t>Derek stared at the Bureau clock. 11:17. Penny gazed at hers.</w:t>
      </w:r>
    </w:p>
    <w:p w14:paraId="3D9C6DA2" w14:textId="77777777" w:rsidR="00A1675C" w:rsidRDefault="00000000">
      <w:pPr>
        <w:widowControl/>
        <w:ind w:firstLine="432"/>
      </w:pPr>
      <w:r>
        <w:rPr>
          <w:rFonts w:ascii="Palatino Linotype" w:hAnsi="Palatino Linotype" w:cs="Palatino Linotype" w:eastAsia="Palatino Linotype"/>
        </w:rPr>
        <w:t>11:17. Trevor peered at his phone. 11:17.</w:t>
      </w:r>
    </w:p>
    <w:p w14:paraId="3526B785" w14:textId="77777777" w:rsidR="00A1675C" w:rsidRDefault="00000000">
      <w:pPr>
        <w:widowControl/>
        <w:ind w:firstLine="432"/>
      </w:pPr>
      <w:r>
        <w:rPr>
          <w:rFonts w:ascii="Palatino Linotype" w:hAnsi="Palatino Linotype" w:cs="Palatino Linotype" w:eastAsia="Palatino Linotype"/>
        </w:rPr>
        <w:t>All four devices were synchronized.</w:t>
      </w:r>
    </w:p>
    <w:p w14:paraId="295B30BA" w14:textId="77777777" w:rsidR="00A1675C" w:rsidRDefault="00000000">
      <w:pPr>
        <w:widowControl/>
        <w:spacing w:before="40" w:after="120"/>
        <w:ind w:firstLine="432"/>
      </w:pPr>
      <w:r>
        <w:rPr>
          <w:rFonts w:ascii="Palatino Linotype" w:hAnsi="Palatino Linotype" w:cs="Palatino Linotype" w:eastAsia="Palatino Linotype"/>
        </w:rPr>
        <w:t>Derek announced:</w:t>
      </w:r>
    </w:p>
    <w:p w14:paraId="2A690705" w14:textId="77777777" w:rsidR="00A1675C" w:rsidRDefault="00000000">
      <w:pPr>
        <w:widowControl/>
        <w:spacing w:before="40" w:after="60"/>
        <w:ind w:firstLine="0"/>
      </w:pPr>
      <w:r>
        <w:rPr>
          <w:rFonts w:ascii="Palatino Linotype" w:hAnsi="Palatino Linotype" w:cs="Palatino Linotype" w:eastAsia="Palatino Linotype"/>
        </w:rPr>
        <w:t>"And your watch?"</w:t>
      </w:r>
    </w:p>
    <w:p w14:paraId="1A3F0E2E" w14:textId="77777777" w:rsidR="00A1675C" w:rsidRDefault="00000000">
      <w:pPr>
        <w:widowControl/>
        <w:spacing w:before="40" w:after="60"/>
        <w:ind w:firstLine="0"/>
      </w:pPr>
      <w:r>
        <w:rPr>
          <w:rFonts w:ascii="Palatino Linotype" w:hAnsi="Palatino Linotype" w:cs="Palatino Linotype" w:eastAsia="Palatino Linotype"/>
        </w:rPr>
        <w:t>"11:17."</w:t>
      </w:r>
    </w:p>
    <w:p w14:paraId="000FB981" w14:textId="77777777" w:rsidR="00A1675C" w:rsidRDefault="00000000">
      <w:pPr>
        <w:widowControl/>
        <w:spacing w:before="40" w:after="60"/>
        <w:ind w:firstLine="0"/>
      </w:pPr>
      <w:r>
        <w:rPr>
          <w:rFonts w:ascii="Palatino Linotype" w:hAnsi="Palatino Linotype" w:cs="Palatino Linotype" w:eastAsia="Palatino Linotype"/>
        </w:rPr>
        <w:t>"The brass clock?"</w:t>
      </w:r>
    </w:p>
    <w:p w14:paraId="764C4594" w14:textId="77777777" w:rsidR="00A1675C" w:rsidRDefault="00000000">
      <w:pPr>
        <w:widowControl/>
        <w:spacing w:before="40" w:after="60"/>
        <w:ind w:firstLine="0"/>
      </w:pPr>
      <w:r>
        <w:rPr>
          <w:rFonts w:ascii="Palatino Linotype" w:hAnsi="Palatino Linotype" w:cs="Palatino Linotype" w:eastAsia="Palatino Linotype"/>
        </w:rPr>
        <w:t>"11:17."</w:t>
      </w:r>
    </w:p>
    <w:p w14:paraId="6716360D" w14:textId="77777777" w:rsidR="00A1675C" w:rsidRDefault="00000000">
      <w:pPr>
        <w:widowControl/>
        <w:spacing w:before="40" w:after="60"/>
        <w:ind w:firstLine="0"/>
      </w:pPr>
      <w:r>
        <w:rPr>
          <w:rFonts w:ascii="Palatino Linotype" w:hAnsi="Palatino Linotype" w:cs="Palatino Linotype" w:eastAsia="Palatino Linotype"/>
        </w:rPr>
        <w:t>"All right."</w:t>
      </w:r>
    </w:p>
    <w:p w14:paraId="5A247EF1" w14:textId="77777777" w:rsidR="00A1675C" w:rsidRDefault="00000000">
      <w:pPr>
        <w:widowControl/>
        <w:ind w:firstLine="432"/>
      </w:pPr>
      <w:r>
        <w:rPr>
          <w:rFonts w:ascii="Palatino Linotype" w:hAnsi="Palatino Linotype" w:cs="Palatino Linotype" w:eastAsia="Palatino Linotype"/>
        </w:rPr>
        <w:t>Derek took a breath.</w:t>
      </w:r>
    </w:p>
    <w:p w14:paraId="4526C4CF" w14:textId="77777777" w:rsidR="00A1675C" w:rsidRDefault="00000000">
      <w:pPr>
        <w:widowControl/>
        <w:spacing w:before="40" w:after="60"/>
        <w:ind w:firstLine="0"/>
      </w:pPr>
      <w:r>
        <w:rPr>
          <w:rFonts w:ascii="Palatino Linotype" w:hAnsi="Palatino Linotype" w:cs="Palatino Linotype" w:eastAsia="Palatino Linotype"/>
        </w:rPr>
        <w:t>"Now look outside."</w:t>
      </w:r>
    </w:p>
    <w:p w14:paraId="7B590A32" w14:textId="77777777" w:rsidR="00A1675C" w:rsidRDefault="00000000">
      <w:pPr>
        <w:widowControl/>
        <w:spacing w:before="40" w:after="60"/>
        <w:ind w:firstLine="0"/>
      </w:pPr>
      <w:r>
        <w:rPr>
          <w:rFonts w:ascii="Palatino Linotype" w:hAnsi="Palatino Linotype" w:cs="Palatino Linotype" w:eastAsia="Palatino Linotype"/>
        </w:rPr>
        <w:t>"What do you see?"</w:t>
      </w:r>
    </w:p>
    <w:p w14:paraId="21E90791" w14:textId="77777777" w:rsidR="00A1675C" w:rsidRDefault="00000000">
      <w:pPr>
        <w:widowControl/>
        <w:spacing w:before="40" w:after="60"/>
        <w:ind w:firstLine="0"/>
      </w:pPr>
      <w:r>
        <w:rPr>
          <w:rFonts w:ascii="Palatino Linotype" w:hAnsi="Palatino Linotype" w:cs="Palatino Linotype" w:eastAsia="Palatino Linotype"/>
        </w:rPr>
        <w:t>"Munich."</w:t>
      </w:r>
    </w:p>
    <w:p w14:paraId="03D412A2" w14:textId="77777777" w:rsidR="00A1675C" w:rsidRDefault="00000000">
      <w:pPr>
        <w:widowControl/>
        <w:spacing w:before="40" w:after="60"/>
        <w:ind w:firstLine="0"/>
      </w:pPr>
      <w:r>
        <w:rPr>
          <w:rFonts w:ascii="Palatino Linotype" w:hAnsi="Palatino Linotype" w:cs="Palatino Linotype" w:eastAsia="Palatino Linotype"/>
        </w:rPr>
        <w:t>"Moving?"</w:t>
      </w:r>
    </w:p>
    <w:p w14:paraId="79DB72DE" w14:textId="77777777" w:rsidR="00A1675C" w:rsidRDefault="00000000">
      <w:pPr>
        <w:widowControl/>
        <w:spacing w:before="40" w:after="60"/>
        <w:ind w:firstLine="0"/>
      </w:pPr>
      <w:r>
        <w:rPr>
          <w:rFonts w:ascii="Palatino Linotype" w:hAnsi="Palatino Linotype" w:cs="Palatino Linotype" w:eastAsia="Palatino Linotype"/>
        </w:rPr>
        <w:t>"Yes."</w:t>
      </w:r>
    </w:p>
    <w:p w14:paraId="72D29A51" w14:textId="77777777" w:rsidR="00A1675C" w:rsidRDefault="00000000">
      <w:pPr>
        <w:widowControl/>
        <w:spacing w:before="40" w:after="60"/>
        <w:ind w:firstLine="0"/>
      </w:pPr>
      <w:r>
        <w:rPr>
          <w:rFonts w:ascii="Palatino Linotype" w:hAnsi="Palatino Linotype" w:cs="Palatino Linotype" w:eastAsia="Palatino Linotype"/>
        </w:rPr>
        <w:t>"Backward?"</w:t>
      </w:r>
    </w:p>
    <w:p w14:paraId="14771661" w14:textId="77777777" w:rsidR="00A1675C" w:rsidRDefault="00000000">
      <w:pPr>
        <w:widowControl/>
        <w:spacing w:before="40" w:after="60"/>
        <w:ind w:firstLine="0"/>
      </w:pPr>
      <w:r>
        <w:rPr>
          <w:rFonts w:ascii="Palatino Linotype" w:hAnsi="Palatino Linotype" w:cs="Palatino Linotype" w:eastAsia="Palatino Linotype"/>
        </w:rPr>
        <w:t>"No."</w:t>
      </w:r>
    </w:p>
    <w:p w14:paraId="37A251F1" w14:textId="77777777" w:rsidR="00A1675C" w:rsidRDefault="00000000">
      <w:pPr>
        <w:widowControl/>
        <w:spacing w:before="40" w:after="60"/>
        <w:ind w:firstLine="0"/>
      </w:pPr>
      <w:r>
        <w:rPr>
          <w:rFonts w:ascii="Palatino Linotype" w:hAnsi="Palatino Linotype" w:cs="Palatino Linotype" w:eastAsia="Palatino Linotype"/>
        </w:rPr>
        <w:t>"Forward?"</w:t>
      </w:r>
    </w:p>
    <w:p w14:paraId="692E680F" w14:textId="77777777" w:rsidR="00A1675C" w:rsidRDefault="00000000">
      <w:pPr>
        <w:widowControl/>
        <w:spacing w:before="40" w:after="60"/>
        <w:ind w:firstLine="0"/>
      </w:pPr>
      <w:r>
        <w:rPr>
          <w:rFonts w:ascii="Palatino Linotype" w:hAnsi="Palatino Linotype" w:cs="Palatino Linotype" w:eastAsia="Palatino Linotype"/>
        </w:rPr>
        <w:t>"Yes."</w:t>
      </w:r>
    </w:p>
    <w:p w14:paraId="345AFBAA" w14:textId="77777777" w:rsidR="00A1675C" w:rsidRDefault="00000000">
      <w:pPr>
        <w:widowControl/>
        <w:ind w:firstLine="432"/>
      </w:pPr>
      <w:r>
        <w:rPr>
          <w:rFonts w:ascii="Palatino Linotype" w:hAnsi="Palatino Linotype" w:cs="Palatino Linotype" w:eastAsia="Palatino Linotype"/>
        </w:rPr>
        <w:t>Derek nodded.</w:t>
      </w:r>
    </w:p>
    <w:p w14:paraId="21757809" w14:textId="77777777" w:rsidR="00A1675C" w:rsidRDefault="00000000">
      <w:pPr>
        <w:widowControl/>
        <w:spacing w:before="40" w:after="60"/>
        <w:ind w:firstLine="0"/>
      </w:pPr>
      <w:r>
        <w:rPr>
          <w:rFonts w:ascii="Palatino Linotype" w:hAnsi="Palatino Linotype" w:cs="Palatino Linotype" w:eastAsia="Palatino Linotype"/>
        </w:rPr>
        <w:t>"Good."</w:t>
      </w:r>
    </w:p>
    <w:p w14:paraId="328AAB7D" w14:textId="77777777" w:rsidR="00A1675C" w:rsidRDefault="00000000">
      <w:pPr>
        <w:widowControl/>
        <w:spacing w:before="40" w:after="60"/>
        <w:ind w:firstLine="0"/>
      </w:pPr>
      <w:r>
        <w:rPr>
          <w:rFonts w:ascii="Palatino Linotype" w:hAnsi="Palatino Linotype" w:cs="Palatino Linotype" w:eastAsia="Palatino Linotype"/>
        </w:rPr>
        <w:t>"Why?"</w:t>
      </w:r>
    </w:p>
    <w:p w14:paraId="0CE1B96C" w14:textId="77777777" w:rsidR="00A1675C" w:rsidRDefault="00000000">
      <w:pPr>
        <w:widowControl/>
        <w:spacing w:before="40" w:after="60"/>
        <w:ind w:firstLine="0"/>
      </w:pPr>
      <w:r>
        <w:rPr>
          <w:rFonts w:ascii="Palatino Linotype" w:hAnsi="Palatino Linotype" w:cs="Palatino Linotype" w:eastAsia="Palatino Linotype"/>
        </w:rPr>
        <w:t>"Because I was beginning to worry."</w:t>
      </w:r>
    </w:p>
    <w:p w14:paraId="4A9323FF" w14:textId="77777777" w:rsidR="00A1675C" w:rsidRDefault="00000000">
      <w:pPr>
        <w:widowControl/>
        <w:spacing w:before="40" w:after="60"/>
        <w:ind w:firstLine="0"/>
      </w:pPr>
      <w:r>
        <w:rPr>
          <w:rFonts w:ascii="Palatino Linotype" w:hAnsi="Palatino Linotype" w:cs="Palatino Linotype" w:eastAsia="Palatino Linotype"/>
        </w:rPr>
        <w:t>"About what?"</w:t>
      </w:r>
    </w:p>
    <w:p w14:paraId="09D8DD95" w14:textId="77777777" w:rsidR="00A1675C" w:rsidRDefault="00000000">
      <w:pPr>
        <w:widowControl/>
        <w:spacing w:before="40" w:after="60"/>
        <w:ind w:firstLine="0"/>
      </w:pPr>
      <w:r>
        <w:rPr>
          <w:rFonts w:ascii="Palatino Linotype" w:hAnsi="Palatino Linotype" w:cs="Palatino Linotype" w:eastAsia="Palatino Linotype"/>
        </w:rPr>
        <w:t>"That we might have to investigate Munich."</w:t>
      </w:r>
    </w:p>
    <w:p w14:paraId="5FB95ED7" w14:textId="77777777" w:rsidR="00A1675C" w:rsidRDefault="00000000">
      <w:pPr>
        <w:widowControl/>
        <w:ind w:firstLine="432"/>
      </w:pPr>
      <w:r>
        <w:rPr>
          <w:rFonts w:ascii="Palatino Linotype" w:hAnsi="Palatino Linotype" w:cs="Palatino Linotype" w:eastAsia="Palatino Linotype"/>
        </w:rPr>
        <w:t>Weinstein laughed. Then his quiet voice changed.</w:t>
      </w:r>
    </w:p>
    <w:p w14:paraId="65784368" w14:textId="77777777" w:rsidR="00A1675C" w:rsidRDefault="00000000">
      <w:pPr>
        <w:widowControl/>
        <w:spacing w:before="40" w:after="60"/>
        <w:ind w:firstLine="0"/>
      </w:pPr>
      <w:r>
        <w:rPr>
          <w:rFonts w:ascii="Palatino Linotype" w:hAnsi="Palatino Linotype" w:cs="Palatino Linotype" w:eastAsia="Palatino Linotype"/>
        </w:rPr>
        <w:t>"Wait."</w:t>
      </w:r>
    </w:p>
    <w:p w14:paraId="51BEDCCC" w14:textId="77777777" w:rsidR="00A1675C" w:rsidRDefault="00000000">
      <w:pPr>
        <w:widowControl/>
        <w:spacing w:before="40" w:after="60"/>
        <w:ind w:firstLine="0"/>
      </w:pPr>
      <w:r>
        <w:rPr>
          <w:rFonts w:ascii="Palatino Linotype" w:hAnsi="Palatino Linotype" w:cs="Palatino Linotype" w:eastAsia="Palatino Linotype"/>
        </w:rPr>
        <w:t>"What?"</w:t>
      </w:r>
    </w:p>
    <w:p w14:paraId="22296D28" w14:textId="77777777" w:rsidR="00A1675C" w:rsidRDefault="00000000">
      <w:pPr>
        <w:widowControl/>
        <w:spacing w:before="40" w:after="60"/>
        <w:ind w:firstLine="0"/>
      </w:pPr>
      <w:r>
        <w:rPr>
          <w:rFonts w:ascii="Palatino Linotype" w:hAnsi="Palatino Linotype" w:cs="Palatino Linotype" w:eastAsia="Palatino Linotype"/>
        </w:rPr>
        <w:t>"I see something."</w:t>
      </w:r>
    </w:p>
    <w:p w14:paraId="2A4D525A" w14:textId="77777777" w:rsidR="00A1675C" w:rsidRDefault="00000000">
      <w:pPr>
        <w:widowControl/>
        <w:spacing w:before="40" w:after="60"/>
        <w:ind w:firstLine="0"/>
      </w:pPr>
      <w:r>
        <w:rPr>
          <w:rFonts w:ascii="Palatino Linotype" w:hAnsi="Palatino Linotype" w:cs="Palatino Linotype" w:eastAsia="Palatino Linotype"/>
        </w:rPr>
        <w:t>"What?"</w:t>
      </w:r>
    </w:p>
    <w:p w14:paraId="735D10B9" w14:textId="77777777" w:rsidR="00A1675C" w:rsidRDefault="00000000">
      <w:pPr>
        <w:widowControl/>
        <w:spacing w:before="40" w:after="60"/>
        <w:ind w:firstLine="0"/>
      </w:pPr>
      <w:r>
        <w:rPr>
          <w:rFonts w:ascii="Palatino Linotype" w:hAnsi="Palatino Linotype" w:cs="Palatino Linotype" w:eastAsia="Palatino Linotype"/>
        </w:rPr>
        <w:t>"An apple."</w:t>
      </w:r>
    </w:p>
    <w:p w14:paraId="545774BA" w14:textId="4A2C91E9" w:rsidR="00A1675C" w:rsidRDefault="00000000">
      <w:pPr>
        <w:widowControl/>
        <w:ind w:firstLine="432"/>
      </w:pPr>
      <w:r>
        <w:rPr>
          <w:rFonts w:ascii="Palatino Linotype" w:hAnsi="Palatino Linotype" w:cs="Palatino Linotype" w:eastAsia="Palatino Linotype"/>
        </w:rPr>
        <w:t>Derek eyed Penny.</w:t>
      </w:r>
    </w:p>
    <w:p w14:paraId="3A25F696" w14:textId="77777777" w:rsidR="00A1675C" w:rsidRDefault="00000000">
      <w:pPr>
        <w:widowControl/>
        <w:spacing w:before="40" w:after="60"/>
        <w:ind w:firstLine="0"/>
      </w:pPr>
      <w:r>
        <w:rPr>
          <w:rFonts w:ascii="Palatino Linotype" w:hAnsi="Palatino Linotype" w:cs="Palatino Linotype" w:eastAsia="Palatino Linotype"/>
        </w:rPr>
        <w:t>"What sort of apple?"</w:t>
      </w:r>
    </w:p>
    <w:p w14:paraId="5D71AB5D" w14:textId="77777777" w:rsidR="00A1675C" w:rsidRDefault="00000000">
      <w:pPr>
        <w:widowControl/>
        <w:spacing w:before="40" w:after="60"/>
        <w:ind w:firstLine="0"/>
      </w:pPr>
      <w:r>
        <w:rPr>
          <w:rFonts w:ascii="Palatino Linotype" w:hAnsi="Palatino Linotype" w:cs="Palatino Linotype" w:eastAsia="Palatino Linotype"/>
        </w:rPr>
        <w:t>"Red."</w:t>
      </w:r>
    </w:p>
    <w:p w14:paraId="6CC7E493" w14:textId="77777777" w:rsidR="00A1675C" w:rsidRDefault="00000000">
      <w:pPr>
        <w:widowControl/>
        <w:spacing w:before="40" w:after="60"/>
        <w:ind w:firstLine="0"/>
      </w:pPr>
      <w:r>
        <w:rPr>
          <w:rFonts w:ascii="Palatino Linotype" w:hAnsi="Palatino Linotype" w:cs="Palatino Linotype" w:eastAsia="Palatino Linotype"/>
        </w:rPr>
        <w:t>"That's encouraging."</w:t>
      </w:r>
    </w:p>
    <w:p w14:paraId="4B98DAC8" w14:textId="77777777" w:rsidR="00A1675C" w:rsidRDefault="00000000">
      <w:pPr>
        <w:widowControl/>
        <w:spacing w:before="40" w:after="60"/>
        <w:ind w:firstLine="0"/>
      </w:pPr>
      <w:r>
        <w:rPr>
          <w:rFonts w:ascii="Palatino Linotype" w:hAnsi="Palatino Linotype" w:cs="Palatino Linotype" w:eastAsia="Palatino Linotype"/>
        </w:rPr>
        <w:t>"It is falling."</w:t>
      </w:r>
    </w:p>
    <w:p w14:paraId="420DFC67" w14:textId="77777777" w:rsidR="00A1675C" w:rsidRDefault="00000000">
      <w:pPr>
        <w:widowControl/>
        <w:spacing w:before="40" w:after="60"/>
        <w:ind w:firstLine="0"/>
      </w:pPr>
      <w:r>
        <w:rPr>
          <w:rFonts w:ascii="Palatino Linotype" w:hAnsi="Palatino Linotype" w:cs="Palatino Linotype" w:eastAsia="Palatino Linotype"/>
        </w:rPr>
        <w:t>"Where?"</w:t>
      </w:r>
    </w:p>
    <w:p w14:paraId="2D98DBC7" w14:textId="77777777" w:rsidR="00A1675C" w:rsidRDefault="00000000">
      <w:pPr>
        <w:widowControl/>
        <w:spacing w:before="40" w:after="60"/>
        <w:ind w:firstLine="0"/>
      </w:pPr>
      <w:r>
        <w:rPr>
          <w:rFonts w:ascii="Palatino Linotype" w:hAnsi="Palatino Linotype" w:cs="Palatino Linotype" w:eastAsia="Palatino Linotype"/>
        </w:rPr>
        <w:t>"From a tree."</w:t>
      </w:r>
    </w:p>
    <w:p w14:paraId="5C342B65" w14:textId="77777777" w:rsidR="00A1675C" w:rsidRDefault="00000000">
      <w:pPr>
        <w:widowControl/>
        <w:ind w:firstLine="432"/>
      </w:pPr>
      <w:r>
        <w:rPr>
          <w:rFonts w:ascii="Palatino Linotype" w:hAnsi="Palatino Linotype" w:cs="Palatino Linotype" w:eastAsia="Palatino Linotype"/>
        </w:rPr>
        <w:t>Derek smiled.</w:t>
      </w:r>
    </w:p>
    <w:p w14:paraId="5871B42E" w14:textId="77777777" w:rsidR="00A1675C" w:rsidRDefault="00000000">
      <w:pPr>
        <w:widowControl/>
        <w:spacing w:before="40" w:after="60"/>
        <w:ind w:firstLine="0"/>
      </w:pPr>
      <w:r>
        <w:rPr>
          <w:rFonts w:ascii="Palatino Linotype" w:hAnsi="Palatino Linotype" w:cs="Palatino Linotype" w:eastAsia="Palatino Linotype"/>
        </w:rPr>
        <w:t>"Alfred, are you sure you're not just watching an ordinary apple?"</w:t>
      </w:r>
    </w:p>
    <w:p w14:paraId="1D1A3788" w14:textId="77777777" w:rsidR="00A1675C" w:rsidRDefault="00000000">
      <w:pPr>
        <w:widowControl/>
        <w:spacing w:before="40" w:after="60"/>
        <w:ind w:firstLine="0"/>
      </w:pPr>
      <w:r>
        <w:rPr>
          <w:rFonts w:ascii="Palatino Linotype" w:hAnsi="Palatino Linotype" w:cs="Palatino Linotype" w:eastAsia="Palatino Linotype"/>
        </w:rPr>
        <w:t>"I am."</w:t>
      </w:r>
    </w:p>
    <w:p w14:paraId="11D128B0" w14:textId="77777777" w:rsidR="00A1675C" w:rsidRDefault="00000000">
      <w:pPr>
        <w:widowControl/>
        <w:spacing w:before="40" w:after="60"/>
        <w:ind w:firstLine="0"/>
      </w:pPr>
      <w:r>
        <w:rPr>
          <w:rFonts w:ascii="Palatino Linotype" w:hAnsi="Palatino Linotype" w:cs="Palatino Linotype" w:eastAsia="Palatino Linotype"/>
        </w:rPr>
        <w:t>"Then what is it doing?"</w:t>
      </w:r>
    </w:p>
    <w:p w14:paraId="201297F8" w14:textId="77777777" w:rsidR="00A1675C" w:rsidRPr="00B37FE2" w:rsidRDefault="00000000">
      <w:pPr>
        <w:widowControl/>
        <w:ind w:firstLine="432"/>
        <w:rPr>
          <w:lang w:val="de-DE"/>
        </w:rPr>
      </w:pPr>
      <w:r>
        <w:rPr>
          <w:rFonts w:ascii="Palatino Linotype" w:hAnsi="Palatino Linotype" w:cs="Palatino Linotype" w:eastAsia="Palatino Linotype"/>
        </w:rPr>
        <w:t>Weinstein was silent. Derek waited.</w:t>
      </w:r>
    </w:p>
    <w:p w14:paraId="045CC922" w14:textId="77777777" w:rsidR="00A1675C" w:rsidRDefault="00000000">
      <w:pPr>
        <w:widowControl/>
        <w:spacing w:before="40" w:after="120"/>
        <w:ind w:firstLine="432"/>
      </w:pPr>
      <w:r>
        <w:rPr>
          <w:rFonts w:ascii="Palatino Linotype" w:hAnsi="Palatino Linotype" w:cs="Palatino Linotype" w:eastAsia="Palatino Linotype"/>
        </w:rPr>
        <w:t>Finally Weinstein asserted:</w:t>
      </w:r>
    </w:p>
    <w:p w14:paraId="769CCE20" w14:textId="77777777" w:rsidR="00A1675C" w:rsidRDefault="00000000">
      <w:pPr>
        <w:widowControl/>
        <w:spacing w:before="40" w:after="60"/>
        <w:ind w:firstLine="0"/>
      </w:pPr>
      <w:r>
        <w:rPr>
          <w:rFonts w:ascii="Palatino Linotype" w:hAnsi="Palatino Linotype" w:cs="Palatino Linotype" w:eastAsia="Palatino Linotype"/>
        </w:rPr>
        <w:t>"It's falling upward."</w:t>
      </w:r>
    </w:p>
    <w:p w14:paraId="789CAB57" w14:textId="2EE53D25" w:rsidR="00A1675C" w:rsidRDefault="00000000">
      <w:pPr>
        <w:widowControl/>
        <w:ind w:firstLine="432"/>
      </w:pPr>
      <w:r>
        <w:rPr>
          <w:rFonts w:ascii="Palatino Linotype" w:hAnsi="Palatino Linotype" w:cs="Palatino Linotype" w:eastAsia="Palatino Linotype"/>
        </w:rPr>
        <w:t>Nobody spoke. Trevor watched Penny. Penny regarded Derek.</w:t>
      </w:r>
    </w:p>
    <w:p w14:paraId="2D66236A" w14:textId="77777777" w:rsidR="00A1675C" w:rsidRDefault="00000000">
      <w:pPr>
        <w:widowControl/>
        <w:spacing w:before="40" w:after="120"/>
        <w:ind w:firstLine="432"/>
      </w:pPr>
      <w:r>
        <w:rPr>
          <w:rFonts w:ascii="Palatino Linotype" w:hAnsi="Palatino Linotype" w:cs="Palatino Linotype" w:eastAsia="Palatino Linotype"/>
        </w:rPr>
        <w:t>Derek pointed out:</w:t>
      </w:r>
    </w:p>
    <w:p w14:paraId="42696842" w14:textId="77777777" w:rsidR="00A1675C" w:rsidRDefault="00000000">
      <w:pPr>
        <w:widowControl/>
        <w:spacing w:before="40" w:after="60"/>
        <w:ind w:firstLine="0"/>
      </w:pPr>
      <w:r>
        <w:rPr>
          <w:rFonts w:ascii="Palatino Linotype" w:hAnsi="Palatino Linotype" w:cs="Palatino Linotype" w:eastAsia="Palatino Linotype"/>
        </w:rPr>
        <w:t>"Well."</w:t>
      </w:r>
    </w:p>
    <w:p w14:paraId="60D18224" w14:textId="3ABC8084" w:rsidR="00A1675C" w:rsidRDefault="003434B6">
      <w:pPr>
        <w:widowControl/>
        <w:ind w:firstLine="432"/>
      </w:pPr>
      <w:r>
        <w:rPr>
          <w:rFonts w:ascii="Palatino Linotype" w:hAnsi="Palatino Linotype" w:cs="Palatino Linotype" w:eastAsia="Palatino Linotype"/>
        </w:rPr>
        <w:t>Penny smiled.</w:t>
      </w:r>
    </w:p>
    <w:p w14:paraId="607A9AEF" w14:textId="77777777" w:rsidR="00A1675C" w:rsidRDefault="00000000">
      <w:pPr>
        <w:widowControl/>
        <w:spacing w:before="40" w:after="60"/>
        <w:ind w:firstLine="0"/>
      </w:pPr>
      <w:r>
        <w:rPr>
          <w:rFonts w:ascii="Palatino Linotype" w:hAnsi="Palatino Linotype" w:cs="Palatino Linotype" w:eastAsia="Palatino Linotype"/>
        </w:rPr>
        <w:t>"That settles it."</w:t>
      </w:r>
    </w:p>
    <w:p w14:paraId="5A96A654" w14:textId="77777777" w:rsidR="00A1675C" w:rsidRDefault="00000000">
      <w:pPr>
        <w:widowControl/>
        <w:ind w:firstLine="432"/>
      </w:pPr>
      <w:r>
        <w:rPr>
          <w:rFonts w:ascii="Palatino Linotype" w:hAnsi="Palatino Linotype" w:cs="Palatino Linotype" w:eastAsia="Palatino Linotype"/>
        </w:rPr>
        <w:t>Trevor nodded.</w:t>
      </w:r>
    </w:p>
    <w:p w14:paraId="6077C6BF" w14:textId="77777777" w:rsidR="00A1675C" w:rsidRDefault="00000000">
      <w:pPr>
        <w:widowControl/>
        <w:spacing w:before="40" w:after="60"/>
        <w:ind w:firstLine="0"/>
      </w:pPr>
      <w:r>
        <w:rPr>
          <w:rFonts w:ascii="Palatino Linotype" w:hAnsi="Palatino Linotype" w:cs="Palatino Linotype" w:eastAsia="Palatino Linotype"/>
        </w:rPr>
        <w:t>"Gravity has become unreasonable."</w:t>
      </w:r>
    </w:p>
    <w:p w14:paraId="6E106C3E" w14:textId="77777777" w:rsidR="00A1675C" w:rsidRDefault="00000000">
      <w:pPr>
        <w:widowControl/>
        <w:ind w:firstLine="432"/>
      </w:pPr>
      <w:r>
        <w:rPr>
          <w:rFonts w:ascii="Palatino Linotype" w:hAnsi="Palatino Linotype" w:cs="Palatino Linotype" w:eastAsia="Palatino Linotype"/>
        </w:rPr>
        <w:t>Weinstein's strange voice came through the phone.</w:t>
      </w:r>
    </w:p>
    <w:p w14:paraId="07158515" w14:textId="77777777" w:rsidR="00A1675C" w:rsidRDefault="00000000">
      <w:pPr>
        <w:widowControl/>
        <w:spacing w:before="40" w:after="60"/>
        <w:ind w:firstLine="0"/>
      </w:pPr>
      <w:r>
        <w:rPr>
          <w:rFonts w:ascii="Palatino Linotype" w:hAnsi="Palatino Linotype" w:cs="Palatino Linotype" w:eastAsia="Palatino Linotype"/>
        </w:rPr>
        <w:t>"No."</w:t>
      </w:r>
    </w:p>
    <w:p w14:paraId="5F9F2229" w14:textId="77777777" w:rsidR="00A1675C" w:rsidRDefault="00000000">
      <w:pPr>
        <w:widowControl/>
        <w:ind w:firstLine="432"/>
      </w:pPr>
      <w:r>
        <w:rPr>
          <w:rFonts w:ascii="Palatino Linotype" w:hAnsi="Palatino Linotype" w:cs="Palatino Linotype" w:eastAsia="Palatino Linotype"/>
        </w:rPr>
        <w:t>Derek looked at him.</w:t>
      </w:r>
    </w:p>
    <w:p w14:paraId="76EE6D30" w14:textId="77777777" w:rsidR="00A1675C" w:rsidRDefault="00000000">
      <w:pPr>
        <w:widowControl/>
        <w:spacing w:before="40" w:after="60"/>
        <w:ind w:firstLine="0"/>
      </w:pPr>
      <w:r>
        <w:rPr>
          <w:rFonts w:ascii="Palatino Linotype" w:hAnsi="Palatino Linotype" w:cs="Palatino Linotype" w:eastAsia="Palatino Linotype"/>
        </w:rPr>
        <w:t>"What?"</w:t>
      </w:r>
    </w:p>
    <w:p w14:paraId="33DFB2AA" w14:textId="77777777" w:rsidR="00A1675C" w:rsidRDefault="00000000">
      <w:pPr>
        <w:widowControl/>
        <w:spacing w:before="40" w:after="60"/>
        <w:ind w:firstLine="0"/>
      </w:pPr>
      <w:r>
        <w:rPr>
          <w:rFonts w:ascii="Palatino Linotype" w:hAnsi="Palatino Linotype" w:cs="Palatino Linotype" w:eastAsia="Palatino Linotype"/>
        </w:rPr>
        <w:t>"The apple isn't falling upward."</w:t>
      </w:r>
    </w:p>
    <w:p w14:paraId="27D5F0B6" w14:textId="77777777" w:rsidR="00A1675C" w:rsidRDefault="00000000">
      <w:pPr>
        <w:widowControl/>
        <w:spacing w:before="40" w:after="60"/>
        <w:ind w:firstLine="0"/>
      </w:pPr>
      <w:r>
        <w:rPr>
          <w:rFonts w:ascii="Palatino Linotype" w:hAnsi="Palatino Linotype" w:cs="Palatino Linotype" w:eastAsia="Palatino Linotype"/>
        </w:rPr>
        <w:t>"Then what is happening?"</w:t>
      </w:r>
    </w:p>
    <w:p w14:paraId="55803E7F" w14:textId="77777777" w:rsidR="00A1675C" w:rsidRDefault="00000000">
      <w:pPr>
        <w:widowControl/>
        <w:ind w:firstLine="432"/>
      </w:pPr>
      <w:r>
        <w:rPr>
          <w:rFonts w:ascii="Palatino Linotype" w:hAnsi="Palatino Linotype" w:cs="Palatino Linotype" w:eastAsia="Palatino Linotype"/>
        </w:rPr>
        <w:t>Weinstein watched through the train window.</w:t>
      </w:r>
    </w:p>
    <w:p w14:paraId="33EA79CF" w14:textId="77777777" w:rsidR="00A1675C" w:rsidRDefault="00000000">
      <w:pPr>
        <w:widowControl/>
        <w:spacing w:before="40" w:after="60"/>
        <w:ind w:firstLine="0"/>
      </w:pPr>
      <w:r>
        <w:rPr>
          <w:rFonts w:ascii="Palatino Linotype" w:hAnsi="Palatino Linotype" w:cs="Palatino Linotype" w:eastAsia="Palatino Linotype"/>
        </w:rPr>
        <w:t>"The train is."</w:t>
      </w:r>
    </w:p>
    <w:p w14:paraId="454FD4B6" w14:textId="77777777" w:rsidR="00A1675C" w:rsidRDefault="00000000">
      <w:pPr>
        <w:widowControl/>
        <w:ind w:firstLine="432"/>
      </w:pPr>
      <w:r>
        <w:rPr>
          <w:rFonts w:ascii="Palatino Linotype" w:hAnsi="Palatino Linotype" w:cs="Palatino Linotype" w:eastAsia="Palatino Linotype"/>
        </w:rPr>
        <w:t>Derek stared intently.</w:t>
      </w:r>
    </w:p>
    <w:p w14:paraId="22A03425" w14:textId="77777777" w:rsidR="00A1675C" w:rsidRDefault="00000000">
      <w:pPr>
        <w:widowControl/>
        <w:spacing w:before="40" w:after="60"/>
        <w:ind w:firstLine="0"/>
      </w:pPr>
      <w:r>
        <w:rPr>
          <w:rFonts w:ascii="Palatino Linotype" w:hAnsi="Palatino Linotype" w:cs="Palatino Linotype" w:eastAsia="Palatino Linotype"/>
        </w:rPr>
        <w:t>"The train is falling?"</w:t>
      </w:r>
    </w:p>
    <w:p w14:paraId="76FD23BD" w14:textId="77777777" w:rsidR="00A1675C" w:rsidRDefault="00000000">
      <w:pPr>
        <w:widowControl/>
        <w:spacing w:before="40" w:after="60"/>
        <w:ind w:firstLine="0"/>
      </w:pPr>
      <w:r>
        <w:rPr>
          <w:rFonts w:ascii="Palatino Linotype" w:hAnsi="Palatino Linotype" w:cs="Palatino Linotype" w:eastAsia="Palatino Linotype"/>
        </w:rPr>
        <w:t>"No."</w:t>
      </w:r>
    </w:p>
    <w:p w14:paraId="6851019E" w14:textId="77777777" w:rsidR="00A1675C" w:rsidRDefault="00000000">
      <w:pPr>
        <w:widowControl/>
        <w:spacing w:before="40" w:after="60"/>
        <w:ind w:firstLine="0"/>
      </w:pPr>
      <w:r>
        <w:rPr>
          <w:rFonts w:ascii="Palatino Linotype" w:hAnsi="Palatino Linotype" w:cs="Palatino Linotype" w:eastAsia="Palatino Linotype"/>
        </w:rPr>
        <w:t>"Moving?"</w:t>
      </w:r>
    </w:p>
    <w:p w14:paraId="06B80343" w14:textId="77777777" w:rsidR="00A1675C" w:rsidRDefault="00000000">
      <w:pPr>
        <w:widowControl/>
        <w:spacing w:before="40" w:after="60"/>
        <w:ind w:firstLine="0"/>
      </w:pPr>
      <w:r>
        <w:rPr>
          <w:rFonts w:ascii="Palatino Linotype" w:hAnsi="Palatino Linotype" w:cs="Palatino Linotype" w:eastAsia="Palatino Linotype"/>
        </w:rPr>
        <w:t>"No."</w:t>
      </w:r>
    </w:p>
    <w:p w14:paraId="5C61D44A" w14:textId="77777777" w:rsidR="00A1675C" w:rsidRDefault="00000000">
      <w:pPr>
        <w:widowControl/>
        <w:ind w:firstLine="432"/>
      </w:pPr>
      <w:r>
        <w:rPr>
          <w:rFonts w:ascii="Palatino Linotype" w:hAnsi="Palatino Linotype" w:cs="Palatino Linotype" w:eastAsia="Palatino Linotype"/>
        </w:rPr>
        <w:t>Weinstein paused.</w:t>
      </w:r>
    </w:p>
    <w:p w14:paraId="301A0881" w14:textId="77777777" w:rsidR="00A1675C" w:rsidRDefault="00000000">
      <w:pPr>
        <w:widowControl/>
        <w:spacing w:before="40" w:after="60"/>
        <w:ind w:firstLine="0"/>
      </w:pPr>
      <w:r>
        <w:rPr>
          <w:rFonts w:ascii="Palatino Linotype" w:hAnsi="Palatino Linotype" w:cs="Palatino Linotype" w:eastAsia="Palatino Linotype"/>
        </w:rPr>
        <w:t>"The train is changing."</w:t>
      </w:r>
    </w:p>
    <w:p w14:paraId="71C50CBC" w14:textId="77777777" w:rsidR="00A1675C" w:rsidRDefault="00000000">
      <w:pPr>
        <w:widowControl/>
        <w:ind w:firstLine="432"/>
      </w:pPr>
      <w:r>
        <w:rPr>
          <w:rFonts w:ascii="Palatino Linotype" w:hAnsi="Palatino Linotype" w:cs="Palatino Linotype" w:eastAsia="Palatino Linotype"/>
        </w:rPr>
        <w:t>Derek frowned.</w:t>
      </w:r>
    </w:p>
    <w:p w14:paraId="2F867A44" w14:textId="77777777" w:rsidR="00A1675C" w:rsidRDefault="00000000">
      <w:pPr>
        <w:widowControl/>
        <w:spacing w:before="40" w:after="60"/>
        <w:ind w:firstLine="0"/>
      </w:pPr>
      <w:r>
        <w:rPr>
          <w:rFonts w:ascii="Palatino Linotype" w:hAnsi="Palatino Linotype" w:cs="Palatino Linotype" w:eastAsia="Palatino Linotype"/>
        </w:rPr>
        <w:t>"Changing how?"</w:t>
      </w:r>
    </w:p>
    <w:p w14:paraId="550D40D1" w14:textId="77777777" w:rsidR="00A1675C" w:rsidRDefault="00000000">
      <w:pPr>
        <w:widowControl/>
        <w:spacing w:before="40" w:after="60"/>
        <w:ind w:firstLine="0"/>
      </w:pPr>
      <w:r>
        <w:rPr>
          <w:rFonts w:ascii="Palatino Linotype" w:hAnsi="Palatino Linotype" w:cs="Palatino Linotype" w:eastAsia="Palatino Linotype"/>
        </w:rPr>
        <w:t>"The geometry."</w:t>
      </w:r>
    </w:p>
    <w:p w14:paraId="787C8204" w14:textId="77777777" w:rsidR="00A1675C" w:rsidRDefault="00000000">
      <w:pPr>
        <w:widowControl/>
        <w:ind w:firstLine="432"/>
      </w:pPr>
      <w:r>
        <w:rPr>
          <w:rFonts w:ascii="Palatino Linotype" w:hAnsi="Palatino Linotype" w:cs="Palatino Linotype" w:eastAsia="Palatino Linotype"/>
        </w:rPr>
        <w:t>There was silence.</w:t>
      </w:r>
    </w:p>
    <w:p w14:paraId="5B94C977" w14:textId="77777777" w:rsidR="00A1675C" w:rsidRDefault="00000000">
      <w:pPr>
        <w:widowControl/>
        <w:spacing w:before="40" w:after="120"/>
        <w:ind w:firstLine="432"/>
      </w:pPr>
      <w:r>
        <w:rPr>
          <w:rFonts w:ascii="Palatino Linotype" w:hAnsi="Palatino Linotype" w:cs="Palatino Linotype" w:eastAsia="Palatino Linotype"/>
        </w:rPr>
        <w:t>Then Derek clarified:</w:t>
      </w:r>
    </w:p>
    <w:p w14:paraId="7601B75D" w14:textId="77777777" w:rsidR="00A1675C" w:rsidRDefault="00000000">
      <w:pPr>
        <w:widowControl/>
        <w:spacing w:before="40" w:after="60"/>
        <w:ind w:firstLine="0"/>
      </w:pPr>
      <w:r>
        <w:rPr>
          <w:rFonts w:ascii="Palatino Linotype" w:hAnsi="Palatino Linotype" w:cs="Palatino Linotype" w:eastAsia="Palatino Linotype"/>
        </w:rPr>
        <w:t>"Alfred."</w:t>
      </w:r>
    </w:p>
    <w:p w14:paraId="3AE46285" w14:textId="77777777" w:rsidR="00A1675C" w:rsidRDefault="00000000">
      <w:pPr>
        <w:widowControl/>
        <w:spacing w:before="40" w:after="60"/>
        <w:ind w:firstLine="0"/>
      </w:pPr>
      <w:r>
        <w:rPr>
          <w:rFonts w:ascii="Palatino Linotype" w:hAnsi="Palatino Linotype" w:cs="Palatino Linotype" w:eastAsia="Palatino Linotype"/>
        </w:rPr>
        <w:t>"Yes?"</w:t>
      </w:r>
    </w:p>
    <w:p w14:paraId="66A46C58" w14:textId="77777777" w:rsidR="00A1675C" w:rsidRDefault="00000000">
      <w:pPr>
        <w:widowControl/>
        <w:spacing w:before="40" w:after="60"/>
        <w:ind w:firstLine="0"/>
      </w:pPr>
      <w:r>
        <w:rPr>
          <w:rFonts w:ascii="Palatino Linotype" w:hAnsi="Palatino Linotype" w:cs="Palatino Linotype" w:eastAsia="Palatino Linotype"/>
        </w:rPr>
        <w:t>"Investigate the apple."</w:t>
      </w:r>
    </w:p>
    <w:p w14:paraId="4CDD589D" w14:textId="77777777" w:rsidR="00A1675C" w:rsidRDefault="00000000">
      <w:pPr>
        <w:widowControl/>
        <w:ind w:firstLine="432"/>
      </w:pPr>
      <w:r>
        <w:rPr>
          <w:rFonts w:ascii="Palatino Linotype" w:hAnsi="Palatino Linotype" w:cs="Palatino Linotype" w:eastAsia="Palatino Linotype"/>
        </w:rPr>
        <w:t>Weinstein smiled.</w:t>
      </w:r>
    </w:p>
    <w:p w14:paraId="629D6769" w14:textId="77777777" w:rsidR="00A1675C" w:rsidRDefault="00000000">
      <w:pPr>
        <w:widowControl/>
        <w:spacing w:before="40" w:after="60"/>
        <w:ind w:firstLine="0"/>
      </w:pPr>
      <w:r>
        <w:rPr>
          <w:rFonts w:ascii="Palatino Linotype" w:hAnsi="Palatino Linotype" w:cs="Palatino Linotype" w:eastAsia="Palatino Linotype"/>
        </w:rPr>
        <w:t>"I was hoping you'd say that."</w:t>
      </w:r>
    </w:p>
    <w:p w14:paraId="4B9501F5" w14:textId="77777777" w:rsidR="00A1675C" w:rsidRDefault="00000000">
      <w:pPr>
        <w:widowControl/>
        <w:ind w:firstLine="432"/>
      </w:pPr>
      <w:r>
        <w:rPr>
          <w:rFonts w:ascii="Palatino Linotype" w:hAnsi="Palatino Linotype" w:cs="Palatino Linotype" w:eastAsia="Palatino Linotype"/>
        </w:rPr>
        <w:t>The line went dead. Derek put the phone down. Trevor regarded him.</w:t>
      </w:r>
    </w:p>
    <w:p w14:paraId="2E78F38A" w14:textId="77777777" w:rsidR="00A1675C" w:rsidRDefault="00000000">
      <w:pPr>
        <w:widowControl/>
        <w:spacing w:before="40" w:after="60"/>
        <w:ind w:firstLine="0"/>
      </w:pPr>
      <w:r>
        <w:rPr>
          <w:rFonts w:ascii="Palatino Linotype" w:hAnsi="Palatino Linotype" w:cs="Palatino Linotype" w:eastAsia="Palatino Linotype"/>
        </w:rPr>
        <w:t>"So we're investigating an apple."</w:t>
      </w:r>
    </w:p>
    <w:p w14:paraId="7123BF4F" w14:textId="77777777" w:rsidR="00A1675C" w:rsidRDefault="00000000">
      <w:pPr>
        <w:widowControl/>
        <w:ind w:firstLine="432"/>
      </w:pPr>
      <w:r>
        <w:rPr>
          <w:rFonts w:ascii="Palatino Linotype" w:hAnsi="Palatino Linotype" w:cs="Palatino Linotype" w:eastAsia="Palatino Linotype"/>
        </w:rPr>
        <w:t>Derek nodded.</w:t>
      </w:r>
    </w:p>
    <w:p w14:paraId="036F3329" w14:textId="77777777" w:rsidR="00A1675C" w:rsidRDefault="00000000">
      <w:pPr>
        <w:widowControl/>
        <w:spacing w:before="40" w:after="60"/>
        <w:ind w:firstLine="0"/>
      </w:pPr>
      <w:r>
        <w:rPr>
          <w:rFonts w:ascii="Palatino Linotype" w:hAnsi="Palatino Linotype" w:cs="Palatino Linotype" w:eastAsia="Palatino Linotype"/>
        </w:rPr>
        <w:t>"Apparently."</w:t>
      </w:r>
    </w:p>
    <w:p w14:paraId="5C0A704D" w14:textId="151629D0" w:rsidR="00A1675C" w:rsidRDefault="003434B6">
      <w:pPr>
        <w:widowControl/>
        <w:ind w:firstLine="432"/>
      </w:pPr>
      <w:r>
        <w:rPr>
          <w:rFonts w:ascii="Palatino Linotype" w:hAnsi="Palatino Linotype" w:cs="Palatino Linotype" w:eastAsia="Palatino Linotype"/>
        </w:rPr>
        <w:t>Penny picked up her coat.</w:t>
      </w:r>
    </w:p>
    <w:p w14:paraId="178333F5" w14:textId="77777777" w:rsidR="00A1675C" w:rsidRDefault="00000000">
      <w:pPr>
        <w:widowControl/>
        <w:spacing w:before="40" w:after="60"/>
        <w:ind w:firstLine="0"/>
      </w:pPr>
      <w:r>
        <w:rPr>
          <w:rFonts w:ascii="Palatino Linotype" w:hAnsi="Palatino Linotype" w:cs="Palatino Linotype" w:eastAsia="Palatino Linotype"/>
        </w:rPr>
        <w:t>"When?"</w:t>
      </w:r>
    </w:p>
    <w:p w14:paraId="1F6D0CC1" w14:textId="77777777" w:rsidR="00A1675C" w:rsidRDefault="00000000">
      <w:pPr>
        <w:widowControl/>
        <w:spacing w:before="40" w:after="60"/>
        <w:ind w:firstLine="0"/>
      </w:pPr>
      <w:r>
        <w:rPr>
          <w:rFonts w:ascii="Palatino Linotype" w:hAnsi="Palatino Linotype" w:cs="Palatino Linotype" w:eastAsia="Palatino Linotype"/>
        </w:rPr>
        <w:t>"Immediately."</w:t>
      </w:r>
    </w:p>
    <w:p w14:paraId="358F1E48" w14:textId="77777777" w:rsidR="00A1675C" w:rsidRDefault="00000000">
      <w:pPr>
        <w:widowControl/>
        <w:ind w:firstLine="432"/>
      </w:pPr>
      <w:r>
        <w:rPr>
          <w:rFonts w:ascii="Palatino Linotype" w:hAnsi="Palatino Linotype" w:cs="Palatino Linotype" w:eastAsia="Palatino Linotype"/>
        </w:rPr>
        <w:t>Trevor looked puzzled.</w:t>
      </w:r>
    </w:p>
    <w:p w14:paraId="4E8985A6" w14:textId="77777777" w:rsidR="00A1675C" w:rsidRDefault="00000000">
      <w:pPr>
        <w:widowControl/>
        <w:spacing w:before="40" w:after="60"/>
        <w:ind w:firstLine="0"/>
      </w:pPr>
      <w:r>
        <w:rPr>
          <w:rFonts w:ascii="Palatino Linotype" w:hAnsi="Palatino Linotype" w:cs="Palatino Linotype" w:eastAsia="Palatino Linotype"/>
        </w:rPr>
        <w:t>"Where?"</w:t>
      </w:r>
    </w:p>
    <w:p w14:paraId="0CD914D0" w14:textId="77777777" w:rsidR="00A1675C" w:rsidRDefault="00000000">
      <w:pPr>
        <w:widowControl/>
        <w:ind w:firstLine="432"/>
      </w:pPr>
      <w:r>
        <w:rPr>
          <w:rFonts w:ascii="Palatino Linotype" w:hAnsi="Palatino Linotype" w:cs="Palatino Linotype" w:eastAsia="Palatino Linotype"/>
        </w:rPr>
        <w:t>Derek examined the brass ancient clock. Then at the photograph. Then toward the door.</w:t>
      </w:r>
    </w:p>
    <w:p w14:paraId="7F002B6D" w14:textId="77777777" w:rsidR="00A1675C" w:rsidRDefault="00000000">
      <w:pPr>
        <w:widowControl/>
        <w:spacing w:before="40" w:after="60"/>
        <w:ind w:firstLine="0"/>
      </w:pPr>
      <w:r>
        <w:rPr>
          <w:rFonts w:ascii="Palatino Linotype" w:hAnsi="Palatino Linotype" w:cs="Palatino Linotype" w:eastAsia="Palatino Linotype"/>
        </w:rPr>
        <w:t>"Munich."</w:t>
      </w:r>
    </w:p>
    <w:p w14:paraId="448EF9D2" w14:textId="7D76144E" w:rsidR="00A1675C" w:rsidRDefault="003434B6">
      <w:pPr>
        <w:widowControl/>
        <w:ind w:firstLine="432"/>
      </w:pPr>
      <w:r>
        <w:rPr>
          <w:rFonts w:ascii="Palatino Linotype" w:hAnsi="Palatino Linotype" w:cs="Palatino Linotype" w:eastAsia="Palatino Linotype"/>
        </w:rPr>
        <w:t>Penny smiled.</w:t>
      </w:r>
    </w:p>
    <w:p w14:paraId="3C12C5A1" w14:textId="77777777" w:rsidR="00A1675C" w:rsidRDefault="00000000">
      <w:pPr>
        <w:widowControl/>
        <w:spacing w:before="40" w:after="60"/>
        <w:ind w:firstLine="0"/>
      </w:pPr>
      <w:r>
        <w:rPr>
          <w:rFonts w:ascii="Palatino Linotype" w:hAnsi="Palatino Linotype" w:cs="Palatino Linotype" w:eastAsia="Palatino Linotype"/>
        </w:rPr>
        <w:t>"Good."</w:t>
      </w:r>
    </w:p>
    <w:p w14:paraId="3734913F" w14:textId="77777777" w:rsidR="00A1675C" w:rsidRDefault="00000000">
      <w:pPr>
        <w:widowControl/>
        <w:ind w:firstLine="432"/>
      </w:pPr>
      <w:r>
        <w:rPr>
          <w:rFonts w:ascii="Palatino Linotype" w:hAnsi="Palatino Linotype" w:cs="Palatino Linotype" w:eastAsia="Palatino Linotype"/>
        </w:rPr>
        <w:t>Trevor still stood.</w:t>
      </w:r>
    </w:p>
    <w:p w14:paraId="76B4FCF8" w14:textId="77777777" w:rsidR="00A1675C" w:rsidRDefault="00000000">
      <w:pPr>
        <w:widowControl/>
        <w:spacing w:before="40" w:after="60"/>
        <w:ind w:firstLine="0"/>
      </w:pPr>
      <w:r>
        <w:rPr>
          <w:rFonts w:ascii="Palatino Linotype" w:hAnsi="Palatino Linotype" w:cs="Palatino Linotype" w:eastAsia="Palatino Linotype"/>
        </w:rPr>
        <w:t>"How are we getting there?"</w:t>
      </w:r>
    </w:p>
    <w:p w14:paraId="1859A331" w14:textId="77777777" w:rsidR="00A1675C" w:rsidRDefault="00000000">
      <w:pPr>
        <w:widowControl/>
        <w:ind w:firstLine="432"/>
      </w:pPr>
      <w:r>
        <w:rPr>
          <w:rFonts w:ascii="Palatino Linotype" w:hAnsi="Palatino Linotype" w:cs="Palatino Linotype" w:eastAsia="Palatino Linotype"/>
        </w:rPr>
        <w:t>Derek put on his coat.</w:t>
      </w:r>
    </w:p>
    <w:p w14:paraId="41D65442" w14:textId="77777777" w:rsidR="00A1675C" w:rsidRDefault="00000000">
      <w:pPr>
        <w:widowControl/>
        <w:spacing w:before="40" w:after="60"/>
        <w:ind w:firstLine="0"/>
      </w:pPr>
      <w:r>
        <w:rPr>
          <w:rFonts w:ascii="Palatino Linotype" w:hAnsi="Palatino Linotype" w:cs="Palatino Linotype" w:eastAsia="Palatino Linotype"/>
        </w:rPr>
        <w:t>"Train."</w:t>
      </w:r>
    </w:p>
    <w:p w14:paraId="566B506D" w14:textId="77777777" w:rsidR="00A1675C" w:rsidRDefault="00000000">
      <w:pPr>
        <w:widowControl/>
        <w:ind w:firstLine="432"/>
      </w:pPr>
      <w:r>
        <w:rPr>
          <w:rFonts w:ascii="Palatino Linotype" w:hAnsi="Palatino Linotype" w:cs="Palatino Linotype" w:eastAsia="Palatino Linotype"/>
        </w:rPr>
        <w:t>Trevor inspected him.</w:t>
      </w:r>
    </w:p>
    <w:p w14:paraId="6DF94760" w14:textId="77777777" w:rsidR="00A1675C" w:rsidRDefault="00000000">
      <w:pPr>
        <w:widowControl/>
        <w:spacing w:before="40" w:after="60"/>
        <w:ind w:firstLine="0"/>
      </w:pPr>
      <w:r>
        <w:rPr>
          <w:rFonts w:ascii="Palatino Linotype" w:hAnsi="Palatino Linotype" w:cs="Palatino Linotype" w:eastAsia="Palatino Linotype"/>
        </w:rPr>
        <w:t>"Which train?"</w:t>
      </w:r>
    </w:p>
    <w:p w14:paraId="0F342FA7" w14:textId="77777777" w:rsidR="00A1675C" w:rsidRDefault="00000000">
      <w:pPr>
        <w:widowControl/>
        <w:ind w:firstLine="432"/>
      </w:pPr>
      <w:r>
        <w:rPr>
          <w:rFonts w:ascii="Palatino Linotype" w:hAnsi="Palatino Linotype" w:cs="Palatino Linotype" w:eastAsia="Palatino Linotype"/>
        </w:rPr>
        <w:t>Derek paused.</w:t>
      </w:r>
    </w:p>
    <w:p w14:paraId="6014E438" w14:textId="77777777" w:rsidR="00A1675C" w:rsidRDefault="00000000">
      <w:pPr>
        <w:widowControl/>
        <w:spacing w:before="40" w:after="60"/>
        <w:ind w:firstLine="0"/>
      </w:pPr>
      <w:r>
        <w:rPr>
          <w:rFonts w:ascii="Palatino Linotype" w:hAnsi="Palatino Linotype" w:cs="Palatino Linotype" w:eastAsia="Palatino Linotype"/>
        </w:rPr>
        <w:t>"The one that's already arrived."</w:t>
      </w:r>
    </w:p>
    <w:p w14:paraId="1C842E49" w14:textId="77777777" w:rsidR="00A1675C" w:rsidRDefault="00000000">
      <w:pPr>
        <w:widowControl/>
        <w:ind w:firstLine="432"/>
      </w:pPr>
      <w:r>
        <w:rPr>
          <w:rFonts w:ascii="Palatino Linotype" w:hAnsi="Palatino Linotype" w:cs="Palatino Linotype" w:eastAsia="Palatino Linotype"/>
        </w:rPr>
        <w:t>Trevor considered this.</w:t>
      </w:r>
    </w:p>
    <w:p w14:paraId="15F05640" w14:textId="77777777" w:rsidR="00A1675C" w:rsidRDefault="00000000">
      <w:pPr>
        <w:widowControl/>
        <w:spacing w:before="40" w:after="60"/>
        <w:ind w:firstLine="0"/>
      </w:pPr>
      <w:r>
        <w:rPr>
          <w:rFonts w:ascii="Palatino Linotype" w:hAnsi="Palatino Linotype" w:cs="Palatino Linotype" w:eastAsia="Palatino Linotype"/>
        </w:rPr>
        <w:t>"That sounds difficult."</w:t>
      </w:r>
    </w:p>
    <w:p w14:paraId="4029A3C6" w14:textId="77777777" w:rsidR="00A1675C" w:rsidRDefault="00000000">
      <w:pPr>
        <w:widowControl/>
        <w:ind w:firstLine="432"/>
      </w:pPr>
      <w:r>
        <w:rPr>
          <w:rFonts w:ascii="Palatino Linotype" w:hAnsi="Palatino Linotype" w:cs="Palatino Linotype" w:eastAsia="Palatino Linotype"/>
        </w:rPr>
        <w:t>Derek carefully opened the familiar door.</w:t>
      </w:r>
    </w:p>
    <w:p w14:paraId="187CCA8F" w14:textId="77777777" w:rsidR="00A1675C" w:rsidRDefault="00000000">
      <w:pPr>
        <w:widowControl/>
        <w:spacing w:before="40" w:after="60"/>
        <w:ind w:firstLine="0"/>
      </w:pPr>
      <w:r>
        <w:rPr>
          <w:rFonts w:ascii="Palatino Linotype" w:hAnsi="Palatino Linotype" w:cs="Palatino Linotype" w:eastAsia="Palatino Linotype"/>
        </w:rPr>
        <w:t>"Yes."</w:t>
      </w:r>
    </w:p>
    <w:p w14:paraId="06738B72" w14:textId="3488885A" w:rsidR="00A1675C" w:rsidRDefault="003434B6">
      <w:pPr>
        <w:widowControl/>
        <w:ind w:firstLine="432"/>
      </w:pPr>
      <w:r>
        <w:rPr>
          <w:rFonts w:ascii="Palatino Linotype" w:hAnsi="Palatino Linotype" w:cs="Palatino Linotype" w:eastAsia="Palatino Linotype"/>
        </w:rPr>
        <w:t>Penny followed him.</w:t>
      </w:r>
    </w:p>
    <w:p w14:paraId="19B9506F" w14:textId="77777777" w:rsidR="00A1675C" w:rsidRDefault="00000000">
      <w:pPr>
        <w:widowControl/>
        <w:spacing w:before="40" w:after="60"/>
        <w:ind w:firstLine="0"/>
      </w:pPr>
      <w:r>
        <w:rPr>
          <w:rFonts w:ascii="Palatino Linotype" w:hAnsi="Palatino Linotype" w:cs="Palatino Linotype" w:eastAsia="Palatino Linotype"/>
        </w:rPr>
        <w:t>"That's why we have a Bureau."</w:t>
      </w:r>
    </w:p>
    <w:p w14:paraId="754F78C1" w14:textId="77777777" w:rsidR="00A1675C" w:rsidRDefault="00000000">
      <w:pPr>
        <w:widowControl/>
        <w:ind w:firstLine="432"/>
      </w:pPr>
      <w:r>
        <w:rPr>
          <w:rFonts w:ascii="Palatino Linotype" w:hAnsi="Palatino Linotype" w:cs="Palatino Linotype" w:eastAsia="Palatino Linotype"/>
        </w:rPr>
        <w:t>They left. The quiet office remained empty. On the old desk lay Weinstein's forgotten notebook.</w:t>
      </w:r>
    </w:p>
    <w:p w14:paraId="04D87A6E" w14:textId="77777777" w:rsidR="00A1675C" w:rsidRDefault="00000000">
      <w:pPr>
        <w:widowControl/>
        <w:ind w:firstLine="432"/>
      </w:pPr>
      <w:r>
        <w:rPr>
          <w:rFonts w:ascii="Palatino Linotype" w:hAnsi="Palatino Linotype" w:cs="Palatino Linotype" w:eastAsia="Palatino Linotype"/>
        </w:rPr>
        <w:t>The last thing he had written was:</w:t>
      </w:r>
    </w:p>
    <w:p w14:paraId="7FDD7A3D" w14:textId="77777777" w:rsidR="00A1675C" w:rsidRDefault="00000000">
      <w:pPr>
        <w:widowControl/>
        <w:spacing w:before="200" w:after="120"/>
        <w:ind w:firstLine="432"/>
        <w:jc w:val="center"/>
      </w:pPr>
      <w:r>
        <w:rPr>
          <w:rFonts w:ascii="Palatino Linotype" w:hAnsi="Palatino Linotype" w:cs="Palatino Linotype" w:eastAsia="Palatino Linotype"/>
        </w:rPr>
        <w:t>WHY DOES THE APPLE FALL?</w:t>
      </w:r>
    </w:p>
    <w:p w14:paraId="6EA783C6" w14:textId="77777777" w:rsidR="00A1675C" w:rsidRDefault="00000000">
      <w:pPr>
        <w:widowControl/>
        <w:ind w:firstLine="432"/>
      </w:pPr>
      <w:r>
        <w:rPr>
          <w:rFonts w:ascii="Palatino Linotype" w:hAnsi="Palatino Linotype" w:cs="Palatino Linotype" w:eastAsia="Palatino Linotype"/>
        </w:rPr>
        <w:t>Underneath, in smaller letters:</w:t>
      </w:r>
    </w:p>
    <w:p w14:paraId="2B772876" w14:textId="77777777" w:rsidR="00A1675C" w:rsidRDefault="00000000">
      <w:pPr>
        <w:widowControl/>
        <w:spacing w:before="200" w:after="120"/>
        <w:ind w:firstLine="432"/>
        <w:jc w:val="center"/>
      </w:pPr>
      <w:r>
        <w:rPr>
          <w:rFonts w:ascii="Palatino Linotype" w:hAnsi="Palatino Linotype" w:cs="Palatino Linotype" w:eastAsia="Palatino Linotype"/>
        </w:rPr>
        <w:t>AND WHY DID IT CHOOSE TODAY?</w:t>
      </w:r>
    </w:p>
    <w:p w14:paraId="1557EF24" w14:textId="77777777" w:rsidR="00A1675C" w:rsidRDefault="00000000">
      <w:pPr>
        <w:widowControl/>
        <w:ind w:firstLine="432"/>
      </w:pPr>
      <w:r>
        <w:rPr>
          <w:rFonts w:ascii="Palatino Linotype" w:hAnsi="Palatino Linotype" w:cs="Palatino Linotype" w:eastAsia="Palatino Linotype"/>
        </w:rPr>
        <w:t>The brass mysterious clock ticked once. Then twice. Then, very quietly, it began to run backwards.</w:t>
      </w:r>
    </w:p>
    <w:p w14:paraId="697DFB5D" w14:textId="77777777" w:rsidR="00A1675C" w:rsidRDefault="00000000">
      <w:pPr>
        <w:widowControl/>
        <w:spacing w:before="200" w:after="120"/>
        <w:ind w:firstLine="432"/>
        <w:jc w:val="center"/>
      </w:pPr>
      <w:r>
        <w:rPr>
          <w:rFonts w:ascii="Palatino Linotype" w:hAnsi="Palatino Linotype" w:cs="Palatino Linotype" w:eastAsia="Palatino Linotype"/>
        </w:rPr>
        <w:t>The Shape of an Event</w:t>
      </w:r>
    </w:p>
    <w:p w14:paraId="2120FCF9" w14:textId="77777777" w:rsidR="00A1675C" w:rsidRDefault="00000000">
      <w:pPr>
        <w:widowControl/>
        <w:ind w:firstLine="432"/>
      </w:pPr>
      <w:r>
        <w:rPr>
          <w:rFonts w:ascii="Palatino Linotype" w:hAnsi="Palatino Linotype" w:cs="Palatino Linotype" w:eastAsia="Palatino Linotype"/>
        </w:rPr>
        <w:t>Weinstein did not immediately go to Munich. He went to Paris. This was not because Paris was on the way.</w:t>
      </w:r>
    </w:p>
    <w:p w14:paraId="09959C4D" w14:textId="77777777" w:rsidR="00A1675C" w:rsidRDefault="00000000">
      <w:pPr>
        <w:widowControl/>
        <w:ind w:firstLine="432"/>
      </w:pPr>
      <w:r>
        <w:rPr>
          <w:rFonts w:ascii="Palatino Linotype" w:hAnsi="Palatino Linotype" w:cs="Palatino Linotype" w:eastAsia="Palatino Linotype"/>
        </w:rPr>
        <w:t>It wasn't. It was also not because he had suddenly developed an interest in French cuisine, although he had no objection to French cuisine and considerable objections to German railway sandwiches. He went to Paris because Derek Gent had gone to the Louvre.</w:t>
      </w:r>
    </w:p>
    <w:p w14:paraId="4B99E028" w14:textId="77777777" w:rsidR="00A1675C" w:rsidRDefault="00000000">
      <w:pPr>
        <w:widowControl/>
        <w:ind w:firstLine="432"/>
      </w:pPr>
      <w:r>
        <w:rPr>
          <w:rFonts w:ascii="Palatino Linotype" w:hAnsi="Palatino Linotype" w:cs="Palatino Linotype" w:eastAsia="Palatino Linotype"/>
        </w:rPr>
        <w:t>This was, in itself, suspicious.</w:t>
      </w:r>
    </w:p>
    <w:p w14:paraId="6939427C" w14:textId="77777777" w:rsidR="00A1675C" w:rsidRDefault="00000000">
      <w:pPr>
        <w:widowControl/>
        <w:spacing w:before="40" w:after="120"/>
        <w:ind w:firstLine="432"/>
      </w:pPr>
      <w:r>
        <w:rPr>
          <w:rFonts w:ascii="Palatino Linotype" w:hAnsi="Palatino Linotype" w:cs="Palatino Linotype" w:eastAsia="Palatino Linotype"/>
        </w:rPr>
        <w:t>Derek had once described museums as "warehouses for dead people who had better PR than most living people."</w:t>
      </w:r>
    </w:p>
    <w:p w14:paraId="54B874B9" w14:textId="77777777" w:rsidR="00A1675C" w:rsidRDefault="00000000">
      <w:pPr>
        <w:widowControl/>
        <w:ind w:firstLine="432"/>
      </w:pPr>
      <w:r>
        <w:rPr>
          <w:rFonts w:ascii="Palatino Linotype" w:hAnsi="Palatino Linotype" w:cs="Palatino Linotype" w:eastAsia="Palatino Linotype"/>
        </w:rPr>
        <w:t>He had never shown the slightest interest in art. He had once spent twenty minutes looking at a painting in the National Gallery before admitting that he had been facing it upside down.</w:t>
      </w:r>
    </w:p>
    <w:p w14:paraId="4362C9B4" w14:textId="77777777" w:rsidR="00A1675C" w:rsidRDefault="00000000">
      <w:pPr>
        <w:widowControl/>
        <w:spacing w:before="40" w:after="120"/>
        <w:ind w:firstLine="432"/>
      </w:pPr>
      <w:r>
        <w:rPr>
          <w:rFonts w:ascii="Palatino Linotype" w:hAnsi="Palatino Linotype" w:cs="Palatino Linotype" w:eastAsia="Palatino Linotype"/>
        </w:rPr>
        <w:t>He had also claimed that the Mona Lisa was "smiling because she knows something."</w:t>
      </w:r>
    </w:p>
    <w:p w14:paraId="3FE0D8D4" w14:textId="5CFAE301" w:rsidR="00A1675C" w:rsidRDefault="003434B6">
      <w:pPr>
        <w:widowControl/>
        <w:ind w:firstLine="432"/>
      </w:pPr>
      <w:r>
        <w:rPr>
          <w:rFonts w:ascii="Palatino Linotype" w:hAnsi="Palatino Linotype" w:cs="Palatino Linotype" w:eastAsia="Palatino Linotype"/>
        </w:rPr>
        <w:t>Penny had asked him what.</w:t>
      </w:r>
    </w:p>
    <w:p w14:paraId="2FEB2012" w14:textId="77777777" w:rsidR="00A1675C" w:rsidRDefault="00000000">
      <w:pPr>
        <w:widowControl/>
        <w:spacing w:before="40" w:after="120"/>
        <w:ind w:firstLine="432"/>
      </w:pPr>
      <w:r>
        <w:rPr>
          <w:rFonts w:ascii="Palatino Linotype" w:hAnsi="Palatino Linotype" w:cs="Palatino Linotype" w:eastAsia="Palatino Linotype"/>
        </w:rPr>
        <w:t>Derek had replied:</w:t>
      </w:r>
    </w:p>
    <w:p w14:paraId="6A3A3152" w14:textId="77777777" w:rsidR="00A1675C" w:rsidRDefault="00000000">
      <w:pPr>
        <w:widowControl/>
        <w:spacing w:before="40" w:after="60"/>
        <w:ind w:firstLine="0"/>
      </w:pPr>
      <w:r>
        <w:rPr>
          <w:rFonts w:ascii="Palatino Linotype" w:hAnsi="Palatino Linotype" w:cs="Palatino Linotype" w:eastAsia="Palatino Linotype"/>
        </w:rPr>
        <w:t>"That's what I'm trying to find out."</w:t>
      </w:r>
    </w:p>
    <w:p w14:paraId="55830E60" w14:textId="77777777" w:rsidR="00A1675C" w:rsidRDefault="00000000">
      <w:pPr>
        <w:widowControl/>
        <w:ind w:firstLine="432"/>
      </w:pPr>
      <w:r>
        <w:rPr>
          <w:rFonts w:ascii="Palatino Linotype" w:hAnsi="Palatino Linotype" w:cs="Palatino Linotype" w:eastAsia="Palatino Linotype"/>
        </w:rPr>
        <w:t>So when Weinstein learned that Derek had abruptly travelled to Paris and gone to the Louvre, he did not waste much time wondering whether Derek had developed an appreciation for Leonardo. He assumed Derek had found something. And knowing Derek, it would be something weird.</w:t>
      </w:r>
    </w:p>
    <w:p w14:paraId="1FCB4ED2" w14:textId="77777777" w:rsidR="00A1675C" w:rsidRDefault="00000000">
      <w:pPr>
        <w:widowControl/>
        <w:ind w:firstLine="432"/>
      </w:pPr>
      <w:r>
        <w:rPr>
          <w:rFonts w:ascii="Palatino Linotype" w:hAnsi="Palatino Linotype" w:cs="Palatino Linotype" w:eastAsia="Palatino Linotype"/>
        </w:rPr>
        <w:t>Very weird. Weinstein was standing beside the Seine when the thought about the red red apple returned. He watched the river.</w:t>
      </w:r>
    </w:p>
    <w:p w14:paraId="559B8EE0" w14:textId="77777777" w:rsidR="00A1675C" w:rsidRDefault="00000000">
      <w:pPr>
        <w:widowControl/>
        <w:ind w:firstLine="432"/>
      </w:pPr>
      <w:r>
        <w:rPr>
          <w:rFonts w:ascii="Palatino Linotype" w:hAnsi="Palatino Linotype" w:cs="Palatino Linotype" w:eastAsia="Palatino Linotype"/>
        </w:rPr>
        <w:t>Water slowly moved continuously beneath the bridges.</w:t>
      </w:r>
    </w:p>
    <w:p w14:paraId="4BC5173E" w14:textId="77777777" w:rsidR="00A1675C" w:rsidRDefault="00000000">
      <w:pPr>
        <w:widowControl/>
        <w:spacing w:before="40" w:after="120"/>
        <w:ind w:firstLine="432"/>
      </w:pPr>
      <w:r>
        <w:rPr>
          <w:rFonts w:ascii="Palatino Linotype" w:hAnsi="Palatino Linotype" w:cs="Palatino Linotype" w:eastAsia="Palatino Linotype"/>
        </w:rPr>
        <w:t>Yet there was no obvious thing called "the flow of time" visible anywhere.</w:t>
      </w:r>
    </w:p>
    <w:p w14:paraId="631986A1" w14:textId="77777777" w:rsidR="00A1675C" w:rsidRDefault="00000000">
      <w:pPr>
        <w:widowControl/>
        <w:ind w:firstLine="432"/>
      </w:pPr>
      <w:r>
        <w:rPr>
          <w:rFonts w:ascii="Palatino Linotype" w:hAnsi="Palatino Linotype" w:cs="Palatino Linotype" w:eastAsia="Palatino Linotype"/>
        </w:rPr>
        <w:t>There was only change. Water here. Water there.</w:t>
      </w:r>
    </w:p>
    <w:p w14:paraId="654EB7E9" w14:textId="77777777" w:rsidR="00A1675C" w:rsidRDefault="00000000">
      <w:pPr>
        <w:widowControl/>
        <w:ind w:firstLine="432"/>
      </w:pPr>
      <w:r>
        <w:rPr>
          <w:rFonts w:ascii="Palatino Linotype" w:hAnsi="Palatino Linotype" w:cs="Palatino Linotype" w:eastAsia="Palatino Linotype"/>
        </w:rPr>
        <w:t>A boat here. A boat there. A person crossing a bridge.</w:t>
      </w:r>
    </w:p>
    <w:p w14:paraId="17F2554A" w14:textId="77777777" w:rsidR="00A1675C" w:rsidRDefault="00000000">
      <w:pPr>
        <w:widowControl/>
        <w:ind w:firstLine="432"/>
      </w:pPr>
      <w:r>
        <w:rPr>
          <w:rFonts w:ascii="Palatino Linotype" w:hAnsi="Palatino Linotype" w:cs="Palatino Linotype" w:eastAsia="Palatino Linotype"/>
        </w:rPr>
        <w:t>A person no longer crossing it. Weinstein frowned. Barbarian's argument was irritating precisely because it was difficult to dismiss.</w:t>
      </w:r>
    </w:p>
    <w:p w14:paraId="46BEC416" w14:textId="77777777" w:rsidR="00A1675C" w:rsidRDefault="00000000">
      <w:pPr>
        <w:widowControl/>
        <w:ind w:firstLine="432"/>
      </w:pPr>
      <w:r>
        <w:rPr>
          <w:rFonts w:ascii="Palatino Linotype" w:hAnsi="Palatino Linotype" w:cs="Palatino Linotype" w:eastAsia="Palatino Linotype"/>
        </w:rPr>
        <w:t>Time might not be a thing. It might be a way of describing relationships between things. That was not particularly controversial when expressed carefully.</w:t>
      </w:r>
    </w:p>
    <w:p w14:paraId="1F754F6B" w14:textId="77777777" w:rsidR="00A1675C" w:rsidRDefault="00000000">
      <w:pPr>
        <w:widowControl/>
        <w:ind w:firstLine="432"/>
      </w:pPr>
      <w:r>
        <w:rPr>
          <w:rFonts w:ascii="Palatino Linotype" w:hAnsi="Palatino Linotype" w:cs="Palatino Linotype" w:eastAsia="Palatino Linotype"/>
        </w:rPr>
        <w:t>Physics already did something similar. Position was not a substance. Velocity was not a substance.</w:t>
      </w:r>
    </w:p>
    <w:p w14:paraId="72748406" w14:textId="77777777" w:rsidR="00A1675C" w:rsidRDefault="00000000">
      <w:pPr>
        <w:widowControl/>
        <w:ind w:firstLine="432"/>
      </w:pPr>
      <w:r>
        <w:rPr>
          <w:rFonts w:ascii="Palatino Linotype" w:hAnsi="Palatino Linotype" w:cs="Palatino Linotype" w:eastAsia="Palatino Linotype"/>
        </w:rPr>
        <w:t>Temperature was not a fluid. They were descriptions of physical relationships. Perhaps time was another.</w:t>
      </w:r>
    </w:p>
    <w:p w14:paraId="7AF9D74F" w14:textId="77777777" w:rsidR="00A1675C" w:rsidRDefault="00000000">
      <w:pPr>
        <w:widowControl/>
        <w:ind w:firstLine="432"/>
      </w:pPr>
      <w:r>
        <w:rPr>
          <w:rFonts w:ascii="Palatino Linotype" w:hAnsi="Palatino Linotype" w:cs="Palatino Linotype" w:eastAsia="Palatino Linotype"/>
        </w:rPr>
        <w:t>But General Relativity complicated the matter. There was spacetime. Four coordinates.</w:t>
      </w:r>
    </w:p>
    <w:p w14:paraId="5DC5D8B9" w14:textId="77777777" w:rsidR="00A1675C" w:rsidRDefault="00000000">
      <w:pPr>
        <w:widowControl/>
        <w:ind w:firstLine="432"/>
      </w:pPr>
      <w:r>
        <w:rPr>
          <w:rFonts w:ascii="Palatino Linotype" w:hAnsi="Palatino Linotype" w:cs="Palatino Linotype" w:eastAsia="Palatino Linotype"/>
        </w:rPr>
        <w:t>Three spatial. One temporal. The metric.</w:t>
      </w:r>
    </w:p>
    <w:p w14:paraId="0A18281F" w14:textId="77777777" w:rsidR="00A1675C" w:rsidRDefault="00000000">
      <w:pPr>
        <w:widowControl/>
        <w:ind w:firstLine="432"/>
      </w:pPr>
      <w:r>
        <w:rPr>
          <w:rFonts w:ascii="Palatino Linotype" w:hAnsi="Palatino Linotype" w:cs="Palatino Linotype" w:eastAsia="Palatino Linotype"/>
        </w:rPr>
        <w:t>Curvature. Worldlines. Proper time.</w:t>
      </w:r>
    </w:p>
    <w:p w14:paraId="5BC7EADA" w14:textId="77777777" w:rsidR="00A1675C" w:rsidRDefault="00000000">
      <w:pPr>
        <w:widowControl/>
        <w:ind w:firstLine="432"/>
      </w:pPr>
      <w:r>
        <w:rPr>
          <w:rFonts w:ascii="Palatino Linotype" w:hAnsi="Palatino Linotype" w:cs="Palatino Linotype" w:eastAsia="Palatino Linotype"/>
        </w:rPr>
        <w:t>Weinstein stopped walking. He had been thinking about the apple as though it were following a line. But what if an event wasn't really a line?</w:t>
      </w:r>
    </w:p>
    <w:p w14:paraId="1F8992E0" w14:textId="77777777" w:rsidR="00A1675C" w:rsidRDefault="00000000">
      <w:pPr>
        <w:widowControl/>
        <w:ind w:firstLine="432"/>
      </w:pPr>
      <w:r>
        <w:rPr>
          <w:rFonts w:ascii="Palatino Linotype" w:hAnsi="Palatino Linotype" w:cs="Palatino Linotype" w:eastAsia="Palatino Linotype"/>
        </w:rPr>
        <w:t>What if an event was something with structure? He considered the river. An ordinary apple falling from a tree was not merely a point moving through time. It had a history, a path, and a geometry. Derek frowned. "That's a tough nut to scramble."</w:t>
      </w:r>
    </w:p>
    <w:p w14:paraId="7BD46181" w14:textId="77777777" w:rsidR="00A1675C" w:rsidRDefault="00000000">
      <w:pPr>
        <w:widowControl/>
        <w:ind w:firstLine="432"/>
      </w:pPr>
      <w:r>
        <w:rPr>
          <w:rFonts w:ascii="Palatino Linotype" w:hAnsi="Palatino Linotype" w:cs="Palatino Linotype" w:eastAsia="Palatino Linotype"/>
        </w:rPr>
        <w:t>Here. Then here. Then here.</w:t>
      </w:r>
    </w:p>
    <w:p w14:paraId="1DAD92AB" w14:textId="77777777" w:rsidR="00A1675C" w:rsidRDefault="00000000">
      <w:pPr>
        <w:widowControl/>
        <w:ind w:firstLine="432"/>
      </w:pPr>
      <w:r>
        <w:rPr>
          <w:rFonts w:ascii="Palatino Linotype" w:hAnsi="Palatino Linotype" w:cs="Palatino Linotype" w:eastAsia="Palatino Linotype"/>
        </w:rPr>
        <w:t>It was a collection of positions and relationships. At every point, there was a location in space. And there was a temporal coordinate.</w:t>
      </w:r>
    </w:p>
    <w:p w14:paraId="26E066E4" w14:textId="77777777" w:rsidR="00A1675C" w:rsidRDefault="00000000">
      <w:pPr>
        <w:widowControl/>
        <w:ind w:firstLine="432"/>
      </w:pPr>
      <w:r>
        <w:rPr>
          <w:rFonts w:ascii="Palatino Linotype" w:hAnsi="Palatino Linotype" w:cs="Palatino Linotype" w:eastAsia="Palatino Linotype"/>
        </w:rPr>
        <w:t>He took out his notebook. He drew three axes. X.</w:t>
      </w:r>
    </w:p>
    <w:p w14:paraId="09D7F839" w14:textId="77777777" w:rsidR="00A1675C" w:rsidRDefault="00000000">
      <w:pPr>
        <w:widowControl/>
        <w:ind w:firstLine="432"/>
      </w:pPr>
      <w:r>
        <w:rPr>
          <w:rFonts w:ascii="Palatino Linotype" w:hAnsi="Palatino Linotype" w:cs="Palatino Linotype" w:eastAsia="Palatino Linotype"/>
        </w:rPr>
        <w:t>y. Z. Then, beside them, he wrote:</w:t>
      </w:r>
    </w:p>
    <w:p w14:paraId="3D5A4972" w14:textId="77777777" w:rsidR="00A1675C" w:rsidRDefault="00000000">
      <w:pPr>
        <w:widowControl/>
        <w:ind w:firstLine="432"/>
      </w:pPr>
      <w:r>
        <w:rPr>
          <w:rFonts w:ascii="Palatino Linotype" w:hAnsi="Palatino Linotype" w:cs="Palatino Linotype" w:eastAsia="Palatino Linotype"/>
        </w:rPr>
        <w:t>t. He stared at it. Then crossed out t.</w:t>
      </w:r>
    </w:p>
    <w:p w14:paraId="4BC070BB" w14:textId="77777777" w:rsidR="00A1675C" w:rsidRDefault="00000000">
      <w:pPr>
        <w:widowControl/>
        <w:ind w:firstLine="432"/>
      </w:pPr>
      <w:r>
        <w:rPr>
          <w:rFonts w:ascii="Palatino Linotype" w:hAnsi="Palatino Linotype" w:cs="Palatino Linotype" w:eastAsia="Palatino Linotype"/>
        </w:rPr>
        <w:t>Underneath, he wrote: τ. Proper time.</w:t>
      </w:r>
    </w:p>
    <w:p w14:paraId="30B1995D" w14:textId="77777777" w:rsidR="00A1675C" w:rsidRDefault="00000000">
      <w:pPr>
        <w:widowControl/>
        <w:ind w:firstLine="432"/>
      </w:pPr>
      <w:r>
        <w:rPr>
          <w:rFonts w:ascii="Palatino Linotype" w:hAnsi="Palatino Linotype" w:cs="Palatino Linotype" w:eastAsia="Palatino Linotype"/>
        </w:rPr>
        <w:t>He stared intently again.</w:t>
      </w:r>
    </w:p>
    <w:p w14:paraId="2855600D" w14:textId="77777777" w:rsidR="00A1675C" w:rsidRDefault="00000000">
      <w:pPr>
        <w:widowControl/>
        <w:spacing w:before="40" w:after="120"/>
        <w:ind w:firstLine="432"/>
      </w:pPr>
      <w:r>
        <w:rPr>
          <w:rFonts w:ascii="Palatino Linotype" w:hAnsi="Palatino Linotype" w:cs="Palatino Linotype" w:eastAsia="Palatino Linotype"/>
        </w:rPr>
        <w:t>Then he added:</w:t>
      </w:r>
    </w:p>
    <w:p w14:paraId="6E528F56" w14:textId="77777777" w:rsidR="00A1675C" w:rsidRDefault="00000000">
      <w:pPr>
        <w:widowControl/>
        <w:ind w:firstLine="432"/>
      </w:pPr>
      <w:r>
        <w:rPr>
          <w:rFonts w:ascii="Palatino Linotype" w:hAnsi="Palatino Linotype" w:cs="Palatino Linotype" w:eastAsia="Palatino Linotype"/>
        </w:rPr>
        <w:t>imaginary? He immediately frowned.</w:t>
      </w:r>
    </w:p>
    <w:p w14:paraId="7051D46B" w14:textId="77777777" w:rsidR="00A1675C" w:rsidRDefault="00000000">
      <w:pPr>
        <w:widowControl/>
        <w:spacing w:before="40" w:after="60"/>
        <w:ind w:firstLine="0"/>
      </w:pPr>
      <w:r>
        <w:rPr>
          <w:rFonts w:ascii="Palatino Linotype" w:hAnsi="Palatino Linotype" w:cs="Palatino Linotype" w:eastAsia="Palatino Linotype"/>
        </w:rPr>
        <w:t>"No."</w:t>
      </w:r>
    </w:p>
    <w:p w14:paraId="0E4F0895" w14:textId="77777777" w:rsidR="00A1675C" w:rsidRDefault="00000000">
      <w:pPr>
        <w:widowControl/>
        <w:ind w:firstLine="432"/>
      </w:pPr>
      <w:r>
        <w:rPr>
          <w:rFonts w:ascii="Palatino Linotype" w:hAnsi="Palatino Linotype" w:cs="Palatino Linotype" w:eastAsia="Palatino Linotype"/>
        </w:rPr>
        <w:t>That was too careless. Imaginary time was useful mathematics. But that did not mean the universe literally contained an imaginary fourth direction.</w:t>
      </w:r>
    </w:p>
    <w:p w14:paraId="0908EB6A" w14:textId="77777777" w:rsidR="00A1675C" w:rsidRDefault="00000000">
      <w:pPr>
        <w:widowControl/>
        <w:ind w:firstLine="432"/>
      </w:pPr>
      <w:r>
        <w:rPr>
          <w:rFonts w:ascii="Palatino Linotype" w:hAnsi="Palatino Linotype" w:cs="Palatino Linotype" w:eastAsia="Palatino Linotype"/>
        </w:rPr>
        <w:t>A Wick rotation could turn a Lorentzian metric into a Euclidean-looking one. It was a mathematical transformation. It could make certain calculations beautifully behaved.</w:t>
      </w:r>
    </w:p>
    <w:p w14:paraId="363BE639" w14:textId="77777777" w:rsidR="00A1675C" w:rsidRDefault="00000000">
      <w:pPr>
        <w:widowControl/>
        <w:ind w:firstLine="432"/>
      </w:pPr>
      <w:r>
        <w:rPr>
          <w:rFonts w:ascii="Palatino Linotype" w:hAnsi="Palatino Linotype" w:cs="Palatino Linotype" w:eastAsia="Palatino Linotype"/>
        </w:rPr>
        <w:t>It did not mean clocks suddenly ran through the complex numbers. Weinstein smiled.</w:t>
      </w:r>
    </w:p>
    <w:p w14:paraId="32FBF2B2" w14:textId="77777777" w:rsidR="00A1675C" w:rsidRDefault="00000000">
      <w:pPr>
        <w:widowControl/>
        <w:spacing w:before="40" w:after="60"/>
        <w:ind w:firstLine="0"/>
      </w:pPr>
      <w:r>
        <w:rPr>
          <w:rFonts w:ascii="Palatino Linotype" w:hAnsi="Palatino Linotype" w:cs="Palatino Linotype" w:eastAsia="Palatino Linotype"/>
        </w:rPr>
        <w:t>"Not yet, anyway."</w:t>
      </w:r>
    </w:p>
    <w:p w14:paraId="069A7647" w14:textId="77777777" w:rsidR="00A1675C" w:rsidRDefault="00000000">
      <w:pPr>
        <w:widowControl/>
        <w:ind w:firstLine="432"/>
      </w:pPr>
      <w:r>
        <w:rPr>
          <w:rFonts w:ascii="Palatino Linotype" w:hAnsi="Palatino Linotype" w:cs="Palatino Linotype" w:eastAsia="Palatino Linotype"/>
        </w:rPr>
        <w:t>He quietly closed the notebook. Then opened it again. There was something about the four-dimensional description that bothered him.</w:t>
      </w:r>
    </w:p>
    <w:p w14:paraId="6EB82C93" w14:textId="77777777" w:rsidR="00A1675C" w:rsidRDefault="00000000">
      <w:pPr>
        <w:widowControl/>
        <w:ind w:firstLine="432"/>
      </w:pPr>
      <w:r>
        <w:rPr>
          <w:rFonts w:ascii="Palatino Linotype" w:hAnsi="Palatino Linotype" w:cs="Palatino Linotype" w:eastAsia="Palatino Linotype"/>
        </w:rPr>
        <w:t>Not the mathematics. The interpretation. If an event was specified by three spatial coordinates and one temporal coordinate, then a complete event was a point in spacetime.</w:t>
      </w:r>
    </w:p>
    <w:p w14:paraId="2A92F8BE" w14:textId="77777777" w:rsidR="00A1675C" w:rsidRDefault="00000000">
      <w:pPr>
        <w:widowControl/>
        <w:ind w:firstLine="432"/>
      </w:pPr>
      <w:r>
        <w:rPr>
          <w:rFonts w:ascii="Palatino Linotype" w:hAnsi="Palatino Linotype" w:cs="Palatino Linotype" w:eastAsia="Palatino Linotype"/>
        </w:rPr>
        <w:t>Fine. But the apple did not experience the whole spacetime diagram. The apple experienced its own worldline.</w:t>
      </w:r>
    </w:p>
    <w:p w14:paraId="635D55E1" w14:textId="77777777" w:rsidR="00A1675C" w:rsidRDefault="00000000">
      <w:pPr>
        <w:widowControl/>
        <w:ind w:firstLine="432"/>
      </w:pPr>
      <w:r>
        <w:rPr>
          <w:rFonts w:ascii="Palatino Linotype" w:hAnsi="Palatino Linotype" w:cs="Palatino Linotype" w:eastAsia="Palatino Linotype"/>
        </w:rPr>
        <w:t>A sequence of events. Except Barbarian would object to the word sequence. Because sequence implied time.</w:t>
      </w:r>
    </w:p>
    <w:p w14:paraId="0EB4962C" w14:textId="77777777" w:rsidR="00A1675C" w:rsidRDefault="00000000">
      <w:pPr>
        <w:widowControl/>
        <w:ind w:firstLine="432"/>
      </w:pPr>
      <w:r>
        <w:rPr>
          <w:rFonts w:ascii="Palatino Linotype" w:hAnsi="Palatino Linotype" w:cs="Palatino Linotype" w:eastAsia="Palatino Linotype"/>
        </w:rPr>
        <w:t>Weinstein frowned. Then perhaps the worldline was not a thing moving through time. Perhaps it was simply the complete geometric object.</w:t>
      </w:r>
    </w:p>
    <w:p w14:paraId="40F1CC02" w14:textId="77777777" w:rsidR="00A1675C" w:rsidRDefault="00000000">
      <w:pPr>
        <w:widowControl/>
        <w:ind w:firstLine="432"/>
      </w:pPr>
      <w:r>
        <w:rPr>
          <w:rFonts w:ascii="Palatino Linotype" w:hAnsi="Palatino Linotype" w:cs="Palatino Linotype" w:eastAsia="Palatino Linotype"/>
        </w:rPr>
        <w:t>A curve. All at once. He stopped again.</w:t>
      </w:r>
    </w:p>
    <w:p w14:paraId="172C4125" w14:textId="77777777" w:rsidR="00A1675C" w:rsidRDefault="00000000">
      <w:pPr>
        <w:widowControl/>
        <w:ind w:firstLine="432"/>
      </w:pPr>
      <w:r>
        <w:rPr>
          <w:rFonts w:ascii="Palatino Linotype" w:hAnsi="Palatino Linotype" w:cs="Palatino Linotype" w:eastAsia="Palatino Linotype"/>
        </w:rPr>
        <w:t>That was uncomfortable.</w:t>
      </w:r>
    </w:p>
    <w:p w14:paraId="17CBE8CF" w14:textId="77777777" w:rsidR="00A1675C" w:rsidRDefault="00000000">
      <w:pPr>
        <w:widowControl/>
        <w:spacing w:before="40" w:after="120"/>
        <w:ind w:firstLine="432"/>
      </w:pPr>
      <w:r>
        <w:rPr>
          <w:rFonts w:ascii="Palatino Linotype" w:hAnsi="Palatino Linotype" w:cs="Palatino Linotype" w:eastAsia="Palatino Linotype"/>
        </w:rPr>
        <w:t>If the complete worldline existed as a geometrical object, then asking where the apple "was going" was merely a way of describing the relationship between different points on the curve.</w:t>
      </w:r>
    </w:p>
    <w:p w14:paraId="04AF01CE" w14:textId="77777777" w:rsidR="00A1675C" w:rsidRDefault="00000000">
      <w:pPr>
        <w:widowControl/>
        <w:ind w:firstLine="432"/>
      </w:pPr>
      <w:r>
        <w:rPr>
          <w:rFonts w:ascii="Palatino Linotype" w:hAnsi="Palatino Linotype" w:cs="Palatino Linotype" w:eastAsia="Palatino Linotype"/>
        </w:rPr>
        <w:t>The red red apple did not need to know about the future. The geometry did. Weinstein slowly looked up.</w:t>
      </w:r>
    </w:p>
    <w:p w14:paraId="48E4DC94" w14:textId="77777777" w:rsidR="00A1675C" w:rsidRDefault="00000000">
      <w:pPr>
        <w:widowControl/>
        <w:ind w:firstLine="432"/>
      </w:pPr>
      <w:r>
        <w:rPr>
          <w:rFonts w:ascii="Palatino Linotype" w:hAnsi="Palatino Linotype" w:cs="Palatino Linotype" w:eastAsia="Palatino Linotype"/>
        </w:rPr>
        <w:t>The Eiffel Tower was visible in the distance. He ignored it. This was more interesting.</w:t>
      </w:r>
    </w:p>
    <w:p w14:paraId="0EEF0212" w14:textId="77777777" w:rsidR="00A1675C" w:rsidRDefault="00000000">
      <w:pPr>
        <w:widowControl/>
        <w:ind w:firstLine="432"/>
      </w:pPr>
      <w:r>
        <w:rPr>
          <w:rFonts w:ascii="Palatino Linotype" w:hAnsi="Palatino Linotype" w:cs="Palatino Linotype" w:eastAsia="Palatino Linotype"/>
        </w:rPr>
        <w:t>Suppose the universe could be represented as a four-dimensional structure.</w:t>
      </w:r>
    </w:p>
    <w:p w14:paraId="022F1A06" w14:textId="77777777" w:rsidR="00A1675C" w:rsidRDefault="00000000">
      <w:pPr>
        <w:widowControl/>
        <w:spacing w:before="40" w:after="120"/>
        <w:ind w:firstLine="432"/>
      </w:pPr>
      <w:r>
        <w:rPr>
          <w:rFonts w:ascii="Palatino Linotype" w:hAnsi="Palatino Linotype" w:cs="Palatino Linotype" w:eastAsia="Palatino Linotype"/>
        </w:rPr>
        <w:t>Then "past", "present" and "future" might be properties of how an observer experienced different parts of that structure.</w:t>
      </w:r>
    </w:p>
    <w:p w14:paraId="64061578" w14:textId="77777777" w:rsidR="00A1675C" w:rsidRDefault="00000000">
      <w:pPr>
        <w:widowControl/>
        <w:ind w:firstLine="432"/>
      </w:pPr>
      <w:r>
        <w:rPr>
          <w:rFonts w:ascii="Palatino Linotype" w:hAnsi="Palatino Linotype" w:cs="Palatino Linotype" w:eastAsia="Palatino Linotype"/>
        </w:rPr>
        <w:t>Not necessarily ingredients of the structure itself. He wrote:</w:t>
      </w:r>
    </w:p>
    <w:p w14:paraId="58728CC3" w14:textId="77777777" w:rsidR="00A1675C" w:rsidRDefault="00000000">
      <w:pPr>
        <w:widowControl/>
        <w:spacing w:before="200" w:after="120"/>
        <w:ind w:firstLine="432"/>
        <w:jc w:val="center"/>
      </w:pPr>
      <w:r>
        <w:rPr>
          <w:rFonts w:ascii="Palatino Linotype" w:hAnsi="Palatino Linotype" w:cs="Palatino Linotype" w:eastAsia="Palatino Linotype"/>
        </w:rPr>
        <w:t>THE EVENT DOES NOT HAPPEN IN TIME.</w:t>
      </w:r>
    </w:p>
    <w:p w14:paraId="3D8F0276" w14:textId="77777777" w:rsidR="00A1675C" w:rsidRDefault="00000000">
      <w:pPr>
        <w:widowControl/>
        <w:ind w:firstLine="432"/>
      </w:pPr>
      <w:r>
        <w:rPr>
          <w:rFonts w:ascii="Palatino Linotype" w:hAnsi="Palatino Linotype" w:cs="Palatino Linotype" w:eastAsia="Palatino Linotype"/>
        </w:rPr>
        <w:t>He paused.</w:t>
      </w:r>
    </w:p>
    <w:p w14:paraId="325E38BE" w14:textId="77777777" w:rsidR="00A1675C" w:rsidRDefault="00000000">
      <w:pPr>
        <w:widowControl/>
        <w:spacing w:before="40" w:after="120"/>
        <w:ind w:firstLine="432"/>
      </w:pPr>
      <w:r>
        <w:rPr>
          <w:rFonts w:ascii="Palatino Linotype" w:hAnsi="Palatino Linotype" w:cs="Palatino Linotype" w:eastAsia="Palatino Linotype"/>
        </w:rPr>
        <w:t>Then added:</w:t>
      </w:r>
    </w:p>
    <w:p w14:paraId="63B39CA0" w14:textId="77777777" w:rsidR="00A1675C" w:rsidRDefault="00000000">
      <w:pPr>
        <w:widowControl/>
        <w:spacing w:before="200" w:after="120"/>
        <w:ind w:firstLine="432"/>
        <w:jc w:val="center"/>
      </w:pPr>
      <w:r>
        <w:rPr>
          <w:rFonts w:ascii="Palatino Linotype" w:hAnsi="Palatino Linotype" w:cs="Palatino Linotype" w:eastAsia="Palatino Linotype"/>
        </w:rPr>
        <w:t>THE EVENT IS IN SPACETIME.</w:t>
      </w:r>
    </w:p>
    <w:p w14:paraId="7C8C8A87" w14:textId="77777777" w:rsidR="00A1675C" w:rsidRDefault="00000000">
      <w:pPr>
        <w:widowControl/>
        <w:ind w:firstLine="432"/>
      </w:pPr>
      <w:r>
        <w:rPr>
          <w:rFonts w:ascii="Palatino Linotype" w:hAnsi="Palatino Linotype" w:cs="Palatino Linotype" w:eastAsia="Palatino Linotype"/>
        </w:rPr>
        <w:t>He stared intently at the sentence. That was better. Much better.</w:t>
      </w:r>
    </w:p>
    <w:p w14:paraId="36AB462B" w14:textId="77777777" w:rsidR="00A1675C" w:rsidRDefault="00000000">
      <w:pPr>
        <w:widowControl/>
        <w:ind w:firstLine="432"/>
      </w:pPr>
      <w:r>
        <w:rPr>
          <w:rFonts w:ascii="Palatino Linotype" w:hAnsi="Palatino Linotype" w:cs="Palatino Linotype" w:eastAsia="Palatino Linotype"/>
        </w:rPr>
        <w:t>And suddenly he understood why the clocks in London and Munich were so troubling. They might not be disagreeing about time. They might be sampling different geometrical relationships.</w:t>
      </w:r>
    </w:p>
    <w:p w14:paraId="63AFB377" w14:textId="77777777" w:rsidR="00A1675C" w:rsidRDefault="00000000">
      <w:pPr>
        <w:widowControl/>
        <w:ind w:firstLine="432"/>
      </w:pPr>
      <w:r>
        <w:rPr>
          <w:rFonts w:ascii="Palatino Linotype" w:hAnsi="Palatino Linotype" w:cs="Palatino Linotype" w:eastAsia="Palatino Linotype"/>
        </w:rPr>
        <w:t>The clocks were innocent. The geometry was not. Weinstein put the notebook away.</w:t>
      </w:r>
    </w:p>
    <w:p w14:paraId="6684BFE2" w14:textId="77777777" w:rsidR="00A1675C" w:rsidRDefault="00000000">
      <w:pPr>
        <w:widowControl/>
        <w:ind w:firstLine="432"/>
      </w:pPr>
      <w:r>
        <w:rPr>
          <w:rFonts w:ascii="Palatino Linotype" w:hAnsi="Palatino Linotype" w:cs="Palatino Linotype" w:eastAsia="Palatino Linotype"/>
        </w:rPr>
        <w:t>Then his phone rang. It was Derek.</w:t>
      </w:r>
    </w:p>
    <w:p w14:paraId="0DC23146" w14:textId="77777777" w:rsidR="00A1675C" w:rsidRDefault="00000000">
      <w:pPr>
        <w:widowControl/>
        <w:spacing w:before="40" w:after="120"/>
        <w:ind w:firstLine="432"/>
      </w:pPr>
      <w:r>
        <w:rPr>
          <w:rFonts w:ascii="Palatino Linotype" w:hAnsi="Palatino Linotype" w:cs="Palatino Linotype" w:eastAsia="Palatino Linotype"/>
        </w:rPr>
        <w:t>Weinstein answered.</w:t>
      </w:r>
    </w:p>
    <w:p w14:paraId="6DE8FAAE" w14:textId="77777777" w:rsidR="00A1675C" w:rsidRDefault="00000000">
      <w:pPr>
        <w:widowControl/>
        <w:spacing w:before="40" w:after="60"/>
        <w:ind w:firstLine="0"/>
      </w:pPr>
      <w:r>
        <w:rPr>
          <w:rFonts w:ascii="Palatino Linotype" w:hAnsi="Palatino Linotype" w:cs="Palatino Linotype" w:eastAsia="Palatino Linotype"/>
        </w:rPr>
        <w:t>"Where are you?"</w:t>
      </w:r>
    </w:p>
    <w:p w14:paraId="1DE5E484" w14:textId="77777777" w:rsidR="00A1675C" w:rsidRDefault="00000000">
      <w:pPr>
        <w:widowControl/>
        <w:spacing w:before="40" w:after="60"/>
        <w:ind w:firstLine="0"/>
      </w:pPr>
      <w:r>
        <w:rPr>
          <w:rFonts w:ascii="Palatino Linotype" w:hAnsi="Palatino Linotype" w:cs="Palatino Linotype" w:eastAsia="Palatino Linotype"/>
        </w:rPr>
        <w:t>"Paris."</w:t>
      </w:r>
    </w:p>
    <w:p w14:paraId="177C66CF" w14:textId="77777777" w:rsidR="00A1675C" w:rsidRDefault="00000000">
      <w:pPr>
        <w:widowControl/>
        <w:spacing w:before="40" w:after="60"/>
        <w:ind w:firstLine="0"/>
      </w:pPr>
      <w:r>
        <w:rPr>
          <w:rFonts w:ascii="Palatino Linotype" w:hAnsi="Palatino Linotype" w:cs="Palatino Linotype" w:eastAsia="Palatino Linotype"/>
        </w:rPr>
        <w:t>"I know."</w:t>
      </w:r>
    </w:p>
    <w:p w14:paraId="1A80D849" w14:textId="77777777" w:rsidR="00A1675C" w:rsidRDefault="00000000">
      <w:pPr>
        <w:widowControl/>
        <w:ind w:firstLine="432"/>
      </w:pPr>
      <w:r>
        <w:rPr>
          <w:rFonts w:ascii="Palatino Linotype" w:hAnsi="Palatino Linotype" w:cs="Palatino Linotype" w:eastAsia="Palatino Linotype"/>
        </w:rPr>
        <w:t>A pause.</w:t>
      </w:r>
    </w:p>
    <w:p w14:paraId="5BF62E20" w14:textId="77777777" w:rsidR="00A1675C" w:rsidRDefault="00000000">
      <w:pPr>
        <w:widowControl/>
        <w:spacing w:before="40" w:after="60"/>
        <w:ind w:firstLine="0"/>
      </w:pPr>
      <w:r>
        <w:rPr>
          <w:rFonts w:ascii="Palatino Linotype" w:hAnsi="Palatino Linotype" w:cs="Palatino Linotype" w:eastAsia="Palatino Linotype"/>
        </w:rPr>
        <w:t>"You know?"</w:t>
      </w:r>
    </w:p>
    <w:p w14:paraId="0E547804" w14:textId="77777777" w:rsidR="00A1675C" w:rsidRDefault="00000000">
      <w:pPr>
        <w:widowControl/>
        <w:spacing w:before="40" w:after="60"/>
        <w:ind w:firstLine="0"/>
      </w:pPr>
      <w:r>
        <w:rPr>
          <w:rFonts w:ascii="Palatino Linotype" w:hAnsi="Palatino Linotype" w:cs="Palatino Linotype" w:eastAsia="Palatino Linotype"/>
        </w:rPr>
        <w:t>"Yes."</w:t>
      </w:r>
    </w:p>
    <w:p w14:paraId="598CE4A1" w14:textId="77777777" w:rsidR="00A1675C" w:rsidRDefault="00000000">
      <w:pPr>
        <w:widowControl/>
        <w:spacing w:before="40" w:after="60"/>
        <w:ind w:firstLine="0"/>
      </w:pPr>
      <w:r>
        <w:rPr>
          <w:rFonts w:ascii="Palatino Linotype" w:hAnsi="Palatino Linotype" w:cs="Palatino Linotype" w:eastAsia="Palatino Linotype"/>
        </w:rPr>
        <w:t>"How?"</w:t>
      </w:r>
    </w:p>
    <w:p w14:paraId="0D2BD0A7" w14:textId="77777777" w:rsidR="00A1675C" w:rsidRDefault="00000000">
      <w:pPr>
        <w:widowControl/>
        <w:spacing w:before="40" w:after="60"/>
        <w:ind w:firstLine="0"/>
      </w:pPr>
      <w:r>
        <w:rPr>
          <w:rFonts w:ascii="Palatino Linotype" w:hAnsi="Palatino Linotype" w:cs="Palatino Linotype" w:eastAsia="Palatino Linotype"/>
        </w:rPr>
        <w:t>"You're at the Louvre."</w:t>
      </w:r>
    </w:p>
    <w:p w14:paraId="64F05A2D" w14:textId="77777777" w:rsidR="00A1675C" w:rsidRDefault="00000000">
      <w:pPr>
        <w:widowControl/>
        <w:ind w:firstLine="432"/>
      </w:pPr>
      <w:r>
        <w:rPr>
          <w:rFonts w:ascii="Palatino Linotype" w:hAnsi="Palatino Linotype" w:cs="Palatino Linotype" w:eastAsia="Palatino Linotype"/>
        </w:rPr>
        <w:t>Another pause.</w:t>
      </w:r>
    </w:p>
    <w:p w14:paraId="73C0636F" w14:textId="77777777" w:rsidR="00A1675C" w:rsidRDefault="00000000">
      <w:pPr>
        <w:widowControl/>
        <w:spacing w:before="40" w:after="60"/>
        <w:ind w:firstLine="0"/>
      </w:pPr>
      <w:r>
        <w:rPr>
          <w:rFonts w:ascii="Palatino Linotype" w:hAnsi="Palatino Linotype" w:cs="Palatino Linotype" w:eastAsia="Palatino Linotype"/>
        </w:rPr>
        <w:t>"How do you know that?"</w:t>
      </w:r>
    </w:p>
    <w:p w14:paraId="36B39987" w14:textId="776EB462" w:rsidR="00A1675C" w:rsidRDefault="00000000">
      <w:pPr>
        <w:widowControl/>
        <w:spacing w:before="40" w:after="60"/>
        <w:ind w:firstLine="0"/>
      </w:pPr>
      <w:r>
        <w:rPr>
          <w:rFonts w:ascii="Palatino Linotype" w:hAnsi="Palatino Linotype" w:cs="Palatino Linotype" w:eastAsia="Palatino Linotype"/>
        </w:rPr>
        <w:t>"Penny."</w:t>
      </w:r>
    </w:p>
    <w:p w14:paraId="2315A1CB" w14:textId="77777777" w:rsidR="00A1675C" w:rsidRDefault="00000000">
      <w:pPr>
        <w:widowControl/>
        <w:spacing w:before="40" w:after="60"/>
        <w:ind w:firstLine="0"/>
      </w:pPr>
      <w:r>
        <w:rPr>
          <w:rFonts w:ascii="Palatino Linotype" w:hAnsi="Palatino Linotype" w:cs="Palatino Linotype" w:eastAsia="Palatino Linotype"/>
        </w:rPr>
        <w:t>"Of course."</w:t>
      </w:r>
    </w:p>
    <w:p w14:paraId="0FECA2BE" w14:textId="77777777" w:rsidR="00A1675C" w:rsidRDefault="00000000">
      <w:pPr>
        <w:widowControl/>
        <w:spacing w:before="40" w:after="60"/>
        <w:ind w:firstLine="0"/>
      </w:pPr>
      <w:r>
        <w:rPr>
          <w:rFonts w:ascii="Palatino Linotype" w:hAnsi="Palatino Linotype" w:cs="Palatino Linotype" w:eastAsia="Palatino Linotype"/>
        </w:rPr>
        <w:t>"Why are you there?"</w:t>
      </w:r>
    </w:p>
    <w:p w14:paraId="042C1D22" w14:textId="77777777" w:rsidR="00A1675C" w:rsidRDefault="00000000">
      <w:pPr>
        <w:widowControl/>
        <w:spacing w:before="40" w:after="60"/>
        <w:ind w:firstLine="0"/>
      </w:pPr>
      <w:r>
        <w:rPr>
          <w:rFonts w:ascii="Palatino Linotype" w:hAnsi="Palatino Linotype" w:cs="Palatino Linotype" w:eastAsia="Palatino Linotype"/>
        </w:rPr>
        <w:t>"Because I found something."</w:t>
      </w:r>
    </w:p>
    <w:p w14:paraId="2B66471E" w14:textId="77777777" w:rsidR="00A1675C" w:rsidRDefault="00000000">
      <w:pPr>
        <w:widowControl/>
        <w:spacing w:before="40" w:after="60"/>
        <w:ind w:firstLine="0"/>
      </w:pPr>
      <w:r>
        <w:rPr>
          <w:rFonts w:ascii="Palatino Linotype" w:hAnsi="Palatino Linotype" w:cs="Palatino Linotype" w:eastAsia="Palatino Linotype"/>
        </w:rPr>
        <w:t>"What?"</w:t>
      </w:r>
    </w:p>
    <w:p w14:paraId="0DC3125C" w14:textId="77777777" w:rsidR="00A1675C" w:rsidRDefault="00000000">
      <w:pPr>
        <w:widowControl/>
        <w:spacing w:before="40" w:after="60"/>
        <w:ind w:firstLine="0"/>
      </w:pPr>
      <w:r>
        <w:rPr>
          <w:rFonts w:ascii="Palatino Linotype" w:hAnsi="Palatino Linotype" w:cs="Palatino Linotype" w:eastAsia="Palatino Linotype"/>
        </w:rPr>
        <w:t>"I'll tell you when you get here."</w:t>
      </w:r>
    </w:p>
    <w:p w14:paraId="0FA3F957" w14:textId="77777777" w:rsidR="00A1675C" w:rsidRDefault="00000000">
      <w:pPr>
        <w:widowControl/>
        <w:spacing w:before="40" w:after="60"/>
        <w:ind w:firstLine="0"/>
      </w:pPr>
      <w:r>
        <w:rPr>
          <w:rFonts w:ascii="Palatino Linotype" w:hAnsi="Palatino Linotype" w:cs="Palatino Linotype" w:eastAsia="Palatino Linotype"/>
        </w:rPr>
        <w:t>"I'm already in Paris."</w:t>
      </w:r>
    </w:p>
    <w:p w14:paraId="20A12EA3" w14:textId="77777777" w:rsidR="00A1675C" w:rsidRDefault="00000000">
      <w:pPr>
        <w:widowControl/>
        <w:spacing w:before="40" w:after="60"/>
        <w:ind w:firstLine="0"/>
      </w:pPr>
      <w:r>
        <w:rPr>
          <w:rFonts w:ascii="Palatino Linotype" w:hAnsi="Palatino Linotype" w:cs="Palatino Linotype" w:eastAsia="Palatino Linotype"/>
        </w:rPr>
        <w:t>"Good."</w:t>
      </w:r>
    </w:p>
    <w:p w14:paraId="6286E73F" w14:textId="77777777" w:rsidR="00A1675C" w:rsidRDefault="00000000">
      <w:pPr>
        <w:widowControl/>
        <w:spacing w:before="40" w:after="60"/>
        <w:ind w:firstLine="0"/>
      </w:pPr>
      <w:r>
        <w:rPr>
          <w:rFonts w:ascii="Palatino Linotype" w:hAnsi="Palatino Linotype" w:cs="Palatino Linotype" w:eastAsia="Palatino Linotype"/>
        </w:rPr>
        <w:t>"Where are you?"</w:t>
      </w:r>
    </w:p>
    <w:p w14:paraId="6C625964" w14:textId="77777777" w:rsidR="00A1675C" w:rsidRDefault="00000000">
      <w:pPr>
        <w:widowControl/>
        <w:spacing w:before="40" w:after="60"/>
        <w:ind w:firstLine="0"/>
      </w:pPr>
      <w:r>
        <w:rPr>
          <w:rFonts w:ascii="Palatino Linotype" w:hAnsi="Palatino Linotype" w:cs="Palatino Linotype" w:eastAsia="Palatino Linotype"/>
        </w:rPr>
        <w:t>"Inside."</w:t>
      </w:r>
    </w:p>
    <w:p w14:paraId="140C34B0" w14:textId="77777777" w:rsidR="00A1675C" w:rsidRDefault="00000000">
      <w:pPr>
        <w:widowControl/>
        <w:spacing w:before="40" w:after="60"/>
        <w:ind w:firstLine="0"/>
      </w:pPr>
      <w:r>
        <w:rPr>
          <w:rFonts w:ascii="Palatino Linotype" w:hAnsi="Palatino Linotype" w:cs="Palatino Linotype" w:eastAsia="Palatino Linotype"/>
        </w:rPr>
        <w:t>"The Louvre?"</w:t>
      </w:r>
    </w:p>
    <w:p w14:paraId="334DF205" w14:textId="77777777" w:rsidR="00A1675C" w:rsidRDefault="00000000">
      <w:pPr>
        <w:widowControl/>
        <w:spacing w:before="40" w:after="60"/>
        <w:ind w:firstLine="0"/>
      </w:pPr>
      <w:r>
        <w:rPr>
          <w:rFonts w:ascii="Palatino Linotype" w:hAnsi="Palatino Linotype" w:cs="Palatino Linotype" w:eastAsia="Palatino Linotype"/>
        </w:rPr>
        <w:t>"Yes."</w:t>
      </w:r>
    </w:p>
    <w:p w14:paraId="504A787E" w14:textId="77777777" w:rsidR="00A1675C" w:rsidRDefault="00000000">
      <w:pPr>
        <w:widowControl/>
        <w:ind w:firstLine="432"/>
      </w:pPr>
      <w:r>
        <w:rPr>
          <w:rFonts w:ascii="Palatino Linotype" w:hAnsi="Palatino Linotype" w:cs="Palatino Linotype" w:eastAsia="Palatino Linotype"/>
        </w:rPr>
        <w:t>Weinstein glanced at the enormous building.</w:t>
      </w:r>
    </w:p>
    <w:p w14:paraId="53FD48F9" w14:textId="77777777" w:rsidR="00A1675C" w:rsidRDefault="00000000">
      <w:pPr>
        <w:widowControl/>
        <w:spacing w:before="40" w:after="60"/>
        <w:ind w:firstLine="0"/>
      </w:pPr>
      <w:r>
        <w:rPr>
          <w:rFonts w:ascii="Palatino Linotype" w:hAnsi="Palatino Linotype" w:cs="Palatino Linotype" w:eastAsia="Palatino Linotype"/>
        </w:rPr>
        <w:t>"Why?"</w:t>
      </w:r>
    </w:p>
    <w:p w14:paraId="36E55212" w14:textId="77777777" w:rsidR="00A1675C" w:rsidRDefault="00000000">
      <w:pPr>
        <w:widowControl/>
        <w:spacing w:before="40" w:after="60"/>
        <w:ind w:firstLine="0"/>
      </w:pPr>
      <w:r>
        <w:rPr>
          <w:rFonts w:ascii="Palatino Linotype" w:hAnsi="Palatino Linotype" w:cs="Palatino Linotype" w:eastAsia="Palatino Linotype"/>
        </w:rPr>
        <w:t>"Because I think Leonardo knew something."</w:t>
      </w:r>
    </w:p>
    <w:p w14:paraId="168A5FAC" w14:textId="77777777" w:rsidR="00A1675C" w:rsidRDefault="00000000">
      <w:pPr>
        <w:widowControl/>
        <w:ind w:firstLine="432"/>
      </w:pPr>
      <w:r>
        <w:rPr>
          <w:rFonts w:ascii="Palatino Linotype" w:hAnsi="Palatino Linotype" w:cs="Palatino Linotype" w:eastAsia="Palatino Linotype"/>
        </w:rPr>
        <w:t>Weinstein quietly closed his eyes.</w:t>
      </w:r>
    </w:p>
    <w:p w14:paraId="558508DF" w14:textId="77777777" w:rsidR="00A1675C" w:rsidRDefault="00000000">
      <w:pPr>
        <w:widowControl/>
        <w:spacing w:before="40" w:after="60"/>
        <w:ind w:firstLine="0"/>
      </w:pPr>
      <w:r>
        <w:rPr>
          <w:rFonts w:ascii="Palatino Linotype" w:hAnsi="Palatino Linotype" w:cs="Palatino Linotype" w:eastAsia="Palatino Linotype"/>
        </w:rPr>
        <w:t>"About what?"</w:t>
      </w:r>
    </w:p>
    <w:p w14:paraId="6BB24679" w14:textId="77777777" w:rsidR="00A1675C" w:rsidRDefault="00000000">
      <w:pPr>
        <w:widowControl/>
        <w:spacing w:before="40" w:after="60"/>
        <w:ind w:firstLine="0"/>
      </w:pPr>
      <w:r>
        <w:rPr>
          <w:rFonts w:ascii="Palatino Linotype" w:hAnsi="Palatino Linotype" w:cs="Palatino Linotype" w:eastAsia="Palatino Linotype"/>
        </w:rPr>
        <w:t>"Time."</w:t>
      </w:r>
    </w:p>
    <w:p w14:paraId="31468CA4" w14:textId="77777777" w:rsidR="00A1675C" w:rsidRDefault="00000000">
      <w:pPr>
        <w:widowControl/>
        <w:ind w:firstLine="432"/>
      </w:pPr>
      <w:r>
        <w:rPr>
          <w:rFonts w:ascii="Palatino Linotype" w:hAnsi="Palatino Linotype" w:cs="Palatino Linotype" w:eastAsia="Palatino Linotype"/>
        </w:rPr>
        <w:t>Weinstein opened his eyes.</w:t>
      </w:r>
    </w:p>
    <w:p w14:paraId="7A8E2CA4" w14:textId="77777777" w:rsidR="00A1675C" w:rsidRDefault="00000000">
      <w:pPr>
        <w:widowControl/>
        <w:spacing w:before="40" w:after="60"/>
        <w:ind w:firstLine="0"/>
      </w:pPr>
      <w:r>
        <w:rPr>
          <w:rFonts w:ascii="Palatino Linotype" w:hAnsi="Palatino Linotype" w:cs="Palatino Linotype" w:eastAsia="Palatino Linotype"/>
        </w:rPr>
        <w:t>"Leonardo da Vinci?"</w:t>
      </w:r>
    </w:p>
    <w:p w14:paraId="3B539134" w14:textId="77777777" w:rsidR="00A1675C" w:rsidRDefault="00000000">
      <w:pPr>
        <w:widowControl/>
        <w:spacing w:before="40" w:after="60"/>
        <w:ind w:firstLine="0"/>
      </w:pPr>
      <w:r>
        <w:rPr>
          <w:rFonts w:ascii="Palatino Linotype" w:hAnsi="Palatino Linotype" w:cs="Palatino Linotype" w:eastAsia="Palatino Linotype"/>
        </w:rPr>
        <w:t>"Yes."</w:t>
      </w:r>
    </w:p>
    <w:p w14:paraId="0FF65B06" w14:textId="77777777" w:rsidR="00A1675C" w:rsidRDefault="00000000">
      <w:pPr>
        <w:widowControl/>
        <w:spacing w:before="40" w:after="60"/>
        <w:ind w:firstLine="0"/>
      </w:pPr>
      <w:r>
        <w:rPr>
          <w:rFonts w:ascii="Palatino Linotype" w:hAnsi="Palatino Linotype" w:cs="Palatino Linotype" w:eastAsia="Palatino Linotype"/>
        </w:rPr>
        <w:t>"The painter?"</w:t>
      </w:r>
    </w:p>
    <w:p w14:paraId="790EB491" w14:textId="77777777" w:rsidR="00A1675C" w:rsidRDefault="00000000">
      <w:pPr>
        <w:widowControl/>
        <w:spacing w:before="40" w:after="60"/>
        <w:ind w:firstLine="0"/>
      </w:pPr>
      <w:r>
        <w:rPr>
          <w:rFonts w:ascii="Palatino Linotype" w:hAnsi="Palatino Linotype" w:cs="Palatino Linotype" w:eastAsia="Palatino Linotype"/>
        </w:rPr>
        <w:t>"Among other things."</w:t>
      </w:r>
    </w:p>
    <w:p w14:paraId="44321224" w14:textId="77777777" w:rsidR="00A1675C" w:rsidRDefault="00000000">
      <w:pPr>
        <w:widowControl/>
        <w:spacing w:before="40" w:after="120"/>
        <w:ind w:firstLine="432"/>
      </w:pPr>
      <w:r>
        <w:rPr>
          <w:rFonts w:ascii="Palatino Linotype" w:hAnsi="Palatino Linotype" w:cs="Palatino Linotype" w:eastAsia="Palatino Linotype"/>
        </w:rPr>
        <w:t>Weinstein wearily sighed.</w:t>
      </w:r>
    </w:p>
    <w:p w14:paraId="4FEEC578" w14:textId="77777777" w:rsidR="00A1675C" w:rsidRDefault="00000000">
      <w:pPr>
        <w:widowControl/>
        <w:spacing w:before="40" w:after="60"/>
        <w:ind w:firstLine="0"/>
      </w:pPr>
      <w:r>
        <w:rPr>
          <w:rFonts w:ascii="Palatino Linotype" w:hAnsi="Palatino Linotype" w:cs="Palatino Linotype" w:eastAsia="Palatino Linotype"/>
        </w:rPr>
        <w:t>"All right."</w:t>
      </w:r>
    </w:p>
    <w:p w14:paraId="161A76FF" w14:textId="77777777" w:rsidR="00A1675C" w:rsidRDefault="00000000">
      <w:pPr>
        <w:widowControl/>
        <w:spacing w:before="40" w:after="60"/>
        <w:ind w:firstLine="0"/>
      </w:pPr>
      <w:r>
        <w:rPr>
          <w:rFonts w:ascii="Palatino Linotype" w:hAnsi="Palatino Linotype" w:cs="Palatino Linotype" w:eastAsia="Palatino Linotype"/>
        </w:rPr>
        <w:t>"Come inside."</w:t>
      </w:r>
    </w:p>
    <w:p w14:paraId="1053C56B" w14:textId="77777777" w:rsidR="00A1675C" w:rsidRDefault="00000000">
      <w:pPr>
        <w:widowControl/>
        <w:spacing w:before="40" w:after="60"/>
        <w:ind w:firstLine="0"/>
      </w:pPr>
      <w:r>
        <w:rPr>
          <w:rFonts w:ascii="Palatino Linotype" w:hAnsi="Palatino Linotype" w:cs="Palatino Linotype" w:eastAsia="Palatino Linotype"/>
        </w:rPr>
        <w:t>"I am."</w:t>
      </w:r>
    </w:p>
    <w:p w14:paraId="78C956DC" w14:textId="77777777" w:rsidR="00A1675C" w:rsidRDefault="00000000">
      <w:pPr>
        <w:widowControl/>
        <w:spacing w:before="40" w:after="60"/>
        <w:ind w:firstLine="0"/>
      </w:pPr>
      <w:r>
        <w:rPr>
          <w:rFonts w:ascii="Palatino Linotype" w:hAnsi="Palatino Linotype" w:cs="Palatino Linotype" w:eastAsia="Palatino Linotype"/>
        </w:rPr>
        <w:t>"Good."</w:t>
      </w:r>
    </w:p>
    <w:p w14:paraId="5F163094" w14:textId="77777777" w:rsidR="00A1675C" w:rsidRDefault="00000000">
      <w:pPr>
        <w:widowControl/>
        <w:ind w:firstLine="432"/>
      </w:pPr>
      <w:r>
        <w:rPr>
          <w:rFonts w:ascii="Palatino Linotype" w:hAnsi="Palatino Linotype" w:cs="Palatino Linotype" w:eastAsia="Palatino Linotype"/>
        </w:rPr>
        <w:t>The line went dead. Weinstein entered the Louvre. It took him less than ten minutes to find Derek.</w:t>
      </w:r>
    </w:p>
    <w:p w14:paraId="715284F0" w14:textId="77777777" w:rsidR="00A1675C" w:rsidRDefault="00000000">
      <w:pPr>
        <w:widowControl/>
        <w:ind w:firstLine="432"/>
      </w:pPr>
      <w:r>
        <w:rPr>
          <w:rFonts w:ascii="Palatino Linotype" w:hAnsi="Palatino Linotype" w:cs="Palatino Linotype" w:eastAsia="Palatino Linotype"/>
        </w:rPr>
        <w:t>He was standing in front of a painting. Not the Mona Lisa. A much less famous work.</w:t>
      </w:r>
    </w:p>
    <w:p w14:paraId="05C2EFF7" w14:textId="77777777" w:rsidR="00A1675C" w:rsidRDefault="00000000">
      <w:pPr>
        <w:widowControl/>
        <w:ind w:firstLine="432"/>
      </w:pPr>
      <w:r>
        <w:rPr>
          <w:rFonts w:ascii="Palatino Linotype" w:hAnsi="Palatino Linotype" w:cs="Palatino Linotype" w:eastAsia="Palatino Linotype"/>
        </w:rPr>
        <w:t>Derek was staring at it with the concentration of a man trying to solve a murder. Weinstein approached.</w:t>
      </w:r>
    </w:p>
    <w:p w14:paraId="227C851D" w14:textId="77777777" w:rsidR="00A1675C" w:rsidRDefault="00000000">
      <w:pPr>
        <w:widowControl/>
        <w:spacing w:before="40" w:after="60"/>
        <w:ind w:firstLine="0"/>
      </w:pPr>
      <w:r>
        <w:rPr>
          <w:rFonts w:ascii="Palatino Linotype" w:hAnsi="Palatino Linotype" w:cs="Palatino Linotype" w:eastAsia="Palatino Linotype"/>
        </w:rPr>
        <w:t>"What are you looking for?"</w:t>
      </w:r>
    </w:p>
    <w:p w14:paraId="1E0B6DB9" w14:textId="77777777" w:rsidR="00A1675C" w:rsidRDefault="00000000">
      <w:pPr>
        <w:widowControl/>
        <w:ind w:firstLine="432"/>
      </w:pPr>
      <w:r>
        <w:rPr>
          <w:rFonts w:ascii="Palatino Linotype" w:hAnsi="Palatino Linotype" w:cs="Palatino Linotype" w:eastAsia="Palatino Linotype"/>
        </w:rPr>
        <w:t>Derek didn't turn.</w:t>
      </w:r>
    </w:p>
    <w:p w14:paraId="377D10EC" w14:textId="77777777" w:rsidR="00A1675C" w:rsidRDefault="00000000">
      <w:pPr>
        <w:widowControl/>
        <w:spacing w:before="40" w:after="60"/>
        <w:ind w:firstLine="0"/>
      </w:pPr>
      <w:r>
        <w:rPr>
          <w:rFonts w:ascii="Palatino Linotype" w:hAnsi="Palatino Linotype" w:cs="Palatino Linotype" w:eastAsia="Palatino Linotype"/>
        </w:rPr>
        <w:t>"Geometry."</w:t>
      </w:r>
    </w:p>
    <w:p w14:paraId="53FF08D9" w14:textId="77777777" w:rsidR="00A1675C" w:rsidRDefault="00000000">
      <w:pPr>
        <w:widowControl/>
        <w:spacing w:before="40" w:after="60"/>
        <w:ind w:firstLine="0"/>
      </w:pPr>
      <w:r>
        <w:rPr>
          <w:rFonts w:ascii="Palatino Linotype" w:hAnsi="Palatino Linotype" w:cs="Palatino Linotype" w:eastAsia="Palatino Linotype"/>
        </w:rPr>
        <w:t>"Of the painting?"</w:t>
      </w:r>
    </w:p>
    <w:p w14:paraId="7A0341DF" w14:textId="77777777" w:rsidR="00A1675C" w:rsidRDefault="00000000">
      <w:pPr>
        <w:widowControl/>
        <w:spacing w:before="40" w:after="60"/>
        <w:ind w:firstLine="0"/>
      </w:pPr>
      <w:r>
        <w:rPr>
          <w:rFonts w:ascii="Palatino Linotype" w:hAnsi="Palatino Linotype" w:cs="Palatino Linotype" w:eastAsia="Palatino Linotype"/>
        </w:rPr>
        <w:t>"Of the event."</w:t>
      </w:r>
    </w:p>
    <w:p w14:paraId="6A030E6E" w14:textId="77777777" w:rsidR="00A1675C" w:rsidRDefault="00000000">
      <w:pPr>
        <w:widowControl/>
        <w:ind w:firstLine="432"/>
      </w:pPr>
      <w:r>
        <w:rPr>
          <w:rFonts w:ascii="Palatino Linotype" w:hAnsi="Palatino Linotype" w:cs="Palatino Linotype" w:eastAsia="Palatino Linotype"/>
        </w:rPr>
        <w:t>Weinstein stared at the painting. It was beautiful. It was also completely irrelevant.</w:t>
      </w:r>
    </w:p>
    <w:p w14:paraId="124D8D12" w14:textId="77777777" w:rsidR="00A1675C" w:rsidRDefault="00000000">
      <w:pPr>
        <w:widowControl/>
        <w:ind w:firstLine="432"/>
      </w:pPr>
      <w:r>
        <w:rPr>
          <w:rFonts w:ascii="Palatino Linotype" w:hAnsi="Palatino Linotype" w:cs="Palatino Linotype" w:eastAsia="Palatino Linotype"/>
        </w:rPr>
        <w:t>Probably.</w:t>
      </w:r>
    </w:p>
    <w:p w14:paraId="4429AFB9" w14:textId="77777777" w:rsidR="00A1675C" w:rsidRDefault="00000000">
      <w:pPr>
        <w:widowControl/>
        <w:spacing w:before="40" w:after="60"/>
        <w:ind w:firstLine="0"/>
      </w:pPr>
      <w:r>
        <w:rPr>
          <w:rFonts w:ascii="Palatino Linotype" w:hAnsi="Palatino Linotype" w:cs="Palatino Linotype" w:eastAsia="Palatino Linotype"/>
        </w:rPr>
        <w:t>"What did you find?"</w:t>
      </w:r>
    </w:p>
    <w:p w14:paraId="0E47314A" w14:textId="77777777" w:rsidR="00A1675C" w:rsidRDefault="00000000">
      <w:pPr>
        <w:widowControl/>
        <w:ind w:firstLine="432"/>
      </w:pPr>
      <w:r>
        <w:rPr>
          <w:rFonts w:ascii="Palatino Linotype" w:hAnsi="Palatino Linotype" w:cs="Palatino Linotype" w:eastAsia="Palatino Linotype"/>
        </w:rPr>
        <w:t>Derek pointed.</w:t>
      </w:r>
    </w:p>
    <w:p w14:paraId="5C3A98A2" w14:textId="77777777" w:rsidR="00A1675C" w:rsidRDefault="00000000">
      <w:pPr>
        <w:widowControl/>
        <w:spacing w:before="40" w:after="60"/>
        <w:ind w:firstLine="0"/>
      </w:pPr>
      <w:r>
        <w:rPr>
          <w:rFonts w:ascii="Palatino Linotype" w:hAnsi="Palatino Linotype" w:cs="Palatino Linotype" w:eastAsia="Palatino Linotype"/>
        </w:rPr>
        <w:t>"Look at the perspective."</w:t>
      </w:r>
    </w:p>
    <w:p w14:paraId="4EFE53E5" w14:textId="77777777" w:rsidR="00A1675C" w:rsidRDefault="00000000">
      <w:pPr>
        <w:widowControl/>
        <w:ind w:firstLine="432"/>
      </w:pPr>
      <w:r>
        <w:rPr>
          <w:rFonts w:ascii="Palatino Linotype" w:hAnsi="Palatino Linotype" w:cs="Palatino Linotype" w:eastAsia="Palatino Linotype"/>
        </w:rPr>
        <w:t>Weinstein looked.</w:t>
      </w:r>
    </w:p>
    <w:p w14:paraId="0DE55841" w14:textId="77777777" w:rsidR="00A1675C" w:rsidRDefault="00000000">
      <w:pPr>
        <w:widowControl/>
        <w:spacing w:before="40" w:after="60"/>
        <w:ind w:firstLine="0"/>
      </w:pPr>
      <w:r>
        <w:rPr>
          <w:rFonts w:ascii="Palatino Linotype" w:hAnsi="Palatino Linotype" w:cs="Palatino Linotype" w:eastAsia="Palatino Linotype"/>
        </w:rPr>
        <w:t>"Yes."</w:t>
      </w:r>
    </w:p>
    <w:p w14:paraId="327763D8" w14:textId="77777777" w:rsidR="00A1675C" w:rsidRDefault="00000000">
      <w:pPr>
        <w:widowControl/>
        <w:spacing w:before="40" w:after="60"/>
        <w:ind w:firstLine="0"/>
      </w:pPr>
      <w:r>
        <w:rPr>
          <w:rFonts w:ascii="Palatino Linotype" w:hAnsi="Palatino Linotype" w:cs="Palatino Linotype" w:eastAsia="Palatino Linotype"/>
        </w:rPr>
        <w:t>"Notice anything?"</w:t>
      </w:r>
    </w:p>
    <w:p w14:paraId="293E3215" w14:textId="77777777" w:rsidR="00A1675C" w:rsidRDefault="00000000">
      <w:pPr>
        <w:widowControl/>
        <w:spacing w:before="40" w:after="60"/>
        <w:ind w:firstLine="0"/>
      </w:pPr>
      <w:r>
        <w:rPr>
          <w:rFonts w:ascii="Palatino Linotype" w:hAnsi="Palatino Linotype" w:cs="Palatino Linotype" w:eastAsia="Palatino Linotype"/>
        </w:rPr>
        <w:t>"No."</w:t>
      </w:r>
    </w:p>
    <w:p w14:paraId="52141696" w14:textId="77777777" w:rsidR="00A1675C" w:rsidRDefault="00000000">
      <w:pPr>
        <w:widowControl/>
        <w:spacing w:before="40" w:after="60"/>
        <w:ind w:firstLine="0"/>
      </w:pPr>
      <w:r>
        <w:rPr>
          <w:rFonts w:ascii="Palatino Linotype" w:hAnsi="Palatino Linotype" w:cs="Palatino Linotype" w:eastAsia="Palatino Linotype"/>
        </w:rPr>
        <w:t>"Good."</w:t>
      </w:r>
    </w:p>
    <w:p w14:paraId="67B352DB" w14:textId="77777777" w:rsidR="00A1675C" w:rsidRDefault="00000000">
      <w:pPr>
        <w:widowControl/>
        <w:ind w:firstLine="432"/>
      </w:pPr>
      <w:r>
        <w:rPr>
          <w:rFonts w:ascii="Palatino Linotype" w:hAnsi="Palatino Linotype" w:cs="Palatino Linotype" w:eastAsia="Palatino Linotype"/>
        </w:rPr>
        <w:t>Weinstein gazed at him.</w:t>
      </w:r>
    </w:p>
    <w:p w14:paraId="657E77A5" w14:textId="77777777" w:rsidR="00A1675C" w:rsidRDefault="00000000">
      <w:pPr>
        <w:widowControl/>
        <w:spacing w:before="40" w:after="60"/>
        <w:ind w:firstLine="0"/>
      </w:pPr>
      <w:r>
        <w:rPr>
          <w:rFonts w:ascii="Palatino Linotype" w:hAnsi="Palatino Linotype" w:cs="Palatino Linotype" w:eastAsia="Palatino Linotype"/>
        </w:rPr>
        <w:t>"Good?"</w:t>
      </w:r>
    </w:p>
    <w:p w14:paraId="3FC0D7D9" w14:textId="77777777" w:rsidR="00A1675C" w:rsidRDefault="00000000">
      <w:pPr>
        <w:widowControl/>
        <w:spacing w:before="40" w:after="60"/>
        <w:ind w:firstLine="0"/>
      </w:pPr>
      <w:r>
        <w:rPr>
          <w:rFonts w:ascii="Palatino Linotype" w:hAnsi="Palatino Linotype" w:cs="Palatino Linotype" w:eastAsia="Palatino Linotype"/>
        </w:rPr>
        <w:t>"Yes. I wanted to know whether you'd see it immediately."</w:t>
      </w:r>
    </w:p>
    <w:p w14:paraId="642570AE" w14:textId="77777777" w:rsidR="00A1675C" w:rsidRDefault="00000000">
      <w:pPr>
        <w:widowControl/>
        <w:spacing w:before="40" w:after="60"/>
        <w:ind w:firstLine="0"/>
      </w:pPr>
      <w:r>
        <w:rPr>
          <w:rFonts w:ascii="Palatino Linotype" w:hAnsi="Palatino Linotype" w:cs="Palatino Linotype" w:eastAsia="Palatino Linotype"/>
        </w:rPr>
        <w:t>"See what?"</w:t>
      </w:r>
    </w:p>
    <w:p w14:paraId="0B609CAE" w14:textId="77777777" w:rsidR="00A1675C" w:rsidRDefault="00000000">
      <w:pPr>
        <w:widowControl/>
        <w:spacing w:before="40" w:after="60"/>
        <w:ind w:firstLine="0"/>
      </w:pPr>
      <w:r>
        <w:rPr>
          <w:rFonts w:ascii="Palatino Linotype" w:hAnsi="Palatino Linotype" w:cs="Palatino Linotype" w:eastAsia="Palatino Linotype"/>
        </w:rPr>
        <w:t>"The problem."</w:t>
      </w:r>
    </w:p>
    <w:p w14:paraId="14676E0B" w14:textId="77777777" w:rsidR="00A1675C" w:rsidRDefault="00000000">
      <w:pPr>
        <w:widowControl/>
        <w:ind w:firstLine="432"/>
      </w:pPr>
      <w:r>
        <w:rPr>
          <w:rFonts w:ascii="Palatino Linotype" w:hAnsi="Palatino Linotype" w:cs="Palatino Linotype" w:eastAsia="Palatino Linotype"/>
        </w:rPr>
        <w:t>Weinstein examined the painting again. Then he understood.</w:t>
      </w:r>
    </w:p>
    <w:p w14:paraId="5EF563A0" w14:textId="77777777" w:rsidR="00A1675C" w:rsidRDefault="00000000">
      <w:pPr>
        <w:widowControl/>
        <w:spacing w:before="40" w:after="60"/>
        <w:ind w:firstLine="0"/>
      </w:pPr>
      <w:r>
        <w:rPr>
          <w:rFonts w:ascii="Palatino Linotype" w:hAnsi="Palatino Linotype" w:cs="Palatino Linotype" w:eastAsia="Palatino Linotype"/>
        </w:rPr>
        <w:t>"The vanishing point."</w:t>
      </w:r>
    </w:p>
    <w:p w14:paraId="06FBE3D8" w14:textId="77777777" w:rsidR="00A1675C" w:rsidRDefault="00000000">
      <w:pPr>
        <w:widowControl/>
        <w:ind w:firstLine="432"/>
      </w:pPr>
      <w:r>
        <w:rPr>
          <w:rFonts w:ascii="Palatino Linotype" w:hAnsi="Palatino Linotype" w:cs="Palatino Linotype" w:eastAsia="Palatino Linotype"/>
        </w:rPr>
        <w:t>Derek smiled.</w:t>
      </w:r>
    </w:p>
    <w:p w14:paraId="08608C78" w14:textId="77777777" w:rsidR="00A1675C" w:rsidRDefault="00000000">
      <w:pPr>
        <w:widowControl/>
        <w:spacing w:before="40" w:after="60"/>
        <w:ind w:firstLine="0"/>
      </w:pPr>
      <w:r>
        <w:rPr>
          <w:rFonts w:ascii="Palatino Linotype" w:hAnsi="Palatino Linotype" w:cs="Palatino Linotype" w:eastAsia="Palatino Linotype"/>
        </w:rPr>
        <w:t>"Exactly."</w:t>
      </w:r>
    </w:p>
    <w:p w14:paraId="7AF99781" w14:textId="77777777" w:rsidR="00A1675C" w:rsidRDefault="00000000">
      <w:pPr>
        <w:widowControl/>
        <w:ind w:firstLine="432"/>
      </w:pPr>
      <w:r>
        <w:rPr>
          <w:rFonts w:ascii="Palatino Linotype" w:hAnsi="Palatino Linotype" w:cs="Palatino Linotype" w:eastAsia="Palatino Linotype"/>
        </w:rPr>
        <w:t>Weinstein looked closer.</w:t>
      </w:r>
    </w:p>
    <w:p w14:paraId="54362DBE" w14:textId="77777777" w:rsidR="00A1675C" w:rsidRDefault="00000000">
      <w:pPr>
        <w:widowControl/>
        <w:spacing w:before="40" w:after="60"/>
        <w:ind w:firstLine="0"/>
      </w:pPr>
      <w:r>
        <w:rPr>
          <w:rFonts w:ascii="Palatino Linotype" w:hAnsi="Palatino Linotype" w:cs="Palatino Linotype" w:eastAsia="Palatino Linotype"/>
        </w:rPr>
        <w:t>"That's not unusual."</w:t>
      </w:r>
    </w:p>
    <w:p w14:paraId="3D85B1DB" w14:textId="77777777" w:rsidR="00A1675C" w:rsidRDefault="00000000">
      <w:pPr>
        <w:widowControl/>
        <w:spacing w:before="40" w:after="60"/>
        <w:ind w:firstLine="0"/>
      </w:pPr>
      <w:r>
        <w:rPr>
          <w:rFonts w:ascii="Palatino Linotype" w:hAnsi="Palatino Linotype" w:cs="Palatino Linotype" w:eastAsia="Palatino Linotype"/>
        </w:rPr>
        <w:t>"No."</w:t>
      </w:r>
    </w:p>
    <w:p w14:paraId="4D05049C" w14:textId="77777777" w:rsidR="00A1675C" w:rsidRDefault="00000000">
      <w:pPr>
        <w:widowControl/>
        <w:spacing w:before="40" w:after="60"/>
        <w:ind w:firstLine="0"/>
      </w:pPr>
      <w:r>
        <w:rPr>
          <w:rFonts w:ascii="Palatino Linotype" w:hAnsi="Palatino Linotype" w:cs="Palatino Linotype" w:eastAsia="Palatino Linotype"/>
        </w:rPr>
        <w:t>"But the way the scene is constructed..."</w:t>
      </w:r>
    </w:p>
    <w:p w14:paraId="548EBDA5" w14:textId="77777777" w:rsidR="00A1675C" w:rsidRDefault="00000000">
      <w:pPr>
        <w:widowControl/>
        <w:spacing w:before="40" w:after="60"/>
        <w:ind w:firstLine="0"/>
      </w:pPr>
      <w:r>
        <w:rPr>
          <w:rFonts w:ascii="Palatino Linotype" w:hAnsi="Palatino Linotype" w:cs="Palatino Linotype" w:eastAsia="Palatino Linotype"/>
        </w:rPr>
        <w:t>"Yes."</w:t>
      </w:r>
    </w:p>
    <w:p w14:paraId="030E4F24" w14:textId="77777777" w:rsidR="00A1675C" w:rsidRDefault="00000000">
      <w:pPr>
        <w:widowControl/>
        <w:spacing w:before="40" w:after="60"/>
        <w:ind w:firstLine="0"/>
      </w:pPr>
      <w:r>
        <w:rPr>
          <w:rFonts w:ascii="Palatino Linotype" w:hAnsi="Palatino Linotype" w:cs="Palatino Linotype" w:eastAsia="Palatino Linotype"/>
        </w:rPr>
        <w:t>"It isn't simply perspective."</w:t>
      </w:r>
    </w:p>
    <w:p w14:paraId="56FED6A4" w14:textId="77777777" w:rsidR="00A1675C" w:rsidRDefault="00000000">
      <w:pPr>
        <w:widowControl/>
        <w:spacing w:before="40" w:after="60"/>
        <w:ind w:firstLine="0"/>
      </w:pPr>
      <w:r>
        <w:rPr>
          <w:rFonts w:ascii="Palatino Linotype" w:hAnsi="Palatino Linotype" w:cs="Palatino Linotype" w:eastAsia="Palatino Linotype"/>
        </w:rPr>
        <w:t>"No."</w:t>
      </w:r>
    </w:p>
    <w:p w14:paraId="097D4520" w14:textId="77777777" w:rsidR="00A1675C" w:rsidRDefault="00000000">
      <w:pPr>
        <w:widowControl/>
        <w:spacing w:before="40" w:after="60"/>
        <w:ind w:firstLine="0"/>
      </w:pPr>
      <w:r>
        <w:rPr>
          <w:rFonts w:ascii="Palatino Linotype" w:hAnsi="Palatino Linotype" w:cs="Palatino Linotype" w:eastAsia="Palatino Linotype"/>
        </w:rPr>
        <w:t>"It's a coordinate system."</w:t>
      </w:r>
    </w:p>
    <w:p w14:paraId="25D18430" w14:textId="77777777" w:rsidR="00A1675C" w:rsidRDefault="00000000">
      <w:pPr>
        <w:widowControl/>
        <w:ind w:firstLine="432"/>
      </w:pPr>
      <w:r>
        <w:rPr>
          <w:rFonts w:ascii="Palatino Linotype" w:hAnsi="Palatino Linotype" w:cs="Palatino Linotype" w:eastAsia="Palatino Linotype"/>
        </w:rPr>
        <w:t>Derek nodded.</w:t>
      </w:r>
    </w:p>
    <w:p w14:paraId="71C8FBAD" w14:textId="77777777" w:rsidR="00A1675C" w:rsidRDefault="00000000">
      <w:pPr>
        <w:widowControl/>
        <w:spacing w:before="40" w:after="60"/>
        <w:ind w:firstLine="0"/>
      </w:pPr>
      <w:r>
        <w:rPr>
          <w:rFonts w:ascii="Palatino Linotype" w:hAnsi="Palatino Linotype" w:cs="Palatino Linotype" w:eastAsia="Palatino Linotype"/>
        </w:rPr>
        <w:t>"Exactly."</w:t>
      </w:r>
    </w:p>
    <w:p w14:paraId="466C1EAC" w14:textId="77777777" w:rsidR="00A1675C" w:rsidRDefault="00000000">
      <w:pPr>
        <w:widowControl/>
        <w:ind w:firstLine="432"/>
      </w:pPr>
      <w:r>
        <w:rPr>
          <w:rFonts w:ascii="Palatino Linotype" w:hAnsi="Palatino Linotype" w:cs="Palatino Linotype" w:eastAsia="Palatino Linotype"/>
        </w:rPr>
        <w:t>Weinstein stared intently at the painting. The objects appeared to converge toward a point. A mathematical point.</w:t>
      </w:r>
    </w:p>
    <w:p w14:paraId="3CE18C05" w14:textId="77777777" w:rsidR="00A1675C" w:rsidRDefault="00000000">
      <w:pPr>
        <w:widowControl/>
        <w:ind w:firstLine="432"/>
      </w:pPr>
      <w:r>
        <w:rPr>
          <w:rFonts w:ascii="Palatino Linotype" w:hAnsi="Palatino Linotype" w:cs="Palatino Linotype" w:eastAsia="Palatino Linotype"/>
        </w:rPr>
        <w:t>Not a physical object. A representation. A transformation.</w:t>
      </w:r>
    </w:p>
    <w:p w14:paraId="33C565FF" w14:textId="77777777" w:rsidR="00A1675C" w:rsidRDefault="00000000">
      <w:pPr>
        <w:widowControl/>
        <w:ind w:firstLine="432"/>
      </w:pPr>
      <w:r>
        <w:rPr>
          <w:rFonts w:ascii="Palatino Linotype" w:hAnsi="Palatino Linotype" w:cs="Palatino Linotype" w:eastAsia="Palatino Linotype"/>
        </w:rPr>
        <w:t>A way of describing a three-dimensional scene on a two-dimensional surface. He smiled.</w:t>
      </w:r>
    </w:p>
    <w:p w14:paraId="36E6BABC" w14:textId="77777777" w:rsidR="00A1675C" w:rsidRDefault="00000000">
      <w:pPr>
        <w:widowControl/>
        <w:spacing w:before="40" w:after="60"/>
        <w:ind w:firstLine="0"/>
      </w:pPr>
      <w:r>
        <w:rPr>
          <w:rFonts w:ascii="Palatino Linotype" w:hAnsi="Palatino Linotype" w:cs="Palatino Linotype" w:eastAsia="Palatino Linotype"/>
        </w:rPr>
        <w:t>"Interesting."</w:t>
      </w:r>
    </w:p>
    <w:p w14:paraId="4C9682A2" w14:textId="77777777" w:rsidR="00A1675C" w:rsidRDefault="00000000">
      <w:pPr>
        <w:widowControl/>
        <w:ind w:firstLine="432"/>
      </w:pPr>
      <w:r>
        <w:rPr>
          <w:rFonts w:ascii="Palatino Linotype" w:hAnsi="Palatino Linotype" w:cs="Palatino Linotype" w:eastAsia="Palatino Linotype"/>
        </w:rPr>
        <w:t>Derek finally turned.</w:t>
      </w:r>
    </w:p>
    <w:p w14:paraId="451E4D81" w14:textId="77777777" w:rsidR="00A1675C" w:rsidRDefault="00000000">
      <w:pPr>
        <w:widowControl/>
        <w:spacing w:before="40" w:after="60"/>
        <w:ind w:firstLine="0"/>
      </w:pPr>
      <w:r>
        <w:rPr>
          <w:rFonts w:ascii="Palatino Linotype" w:hAnsi="Palatino Linotype" w:cs="Palatino Linotype" w:eastAsia="Palatino Linotype"/>
        </w:rPr>
        <w:t>"Now look at the other one."</w:t>
      </w:r>
    </w:p>
    <w:p w14:paraId="369020BC" w14:textId="77777777" w:rsidR="00A1675C" w:rsidRDefault="00000000">
      <w:pPr>
        <w:widowControl/>
        <w:ind w:firstLine="432"/>
      </w:pPr>
      <w:r>
        <w:rPr>
          <w:rFonts w:ascii="Palatino Linotype" w:hAnsi="Palatino Linotype" w:cs="Palatino Linotype" w:eastAsia="Palatino Linotype"/>
        </w:rPr>
        <w:t>They suddenly moved to another painting. Then another. Derek had marked nothing.</w:t>
      </w:r>
    </w:p>
    <w:p w14:paraId="5244A217" w14:textId="77777777" w:rsidR="00A1675C" w:rsidRDefault="00000000">
      <w:pPr>
        <w:widowControl/>
        <w:ind w:firstLine="432"/>
      </w:pPr>
      <w:r>
        <w:rPr>
          <w:rFonts w:ascii="Palatino Linotype" w:hAnsi="Palatino Linotype" w:cs="Palatino Linotype" w:eastAsia="Palatino Linotype"/>
        </w:rPr>
        <w:t>He didn't need to. He simply pointed. Weinstein looked.</w:t>
      </w:r>
    </w:p>
    <w:p w14:paraId="2E0B255F" w14:textId="77777777" w:rsidR="00A1675C" w:rsidRDefault="00000000">
      <w:pPr>
        <w:widowControl/>
        <w:ind w:firstLine="432"/>
      </w:pPr>
      <w:r>
        <w:rPr>
          <w:rFonts w:ascii="Palatino Linotype" w:hAnsi="Palatino Linotype" w:cs="Palatino Linotype" w:eastAsia="Palatino Linotype"/>
        </w:rPr>
        <w:t>The same conceptual structure suddenly appeared. Not identical. But related.</w:t>
      </w:r>
    </w:p>
    <w:p w14:paraId="7CA57F41" w14:textId="77777777" w:rsidR="00A1675C" w:rsidRDefault="00000000">
      <w:pPr>
        <w:widowControl/>
        <w:ind w:firstLine="432"/>
      </w:pPr>
      <w:r>
        <w:rPr>
          <w:rFonts w:ascii="Palatino Linotype" w:hAnsi="Palatino Linotype" w:cs="Palatino Linotype" w:eastAsia="Palatino Linotype"/>
        </w:rPr>
        <w:t>Different projections. Different perspectives. Different ways of representing the same kind of spatial relationships.</w:t>
      </w:r>
    </w:p>
    <w:p w14:paraId="740FE755" w14:textId="77777777" w:rsidR="00A1675C" w:rsidRDefault="00000000">
      <w:pPr>
        <w:widowControl/>
        <w:ind w:firstLine="432"/>
      </w:pPr>
      <w:r>
        <w:rPr>
          <w:rFonts w:ascii="Palatino Linotype" w:hAnsi="Palatino Linotype" w:cs="Palatino Linotype" w:eastAsia="Palatino Linotype"/>
        </w:rPr>
        <w:t>Weinstein suddenly understood why Derek had brought him there.</w:t>
      </w:r>
    </w:p>
    <w:p w14:paraId="212A9880" w14:textId="77777777" w:rsidR="00A1675C" w:rsidRDefault="00000000">
      <w:pPr>
        <w:widowControl/>
        <w:spacing w:before="40" w:after="60"/>
        <w:ind w:firstLine="0"/>
      </w:pPr>
      <w:r>
        <w:rPr>
          <w:rFonts w:ascii="Palatino Linotype" w:hAnsi="Palatino Linotype" w:cs="Palatino Linotype" w:eastAsia="Palatino Linotype"/>
        </w:rPr>
        <w:t>"A coordinate system depends on the observer."</w:t>
      </w:r>
    </w:p>
    <w:p w14:paraId="7A291A46" w14:textId="77777777" w:rsidR="00A1675C" w:rsidRDefault="00000000">
      <w:pPr>
        <w:widowControl/>
        <w:spacing w:before="40" w:after="60"/>
        <w:ind w:firstLine="0"/>
      </w:pPr>
      <w:r>
        <w:rPr>
          <w:rFonts w:ascii="Palatino Linotype" w:hAnsi="Palatino Linotype" w:cs="Palatino Linotype" w:eastAsia="Palatino Linotype"/>
        </w:rPr>
        <w:t>"Yes."</w:t>
      </w:r>
    </w:p>
    <w:p w14:paraId="15E1DCFA" w14:textId="77777777" w:rsidR="00A1675C" w:rsidRDefault="00000000">
      <w:pPr>
        <w:widowControl/>
        <w:spacing w:before="40" w:after="60"/>
        <w:ind w:firstLine="0"/>
      </w:pPr>
      <w:r>
        <w:rPr>
          <w:rFonts w:ascii="Palatino Linotype" w:hAnsi="Palatino Linotype" w:cs="Palatino Linotype" w:eastAsia="Palatino Linotype"/>
        </w:rPr>
        <w:t>"And the underlying scene doesn't."</w:t>
      </w:r>
    </w:p>
    <w:p w14:paraId="14E72BE1" w14:textId="77777777" w:rsidR="00A1675C" w:rsidRDefault="00000000">
      <w:pPr>
        <w:widowControl/>
        <w:spacing w:before="40" w:after="60"/>
        <w:ind w:firstLine="0"/>
      </w:pPr>
      <w:r>
        <w:rPr>
          <w:rFonts w:ascii="Palatino Linotype" w:hAnsi="Palatino Linotype" w:cs="Palatino Linotype" w:eastAsia="Palatino Linotype"/>
        </w:rPr>
        <w:t>"Usually."</w:t>
      </w:r>
    </w:p>
    <w:p w14:paraId="038B0E0A" w14:textId="77777777" w:rsidR="00A1675C" w:rsidRDefault="00000000">
      <w:pPr>
        <w:widowControl/>
        <w:ind w:firstLine="432"/>
      </w:pPr>
      <w:r>
        <w:rPr>
          <w:rFonts w:ascii="Palatino Linotype" w:hAnsi="Palatino Linotype" w:cs="Palatino Linotype" w:eastAsia="Palatino Linotype"/>
        </w:rPr>
        <w:t>Weinstein looked at him.</w:t>
      </w:r>
    </w:p>
    <w:p w14:paraId="08A64B0F" w14:textId="77777777" w:rsidR="00A1675C" w:rsidRDefault="00000000">
      <w:pPr>
        <w:widowControl/>
        <w:spacing w:before="40" w:after="60"/>
        <w:ind w:firstLine="0"/>
      </w:pPr>
      <w:r>
        <w:rPr>
          <w:rFonts w:ascii="Palatino Linotype" w:hAnsi="Palatino Linotype" w:cs="Palatino Linotype" w:eastAsia="Palatino Linotype"/>
        </w:rPr>
        <w:t>"Usually?"</w:t>
      </w:r>
    </w:p>
    <w:p w14:paraId="6E9A457B" w14:textId="77777777" w:rsidR="00A1675C" w:rsidRDefault="00000000">
      <w:pPr>
        <w:widowControl/>
        <w:ind w:firstLine="432"/>
      </w:pPr>
      <w:r>
        <w:rPr>
          <w:rFonts w:ascii="Palatino Linotype" w:hAnsi="Palatino Linotype" w:cs="Palatino Linotype" w:eastAsia="Palatino Linotype"/>
        </w:rPr>
        <w:t>Derek smiled.</w:t>
      </w:r>
    </w:p>
    <w:p w14:paraId="2F686104" w14:textId="77777777" w:rsidR="00A1675C" w:rsidRDefault="00000000">
      <w:pPr>
        <w:widowControl/>
        <w:spacing w:before="40" w:after="60"/>
        <w:ind w:firstLine="0"/>
      </w:pPr>
      <w:r>
        <w:rPr>
          <w:rFonts w:ascii="Palatino Linotype" w:hAnsi="Palatino Linotype" w:cs="Palatino Linotype" w:eastAsia="Palatino Linotype"/>
        </w:rPr>
        <w:t>"We're dealing with my murder."</w:t>
      </w:r>
    </w:p>
    <w:p w14:paraId="525EAE7E" w14:textId="77777777" w:rsidR="00A1675C" w:rsidRDefault="00000000">
      <w:pPr>
        <w:widowControl/>
        <w:spacing w:before="40" w:after="60"/>
        <w:ind w:firstLine="0"/>
      </w:pPr>
      <w:r>
        <w:rPr>
          <w:rFonts w:ascii="Palatino Linotype" w:hAnsi="Palatino Linotype" w:cs="Palatino Linotype" w:eastAsia="Palatino Linotype"/>
        </w:rPr>
        <w:t>"Fair enough."</w:t>
      </w:r>
    </w:p>
    <w:p w14:paraId="15590206" w14:textId="77777777" w:rsidR="00A1675C" w:rsidRDefault="00000000">
      <w:pPr>
        <w:widowControl/>
        <w:ind w:firstLine="432"/>
      </w:pPr>
      <w:r>
        <w:rPr>
          <w:rFonts w:ascii="Palatino Linotype" w:hAnsi="Palatino Linotype" w:cs="Palatino Linotype" w:eastAsia="Palatino Linotype"/>
        </w:rPr>
        <w:t>They moved to a quieter gallery. Derek stopped.</w:t>
      </w:r>
    </w:p>
    <w:p w14:paraId="12AF6963" w14:textId="77777777" w:rsidR="00A1675C" w:rsidRDefault="00000000">
      <w:pPr>
        <w:widowControl/>
        <w:spacing w:before="40" w:after="60"/>
        <w:ind w:firstLine="0"/>
      </w:pPr>
      <w:r>
        <w:rPr>
          <w:rFonts w:ascii="Palatino Linotype" w:hAnsi="Palatino Linotype" w:cs="Palatino Linotype" w:eastAsia="Palatino Linotype"/>
        </w:rPr>
        <w:t>"Now imagine that the paintings aren't two-dimensional."</w:t>
      </w:r>
    </w:p>
    <w:p w14:paraId="6E6AC032" w14:textId="77777777" w:rsidR="00A1675C" w:rsidRDefault="00000000">
      <w:pPr>
        <w:widowControl/>
        <w:spacing w:before="40" w:after="60"/>
        <w:ind w:firstLine="0"/>
      </w:pPr>
      <w:r>
        <w:rPr>
          <w:rFonts w:ascii="Palatino Linotype" w:hAnsi="Palatino Linotype" w:cs="Palatino Linotype" w:eastAsia="Palatino Linotype"/>
        </w:rPr>
        <w:t>"Go on."</w:t>
      </w:r>
    </w:p>
    <w:p w14:paraId="105C3813" w14:textId="77777777" w:rsidR="00A1675C" w:rsidRDefault="00000000">
      <w:pPr>
        <w:widowControl/>
        <w:spacing w:before="40" w:after="60"/>
        <w:ind w:firstLine="0"/>
      </w:pPr>
      <w:r>
        <w:rPr>
          <w:rFonts w:ascii="Palatino Linotype" w:hAnsi="Palatino Linotype" w:cs="Palatino Linotype" w:eastAsia="Palatino Linotype"/>
        </w:rPr>
        <w:t>"Imagine each painting is a slice through a three-dimensional object."</w:t>
      </w:r>
    </w:p>
    <w:p w14:paraId="3CDFF8C2" w14:textId="77777777" w:rsidR="00A1675C" w:rsidRDefault="00000000">
      <w:pPr>
        <w:widowControl/>
        <w:ind w:firstLine="432"/>
      </w:pPr>
      <w:r>
        <w:rPr>
          <w:rFonts w:ascii="Palatino Linotype" w:hAnsi="Palatino Linotype" w:cs="Palatino Linotype" w:eastAsia="Palatino Linotype"/>
        </w:rPr>
        <w:t>Weinstein nodded.</w:t>
      </w:r>
    </w:p>
    <w:p w14:paraId="77570BBB" w14:textId="77777777" w:rsidR="00A1675C" w:rsidRDefault="00000000">
      <w:pPr>
        <w:widowControl/>
        <w:spacing w:before="40" w:after="60"/>
        <w:ind w:firstLine="0"/>
      </w:pPr>
      <w:r>
        <w:rPr>
          <w:rFonts w:ascii="Palatino Linotype" w:hAnsi="Palatino Linotype" w:cs="Palatino Linotype" w:eastAsia="Palatino Linotype"/>
        </w:rPr>
        <w:t>"Yes."</w:t>
      </w:r>
    </w:p>
    <w:p w14:paraId="6169FC4B" w14:textId="77777777" w:rsidR="00A1675C" w:rsidRDefault="00000000">
      <w:pPr>
        <w:widowControl/>
        <w:spacing w:before="40" w:after="60"/>
        <w:ind w:firstLine="0"/>
      </w:pPr>
      <w:r>
        <w:rPr>
          <w:rFonts w:ascii="Palatino Linotype" w:hAnsi="Palatino Linotype" w:cs="Palatino Linotype" w:eastAsia="Palatino Linotype"/>
        </w:rPr>
        <w:t>"Different observers see different slices."</w:t>
      </w:r>
    </w:p>
    <w:p w14:paraId="3A00B0B9" w14:textId="77777777" w:rsidR="00A1675C" w:rsidRDefault="00000000">
      <w:pPr>
        <w:widowControl/>
        <w:spacing w:before="40" w:after="60"/>
        <w:ind w:firstLine="0"/>
      </w:pPr>
      <w:r>
        <w:rPr>
          <w:rFonts w:ascii="Palatino Linotype" w:hAnsi="Palatino Linotype" w:cs="Palatino Linotype" w:eastAsia="Palatino Linotype"/>
        </w:rPr>
        <w:t>"Yes."</w:t>
      </w:r>
    </w:p>
    <w:p w14:paraId="47887D20" w14:textId="77777777" w:rsidR="00A1675C" w:rsidRDefault="00000000">
      <w:pPr>
        <w:widowControl/>
        <w:spacing w:before="40" w:after="60"/>
        <w:ind w:firstLine="0"/>
      </w:pPr>
      <w:r>
        <w:rPr>
          <w:rFonts w:ascii="Palatino Linotype" w:hAnsi="Palatino Linotype" w:cs="Palatino Linotype" w:eastAsia="Palatino Linotype"/>
        </w:rPr>
        <w:t>"But the object itself is larger than any one slice."</w:t>
      </w:r>
    </w:p>
    <w:p w14:paraId="5A351F3F" w14:textId="77777777" w:rsidR="00A1675C" w:rsidRDefault="00000000">
      <w:pPr>
        <w:widowControl/>
        <w:spacing w:before="40" w:after="60"/>
        <w:ind w:firstLine="0"/>
      </w:pPr>
      <w:r>
        <w:rPr>
          <w:rFonts w:ascii="Palatino Linotype" w:hAnsi="Palatino Linotype" w:cs="Palatino Linotype" w:eastAsia="Palatino Linotype"/>
        </w:rPr>
        <w:t>"Yes."</w:t>
      </w:r>
    </w:p>
    <w:p w14:paraId="42FC9FEF" w14:textId="77777777" w:rsidR="00A1675C" w:rsidRDefault="00000000">
      <w:pPr>
        <w:widowControl/>
        <w:ind w:firstLine="432"/>
      </w:pPr>
      <w:r>
        <w:rPr>
          <w:rFonts w:ascii="Palatino Linotype" w:hAnsi="Palatino Linotype" w:cs="Palatino Linotype" w:eastAsia="Palatino Linotype"/>
        </w:rPr>
        <w:t>Derek eyed him.</w:t>
      </w:r>
    </w:p>
    <w:p w14:paraId="70906AD0" w14:textId="77777777" w:rsidR="00A1675C" w:rsidRDefault="00000000">
      <w:pPr>
        <w:widowControl/>
        <w:spacing w:before="40" w:after="60"/>
        <w:ind w:firstLine="0"/>
      </w:pPr>
      <w:r>
        <w:rPr>
          <w:rFonts w:ascii="Palatino Linotype" w:hAnsi="Palatino Linotype" w:cs="Palatino Linotype" w:eastAsia="Palatino Linotype"/>
        </w:rPr>
        <w:t>"And now add time."</w:t>
      </w:r>
    </w:p>
    <w:p w14:paraId="6F5EA957" w14:textId="77777777" w:rsidR="00A1675C" w:rsidRDefault="00000000">
      <w:pPr>
        <w:widowControl/>
        <w:ind w:firstLine="432"/>
      </w:pPr>
      <w:r>
        <w:rPr>
          <w:rFonts w:ascii="Palatino Linotype" w:hAnsi="Palatino Linotype" w:cs="Palatino Linotype" w:eastAsia="Palatino Linotype"/>
        </w:rPr>
        <w:t>Weinstein became still.</w:t>
      </w:r>
    </w:p>
    <w:p w14:paraId="1D937182" w14:textId="77777777" w:rsidR="00A1675C" w:rsidRDefault="00000000">
      <w:pPr>
        <w:widowControl/>
        <w:spacing w:before="40" w:after="60"/>
        <w:ind w:firstLine="0"/>
      </w:pPr>
      <w:r>
        <w:rPr>
          <w:rFonts w:ascii="Palatino Linotype" w:hAnsi="Palatino Linotype" w:cs="Palatino Linotype" w:eastAsia="Palatino Linotype"/>
        </w:rPr>
        <w:t>"Three dimensions of space."</w:t>
      </w:r>
    </w:p>
    <w:p w14:paraId="3C76484A" w14:textId="77777777" w:rsidR="00A1675C" w:rsidRDefault="00000000">
      <w:pPr>
        <w:widowControl/>
        <w:spacing w:before="40" w:after="60"/>
        <w:ind w:firstLine="0"/>
      </w:pPr>
      <w:r>
        <w:rPr>
          <w:rFonts w:ascii="Palatino Linotype" w:hAnsi="Palatino Linotype" w:cs="Palatino Linotype" w:eastAsia="Palatino Linotype"/>
        </w:rPr>
        <w:t>"Yes."</w:t>
      </w:r>
    </w:p>
    <w:p w14:paraId="20C02457" w14:textId="77777777" w:rsidR="00A1675C" w:rsidRDefault="00000000">
      <w:pPr>
        <w:widowControl/>
        <w:spacing w:before="40" w:after="60"/>
        <w:ind w:firstLine="0"/>
      </w:pPr>
      <w:r>
        <w:rPr>
          <w:rFonts w:ascii="Palatino Linotype" w:hAnsi="Palatino Linotype" w:cs="Palatino Linotype" w:eastAsia="Palatino Linotype"/>
        </w:rPr>
        <w:t>"And one temporal dimension."</w:t>
      </w:r>
    </w:p>
    <w:p w14:paraId="063ECED6" w14:textId="77777777" w:rsidR="00A1675C" w:rsidRDefault="00000000">
      <w:pPr>
        <w:widowControl/>
        <w:spacing w:before="40" w:after="60"/>
        <w:ind w:firstLine="0"/>
      </w:pPr>
      <w:r>
        <w:rPr>
          <w:rFonts w:ascii="Palatino Linotype" w:hAnsi="Palatino Linotype" w:cs="Palatino Linotype" w:eastAsia="Palatino Linotype"/>
        </w:rPr>
        <w:t>"Yes."</w:t>
      </w:r>
    </w:p>
    <w:p w14:paraId="3291A82F" w14:textId="77777777" w:rsidR="00A1675C" w:rsidRDefault="00000000">
      <w:pPr>
        <w:widowControl/>
        <w:spacing w:before="40" w:after="60"/>
        <w:ind w:firstLine="0"/>
      </w:pPr>
      <w:r>
        <w:rPr>
          <w:rFonts w:ascii="Palatino Linotype" w:hAnsi="Palatino Linotype" w:cs="Palatino Linotype" w:eastAsia="Palatino Linotype"/>
        </w:rPr>
        <w:t>"Then an event is not merely a point moving through time."</w:t>
      </w:r>
    </w:p>
    <w:p w14:paraId="18EDCEA5" w14:textId="77777777" w:rsidR="00A1675C" w:rsidRDefault="00000000">
      <w:pPr>
        <w:widowControl/>
        <w:spacing w:before="40" w:after="60"/>
        <w:ind w:firstLine="0"/>
      </w:pPr>
      <w:r>
        <w:rPr>
          <w:rFonts w:ascii="Palatino Linotype" w:hAnsi="Palatino Linotype" w:cs="Palatino Linotype" w:eastAsia="Palatino Linotype"/>
        </w:rPr>
        <w:t>"No."</w:t>
      </w:r>
    </w:p>
    <w:p w14:paraId="761D52ED" w14:textId="77777777" w:rsidR="00A1675C" w:rsidRDefault="00000000">
      <w:pPr>
        <w:widowControl/>
        <w:spacing w:before="40" w:after="60"/>
        <w:ind w:firstLine="0"/>
      </w:pPr>
      <w:r>
        <w:rPr>
          <w:rFonts w:ascii="Palatino Linotype" w:hAnsi="Palatino Linotype" w:cs="Palatino Linotype" w:eastAsia="Palatino Linotype"/>
        </w:rPr>
        <w:t>"It's a point in four-dimensional spacetime."</w:t>
      </w:r>
    </w:p>
    <w:p w14:paraId="5E0336C5" w14:textId="77777777" w:rsidR="00A1675C" w:rsidRDefault="00000000">
      <w:pPr>
        <w:widowControl/>
        <w:spacing w:before="40" w:after="60"/>
        <w:ind w:firstLine="0"/>
      </w:pPr>
      <w:r>
        <w:rPr>
          <w:rFonts w:ascii="Palatino Linotype" w:hAnsi="Palatino Linotype" w:cs="Palatino Linotype" w:eastAsia="Palatino Linotype"/>
        </w:rPr>
        <w:t>"Yes."</w:t>
      </w:r>
    </w:p>
    <w:p w14:paraId="3C591A54" w14:textId="77777777" w:rsidR="00A1675C" w:rsidRDefault="00000000">
      <w:pPr>
        <w:widowControl/>
        <w:ind w:firstLine="432"/>
      </w:pPr>
      <w:r>
        <w:rPr>
          <w:rFonts w:ascii="Palatino Linotype" w:hAnsi="Palatino Linotype" w:cs="Palatino Linotype" w:eastAsia="Palatino Linotype"/>
        </w:rPr>
        <w:t>Derek smiled.</w:t>
      </w:r>
    </w:p>
    <w:p w14:paraId="4153DE89" w14:textId="77777777" w:rsidR="00A1675C" w:rsidRDefault="00000000">
      <w:pPr>
        <w:widowControl/>
        <w:spacing w:before="40" w:after="60"/>
        <w:ind w:firstLine="0"/>
      </w:pPr>
      <w:r>
        <w:rPr>
          <w:rFonts w:ascii="Palatino Linotype" w:hAnsi="Palatino Linotype" w:cs="Palatino Linotype" w:eastAsia="Palatino Linotype"/>
        </w:rPr>
        <w:t>"Well, that settles it."</w:t>
      </w:r>
    </w:p>
    <w:p w14:paraId="498CF553" w14:textId="77777777" w:rsidR="00A1675C" w:rsidRDefault="00000000">
      <w:pPr>
        <w:widowControl/>
        <w:ind w:firstLine="432"/>
      </w:pPr>
      <w:r>
        <w:rPr>
          <w:rFonts w:ascii="Palatino Linotype" w:hAnsi="Palatino Linotype" w:cs="Palatino Linotype" w:eastAsia="Palatino Linotype"/>
        </w:rPr>
        <w:t>Weinstein watched him.</w:t>
      </w:r>
    </w:p>
    <w:p w14:paraId="3FAC5CE6" w14:textId="77777777" w:rsidR="00A1675C" w:rsidRDefault="00000000">
      <w:pPr>
        <w:widowControl/>
        <w:spacing w:before="40" w:after="60"/>
        <w:ind w:firstLine="0"/>
      </w:pPr>
      <w:r>
        <w:rPr>
          <w:rFonts w:ascii="Palatino Linotype" w:hAnsi="Palatino Linotype" w:cs="Palatino Linotype" w:eastAsia="Palatino Linotype"/>
        </w:rPr>
        <w:t>"What does?"</w:t>
      </w:r>
    </w:p>
    <w:p w14:paraId="5274C509" w14:textId="77777777" w:rsidR="00A1675C" w:rsidRDefault="00000000">
      <w:pPr>
        <w:widowControl/>
        <w:spacing w:before="40" w:after="60"/>
        <w:ind w:firstLine="0"/>
      </w:pPr>
      <w:r>
        <w:rPr>
          <w:rFonts w:ascii="Palatino Linotype" w:hAnsi="Palatino Linotype" w:cs="Palatino Linotype" w:eastAsia="Palatino Linotype"/>
        </w:rPr>
        <w:t>"We've finally found the shape of the problem." Penny looked at him. "Good. Now let's not make a mountain out of a mole-waffle."</w:t>
      </w:r>
    </w:p>
    <w:p w14:paraId="64B7D02C" w14:textId="77777777" w:rsidR="00A1675C" w:rsidRDefault="00000000">
      <w:pPr>
        <w:widowControl/>
        <w:ind w:firstLine="432"/>
      </w:pPr>
      <w:r>
        <w:rPr>
          <w:rFonts w:ascii="Palatino Linotype" w:hAnsi="Palatino Linotype" w:cs="Palatino Linotype" w:eastAsia="Palatino Linotype"/>
        </w:rPr>
        <w:t>Weinstein shook his head.</w:t>
      </w:r>
    </w:p>
    <w:p w14:paraId="7ABA0305" w14:textId="77777777" w:rsidR="00A1675C" w:rsidRDefault="00000000">
      <w:pPr>
        <w:widowControl/>
        <w:spacing w:before="40" w:after="60"/>
        <w:ind w:firstLine="0"/>
      </w:pPr>
      <w:r>
        <w:rPr>
          <w:rFonts w:ascii="Palatino Linotype" w:hAnsi="Palatino Linotype" w:cs="Palatino Linotype" w:eastAsia="Palatino Linotype"/>
        </w:rPr>
        <w:t>"Not quite."</w:t>
      </w:r>
    </w:p>
    <w:p w14:paraId="4D12CB41" w14:textId="77777777" w:rsidR="00A1675C" w:rsidRDefault="00000000">
      <w:pPr>
        <w:widowControl/>
        <w:spacing w:before="40" w:after="60"/>
        <w:ind w:firstLine="0"/>
      </w:pPr>
      <w:r>
        <w:rPr>
          <w:rFonts w:ascii="Palatino Linotype" w:hAnsi="Palatino Linotype" w:cs="Palatino Linotype" w:eastAsia="Palatino Linotype"/>
        </w:rPr>
        <w:t>"Why?"</w:t>
      </w:r>
    </w:p>
    <w:p w14:paraId="650C60F1" w14:textId="77777777" w:rsidR="00A1675C" w:rsidRDefault="00000000">
      <w:pPr>
        <w:widowControl/>
        <w:spacing w:before="40" w:after="60"/>
        <w:ind w:firstLine="0"/>
      </w:pPr>
      <w:r>
        <w:rPr>
          <w:rFonts w:ascii="Palatino Linotype" w:hAnsi="Palatino Linotype" w:cs="Palatino Linotype" w:eastAsia="Palatino Linotype"/>
        </w:rPr>
        <w:t>"Because you're still thinking of time as the fourth dimension in the same way as the three spatial dimensions."</w:t>
      </w:r>
    </w:p>
    <w:p w14:paraId="26EFDFB5" w14:textId="77777777" w:rsidR="00A1675C" w:rsidRDefault="00000000">
      <w:pPr>
        <w:widowControl/>
        <w:ind w:firstLine="432"/>
      </w:pPr>
      <w:r>
        <w:rPr>
          <w:rFonts w:ascii="Palatino Linotype" w:hAnsi="Palatino Linotype" w:cs="Palatino Linotype" w:eastAsia="Palatino Linotype"/>
        </w:rPr>
        <w:t>Derek sharply frowned.</w:t>
      </w:r>
    </w:p>
    <w:p w14:paraId="5B65FAA5" w14:textId="77777777" w:rsidR="00A1675C" w:rsidRDefault="00000000">
      <w:pPr>
        <w:widowControl/>
        <w:spacing w:before="40" w:after="60"/>
        <w:ind w:firstLine="0"/>
      </w:pPr>
      <w:r>
        <w:rPr>
          <w:rFonts w:ascii="Palatino Linotype" w:hAnsi="Palatino Linotype" w:cs="Palatino Linotype" w:eastAsia="Palatino Linotype"/>
        </w:rPr>
        <w:t>"What's wrong with that?"</w:t>
      </w:r>
    </w:p>
    <w:p w14:paraId="724D6840" w14:textId="77777777" w:rsidR="00A1675C" w:rsidRDefault="00000000">
      <w:pPr>
        <w:widowControl/>
        <w:spacing w:before="40" w:after="60"/>
        <w:ind w:firstLine="0"/>
      </w:pPr>
      <w:r>
        <w:rPr>
          <w:rFonts w:ascii="Palatino Linotype" w:hAnsi="Palatino Linotype" w:cs="Palatino Linotype" w:eastAsia="Palatino Linotype"/>
        </w:rPr>
        <w:t>"Nothing mathematically."</w:t>
      </w:r>
    </w:p>
    <w:p w14:paraId="1EA55710" w14:textId="77777777" w:rsidR="00A1675C" w:rsidRDefault="00000000">
      <w:pPr>
        <w:widowControl/>
        <w:spacing w:before="40" w:after="60"/>
        <w:ind w:firstLine="0"/>
      </w:pPr>
      <w:r>
        <w:rPr>
          <w:rFonts w:ascii="Palatino Linotype" w:hAnsi="Palatino Linotype" w:cs="Palatino Linotype" w:eastAsia="Palatino Linotype"/>
        </w:rPr>
        <w:t>"Then?"</w:t>
      </w:r>
    </w:p>
    <w:p w14:paraId="4809C55F" w14:textId="77777777" w:rsidR="00A1675C" w:rsidRDefault="00000000">
      <w:pPr>
        <w:widowControl/>
        <w:spacing w:before="40" w:after="60"/>
        <w:ind w:firstLine="0"/>
      </w:pPr>
      <w:r>
        <w:rPr>
          <w:rFonts w:ascii="Palatino Linotype" w:hAnsi="Palatino Linotype" w:cs="Palatino Linotype" w:eastAsia="Palatino Linotype"/>
        </w:rPr>
        <w:t>"The metric."</w:t>
      </w:r>
    </w:p>
    <w:p w14:paraId="39E5AF12" w14:textId="77777777" w:rsidR="00A1675C" w:rsidRDefault="00000000">
      <w:pPr>
        <w:widowControl/>
        <w:ind w:firstLine="432"/>
      </w:pPr>
      <w:r>
        <w:rPr>
          <w:rFonts w:ascii="Palatino Linotype" w:hAnsi="Palatino Linotype" w:cs="Palatino Linotype" w:eastAsia="Palatino Linotype"/>
        </w:rPr>
        <w:t>Derek waited. Weinstein continued.</w:t>
      </w:r>
    </w:p>
    <w:p w14:paraId="3B7A0C0C" w14:textId="77777777" w:rsidR="00A1675C" w:rsidRDefault="00000000">
      <w:pPr>
        <w:widowControl/>
        <w:spacing w:before="40" w:after="60"/>
        <w:ind w:firstLine="0"/>
      </w:pPr>
      <w:r>
        <w:rPr>
          <w:rFonts w:ascii="Palatino Linotype" w:hAnsi="Palatino Linotype" w:cs="Palatino Linotype" w:eastAsia="Palatino Linotype"/>
        </w:rPr>
        <w:t>"The temporal coordinate doesn't behave like an ordinary spatial coordinate. The sign is different."</w:t>
      </w:r>
    </w:p>
    <w:p w14:paraId="542CFF46" w14:textId="77777777" w:rsidR="00A1675C" w:rsidRDefault="00000000">
      <w:pPr>
        <w:widowControl/>
        <w:ind w:firstLine="432"/>
      </w:pPr>
      <w:r>
        <w:rPr>
          <w:rFonts w:ascii="Palatino Linotype" w:hAnsi="Palatino Linotype" w:cs="Palatino Linotype" w:eastAsia="Palatino Linotype"/>
        </w:rPr>
        <w:t>Derek nodded.</w:t>
      </w:r>
    </w:p>
    <w:p w14:paraId="5D4A153E" w14:textId="77777777" w:rsidR="00A1675C" w:rsidRDefault="00000000">
      <w:pPr>
        <w:widowControl/>
        <w:spacing w:before="40" w:after="60"/>
        <w:ind w:firstLine="0"/>
      </w:pPr>
      <w:r>
        <w:rPr>
          <w:rFonts w:ascii="Palatino Linotype" w:hAnsi="Palatino Linotype" w:cs="Palatino Linotype" w:eastAsia="Palatino Linotype"/>
        </w:rPr>
        <w:t>"Lorentzian geometry."</w:t>
      </w:r>
    </w:p>
    <w:p w14:paraId="7E1DCC2D" w14:textId="77777777" w:rsidR="00A1675C" w:rsidRDefault="00000000">
      <w:pPr>
        <w:widowControl/>
        <w:spacing w:before="40" w:after="60"/>
        <w:ind w:firstLine="0"/>
      </w:pPr>
      <w:r>
        <w:rPr>
          <w:rFonts w:ascii="Palatino Linotype" w:hAnsi="Palatino Linotype" w:cs="Palatino Linotype" w:eastAsia="Palatino Linotype"/>
        </w:rPr>
        <w:t>"Exactly."</w:t>
      </w:r>
    </w:p>
    <w:p w14:paraId="582EE6B0" w14:textId="77777777" w:rsidR="00A1675C" w:rsidRDefault="00000000">
      <w:pPr>
        <w:widowControl/>
        <w:spacing w:before="40" w:after="60"/>
        <w:ind w:firstLine="0"/>
      </w:pPr>
      <w:r>
        <w:rPr>
          <w:rFonts w:ascii="Palatino Linotype" w:hAnsi="Palatino Linotype" w:cs="Palatino Linotype" w:eastAsia="Palatino Linotype"/>
        </w:rPr>
        <w:t>"So not an ordinary four-dimensional Euclidean space."</w:t>
      </w:r>
    </w:p>
    <w:p w14:paraId="1A54D005" w14:textId="77777777" w:rsidR="00A1675C" w:rsidRDefault="00000000">
      <w:pPr>
        <w:widowControl/>
        <w:spacing w:before="40" w:after="60"/>
        <w:ind w:firstLine="0"/>
      </w:pPr>
      <w:r>
        <w:rPr>
          <w:rFonts w:ascii="Palatino Linotype" w:hAnsi="Palatino Linotype" w:cs="Palatino Linotype" w:eastAsia="Palatino Linotype"/>
        </w:rPr>
        <w:t>"No."</w:t>
      </w:r>
    </w:p>
    <w:p w14:paraId="42BD20BD" w14:textId="77777777" w:rsidR="00A1675C" w:rsidRDefault="00000000">
      <w:pPr>
        <w:widowControl/>
        <w:spacing w:before="40" w:after="60"/>
        <w:ind w:firstLine="0"/>
      </w:pPr>
      <w:r>
        <w:rPr>
          <w:rFonts w:ascii="Palatino Linotype" w:hAnsi="Palatino Linotype" w:cs="Palatino Linotype" w:eastAsia="Palatino Linotype"/>
        </w:rPr>
        <w:t>"Spacetime has a different geometry."</w:t>
      </w:r>
    </w:p>
    <w:p w14:paraId="6C9DD317" w14:textId="77777777" w:rsidR="00A1675C" w:rsidRDefault="00000000">
      <w:pPr>
        <w:widowControl/>
        <w:spacing w:before="40" w:after="60"/>
        <w:ind w:firstLine="0"/>
      </w:pPr>
      <w:r>
        <w:rPr>
          <w:rFonts w:ascii="Palatino Linotype" w:hAnsi="Palatino Linotype" w:cs="Palatino Linotype" w:eastAsia="Palatino Linotype"/>
        </w:rPr>
        <w:t>"Yes."</w:t>
      </w:r>
    </w:p>
    <w:p w14:paraId="7DB810CA" w14:textId="77777777" w:rsidR="00A1675C" w:rsidRDefault="00000000">
      <w:pPr>
        <w:widowControl/>
        <w:ind w:firstLine="432"/>
      </w:pPr>
      <w:r>
        <w:rPr>
          <w:rFonts w:ascii="Palatino Linotype" w:hAnsi="Palatino Linotype" w:cs="Palatino Linotype" w:eastAsia="Palatino Linotype"/>
        </w:rPr>
        <w:t>Derek looked back at the painting.</w:t>
      </w:r>
    </w:p>
    <w:p w14:paraId="196903E8" w14:textId="77777777" w:rsidR="00A1675C" w:rsidRDefault="00000000">
      <w:pPr>
        <w:widowControl/>
        <w:spacing w:before="40" w:after="60"/>
        <w:ind w:firstLine="0"/>
      </w:pPr>
      <w:r>
        <w:rPr>
          <w:rFonts w:ascii="Palatino Linotype" w:hAnsi="Palatino Linotype" w:cs="Palatino Linotype" w:eastAsia="Palatino Linotype"/>
        </w:rPr>
        <w:t>"Could we represent it visually?"</w:t>
      </w:r>
    </w:p>
    <w:p w14:paraId="6CC78BC2" w14:textId="77777777" w:rsidR="00A1675C" w:rsidRDefault="00000000">
      <w:pPr>
        <w:widowControl/>
        <w:spacing w:before="40" w:after="60"/>
        <w:ind w:firstLine="0"/>
      </w:pPr>
      <w:r>
        <w:rPr>
          <w:rFonts w:ascii="Palatino Linotype" w:hAnsi="Palatino Linotype" w:cs="Palatino Linotype" w:eastAsia="Palatino Linotype"/>
        </w:rPr>
        <w:t>"Only imperfectly."</w:t>
      </w:r>
    </w:p>
    <w:p w14:paraId="3E497F52" w14:textId="77777777" w:rsidR="00A1675C" w:rsidRDefault="00000000">
      <w:pPr>
        <w:widowControl/>
        <w:spacing w:before="40" w:after="60"/>
        <w:ind w:firstLine="0"/>
      </w:pPr>
      <w:r>
        <w:rPr>
          <w:rFonts w:ascii="Palatino Linotype" w:hAnsi="Palatino Linotype" w:cs="Palatino Linotype" w:eastAsia="Palatino Linotype"/>
        </w:rPr>
        <w:t>"Why?"</w:t>
      </w:r>
    </w:p>
    <w:p w14:paraId="24A651B8" w14:textId="77777777" w:rsidR="00A1675C" w:rsidRDefault="00000000">
      <w:pPr>
        <w:widowControl/>
        <w:spacing w:before="40" w:after="60"/>
        <w:ind w:firstLine="0"/>
      </w:pPr>
      <w:r>
        <w:rPr>
          <w:rFonts w:ascii="Palatino Linotype" w:hAnsi="Palatino Linotype" w:cs="Palatino Linotype" w:eastAsia="Palatino Linotype"/>
        </w:rPr>
        <w:t>"Because we're trying to draw four dimensions on three-dimensional paper."</w:t>
      </w:r>
    </w:p>
    <w:p w14:paraId="1B99CD06" w14:textId="77777777" w:rsidR="00A1675C" w:rsidRDefault="00000000">
      <w:pPr>
        <w:widowControl/>
        <w:ind w:firstLine="432"/>
      </w:pPr>
      <w:r>
        <w:rPr>
          <w:rFonts w:ascii="Palatino Linotype" w:hAnsi="Palatino Linotype" w:cs="Palatino Linotype" w:eastAsia="Palatino Linotype"/>
        </w:rPr>
        <w:t>Derek smiled.</w:t>
      </w:r>
    </w:p>
    <w:p w14:paraId="765B1619" w14:textId="77777777" w:rsidR="00A1675C" w:rsidRDefault="00000000">
      <w:pPr>
        <w:widowControl/>
        <w:spacing w:before="40" w:after="60"/>
        <w:ind w:firstLine="0"/>
      </w:pPr>
      <w:r>
        <w:rPr>
          <w:rFonts w:ascii="Palatino Linotype" w:hAnsi="Palatino Linotype" w:cs="Palatino Linotype" w:eastAsia="Palatino Linotype"/>
        </w:rPr>
        <w:t>"That sounds like the sort of thing the Bureau was designed for."</w:t>
      </w:r>
    </w:p>
    <w:p w14:paraId="1F6BC2C2" w14:textId="77777777" w:rsidR="00A1675C" w:rsidRDefault="00000000">
      <w:pPr>
        <w:widowControl/>
        <w:ind w:firstLine="432"/>
      </w:pPr>
      <w:r>
        <w:rPr>
          <w:rFonts w:ascii="Palatino Linotype" w:hAnsi="Palatino Linotype" w:cs="Palatino Linotype" w:eastAsia="Palatino Linotype"/>
        </w:rPr>
        <w:t>Weinstein laughed. Then Derek's expression changed.</w:t>
      </w:r>
    </w:p>
    <w:p w14:paraId="041B41C1" w14:textId="77777777" w:rsidR="00A1675C" w:rsidRDefault="00000000">
      <w:pPr>
        <w:widowControl/>
        <w:spacing w:before="40" w:after="60"/>
        <w:ind w:firstLine="0"/>
      </w:pPr>
      <w:r>
        <w:rPr>
          <w:rFonts w:ascii="Palatino Linotype" w:hAnsi="Palatino Linotype" w:cs="Palatino Linotype" w:eastAsia="Palatino Linotype"/>
        </w:rPr>
        <w:t>"There's something else."</w:t>
      </w:r>
    </w:p>
    <w:p w14:paraId="24B64236" w14:textId="77777777" w:rsidR="00A1675C" w:rsidRDefault="00000000">
      <w:pPr>
        <w:widowControl/>
        <w:spacing w:before="40" w:after="60"/>
        <w:ind w:firstLine="0"/>
      </w:pPr>
      <w:r>
        <w:rPr>
          <w:rFonts w:ascii="Palatino Linotype" w:hAnsi="Palatino Linotype" w:cs="Palatino Linotype" w:eastAsia="Palatino Linotype"/>
        </w:rPr>
        <w:t>"What?"</w:t>
      </w:r>
    </w:p>
    <w:p w14:paraId="7F16D4D3" w14:textId="77777777" w:rsidR="00A1675C" w:rsidRDefault="00000000">
      <w:pPr>
        <w:widowControl/>
        <w:spacing w:before="40" w:after="60"/>
        <w:ind w:firstLine="0"/>
      </w:pPr>
      <w:r>
        <w:rPr>
          <w:rFonts w:ascii="Palatino Linotype" w:hAnsi="Palatino Linotype" w:cs="Palatino Linotype" w:eastAsia="Palatino Linotype"/>
        </w:rPr>
        <w:t>"Look at the people."</w:t>
      </w:r>
    </w:p>
    <w:p w14:paraId="29EFA03C" w14:textId="77777777" w:rsidR="00A1675C" w:rsidRDefault="00000000">
      <w:pPr>
        <w:widowControl/>
        <w:ind w:firstLine="432"/>
      </w:pPr>
      <w:r>
        <w:rPr>
          <w:rFonts w:ascii="Palatino Linotype" w:hAnsi="Palatino Linotype" w:cs="Palatino Linotype" w:eastAsia="Palatino Linotype"/>
        </w:rPr>
        <w:t>Weinstein did.</w:t>
      </w:r>
    </w:p>
    <w:p w14:paraId="68E2E1C1" w14:textId="77777777" w:rsidR="00A1675C" w:rsidRDefault="00000000">
      <w:pPr>
        <w:widowControl/>
        <w:spacing w:before="40" w:after="60"/>
        <w:ind w:firstLine="0"/>
      </w:pPr>
      <w:r>
        <w:rPr>
          <w:rFonts w:ascii="Palatino Linotype" w:hAnsi="Palatino Linotype" w:cs="Palatino Linotype" w:eastAsia="Palatino Linotype"/>
        </w:rPr>
        <w:t>"Yes?"</w:t>
      </w:r>
    </w:p>
    <w:p w14:paraId="62FB9FA6" w14:textId="77777777" w:rsidR="00A1675C" w:rsidRDefault="00000000">
      <w:pPr>
        <w:widowControl/>
        <w:spacing w:before="40" w:after="60"/>
        <w:ind w:firstLine="0"/>
      </w:pPr>
      <w:r>
        <w:rPr>
          <w:rFonts w:ascii="Palatino Linotype" w:hAnsi="Palatino Linotype" w:cs="Palatino Linotype" w:eastAsia="Palatino Linotype"/>
        </w:rPr>
        <w:t>"They aren't simply objects in space."</w:t>
      </w:r>
    </w:p>
    <w:p w14:paraId="6A288AC7" w14:textId="77777777" w:rsidR="00A1675C" w:rsidRDefault="00000000">
      <w:pPr>
        <w:widowControl/>
        <w:spacing w:before="40" w:after="60"/>
        <w:ind w:firstLine="0"/>
      </w:pPr>
      <w:r>
        <w:rPr>
          <w:rFonts w:ascii="Palatino Linotype" w:hAnsi="Palatino Linotype" w:cs="Palatino Linotype" w:eastAsia="Palatino Linotype"/>
        </w:rPr>
        <w:t>"No."</w:t>
      </w:r>
    </w:p>
    <w:p w14:paraId="3060EE94" w14:textId="77777777" w:rsidR="00A1675C" w:rsidRDefault="00000000">
      <w:pPr>
        <w:widowControl/>
        <w:spacing w:before="40" w:after="60"/>
        <w:ind w:firstLine="0"/>
      </w:pPr>
      <w:r>
        <w:rPr>
          <w:rFonts w:ascii="Palatino Linotype" w:hAnsi="Palatino Linotype" w:cs="Palatino Linotype" w:eastAsia="Palatino Linotype"/>
        </w:rPr>
        <w:t>"They are events."</w:t>
      </w:r>
    </w:p>
    <w:p w14:paraId="11AD6807" w14:textId="77777777" w:rsidR="00A1675C" w:rsidRDefault="00000000">
      <w:pPr>
        <w:widowControl/>
        <w:ind w:firstLine="432"/>
      </w:pPr>
      <w:r>
        <w:rPr>
          <w:rFonts w:ascii="Palatino Linotype" w:hAnsi="Palatino Linotype" w:cs="Palatino Linotype" w:eastAsia="Palatino Linotype"/>
        </w:rPr>
        <w:t>Weinstein surveyed him.</w:t>
      </w:r>
    </w:p>
    <w:p w14:paraId="447C9A3A" w14:textId="77777777" w:rsidR="00A1675C" w:rsidRDefault="00000000">
      <w:pPr>
        <w:widowControl/>
        <w:spacing w:before="40" w:after="60"/>
        <w:ind w:firstLine="0"/>
      </w:pPr>
      <w:r>
        <w:rPr>
          <w:rFonts w:ascii="Palatino Linotype" w:hAnsi="Palatino Linotype" w:cs="Palatino Linotype" w:eastAsia="Palatino Linotype"/>
        </w:rPr>
        <w:t>"Careful."</w:t>
      </w:r>
    </w:p>
    <w:p w14:paraId="7B357A0F" w14:textId="77777777" w:rsidR="00A1675C" w:rsidRDefault="00000000">
      <w:pPr>
        <w:widowControl/>
        <w:spacing w:before="40" w:after="60"/>
        <w:ind w:firstLine="0"/>
      </w:pPr>
      <w:r>
        <w:rPr>
          <w:rFonts w:ascii="Palatino Linotype" w:hAnsi="Palatino Linotype" w:cs="Palatino Linotype" w:eastAsia="Palatino Linotype"/>
        </w:rPr>
        <w:t>"Why?"</w:t>
      </w:r>
    </w:p>
    <w:p w14:paraId="4D988D3B" w14:textId="77777777" w:rsidR="00A1675C" w:rsidRDefault="00000000">
      <w:pPr>
        <w:widowControl/>
        <w:spacing w:before="40" w:after="60"/>
        <w:ind w:firstLine="0"/>
      </w:pPr>
      <w:r>
        <w:rPr>
          <w:rFonts w:ascii="Palatino Linotype" w:hAnsi="Palatino Linotype" w:cs="Palatino Linotype" w:eastAsia="Palatino Linotype"/>
        </w:rPr>
        <w:t>"Because a person is a worldline, not a single event."</w:t>
      </w:r>
    </w:p>
    <w:p w14:paraId="706EECF8" w14:textId="77777777" w:rsidR="00A1675C" w:rsidRDefault="00000000">
      <w:pPr>
        <w:widowControl/>
        <w:ind w:firstLine="432"/>
      </w:pPr>
      <w:r>
        <w:rPr>
          <w:rFonts w:ascii="Palatino Linotype" w:hAnsi="Palatino Linotype" w:cs="Palatino Linotype" w:eastAsia="Palatino Linotype"/>
        </w:rPr>
        <w:t>Derek smiled.</w:t>
      </w:r>
    </w:p>
    <w:p w14:paraId="6A85CC72" w14:textId="77777777" w:rsidR="00A1675C" w:rsidRDefault="00000000">
      <w:pPr>
        <w:widowControl/>
        <w:spacing w:before="40" w:after="60"/>
        <w:ind w:firstLine="0"/>
      </w:pPr>
      <w:r>
        <w:rPr>
          <w:rFonts w:ascii="Palatino Linotype" w:hAnsi="Palatino Linotype" w:cs="Palatino Linotype" w:eastAsia="Palatino Linotype"/>
        </w:rPr>
        <w:t>"Precisely."</w:t>
      </w:r>
    </w:p>
    <w:p w14:paraId="2A01100D" w14:textId="77777777" w:rsidR="00A1675C" w:rsidRDefault="00000000">
      <w:pPr>
        <w:widowControl/>
        <w:spacing w:before="40" w:after="60"/>
        <w:ind w:firstLine="0"/>
      </w:pPr>
      <w:r>
        <w:rPr>
          <w:rFonts w:ascii="Palatino Linotype" w:hAnsi="Palatino Linotype" w:cs="Palatino Linotype" w:eastAsia="Palatino Linotype"/>
        </w:rPr>
        <w:t>"And you're about to tell me you've found something."</w:t>
      </w:r>
    </w:p>
    <w:p w14:paraId="05D18603" w14:textId="77777777" w:rsidR="00A1675C" w:rsidRDefault="00000000">
      <w:pPr>
        <w:widowControl/>
        <w:spacing w:before="40" w:after="60"/>
        <w:ind w:firstLine="0"/>
      </w:pPr>
      <w:r>
        <w:rPr>
          <w:rFonts w:ascii="Palatino Linotype" w:hAnsi="Palatino Linotype" w:cs="Palatino Linotype" w:eastAsia="Palatino Linotype"/>
        </w:rPr>
        <w:t>"I have."</w:t>
      </w:r>
    </w:p>
    <w:p w14:paraId="520ED8E9" w14:textId="77777777" w:rsidR="00A1675C" w:rsidRDefault="00000000">
      <w:pPr>
        <w:widowControl/>
        <w:spacing w:before="40" w:after="60"/>
        <w:ind w:firstLine="0"/>
      </w:pPr>
      <w:r>
        <w:rPr>
          <w:rFonts w:ascii="Palatino Linotype" w:hAnsi="Palatino Linotype" w:cs="Palatino Linotype" w:eastAsia="Palatino Linotype"/>
        </w:rPr>
        <w:t>"What?"</w:t>
      </w:r>
    </w:p>
    <w:p w14:paraId="1EA448D9" w14:textId="77777777" w:rsidR="00A1675C" w:rsidRDefault="00000000">
      <w:pPr>
        <w:widowControl/>
        <w:ind w:firstLine="432"/>
      </w:pPr>
      <w:r>
        <w:rPr>
          <w:rFonts w:ascii="Palatino Linotype" w:hAnsi="Palatino Linotype" w:cs="Palatino Linotype" w:eastAsia="Palatino Linotype"/>
        </w:rPr>
        <w:t>Derek pointed toward the gallery.</w:t>
      </w:r>
    </w:p>
    <w:p w14:paraId="1F8B7D62" w14:textId="77777777" w:rsidR="00A1675C" w:rsidRDefault="00000000">
      <w:pPr>
        <w:widowControl/>
        <w:spacing w:before="40" w:after="60"/>
        <w:ind w:firstLine="0"/>
      </w:pPr>
      <w:r>
        <w:rPr>
          <w:rFonts w:ascii="Palatino Linotype" w:hAnsi="Palatino Linotype" w:cs="Palatino Linotype" w:eastAsia="Palatino Linotype"/>
        </w:rPr>
        <w:t>"That man."</w:t>
      </w:r>
    </w:p>
    <w:p w14:paraId="4555D631" w14:textId="77777777" w:rsidR="00A1675C" w:rsidRDefault="00000000">
      <w:pPr>
        <w:widowControl/>
        <w:ind w:firstLine="432"/>
      </w:pPr>
      <w:r>
        <w:rPr>
          <w:rFonts w:ascii="Palatino Linotype" w:hAnsi="Palatino Linotype" w:cs="Palatino Linotype" w:eastAsia="Palatino Linotype"/>
        </w:rPr>
        <w:t>A security guard stood near the doorway. Weinstein looked.</w:t>
      </w:r>
    </w:p>
    <w:p w14:paraId="0906FB7B" w14:textId="77777777" w:rsidR="00A1675C" w:rsidRDefault="00000000">
      <w:pPr>
        <w:widowControl/>
        <w:spacing w:before="40" w:after="60"/>
        <w:ind w:firstLine="0"/>
      </w:pPr>
      <w:r>
        <w:rPr>
          <w:rFonts w:ascii="Palatino Linotype" w:hAnsi="Palatino Linotype" w:cs="Palatino Linotype" w:eastAsia="Palatino Linotype"/>
        </w:rPr>
        <w:t>"Yes?"</w:t>
      </w:r>
    </w:p>
    <w:p w14:paraId="6BEA63D0" w14:textId="77777777" w:rsidR="00A1675C" w:rsidRDefault="00000000">
      <w:pPr>
        <w:widowControl/>
        <w:spacing w:before="40" w:after="60"/>
        <w:ind w:firstLine="0"/>
      </w:pPr>
      <w:r>
        <w:rPr>
          <w:rFonts w:ascii="Palatino Linotype" w:hAnsi="Palatino Linotype" w:cs="Palatino Linotype" w:eastAsia="Palatino Linotype"/>
        </w:rPr>
        <w:t>"He walked past us three times."</w:t>
      </w:r>
    </w:p>
    <w:p w14:paraId="1A04235E" w14:textId="77777777" w:rsidR="00A1675C" w:rsidRDefault="00000000">
      <w:pPr>
        <w:widowControl/>
        <w:spacing w:before="40" w:after="60"/>
        <w:ind w:firstLine="0"/>
      </w:pPr>
      <w:r>
        <w:rPr>
          <w:rFonts w:ascii="Palatino Linotype" w:hAnsi="Palatino Linotype" w:cs="Palatino Linotype" w:eastAsia="Palatino Linotype"/>
        </w:rPr>
        <w:t>"So?"</w:t>
      </w:r>
    </w:p>
    <w:p w14:paraId="2BCD89EB" w14:textId="77777777" w:rsidR="00A1675C" w:rsidRDefault="00000000">
      <w:pPr>
        <w:widowControl/>
        <w:spacing w:before="40" w:after="60"/>
        <w:ind w:firstLine="0"/>
      </w:pPr>
      <w:r>
        <w:rPr>
          <w:rFonts w:ascii="Palatino Linotype" w:hAnsi="Palatino Linotype" w:cs="Palatino Linotype" w:eastAsia="Palatino Linotype"/>
        </w:rPr>
        <w:t>"He walked past us three times without ever appearing in the same place twice."</w:t>
      </w:r>
    </w:p>
    <w:p w14:paraId="0730BBC4" w14:textId="77777777" w:rsidR="00A1675C" w:rsidRDefault="00000000">
      <w:pPr>
        <w:widowControl/>
        <w:ind w:firstLine="432"/>
      </w:pPr>
      <w:r>
        <w:rPr>
          <w:rFonts w:ascii="Palatino Linotype" w:hAnsi="Palatino Linotype" w:cs="Palatino Linotype" w:eastAsia="Palatino Linotype"/>
        </w:rPr>
        <w:t>Weinstein frowned.</w:t>
      </w:r>
    </w:p>
    <w:p w14:paraId="739FF4F0" w14:textId="77777777" w:rsidR="00A1675C" w:rsidRDefault="00000000">
      <w:pPr>
        <w:widowControl/>
        <w:spacing w:before="40" w:after="60"/>
        <w:ind w:firstLine="0"/>
      </w:pPr>
      <w:r>
        <w:rPr>
          <w:rFonts w:ascii="Palatino Linotype" w:hAnsi="Palatino Linotype" w:cs="Palatino Linotype" w:eastAsia="Palatino Linotype"/>
        </w:rPr>
        <w:t>"That's normal."</w:t>
      </w:r>
    </w:p>
    <w:p w14:paraId="5A8497DE" w14:textId="77777777" w:rsidR="00A1675C" w:rsidRDefault="00000000">
      <w:pPr>
        <w:widowControl/>
        <w:spacing w:before="40" w:after="60"/>
        <w:ind w:firstLine="0"/>
      </w:pPr>
      <w:r>
        <w:rPr>
          <w:rFonts w:ascii="Palatino Linotype" w:hAnsi="Palatino Linotype" w:cs="Palatino Linotype" w:eastAsia="Palatino Linotype"/>
        </w:rPr>
        <w:t>"No."</w:t>
      </w:r>
    </w:p>
    <w:p w14:paraId="2BC30314" w14:textId="77777777" w:rsidR="00A1675C" w:rsidRDefault="00000000">
      <w:pPr>
        <w:widowControl/>
        <w:spacing w:before="40" w:after="60"/>
        <w:ind w:firstLine="0"/>
      </w:pPr>
      <w:r>
        <w:rPr>
          <w:rFonts w:ascii="Palatino Linotype" w:hAnsi="Palatino Linotype" w:cs="Palatino Linotype" w:eastAsia="Palatino Linotype"/>
        </w:rPr>
        <w:t>"Why?"</w:t>
      </w:r>
    </w:p>
    <w:p w14:paraId="7359F187" w14:textId="77777777" w:rsidR="00A1675C" w:rsidRDefault="00000000">
      <w:pPr>
        <w:widowControl/>
        <w:spacing w:before="40" w:after="60"/>
        <w:ind w:firstLine="0"/>
      </w:pPr>
      <w:r>
        <w:rPr>
          <w:rFonts w:ascii="Palatino Linotype" w:hAnsi="Palatino Linotype" w:cs="Palatino Linotype" w:eastAsia="Palatino Linotype"/>
        </w:rPr>
        <w:t>"Because the Louvre corridor is a straight line."</w:t>
      </w:r>
    </w:p>
    <w:p w14:paraId="5C93AB06" w14:textId="77777777" w:rsidR="00A1675C" w:rsidRDefault="00000000">
      <w:pPr>
        <w:widowControl/>
        <w:ind w:firstLine="432"/>
      </w:pPr>
      <w:r>
        <w:rPr>
          <w:rFonts w:ascii="Palatino Linotype" w:hAnsi="Palatino Linotype" w:cs="Palatino Linotype" w:eastAsia="Palatino Linotype"/>
        </w:rPr>
        <w:t>Weinstein looked. It was. Derek continued.</w:t>
      </w:r>
    </w:p>
    <w:p w14:paraId="2814DD13" w14:textId="77777777" w:rsidR="00A1675C" w:rsidRDefault="00000000">
      <w:pPr>
        <w:widowControl/>
        <w:spacing w:before="40" w:after="60"/>
        <w:ind w:firstLine="0"/>
      </w:pPr>
      <w:r>
        <w:rPr>
          <w:rFonts w:ascii="Palatino Linotype" w:hAnsi="Palatino Linotype" w:cs="Palatino Linotype" w:eastAsia="Palatino Linotype"/>
        </w:rPr>
        <w:t>"I watched him."</w:t>
      </w:r>
    </w:p>
    <w:p w14:paraId="4371D7DA" w14:textId="77777777" w:rsidR="00A1675C" w:rsidRDefault="00000000">
      <w:pPr>
        <w:widowControl/>
        <w:spacing w:before="40" w:after="60"/>
        <w:ind w:firstLine="0"/>
      </w:pPr>
      <w:r>
        <w:rPr>
          <w:rFonts w:ascii="Palatino Linotype" w:hAnsi="Palatino Linotype" w:cs="Palatino Linotype" w:eastAsia="Palatino Linotype"/>
        </w:rPr>
        <w:t>"So?"</w:t>
      </w:r>
    </w:p>
    <w:p w14:paraId="017297A6" w14:textId="77777777" w:rsidR="00A1675C" w:rsidRDefault="00000000">
      <w:pPr>
        <w:widowControl/>
        <w:spacing w:before="40" w:after="60"/>
        <w:ind w:firstLine="0"/>
      </w:pPr>
      <w:r>
        <w:rPr>
          <w:rFonts w:ascii="Palatino Linotype" w:hAnsi="Palatino Linotype" w:cs="Palatino Linotype" w:eastAsia="Palatino Linotype"/>
        </w:rPr>
        <w:t>"He passed us."</w:t>
      </w:r>
    </w:p>
    <w:p w14:paraId="2430596E" w14:textId="77777777" w:rsidR="00A1675C" w:rsidRDefault="00000000">
      <w:pPr>
        <w:widowControl/>
        <w:spacing w:before="40" w:after="60"/>
        <w:ind w:firstLine="0"/>
      </w:pPr>
      <w:r>
        <w:rPr>
          <w:rFonts w:ascii="Palatino Linotype" w:hAnsi="Palatino Linotype" w:cs="Palatino Linotype" w:eastAsia="Palatino Linotype"/>
        </w:rPr>
        <w:t>"Yes."</w:t>
      </w:r>
    </w:p>
    <w:p w14:paraId="6DE3852F" w14:textId="77777777" w:rsidR="00A1675C" w:rsidRDefault="00000000">
      <w:pPr>
        <w:widowControl/>
        <w:spacing w:before="40" w:after="60"/>
        <w:ind w:firstLine="0"/>
      </w:pPr>
      <w:r>
        <w:rPr>
          <w:rFonts w:ascii="Palatino Linotype" w:hAnsi="Palatino Linotype" w:cs="Palatino Linotype" w:eastAsia="Palatino Linotype"/>
        </w:rPr>
        <w:t>"Then he passed us again."</w:t>
      </w:r>
    </w:p>
    <w:p w14:paraId="4C795891" w14:textId="77777777" w:rsidR="00A1675C" w:rsidRDefault="00000000">
      <w:pPr>
        <w:widowControl/>
        <w:spacing w:before="40" w:after="60"/>
        <w:ind w:firstLine="0"/>
      </w:pPr>
      <w:r>
        <w:rPr>
          <w:rFonts w:ascii="Palatino Linotype" w:hAnsi="Palatino Linotype" w:cs="Palatino Linotype" w:eastAsia="Palatino Linotype"/>
        </w:rPr>
        <w:t>"Yes."</w:t>
      </w:r>
    </w:p>
    <w:p w14:paraId="664797E7" w14:textId="77777777" w:rsidR="00A1675C" w:rsidRDefault="00000000">
      <w:pPr>
        <w:widowControl/>
        <w:spacing w:before="40" w:after="60"/>
        <w:ind w:firstLine="0"/>
      </w:pPr>
      <w:r>
        <w:rPr>
          <w:rFonts w:ascii="Palatino Linotype" w:hAnsi="Palatino Linotype" w:cs="Palatino Linotype" w:eastAsia="Palatino Linotype"/>
        </w:rPr>
        <w:t>"Then again."</w:t>
      </w:r>
    </w:p>
    <w:p w14:paraId="639B61F7" w14:textId="77777777" w:rsidR="00A1675C" w:rsidRDefault="00000000">
      <w:pPr>
        <w:widowControl/>
        <w:spacing w:before="40" w:after="60"/>
        <w:ind w:firstLine="0"/>
      </w:pPr>
      <w:r>
        <w:rPr>
          <w:rFonts w:ascii="Palatino Linotype" w:hAnsi="Palatino Linotype" w:cs="Palatino Linotype" w:eastAsia="Palatino Linotype"/>
        </w:rPr>
        <w:t>"Yes."</w:t>
      </w:r>
    </w:p>
    <w:p w14:paraId="5B0A33E5" w14:textId="77777777" w:rsidR="00A1675C" w:rsidRDefault="00000000">
      <w:pPr>
        <w:widowControl/>
        <w:spacing w:before="40" w:after="60"/>
        <w:ind w:firstLine="0"/>
      </w:pPr>
      <w:r>
        <w:rPr>
          <w:rFonts w:ascii="Palatino Linotype" w:hAnsi="Palatino Linotype" w:cs="Palatino Linotype" w:eastAsia="Palatino Linotype"/>
        </w:rPr>
        <w:t>"And each time he was carrying a different newspaper."</w:t>
      </w:r>
    </w:p>
    <w:p w14:paraId="3175B900" w14:textId="77777777" w:rsidR="00A1675C" w:rsidRDefault="00000000">
      <w:pPr>
        <w:widowControl/>
        <w:ind w:firstLine="432"/>
      </w:pPr>
      <w:r>
        <w:rPr>
          <w:rFonts w:ascii="Palatino Linotype" w:hAnsi="Palatino Linotype" w:cs="Palatino Linotype" w:eastAsia="Palatino Linotype"/>
        </w:rPr>
        <w:t>Weinstein stared.</w:t>
      </w:r>
    </w:p>
    <w:p w14:paraId="0C47028E" w14:textId="77777777" w:rsidR="00A1675C" w:rsidRDefault="00000000">
      <w:pPr>
        <w:widowControl/>
        <w:spacing w:before="40" w:after="60"/>
        <w:ind w:firstLine="0"/>
      </w:pPr>
      <w:r>
        <w:rPr>
          <w:rFonts w:ascii="Palatino Linotype" w:hAnsi="Palatino Linotype" w:cs="Palatino Linotype" w:eastAsia="Palatino Linotype"/>
        </w:rPr>
        <w:t>"That's odd."</w:t>
      </w:r>
    </w:p>
    <w:p w14:paraId="1B39B4FD" w14:textId="77777777" w:rsidR="00A1675C" w:rsidRDefault="00000000">
      <w:pPr>
        <w:widowControl/>
        <w:spacing w:before="40" w:after="60"/>
        <w:ind w:firstLine="0"/>
      </w:pPr>
      <w:r>
        <w:rPr>
          <w:rFonts w:ascii="Palatino Linotype" w:hAnsi="Palatino Linotype" w:cs="Palatino Linotype" w:eastAsia="Palatino Linotype"/>
        </w:rPr>
        <w:t>"Very."</w:t>
      </w:r>
    </w:p>
    <w:p w14:paraId="0FE1189E" w14:textId="77777777" w:rsidR="00A1675C" w:rsidRDefault="00000000">
      <w:pPr>
        <w:widowControl/>
        <w:spacing w:before="40" w:after="60"/>
        <w:ind w:firstLine="0"/>
      </w:pPr>
      <w:r>
        <w:rPr>
          <w:rFonts w:ascii="Palatino Linotype" w:hAnsi="Palatino Linotype" w:cs="Palatino Linotype" w:eastAsia="Palatino Linotype"/>
        </w:rPr>
        <w:t>"Could be different guards."</w:t>
      </w:r>
    </w:p>
    <w:p w14:paraId="497A1C8C" w14:textId="77777777" w:rsidR="00A1675C" w:rsidRDefault="00000000">
      <w:pPr>
        <w:widowControl/>
        <w:spacing w:before="40" w:after="60"/>
        <w:ind w:firstLine="0"/>
      </w:pPr>
      <w:r>
        <w:rPr>
          <w:rFonts w:ascii="Palatino Linotype" w:hAnsi="Palatino Linotype" w:cs="Palatino Linotype" w:eastAsia="Palatino Linotype"/>
        </w:rPr>
        <w:t>"No."</w:t>
      </w:r>
    </w:p>
    <w:p w14:paraId="6CA5F4B5" w14:textId="77777777" w:rsidR="00A1675C" w:rsidRDefault="00000000">
      <w:pPr>
        <w:widowControl/>
        <w:spacing w:before="40" w:after="60"/>
        <w:ind w:firstLine="0"/>
      </w:pPr>
      <w:r>
        <w:rPr>
          <w:rFonts w:ascii="Palatino Linotype" w:hAnsi="Palatino Linotype" w:cs="Palatino Linotype" w:eastAsia="Palatino Linotype"/>
        </w:rPr>
        <w:t>"How do you know?"</w:t>
      </w:r>
    </w:p>
    <w:p w14:paraId="35A9B964" w14:textId="77777777" w:rsidR="00A1675C" w:rsidRDefault="00000000">
      <w:pPr>
        <w:widowControl/>
        <w:spacing w:before="40" w:after="60"/>
        <w:ind w:firstLine="0"/>
      </w:pPr>
      <w:r>
        <w:rPr>
          <w:rFonts w:ascii="Palatino Linotype" w:hAnsi="Palatino Linotype" w:cs="Palatino Linotype" w:eastAsia="Palatino Linotype"/>
        </w:rPr>
        <w:t>"Same face."</w:t>
      </w:r>
    </w:p>
    <w:p w14:paraId="4B3A120F" w14:textId="77777777" w:rsidR="00A1675C" w:rsidRDefault="00000000">
      <w:pPr>
        <w:widowControl/>
        <w:spacing w:before="40" w:after="60"/>
        <w:ind w:firstLine="0"/>
      </w:pPr>
      <w:r>
        <w:rPr>
          <w:rFonts w:ascii="Palatino Linotype" w:hAnsi="Palatino Linotype" w:cs="Palatino Linotype" w:eastAsia="Palatino Linotype"/>
        </w:rPr>
        <w:t>"Same clothes?"</w:t>
      </w:r>
    </w:p>
    <w:p w14:paraId="0DD3B666" w14:textId="77777777" w:rsidR="00A1675C" w:rsidRDefault="00000000">
      <w:pPr>
        <w:widowControl/>
        <w:spacing w:before="40" w:after="60"/>
        <w:ind w:firstLine="0"/>
      </w:pPr>
      <w:r>
        <w:rPr>
          <w:rFonts w:ascii="Palatino Linotype" w:hAnsi="Palatino Linotype" w:cs="Palatino Linotype" w:eastAsia="Palatino Linotype"/>
        </w:rPr>
        <w:t>"Exactly."</w:t>
      </w:r>
    </w:p>
    <w:p w14:paraId="0E091E94" w14:textId="77777777" w:rsidR="00A1675C" w:rsidRDefault="00000000">
      <w:pPr>
        <w:widowControl/>
        <w:ind w:firstLine="432"/>
      </w:pPr>
      <w:r>
        <w:rPr>
          <w:rFonts w:ascii="Palatino Linotype" w:hAnsi="Palatino Linotype" w:cs="Palatino Linotype" w:eastAsia="Palatino Linotype"/>
        </w:rPr>
        <w:t>Weinstein studied the guard again. The man turned. For a fraction of a second, his eyes met Weinstein's.</w:t>
      </w:r>
    </w:p>
    <w:p w14:paraId="0EE6DE19" w14:textId="77777777" w:rsidR="00A1675C" w:rsidRDefault="00000000">
      <w:pPr>
        <w:widowControl/>
        <w:ind w:firstLine="432"/>
      </w:pPr>
      <w:r>
        <w:rPr>
          <w:rFonts w:ascii="Palatino Linotype" w:hAnsi="Palatino Linotype" w:cs="Palatino Linotype" w:eastAsia="Palatino Linotype"/>
        </w:rPr>
        <w:t>Then he walked away.</w:t>
      </w:r>
    </w:p>
    <w:p w14:paraId="49E31FC0" w14:textId="77777777" w:rsidR="00A1675C" w:rsidRDefault="00000000">
      <w:pPr>
        <w:widowControl/>
        <w:spacing w:before="40" w:after="120"/>
        <w:ind w:firstLine="432"/>
      </w:pPr>
      <w:r>
        <w:rPr>
          <w:rFonts w:ascii="Palatino Linotype" w:hAnsi="Palatino Linotype" w:cs="Palatino Linotype" w:eastAsia="Palatino Linotype"/>
        </w:rPr>
        <w:t>Derek mentioned quietly:</w:t>
      </w:r>
    </w:p>
    <w:p w14:paraId="2945EB35" w14:textId="77777777" w:rsidR="00A1675C" w:rsidRDefault="00000000">
      <w:pPr>
        <w:widowControl/>
        <w:spacing w:before="40" w:after="60"/>
        <w:ind w:firstLine="0"/>
      </w:pPr>
      <w:r>
        <w:rPr>
          <w:rFonts w:ascii="Palatino Linotype" w:hAnsi="Palatino Linotype" w:cs="Palatino Linotype" w:eastAsia="Palatino Linotype"/>
        </w:rPr>
        <w:t>"That's our man."</w:t>
      </w:r>
    </w:p>
    <w:p w14:paraId="7A5D1DA7" w14:textId="77777777" w:rsidR="00A1675C" w:rsidRDefault="00000000">
      <w:pPr>
        <w:widowControl/>
        <w:ind w:firstLine="432"/>
      </w:pPr>
      <w:r>
        <w:rPr>
          <w:rFonts w:ascii="Palatino Linotype" w:hAnsi="Palatino Linotype" w:cs="Palatino Linotype" w:eastAsia="Palatino Linotype"/>
        </w:rPr>
        <w:t>Weinstein frowned.</w:t>
      </w:r>
    </w:p>
    <w:p w14:paraId="614781DB" w14:textId="77777777" w:rsidR="00A1675C" w:rsidRDefault="00000000">
      <w:pPr>
        <w:widowControl/>
        <w:spacing w:before="40" w:after="60"/>
        <w:ind w:firstLine="0"/>
      </w:pPr>
      <w:r>
        <w:rPr>
          <w:rFonts w:ascii="Palatino Linotype" w:hAnsi="Palatino Linotype" w:cs="Palatino Linotype" w:eastAsia="Palatino Linotype"/>
        </w:rPr>
        <w:t>"Who?"</w:t>
      </w:r>
    </w:p>
    <w:p w14:paraId="0F4DA7DF" w14:textId="77777777" w:rsidR="00A1675C" w:rsidRDefault="00000000">
      <w:pPr>
        <w:widowControl/>
        <w:spacing w:before="40" w:after="60"/>
        <w:ind w:firstLine="0"/>
      </w:pPr>
      <w:r>
        <w:rPr>
          <w:rFonts w:ascii="Palatino Linotype" w:hAnsi="Palatino Linotype" w:cs="Palatino Linotype" w:eastAsia="Palatino Linotype"/>
        </w:rPr>
        <w:t>"I don't know."</w:t>
      </w:r>
    </w:p>
    <w:p w14:paraId="312DCC69" w14:textId="77777777" w:rsidR="00A1675C" w:rsidRDefault="00000000">
      <w:pPr>
        <w:widowControl/>
        <w:spacing w:before="40" w:after="60"/>
        <w:ind w:firstLine="0"/>
      </w:pPr>
      <w:r>
        <w:rPr>
          <w:rFonts w:ascii="Palatino Linotype" w:hAnsi="Palatino Linotype" w:cs="Palatino Linotype" w:eastAsia="Palatino Linotype"/>
        </w:rPr>
        <w:t>"That's rather inconvenient."</w:t>
      </w:r>
    </w:p>
    <w:p w14:paraId="4507AD0A" w14:textId="77777777" w:rsidR="00A1675C" w:rsidRDefault="00000000">
      <w:pPr>
        <w:widowControl/>
        <w:spacing w:before="40" w:after="60"/>
        <w:ind w:firstLine="0"/>
      </w:pPr>
      <w:r>
        <w:rPr>
          <w:rFonts w:ascii="Palatino Linotype" w:hAnsi="Palatino Linotype" w:cs="Palatino Linotype" w:eastAsia="Palatino Linotype"/>
        </w:rPr>
        <w:t>"Yes."</w:t>
      </w:r>
    </w:p>
    <w:p w14:paraId="52862AC1" w14:textId="77777777" w:rsidR="00A1675C" w:rsidRDefault="00000000">
      <w:pPr>
        <w:widowControl/>
        <w:ind w:firstLine="432"/>
      </w:pPr>
      <w:r>
        <w:rPr>
          <w:rFonts w:ascii="Palatino Linotype" w:hAnsi="Palatino Linotype" w:cs="Palatino Linotype" w:eastAsia="Palatino Linotype"/>
        </w:rPr>
        <w:t>Derek smiled.</w:t>
      </w:r>
    </w:p>
    <w:p w14:paraId="00230AF4" w14:textId="77777777" w:rsidR="00A1675C" w:rsidRDefault="00000000">
      <w:pPr>
        <w:widowControl/>
        <w:spacing w:before="40" w:after="60"/>
        <w:ind w:firstLine="0"/>
      </w:pPr>
      <w:r>
        <w:rPr>
          <w:rFonts w:ascii="Palatino Linotype" w:hAnsi="Palatino Linotype" w:cs="Palatino Linotype" w:eastAsia="Palatino Linotype"/>
        </w:rPr>
        <w:t>"But I know where he goes."</w:t>
      </w:r>
    </w:p>
    <w:p w14:paraId="5B67E823" w14:textId="77777777" w:rsidR="00A1675C" w:rsidRDefault="00000000">
      <w:pPr>
        <w:widowControl/>
        <w:spacing w:before="40" w:after="60"/>
        <w:ind w:firstLine="0"/>
      </w:pPr>
      <w:r>
        <w:rPr>
          <w:rFonts w:ascii="Palatino Linotype" w:hAnsi="Palatino Linotype" w:cs="Palatino Linotype" w:eastAsia="Palatino Linotype"/>
        </w:rPr>
        <w:t>"Where?"</w:t>
      </w:r>
    </w:p>
    <w:p w14:paraId="3C417B15" w14:textId="77777777" w:rsidR="00A1675C" w:rsidRDefault="00000000">
      <w:pPr>
        <w:widowControl/>
        <w:ind w:firstLine="432"/>
      </w:pPr>
      <w:r>
        <w:rPr>
          <w:rFonts w:ascii="Palatino Linotype" w:hAnsi="Palatino Linotype" w:cs="Palatino Linotype" w:eastAsia="Palatino Linotype"/>
        </w:rPr>
        <w:t>Derek pointed toward a staircase.</w:t>
      </w:r>
    </w:p>
    <w:p w14:paraId="371B99DD" w14:textId="77777777" w:rsidR="00A1675C" w:rsidRDefault="00000000">
      <w:pPr>
        <w:widowControl/>
        <w:spacing w:before="40" w:after="60"/>
        <w:ind w:firstLine="0"/>
      </w:pPr>
      <w:r>
        <w:rPr>
          <w:rFonts w:ascii="Palatino Linotype" w:hAnsi="Palatino Linotype" w:cs="Palatino Linotype" w:eastAsia="Palatino Linotype"/>
        </w:rPr>
        <w:t>"Down."</w:t>
      </w:r>
    </w:p>
    <w:p w14:paraId="38EA86D5" w14:textId="77777777" w:rsidR="00A1675C" w:rsidRDefault="00000000">
      <w:pPr>
        <w:widowControl/>
        <w:ind w:firstLine="432"/>
      </w:pPr>
      <w:r>
        <w:rPr>
          <w:rFonts w:ascii="Palatino Linotype" w:hAnsi="Palatino Linotype" w:cs="Palatino Linotype" w:eastAsia="Palatino Linotype"/>
        </w:rPr>
        <w:t>They followed. The staircase led beneath the museum. The further they went, the older the building became.</w:t>
      </w:r>
    </w:p>
    <w:p w14:paraId="1843612A" w14:textId="77777777" w:rsidR="00A1675C" w:rsidRDefault="00000000">
      <w:pPr>
        <w:widowControl/>
        <w:ind w:firstLine="432"/>
      </w:pPr>
      <w:r>
        <w:rPr>
          <w:rFonts w:ascii="Palatino Linotype" w:hAnsi="Palatino Linotype" w:cs="Palatino Linotype" w:eastAsia="Palatino Linotype"/>
        </w:rPr>
        <w:t>Eventually they reached a corridor with no tourists. No paintings. No signs.</w:t>
      </w:r>
    </w:p>
    <w:p w14:paraId="6BF33C2E" w14:textId="77777777" w:rsidR="00A1675C" w:rsidRDefault="00000000">
      <w:pPr>
        <w:widowControl/>
        <w:ind w:firstLine="432"/>
      </w:pPr>
      <w:r>
        <w:rPr>
          <w:rFonts w:ascii="Palatino Linotype" w:hAnsi="Palatino Linotype" w:cs="Palatino Linotype" w:eastAsia="Palatino Linotype"/>
        </w:rPr>
        <w:t>Only stone walls. At the end still stood a door. Derek stopped.</w:t>
      </w:r>
    </w:p>
    <w:p w14:paraId="6D58AC31" w14:textId="77777777" w:rsidR="00A1675C" w:rsidRDefault="00000000">
      <w:pPr>
        <w:widowControl/>
        <w:spacing w:before="40" w:after="60"/>
        <w:ind w:firstLine="0"/>
      </w:pPr>
      <w:r>
        <w:rPr>
          <w:rFonts w:ascii="Palatino Linotype" w:hAnsi="Palatino Linotype" w:cs="Palatino Linotype" w:eastAsia="Palatino Linotype"/>
        </w:rPr>
        <w:t>"That's odd."</w:t>
      </w:r>
    </w:p>
    <w:p w14:paraId="7DD2BAD3" w14:textId="77777777" w:rsidR="00A1675C" w:rsidRDefault="00000000">
      <w:pPr>
        <w:widowControl/>
        <w:spacing w:before="40" w:after="60"/>
        <w:ind w:firstLine="0"/>
      </w:pPr>
      <w:r>
        <w:rPr>
          <w:rFonts w:ascii="Palatino Linotype" w:hAnsi="Palatino Linotype" w:cs="Palatino Linotype" w:eastAsia="Palatino Linotype"/>
        </w:rPr>
        <w:t>"What?"</w:t>
      </w:r>
    </w:p>
    <w:p w14:paraId="18562791" w14:textId="77777777" w:rsidR="00A1675C" w:rsidRDefault="00000000">
      <w:pPr>
        <w:widowControl/>
        <w:spacing w:before="40" w:after="60"/>
        <w:ind w:firstLine="0"/>
      </w:pPr>
      <w:r>
        <w:rPr>
          <w:rFonts w:ascii="Palatino Linotype" w:hAnsi="Palatino Linotype" w:cs="Palatino Linotype" w:eastAsia="Palatino Linotype"/>
        </w:rPr>
        <w:t>"There wasn't supposed to be a door here."</w:t>
      </w:r>
    </w:p>
    <w:p w14:paraId="3C38A358" w14:textId="77777777" w:rsidR="00A1675C" w:rsidRDefault="00000000">
      <w:pPr>
        <w:widowControl/>
        <w:ind w:firstLine="432"/>
      </w:pPr>
      <w:r>
        <w:rPr>
          <w:rFonts w:ascii="Palatino Linotype" w:hAnsi="Palatino Linotype" w:cs="Palatino Linotype" w:eastAsia="Palatino Linotype"/>
        </w:rPr>
        <w:t>Weinstein regarded it.</w:t>
      </w:r>
    </w:p>
    <w:p w14:paraId="63DF2D40" w14:textId="77777777" w:rsidR="00A1675C" w:rsidRDefault="00000000">
      <w:pPr>
        <w:widowControl/>
        <w:spacing w:before="40" w:after="60"/>
        <w:ind w:firstLine="0"/>
      </w:pPr>
      <w:r>
        <w:rPr>
          <w:rFonts w:ascii="Palatino Linotype" w:hAnsi="Palatino Linotype" w:cs="Palatino Linotype" w:eastAsia="Palatino Linotype"/>
        </w:rPr>
        <w:t>"Are you sure?"</w:t>
      </w:r>
    </w:p>
    <w:p w14:paraId="03D7D8A1" w14:textId="77777777" w:rsidR="00A1675C" w:rsidRDefault="00000000">
      <w:pPr>
        <w:widowControl/>
        <w:spacing w:before="40" w:after="60"/>
        <w:ind w:firstLine="0"/>
      </w:pPr>
      <w:r>
        <w:rPr>
          <w:rFonts w:ascii="Palatino Linotype" w:hAnsi="Palatino Linotype" w:cs="Palatino Linotype" w:eastAsia="Palatino Linotype"/>
        </w:rPr>
        <w:t>"I've been here before."</w:t>
      </w:r>
    </w:p>
    <w:p w14:paraId="0A9E4CF1" w14:textId="77777777" w:rsidR="00A1675C" w:rsidRDefault="00000000">
      <w:pPr>
        <w:widowControl/>
        <w:spacing w:before="40" w:after="60"/>
        <w:ind w:firstLine="0"/>
      </w:pPr>
      <w:r>
        <w:rPr>
          <w:rFonts w:ascii="Palatino Linotype" w:hAnsi="Palatino Linotype" w:cs="Palatino Linotype" w:eastAsia="Palatino Linotype"/>
        </w:rPr>
        <w:t>"Why?"</w:t>
      </w:r>
    </w:p>
    <w:p w14:paraId="75FA72B8" w14:textId="77777777" w:rsidR="00A1675C" w:rsidRDefault="00000000">
      <w:pPr>
        <w:widowControl/>
        <w:spacing w:before="40" w:after="60"/>
        <w:ind w:firstLine="0"/>
      </w:pPr>
      <w:r>
        <w:rPr>
          <w:rFonts w:ascii="Palatino Linotype" w:hAnsi="Palatino Linotype" w:cs="Palatino Linotype" w:eastAsia="Palatino Linotype"/>
        </w:rPr>
        <w:t>"Long story."</w:t>
      </w:r>
    </w:p>
    <w:p w14:paraId="240FED63" w14:textId="77777777" w:rsidR="00A1675C" w:rsidRDefault="00000000">
      <w:pPr>
        <w:widowControl/>
        <w:spacing w:before="40" w:after="60"/>
        <w:ind w:firstLine="0"/>
      </w:pPr>
      <w:r>
        <w:rPr>
          <w:rFonts w:ascii="Palatino Linotype" w:hAnsi="Palatino Linotype" w:cs="Palatino Linotype" w:eastAsia="Palatino Linotype"/>
        </w:rPr>
        <w:t>"Fair enough."</w:t>
      </w:r>
    </w:p>
    <w:p w14:paraId="1212C237" w14:textId="77777777" w:rsidR="00A1675C" w:rsidRDefault="00000000">
      <w:pPr>
        <w:widowControl/>
        <w:ind w:firstLine="432"/>
      </w:pPr>
      <w:r>
        <w:rPr>
          <w:rFonts w:ascii="Palatino Linotype" w:hAnsi="Palatino Linotype" w:cs="Palatino Linotype" w:eastAsia="Palatino Linotype"/>
        </w:rPr>
        <w:t>Derek opened the heavy door. Inside was a small room. And in the middle of it stood a table.</w:t>
      </w:r>
    </w:p>
    <w:p w14:paraId="74B163E3" w14:textId="77777777" w:rsidR="00A1675C" w:rsidRDefault="00000000">
      <w:pPr>
        <w:widowControl/>
        <w:ind w:firstLine="432"/>
      </w:pPr>
      <w:r>
        <w:rPr>
          <w:rFonts w:ascii="Palatino Linotype" w:hAnsi="Palatino Linotype" w:cs="Palatino Linotype" w:eastAsia="Palatino Linotype"/>
        </w:rPr>
        <w:t>On the table was a strange clock. Brass. Railway style.</w:t>
      </w:r>
    </w:p>
    <w:p w14:paraId="5451E63D" w14:textId="77777777" w:rsidR="00A1675C" w:rsidRDefault="00000000">
      <w:pPr>
        <w:widowControl/>
        <w:ind w:firstLine="432"/>
      </w:pPr>
      <w:r>
        <w:rPr>
          <w:rFonts w:ascii="Palatino Linotype" w:hAnsi="Palatino Linotype" w:cs="Palatino Linotype" w:eastAsia="Palatino Linotype"/>
        </w:rPr>
        <w:t>11:03:17. Weinstein stared intently.</w:t>
      </w:r>
    </w:p>
    <w:p w14:paraId="64FA85DA" w14:textId="77777777" w:rsidR="00A1675C" w:rsidRDefault="00000000">
      <w:pPr>
        <w:widowControl/>
        <w:spacing w:before="40" w:after="60"/>
        <w:ind w:firstLine="0"/>
      </w:pPr>
      <w:r>
        <w:rPr>
          <w:rFonts w:ascii="Palatino Linotype" w:hAnsi="Palatino Linotype" w:cs="Palatino Linotype" w:eastAsia="Palatino Linotype"/>
        </w:rPr>
        <w:t>"The same clock."</w:t>
      </w:r>
    </w:p>
    <w:p w14:paraId="79EDF846" w14:textId="77777777" w:rsidR="00A1675C" w:rsidRDefault="00000000">
      <w:pPr>
        <w:widowControl/>
        <w:spacing w:before="40" w:after="60"/>
        <w:ind w:firstLine="0"/>
      </w:pPr>
      <w:r>
        <w:rPr>
          <w:rFonts w:ascii="Palatino Linotype" w:hAnsi="Palatino Linotype" w:cs="Palatino Linotype" w:eastAsia="Palatino Linotype"/>
        </w:rPr>
        <w:t>"Yes."</w:t>
      </w:r>
    </w:p>
    <w:p w14:paraId="395A8DD7" w14:textId="77777777" w:rsidR="00A1675C" w:rsidRDefault="00000000">
      <w:pPr>
        <w:widowControl/>
        <w:spacing w:before="40" w:after="60"/>
        <w:ind w:firstLine="0"/>
      </w:pPr>
      <w:r>
        <w:rPr>
          <w:rFonts w:ascii="Palatino Linotype" w:hAnsi="Palatino Linotype" w:cs="Palatino Linotype" w:eastAsia="Palatino Linotype"/>
        </w:rPr>
        <w:t>"How did it get here?"</w:t>
      </w:r>
    </w:p>
    <w:p w14:paraId="6200470C" w14:textId="77777777" w:rsidR="00A1675C" w:rsidRDefault="00000000">
      <w:pPr>
        <w:widowControl/>
        <w:ind w:firstLine="432"/>
      </w:pPr>
      <w:r>
        <w:rPr>
          <w:rFonts w:ascii="Palatino Linotype" w:hAnsi="Palatino Linotype" w:cs="Palatino Linotype" w:eastAsia="Palatino Linotype"/>
        </w:rPr>
        <w:t>Derek shook his head.</w:t>
      </w:r>
    </w:p>
    <w:p w14:paraId="3FB27E50" w14:textId="77777777" w:rsidR="00A1675C" w:rsidRDefault="00000000">
      <w:pPr>
        <w:widowControl/>
        <w:spacing w:before="40" w:after="60"/>
        <w:ind w:firstLine="0"/>
      </w:pPr>
      <w:r>
        <w:rPr>
          <w:rFonts w:ascii="Palatino Linotype" w:hAnsi="Palatino Linotype" w:cs="Palatino Linotype" w:eastAsia="Palatino Linotype"/>
        </w:rPr>
        <w:t>"I don't know."</w:t>
      </w:r>
    </w:p>
    <w:p w14:paraId="3DA48C91" w14:textId="77777777" w:rsidR="00A1675C" w:rsidRDefault="00000000">
      <w:pPr>
        <w:widowControl/>
        <w:ind w:firstLine="432"/>
      </w:pPr>
      <w:r>
        <w:rPr>
          <w:rFonts w:ascii="Palatino Linotype" w:hAnsi="Palatino Linotype" w:cs="Palatino Linotype" w:eastAsia="Palatino Linotype"/>
        </w:rPr>
        <w:t>Weinstein approached. There was something beside the silent clock. A sheet of paper.</w:t>
      </w:r>
    </w:p>
    <w:p w14:paraId="6CB177C8" w14:textId="77777777" w:rsidR="00A1675C" w:rsidRPr="00B37FE2" w:rsidRDefault="00000000">
      <w:pPr>
        <w:widowControl/>
        <w:ind w:firstLine="432"/>
        <w:rPr>
          <w:lang w:val="de-DE"/>
        </w:rPr>
      </w:pPr>
      <w:r>
        <w:rPr>
          <w:rFonts w:ascii="Palatino Linotype" w:hAnsi="Palatino Linotype" w:cs="Palatino Linotype" w:eastAsia="Palatino Linotype"/>
        </w:rPr>
        <w:t>He picked it up. Three coordinates were written on it. X = 3</w:t>
      </w:r>
    </w:p>
    <w:p w14:paraId="6F4D1D14" w14:textId="77777777" w:rsidR="00A1675C" w:rsidRPr="00B37FE2" w:rsidRDefault="00000000">
      <w:pPr>
        <w:widowControl/>
        <w:ind w:firstLine="432"/>
        <w:rPr>
          <w:lang w:val="de-DE"/>
        </w:rPr>
      </w:pPr>
      <w:r>
        <w:rPr>
          <w:rFonts w:ascii="Palatino Linotype" w:hAnsi="Palatino Linotype" w:cs="Palatino Linotype" w:eastAsia="Palatino Linotype"/>
        </w:rPr>
        <w:t>y = 4 z = 12 Then:</w:t>
      </w:r>
    </w:p>
    <w:p w14:paraId="7C6177FB" w14:textId="77777777" w:rsidR="00A1675C" w:rsidRDefault="00000000">
      <w:pPr>
        <w:widowControl/>
        <w:ind w:firstLine="432"/>
      </w:pPr>
      <w:r>
        <w:rPr>
          <w:rFonts w:ascii="Palatino Linotype" w:hAnsi="Palatino Linotype" w:cs="Palatino Linotype" w:eastAsia="Palatino Linotype"/>
        </w:rPr>
        <w:t>τ =? Weinstein stared. Derek came closer.</w:t>
      </w:r>
    </w:p>
    <w:p w14:paraId="4244D1CB" w14:textId="77777777" w:rsidR="00A1675C" w:rsidRDefault="00000000">
      <w:pPr>
        <w:widowControl/>
        <w:spacing w:before="40" w:after="60"/>
        <w:ind w:firstLine="0"/>
      </w:pPr>
      <w:r>
        <w:rPr>
          <w:rFonts w:ascii="Palatino Linotype" w:hAnsi="Palatino Linotype" w:cs="Palatino Linotype" w:eastAsia="Palatino Linotype"/>
        </w:rPr>
        <w:t>"Well?"</w:t>
      </w:r>
    </w:p>
    <w:p w14:paraId="65312B17" w14:textId="77777777" w:rsidR="00A1675C" w:rsidRDefault="00000000">
      <w:pPr>
        <w:widowControl/>
        <w:ind w:firstLine="432"/>
      </w:pPr>
      <w:r>
        <w:rPr>
          <w:rFonts w:ascii="Palatino Linotype" w:hAnsi="Palatino Linotype" w:cs="Palatino Linotype" w:eastAsia="Palatino Linotype"/>
        </w:rPr>
        <w:t>Weinstein softly smiled.</w:t>
      </w:r>
    </w:p>
    <w:p w14:paraId="2A4F0319" w14:textId="77777777" w:rsidR="00A1675C" w:rsidRDefault="00000000">
      <w:pPr>
        <w:widowControl/>
        <w:spacing w:before="40" w:after="60"/>
        <w:ind w:firstLine="0"/>
      </w:pPr>
      <w:r>
        <w:rPr>
          <w:rFonts w:ascii="Palatino Linotype" w:hAnsi="Palatino Linotype" w:cs="Palatino Linotype" w:eastAsia="Palatino Linotype"/>
        </w:rPr>
        <w:t>"Now we have a problem."</w:t>
      </w:r>
    </w:p>
    <w:p w14:paraId="3436A595" w14:textId="77777777" w:rsidR="00A1675C" w:rsidRDefault="00000000">
      <w:pPr>
        <w:widowControl/>
        <w:ind w:firstLine="432"/>
      </w:pPr>
      <w:r>
        <w:rPr>
          <w:rFonts w:ascii="Palatino Linotype" w:hAnsi="Palatino Linotype" w:cs="Palatino Linotype" w:eastAsia="Palatino Linotype"/>
        </w:rPr>
        <w:t>Derek nodded.</w:t>
      </w:r>
    </w:p>
    <w:p w14:paraId="2F7B1441" w14:textId="77777777" w:rsidR="00A1675C" w:rsidRDefault="00000000">
      <w:pPr>
        <w:widowControl/>
        <w:spacing w:before="40" w:after="60"/>
        <w:ind w:firstLine="0"/>
      </w:pPr>
      <w:r>
        <w:rPr>
          <w:rFonts w:ascii="Palatino Linotype" w:hAnsi="Palatino Linotype" w:cs="Palatino Linotype" w:eastAsia="Palatino Linotype"/>
        </w:rPr>
        <w:t>"Good."</w:t>
      </w:r>
    </w:p>
    <w:p w14:paraId="1FC4D443" w14:textId="77777777" w:rsidR="00A1675C" w:rsidRDefault="00000000">
      <w:pPr>
        <w:widowControl/>
        <w:spacing w:before="40" w:after="60"/>
        <w:ind w:firstLine="0"/>
      </w:pPr>
      <w:r>
        <w:rPr>
          <w:rFonts w:ascii="Palatino Linotype" w:hAnsi="Palatino Linotype" w:cs="Palatino Linotype" w:eastAsia="Palatino Linotype"/>
        </w:rPr>
        <w:t>"Why?"</w:t>
      </w:r>
    </w:p>
    <w:p w14:paraId="5D0FCF3A" w14:textId="77777777" w:rsidR="00A1675C" w:rsidRDefault="00000000">
      <w:pPr>
        <w:widowControl/>
        <w:spacing w:before="40" w:after="60"/>
        <w:ind w:firstLine="0"/>
      </w:pPr>
      <w:r>
        <w:rPr>
          <w:rFonts w:ascii="Palatino Linotype" w:hAnsi="Palatino Linotype" w:cs="Palatino Linotype" w:eastAsia="Palatino Linotype"/>
        </w:rPr>
        <w:t>"Because problems are what we investigate."</w:t>
      </w:r>
    </w:p>
    <w:p w14:paraId="428DC973" w14:textId="77777777" w:rsidR="00A1675C" w:rsidRDefault="00000000">
      <w:pPr>
        <w:widowControl/>
        <w:ind w:firstLine="432"/>
      </w:pPr>
      <w:r>
        <w:rPr>
          <w:rFonts w:ascii="Palatino Linotype" w:hAnsi="Palatino Linotype" w:cs="Palatino Linotype" w:eastAsia="Palatino Linotype"/>
        </w:rPr>
        <w:t>Weinstein examined the silent mysterious clock. Then the coordinates.</w:t>
      </w:r>
    </w:p>
    <w:p w14:paraId="54761166" w14:textId="77777777" w:rsidR="00A1675C" w:rsidRDefault="00000000">
      <w:pPr>
        <w:widowControl/>
        <w:spacing w:before="200" w:after="120"/>
        <w:ind w:firstLine="432"/>
        <w:jc w:val="center"/>
      </w:pPr>
      <w:r>
        <w:rPr>
          <w:rFonts w:ascii="Palatino Linotype" w:hAnsi="Palatino Linotype" w:cs="Palatino Linotype" w:eastAsia="Palatino Linotype"/>
        </w:rPr>
        <w:t>Then the empty space where the fourth coordinate should have been.</w:t>
      </w:r>
    </w:p>
    <w:p w14:paraId="508660FA" w14:textId="77777777" w:rsidR="00A1675C" w:rsidRDefault="00000000">
      <w:pPr>
        <w:widowControl/>
        <w:spacing w:before="40" w:after="120"/>
        <w:ind w:firstLine="432"/>
      </w:pPr>
      <w:r>
        <w:rPr>
          <w:rFonts w:ascii="Palatino Linotype" w:hAnsi="Palatino Linotype" w:cs="Palatino Linotype" w:eastAsia="Palatino Linotype"/>
        </w:rPr>
        <w:t>He responded:</w:t>
      </w:r>
    </w:p>
    <w:p w14:paraId="4E433860" w14:textId="77777777" w:rsidR="00A1675C" w:rsidRDefault="00000000">
      <w:pPr>
        <w:widowControl/>
        <w:spacing w:before="40" w:after="60"/>
        <w:ind w:firstLine="0"/>
      </w:pPr>
      <w:r>
        <w:rPr>
          <w:rFonts w:ascii="Palatino Linotype" w:hAnsi="Palatino Linotype" w:cs="Palatino Linotype" w:eastAsia="Palatino Linotype"/>
        </w:rPr>
        <w:t>"The three spatial coordinates are specified."</w:t>
      </w:r>
    </w:p>
    <w:p w14:paraId="03D6A7C0" w14:textId="77777777" w:rsidR="00A1675C" w:rsidRDefault="00000000">
      <w:pPr>
        <w:widowControl/>
        <w:spacing w:before="40" w:after="60"/>
        <w:ind w:firstLine="0"/>
      </w:pPr>
      <w:r>
        <w:rPr>
          <w:rFonts w:ascii="Palatino Linotype" w:hAnsi="Palatino Linotype" w:cs="Palatino Linotype" w:eastAsia="Palatino Linotype"/>
        </w:rPr>
        <w:t>"Yes."</w:t>
      </w:r>
    </w:p>
    <w:p w14:paraId="5CEE214D" w14:textId="77777777" w:rsidR="00A1675C" w:rsidRDefault="00000000">
      <w:pPr>
        <w:widowControl/>
        <w:spacing w:before="40" w:after="60"/>
        <w:ind w:firstLine="0"/>
      </w:pPr>
      <w:r>
        <w:rPr>
          <w:rFonts w:ascii="Palatino Linotype" w:hAnsi="Palatino Linotype" w:cs="Palatino Linotype" w:eastAsia="Palatino Linotype"/>
        </w:rPr>
        <w:t>"But proper time isn't."</w:t>
      </w:r>
    </w:p>
    <w:p w14:paraId="36807BC9" w14:textId="77777777" w:rsidR="00A1675C" w:rsidRDefault="00000000">
      <w:pPr>
        <w:widowControl/>
        <w:spacing w:before="40" w:after="60"/>
        <w:ind w:firstLine="0"/>
      </w:pPr>
      <w:r>
        <w:rPr>
          <w:rFonts w:ascii="Palatino Linotype" w:hAnsi="Palatino Linotype" w:cs="Palatino Linotype" w:eastAsia="Palatino Linotype"/>
        </w:rPr>
        <w:t>"No."</w:t>
      </w:r>
    </w:p>
    <w:p w14:paraId="7A19AEAC" w14:textId="77777777" w:rsidR="00A1675C" w:rsidRDefault="00000000">
      <w:pPr>
        <w:widowControl/>
        <w:spacing w:before="40" w:after="60"/>
        <w:ind w:firstLine="0"/>
      </w:pPr>
      <w:r>
        <w:rPr>
          <w:rFonts w:ascii="Palatino Linotype" w:hAnsi="Palatino Linotype" w:cs="Palatino Linotype" w:eastAsia="Palatino Linotype"/>
        </w:rPr>
        <w:t>"Someone has given us a three-dimensional event."</w:t>
      </w:r>
    </w:p>
    <w:p w14:paraId="464F08D3" w14:textId="77777777" w:rsidR="00A1675C" w:rsidRDefault="00000000">
      <w:pPr>
        <w:widowControl/>
        <w:ind w:firstLine="432"/>
      </w:pPr>
      <w:r>
        <w:rPr>
          <w:rFonts w:ascii="Palatino Linotype" w:hAnsi="Palatino Linotype" w:cs="Palatino Linotype" w:eastAsia="Palatino Linotype"/>
        </w:rPr>
        <w:t>Derek frowned.</w:t>
      </w:r>
    </w:p>
    <w:p w14:paraId="611268BB" w14:textId="77777777" w:rsidR="00A1675C" w:rsidRDefault="00000000">
      <w:pPr>
        <w:widowControl/>
        <w:spacing w:before="40" w:after="60"/>
        <w:ind w:firstLine="0"/>
      </w:pPr>
      <w:r>
        <w:rPr>
          <w:rFonts w:ascii="Palatino Linotype" w:hAnsi="Palatino Linotype" w:cs="Palatino Linotype" w:eastAsia="Palatino Linotype"/>
        </w:rPr>
        <w:t>"An event needs four coordinates."</w:t>
      </w:r>
    </w:p>
    <w:p w14:paraId="1A48C539" w14:textId="77777777" w:rsidR="00A1675C" w:rsidRDefault="00000000">
      <w:pPr>
        <w:widowControl/>
        <w:spacing w:before="40" w:after="60"/>
        <w:ind w:firstLine="0"/>
      </w:pPr>
      <w:r>
        <w:rPr>
          <w:rFonts w:ascii="Palatino Linotype" w:hAnsi="Palatino Linotype" w:cs="Palatino Linotype" w:eastAsia="Palatino Linotype"/>
        </w:rPr>
        <w:t>"Exactly."</w:t>
      </w:r>
    </w:p>
    <w:p w14:paraId="74C2D5C6" w14:textId="77777777" w:rsidR="00A1675C" w:rsidRDefault="00000000">
      <w:pPr>
        <w:widowControl/>
        <w:spacing w:before="40" w:after="60"/>
        <w:ind w:firstLine="0"/>
      </w:pPr>
      <w:r>
        <w:rPr>
          <w:rFonts w:ascii="Palatino Linotype" w:hAnsi="Palatino Linotype" w:cs="Palatino Linotype" w:eastAsia="Palatino Linotype"/>
        </w:rPr>
        <w:t>"So whoever left this knows that."</w:t>
      </w:r>
    </w:p>
    <w:p w14:paraId="7190045D" w14:textId="77777777" w:rsidR="00A1675C" w:rsidRDefault="00000000">
      <w:pPr>
        <w:widowControl/>
        <w:spacing w:before="40" w:after="60"/>
        <w:ind w:firstLine="0"/>
      </w:pPr>
      <w:r>
        <w:rPr>
          <w:rFonts w:ascii="Palatino Linotype" w:hAnsi="Palatino Linotype" w:cs="Palatino Linotype" w:eastAsia="Palatino Linotype"/>
        </w:rPr>
        <w:t>"Yes."</w:t>
      </w:r>
    </w:p>
    <w:p w14:paraId="3D04524E" w14:textId="77777777" w:rsidR="00A1675C" w:rsidRDefault="00000000">
      <w:pPr>
        <w:widowControl/>
        <w:ind w:firstLine="432"/>
      </w:pPr>
      <w:r>
        <w:rPr>
          <w:rFonts w:ascii="Palatino Linotype" w:hAnsi="Palatino Linotype" w:cs="Palatino Linotype" w:eastAsia="Palatino Linotype"/>
        </w:rPr>
        <w:t>Derek inspected the silent clock.</w:t>
      </w:r>
    </w:p>
    <w:p w14:paraId="69D6512D" w14:textId="77777777" w:rsidR="00A1675C" w:rsidRDefault="00000000">
      <w:pPr>
        <w:widowControl/>
        <w:spacing w:before="40" w:after="60"/>
        <w:ind w:firstLine="0"/>
      </w:pPr>
      <w:r>
        <w:rPr>
          <w:rFonts w:ascii="Palatino Linotype" w:hAnsi="Palatino Linotype" w:cs="Palatino Linotype" w:eastAsia="Palatino Linotype"/>
        </w:rPr>
        <w:t>"And they're asking us to find the fourth."</w:t>
      </w:r>
    </w:p>
    <w:p w14:paraId="5DF51931" w14:textId="77777777" w:rsidR="00A1675C" w:rsidRDefault="00000000">
      <w:pPr>
        <w:widowControl/>
        <w:ind w:firstLine="432"/>
      </w:pPr>
      <w:r>
        <w:rPr>
          <w:rFonts w:ascii="Palatino Linotype" w:hAnsi="Palatino Linotype" w:cs="Palatino Linotype" w:eastAsia="Palatino Linotype"/>
        </w:rPr>
        <w:t>Weinstein nodded.</w:t>
      </w:r>
    </w:p>
    <w:p w14:paraId="1ED45195" w14:textId="77777777" w:rsidR="00A1675C" w:rsidRDefault="00000000">
      <w:pPr>
        <w:widowControl/>
        <w:spacing w:before="40" w:after="60"/>
        <w:ind w:firstLine="0"/>
      </w:pPr>
      <w:r>
        <w:rPr>
          <w:rFonts w:ascii="Palatino Linotype" w:hAnsi="Palatino Linotype" w:cs="Palatino Linotype" w:eastAsia="Palatino Linotype"/>
        </w:rPr>
        <w:t>"Yes."</w:t>
      </w:r>
    </w:p>
    <w:p w14:paraId="524A805E" w14:textId="5BB066D8" w:rsidR="00A1675C" w:rsidRDefault="003434B6">
      <w:pPr>
        <w:widowControl/>
        <w:ind w:firstLine="432"/>
      </w:pPr>
      <w:r>
        <w:rPr>
          <w:rFonts w:ascii="Palatino Linotype" w:hAnsi="Palatino Linotype" w:cs="Palatino Linotype" w:eastAsia="Palatino Linotype"/>
        </w:rPr>
        <w:t>Penny's calm voice suddenly came from the doorway.</w:t>
      </w:r>
    </w:p>
    <w:p w14:paraId="0F2B7BAE" w14:textId="77777777" w:rsidR="00A1675C" w:rsidRDefault="00000000">
      <w:pPr>
        <w:widowControl/>
        <w:spacing w:before="40" w:after="60"/>
        <w:ind w:firstLine="0"/>
      </w:pPr>
      <w:r>
        <w:rPr>
          <w:rFonts w:ascii="Palatino Linotype" w:hAnsi="Palatino Linotype" w:cs="Palatino Linotype" w:eastAsia="Palatino Linotype"/>
        </w:rPr>
        <w:t>"Then I suppose we ought to."</w:t>
      </w:r>
    </w:p>
    <w:p w14:paraId="12347A69" w14:textId="02C3E076" w:rsidR="00A1675C" w:rsidRDefault="00000000">
      <w:pPr>
        <w:widowControl/>
        <w:ind w:firstLine="432"/>
      </w:pPr>
      <w:r>
        <w:rPr>
          <w:rFonts w:ascii="Palatino Linotype" w:hAnsi="Palatino Linotype" w:cs="Palatino Linotype" w:eastAsia="Palatino Linotype"/>
        </w:rPr>
        <w:t>They both turned. Penny stood there. Trevor was behind her, looking rather pleased with himself.</w:t>
      </w:r>
    </w:p>
    <w:p w14:paraId="0248CA77" w14:textId="77777777" w:rsidR="00A1675C" w:rsidRDefault="00000000">
      <w:pPr>
        <w:widowControl/>
        <w:ind w:firstLine="432"/>
      </w:pPr>
      <w:r>
        <w:rPr>
          <w:rFonts w:ascii="Palatino Linotype" w:hAnsi="Palatino Linotype" w:cs="Palatino Linotype" w:eastAsia="Palatino Linotype"/>
        </w:rPr>
        <w:t>Derek stared.</w:t>
      </w:r>
    </w:p>
    <w:p w14:paraId="3D8BF32C" w14:textId="77777777" w:rsidR="00A1675C" w:rsidRDefault="00000000">
      <w:pPr>
        <w:widowControl/>
        <w:spacing w:before="40" w:after="60"/>
        <w:ind w:firstLine="0"/>
      </w:pPr>
      <w:r>
        <w:rPr>
          <w:rFonts w:ascii="Palatino Linotype" w:hAnsi="Palatino Linotype" w:cs="Palatino Linotype" w:eastAsia="Palatino Linotype"/>
        </w:rPr>
        <w:t>"How did you get here?"</w:t>
      </w:r>
    </w:p>
    <w:p w14:paraId="3CFCC4D1" w14:textId="61F6E354" w:rsidR="00A1675C" w:rsidRDefault="003434B6">
      <w:pPr>
        <w:widowControl/>
        <w:ind w:firstLine="432"/>
      </w:pPr>
      <w:r>
        <w:rPr>
          <w:rFonts w:ascii="Palatino Linotype" w:hAnsi="Palatino Linotype" w:cs="Palatino Linotype" w:eastAsia="Palatino Linotype"/>
        </w:rPr>
        <w:t>Penny smiled.</w:t>
      </w:r>
    </w:p>
    <w:p w14:paraId="48174AA3" w14:textId="77777777" w:rsidR="00A1675C" w:rsidRDefault="00000000">
      <w:pPr>
        <w:widowControl/>
        <w:spacing w:before="40" w:after="60"/>
        <w:ind w:firstLine="0"/>
      </w:pPr>
      <w:r>
        <w:rPr>
          <w:rFonts w:ascii="Palatino Linotype" w:hAnsi="Palatino Linotype" w:cs="Palatino Linotype" w:eastAsia="Palatino Linotype"/>
        </w:rPr>
        <w:t>"Train."</w:t>
      </w:r>
    </w:p>
    <w:p w14:paraId="40971858" w14:textId="77777777" w:rsidR="00A1675C" w:rsidRDefault="00000000">
      <w:pPr>
        <w:widowControl/>
        <w:ind w:firstLine="432"/>
      </w:pPr>
      <w:r>
        <w:rPr>
          <w:rFonts w:ascii="Palatino Linotype" w:hAnsi="Palatino Linotype" w:cs="Palatino Linotype" w:eastAsia="Palatino Linotype"/>
        </w:rPr>
        <w:t>Derek looked at Trevor.</w:t>
      </w:r>
    </w:p>
    <w:p w14:paraId="7F8DCC98" w14:textId="77777777" w:rsidR="00A1675C" w:rsidRDefault="00000000">
      <w:pPr>
        <w:widowControl/>
        <w:spacing w:before="40" w:after="60"/>
        <w:ind w:firstLine="0"/>
      </w:pPr>
      <w:r>
        <w:rPr>
          <w:rFonts w:ascii="Palatino Linotype" w:hAnsi="Palatino Linotype" w:cs="Palatino Linotype" w:eastAsia="Palatino Linotype"/>
        </w:rPr>
        <w:t>"And you?"</w:t>
      </w:r>
    </w:p>
    <w:p w14:paraId="7DEEE13F" w14:textId="77777777" w:rsidR="00A1675C" w:rsidRDefault="00000000">
      <w:pPr>
        <w:widowControl/>
        <w:spacing w:before="40" w:after="60"/>
        <w:ind w:firstLine="0"/>
      </w:pPr>
      <w:r>
        <w:rPr>
          <w:rFonts w:ascii="Palatino Linotype" w:hAnsi="Palatino Linotype" w:cs="Palatino Linotype" w:eastAsia="Palatino Linotype"/>
        </w:rPr>
        <w:t>"Also train."</w:t>
      </w:r>
    </w:p>
    <w:p w14:paraId="50441BCE" w14:textId="77777777" w:rsidR="00A1675C" w:rsidRDefault="00000000">
      <w:pPr>
        <w:widowControl/>
        <w:ind w:firstLine="432"/>
      </w:pPr>
      <w:r>
        <w:rPr>
          <w:rFonts w:ascii="Palatino Linotype" w:hAnsi="Palatino Linotype" w:cs="Palatino Linotype" w:eastAsia="Palatino Linotype"/>
        </w:rPr>
        <w:t>Derek nodded.</w:t>
      </w:r>
    </w:p>
    <w:p w14:paraId="5FEB99A8" w14:textId="77777777" w:rsidR="00A1675C" w:rsidRDefault="00000000">
      <w:pPr>
        <w:widowControl/>
        <w:spacing w:before="40" w:after="60"/>
        <w:ind w:firstLine="0"/>
      </w:pPr>
      <w:r>
        <w:rPr>
          <w:rFonts w:ascii="Palatino Linotype" w:hAnsi="Palatino Linotype" w:cs="Palatino Linotype" w:eastAsia="Palatino Linotype"/>
        </w:rPr>
        <w:t>"Well, that's settled."</w:t>
      </w:r>
    </w:p>
    <w:p w14:paraId="6C72AA7B" w14:textId="49A925BC" w:rsidR="00A1675C" w:rsidRDefault="003434B6">
      <w:pPr>
        <w:widowControl/>
        <w:ind w:firstLine="432"/>
      </w:pPr>
      <w:r>
        <w:rPr>
          <w:rFonts w:ascii="Palatino Linotype" w:hAnsi="Palatino Linotype" w:cs="Palatino Linotype" w:eastAsia="Palatino Linotype"/>
        </w:rPr>
        <w:t>Penny glanced at the strange clock.</w:t>
      </w:r>
    </w:p>
    <w:p w14:paraId="06031278" w14:textId="77777777" w:rsidR="00A1675C" w:rsidRDefault="00000000">
      <w:pPr>
        <w:widowControl/>
        <w:spacing w:before="40" w:after="60"/>
        <w:ind w:firstLine="0"/>
      </w:pPr>
      <w:r>
        <w:rPr>
          <w:rFonts w:ascii="Palatino Linotype" w:hAnsi="Palatino Linotype" w:cs="Palatino Linotype" w:eastAsia="Palatino Linotype"/>
        </w:rPr>
        <w:t>"No."</w:t>
      </w:r>
    </w:p>
    <w:p w14:paraId="3EE83AB8" w14:textId="77777777" w:rsidR="00A1675C" w:rsidRDefault="00000000">
      <w:pPr>
        <w:widowControl/>
        <w:spacing w:before="40" w:after="60"/>
        <w:ind w:firstLine="0"/>
      </w:pPr>
      <w:r>
        <w:rPr>
          <w:rFonts w:ascii="Palatino Linotype" w:hAnsi="Palatino Linotype" w:cs="Palatino Linotype" w:eastAsia="Palatino Linotype"/>
        </w:rPr>
        <w:t>"What?"</w:t>
      </w:r>
    </w:p>
    <w:p w14:paraId="6E21765D" w14:textId="77777777" w:rsidR="00A1675C" w:rsidRDefault="00000000">
      <w:pPr>
        <w:widowControl/>
        <w:spacing w:before="40" w:after="60"/>
        <w:ind w:firstLine="0"/>
      </w:pPr>
      <w:r>
        <w:rPr>
          <w:rFonts w:ascii="Palatino Linotype" w:hAnsi="Palatino Linotype" w:cs="Palatino Linotype" w:eastAsia="Palatino Linotype"/>
        </w:rPr>
        <w:t>"That's not the weird part."</w:t>
      </w:r>
    </w:p>
    <w:p w14:paraId="14C6BF9B" w14:textId="77777777" w:rsidR="00A1675C" w:rsidRDefault="00000000">
      <w:pPr>
        <w:widowControl/>
        <w:ind w:firstLine="432"/>
      </w:pPr>
      <w:r>
        <w:rPr>
          <w:rFonts w:ascii="Palatino Linotype" w:hAnsi="Palatino Linotype" w:cs="Palatino Linotype" w:eastAsia="Palatino Linotype"/>
        </w:rPr>
        <w:t>She pointed at the paper.</w:t>
      </w:r>
    </w:p>
    <w:p w14:paraId="27B14D7D" w14:textId="77777777" w:rsidR="00A1675C" w:rsidRDefault="00000000">
      <w:pPr>
        <w:widowControl/>
        <w:spacing w:before="40" w:after="60"/>
        <w:ind w:firstLine="0"/>
      </w:pPr>
      <w:r>
        <w:rPr>
          <w:rFonts w:ascii="Palatino Linotype" w:hAnsi="Palatino Linotype" w:cs="Palatino Linotype" w:eastAsia="Palatino Linotype"/>
        </w:rPr>
        <w:t>"The weird part is the date."</w:t>
      </w:r>
    </w:p>
    <w:p w14:paraId="57F68661" w14:textId="77777777" w:rsidR="00A1675C" w:rsidRDefault="00000000">
      <w:pPr>
        <w:widowControl/>
        <w:ind w:firstLine="432"/>
      </w:pPr>
      <w:r>
        <w:rPr>
          <w:rFonts w:ascii="Palatino Linotype" w:hAnsi="Palatino Linotype" w:cs="Palatino Linotype" w:eastAsia="Palatino Linotype"/>
        </w:rPr>
        <w:t>Weinstein looked down. He hadn't noticed it. At the bottom of the page was a date.</w:t>
      </w:r>
    </w:p>
    <w:p w14:paraId="278E2C81" w14:textId="6343D122" w:rsidR="00A1675C" w:rsidRDefault="00000000">
      <w:pPr>
        <w:widowControl/>
        <w:ind w:firstLine="432"/>
      </w:pPr>
      <w:r>
        <w:rPr>
          <w:rFonts w:ascii="Palatino Linotype" w:hAnsi="Palatino Linotype" w:cs="Palatino Linotype" w:eastAsia="Palatino Linotype"/>
        </w:rPr>
        <w:t>Tomorrow. Derek stared at Penny. Then at Trevor.</w:t>
      </w:r>
    </w:p>
    <w:p w14:paraId="144E0E9B" w14:textId="77777777" w:rsidR="00A1675C" w:rsidRDefault="00000000">
      <w:pPr>
        <w:widowControl/>
        <w:ind w:firstLine="432"/>
      </w:pPr>
      <w:r>
        <w:rPr>
          <w:rFonts w:ascii="Palatino Linotype" w:hAnsi="Palatino Linotype" w:cs="Palatino Linotype" w:eastAsia="Palatino Linotype"/>
        </w:rPr>
        <w:t>Then at Weinstein. Weinstein slowly smiled.</w:t>
      </w:r>
    </w:p>
    <w:p w14:paraId="11931D90" w14:textId="77777777" w:rsidR="00A1675C" w:rsidRDefault="00000000">
      <w:pPr>
        <w:widowControl/>
        <w:spacing w:before="40" w:after="60"/>
        <w:ind w:firstLine="0"/>
      </w:pPr>
      <w:r>
        <w:rPr>
          <w:rFonts w:ascii="Palatino Linotype" w:hAnsi="Palatino Linotype" w:cs="Palatino Linotype" w:eastAsia="Palatino Linotype"/>
        </w:rPr>
        <w:t>"Now," he opined, "we're getting somewhere."</w:t>
      </w:r>
    </w:p>
    <w:p w14:paraId="53E1DB34" w14:textId="77777777" w:rsidR="00A1675C" w:rsidRDefault="00000000">
      <w:pPr>
        <w:widowControl/>
        <w:ind w:firstLine="432"/>
      </w:pPr>
      <w:r>
        <w:rPr>
          <w:rFonts w:ascii="Palatino Linotype" w:hAnsi="Palatino Linotype" w:cs="Palatino Linotype" w:eastAsia="Palatino Linotype"/>
        </w:rPr>
        <w:t>And above them, in the Louvre, a clock struck twelve. Below them, the brass railway clock struck eleven seventeen. For the first time, Weinstein wondered whether the problem was not that the clocks disagreed about time. It was that reality had decided to play the pot calling the kettle fabulous.</w:t>
      </w:r>
    </w:p>
    <w:p w14:paraId="1AA33515" w14:textId="77777777" w:rsidR="00A1675C" w:rsidRDefault="00000000">
      <w:pPr>
        <w:widowControl/>
        <w:ind w:firstLine="432"/>
      </w:pPr>
      <w:r>
        <w:rPr>
          <w:rFonts w:ascii="Palatino Linotype" w:hAnsi="Palatino Linotype" w:cs="Palatino Linotype" w:eastAsia="Palatino Linotype"/>
        </w:rPr>
        <w:t>Perhaps they disagreed about which event they belonged to.</w:t>
      </w:r>
    </w:p>
    <w:p w14:paraId="02381C48" w14:textId="77777777" w:rsidR="00A1675C" w:rsidRDefault="00000000">
      <w:pPr>
        <w:pStyle w:val="Heading1"/>
        <w:pageBreakBefore/>
        <w:widowControl/>
        <w:spacing w:before="480" w:after="240"/>
        <w:ind w:firstLine="0"/>
        <w:jc w:val="center"/>
      </w:pPr>
      <w:r>
        <w:rPr>
          <w:rFonts w:ascii="Palatino Linotype" w:hAnsi="Palatino Linotype" w:cs="Palatino Linotype" w:eastAsia="Palatino Linotype"/>
        </w:rPr>
        <w:t>Chapter 6</w:t>
      </w:r>
    </w:p>
    <w:p w14:paraId="3DA1ABBB" w14:textId="77777777" w:rsidR="00A1675C" w:rsidRDefault="00000000">
      <w:pPr>
        <w:widowControl/>
        <w:spacing w:before="200" w:after="120"/>
        <w:ind w:firstLine="432"/>
        <w:jc w:val="center"/>
      </w:pPr>
      <w:r>
        <w:rPr>
          <w:rFonts w:ascii="Palatino Linotype" w:hAnsi="Palatino Linotype" w:cs="Palatino Linotype" w:eastAsia="Palatino Linotype"/>
        </w:rPr>
        <w:t>The Fourth Coordinate</w:t>
      </w:r>
    </w:p>
    <w:p w14:paraId="7E45F9E7" w14:textId="77777777" w:rsidR="00A1675C" w:rsidRDefault="00000000">
      <w:pPr>
        <w:widowControl/>
        <w:ind w:firstLine="432"/>
      </w:pPr>
      <w:r>
        <w:rPr>
          <w:rFonts w:ascii="Palatino Linotype" w:hAnsi="Palatino Linotype" w:cs="Palatino Linotype" w:eastAsia="Palatino Linotype"/>
        </w:rPr>
        <w:t>For several seconds nobody offered anything. The room beneath the Louvre was small, stone-walled and entirely too quiet. There was a table.</w:t>
      </w:r>
    </w:p>
    <w:p w14:paraId="5D910302" w14:textId="77777777" w:rsidR="00A1675C" w:rsidRDefault="00000000">
      <w:pPr>
        <w:widowControl/>
        <w:ind w:firstLine="432"/>
      </w:pPr>
      <w:r>
        <w:rPr>
          <w:rFonts w:ascii="Palatino Linotype" w:hAnsi="Palatino Linotype" w:cs="Palatino Linotype" w:eastAsia="Palatino Linotype"/>
        </w:rPr>
        <w:t>There was a clock. There were four people. And there was a piece of paper asking them for a value of τ.</w:t>
      </w:r>
    </w:p>
    <w:p w14:paraId="1F2D59BE" w14:textId="77777777" w:rsidR="00A1675C" w:rsidRDefault="00000000">
      <w:pPr>
        <w:widowControl/>
        <w:ind w:firstLine="432"/>
      </w:pPr>
      <w:r>
        <w:rPr>
          <w:rFonts w:ascii="Palatino Linotype" w:hAnsi="Palatino Linotype" w:cs="Palatino Linotype" w:eastAsia="Palatino Linotype"/>
        </w:rPr>
        <w:t>Trevor was the first to speak.</w:t>
      </w:r>
    </w:p>
    <w:p w14:paraId="29D884B9" w14:textId="77777777" w:rsidR="00A1675C" w:rsidRDefault="00000000">
      <w:pPr>
        <w:widowControl/>
        <w:spacing w:before="40" w:after="60"/>
        <w:ind w:firstLine="0"/>
      </w:pPr>
      <w:r>
        <w:rPr>
          <w:rFonts w:ascii="Palatino Linotype" w:hAnsi="Palatino Linotype" w:cs="Palatino Linotype" w:eastAsia="Palatino Linotype"/>
        </w:rPr>
        <w:t>"That's proper time."</w:t>
      </w:r>
    </w:p>
    <w:p w14:paraId="7268779C" w14:textId="77777777" w:rsidR="00A1675C" w:rsidRDefault="00000000">
      <w:pPr>
        <w:widowControl/>
        <w:ind w:firstLine="432"/>
      </w:pPr>
      <w:r>
        <w:rPr>
          <w:rFonts w:ascii="Palatino Linotype" w:hAnsi="Palatino Linotype" w:cs="Palatino Linotype" w:eastAsia="Palatino Linotype"/>
        </w:rPr>
        <w:t>Weinstein nodded.</w:t>
      </w:r>
    </w:p>
    <w:p w14:paraId="2CC183AD" w14:textId="77777777" w:rsidR="00A1675C" w:rsidRDefault="00000000">
      <w:pPr>
        <w:widowControl/>
        <w:spacing w:before="40" w:after="60"/>
        <w:ind w:firstLine="0"/>
      </w:pPr>
      <w:r>
        <w:rPr>
          <w:rFonts w:ascii="Palatino Linotype" w:hAnsi="Palatino Linotype" w:cs="Palatino Linotype" w:eastAsia="Palatino Linotype"/>
        </w:rPr>
        <w:t>"Yes."</w:t>
      </w:r>
    </w:p>
    <w:p w14:paraId="16E53BD2" w14:textId="77777777" w:rsidR="00A1675C" w:rsidRDefault="00000000">
      <w:pPr>
        <w:widowControl/>
        <w:ind w:firstLine="432"/>
      </w:pPr>
      <w:r>
        <w:rPr>
          <w:rFonts w:ascii="Palatino Linotype" w:hAnsi="Palatino Linotype" w:cs="Palatino Linotype" w:eastAsia="Palatino Linotype"/>
        </w:rPr>
        <w:t>Derek gazed at the paper.</w:t>
      </w:r>
    </w:p>
    <w:p w14:paraId="7334B510" w14:textId="77777777" w:rsidR="00A1675C" w:rsidRDefault="00000000">
      <w:pPr>
        <w:widowControl/>
        <w:spacing w:before="40" w:after="60"/>
        <w:ind w:firstLine="0"/>
      </w:pPr>
      <w:r>
        <w:rPr>
          <w:rFonts w:ascii="Palatino Linotype" w:hAnsi="Palatino Linotype" w:cs="Palatino Linotype" w:eastAsia="Palatino Linotype"/>
        </w:rPr>
        <w:t>"Which means?"</w:t>
      </w:r>
    </w:p>
    <w:p w14:paraId="4813157B" w14:textId="77777777" w:rsidR="00A1675C" w:rsidRDefault="00000000">
      <w:pPr>
        <w:widowControl/>
        <w:ind w:firstLine="432"/>
      </w:pPr>
      <w:r>
        <w:rPr>
          <w:rFonts w:ascii="Palatino Linotype" w:hAnsi="Palatino Linotype" w:cs="Palatino Linotype" w:eastAsia="Palatino Linotype"/>
        </w:rPr>
        <w:t>Trevor pointed at the three numbers.</w:t>
      </w:r>
    </w:p>
    <w:p w14:paraId="1F2BF477" w14:textId="77777777" w:rsidR="00A1675C" w:rsidRDefault="00000000">
      <w:pPr>
        <w:widowControl/>
        <w:spacing w:before="200" w:after="60"/>
        <w:ind w:firstLine="0"/>
        <w:jc w:val="center"/>
      </w:pPr>
      <w:r>
        <w:rPr>
          <w:rFonts w:ascii="Palatino Linotype" w:hAnsi="Palatino Linotype" w:cs="Palatino Linotype" w:eastAsia="Palatino Linotype"/>
        </w:rPr>
        <w:t>"Three spatial coordinates have been supplied. The fourth coordinate is missing."</w:t>
      </w:r>
    </w:p>
    <w:p w14:paraId="744E3878" w14:textId="77777777" w:rsidR="00A1675C" w:rsidRDefault="00000000">
      <w:pPr>
        <w:widowControl/>
        <w:spacing w:before="40" w:after="60"/>
        <w:ind w:firstLine="0"/>
      </w:pPr>
      <w:r>
        <w:rPr>
          <w:rFonts w:ascii="Palatino Linotype" w:hAnsi="Palatino Linotype" w:cs="Palatino Linotype" w:eastAsia="Palatino Linotype"/>
        </w:rPr>
        <w:t>"Correct."</w:t>
      </w:r>
    </w:p>
    <w:p w14:paraId="77D9391E" w14:textId="77777777" w:rsidR="00A1675C" w:rsidRDefault="00000000">
      <w:pPr>
        <w:widowControl/>
        <w:spacing w:before="40" w:after="60"/>
        <w:ind w:firstLine="0"/>
      </w:pPr>
      <w:r>
        <w:rPr>
          <w:rFonts w:ascii="Palatino Linotype" w:hAnsi="Palatino Linotype" w:cs="Palatino Linotype" w:eastAsia="Palatino Linotype"/>
        </w:rPr>
        <w:t>"And they're asking us to calculate it."</w:t>
      </w:r>
    </w:p>
    <w:p w14:paraId="637138E5" w14:textId="77777777" w:rsidR="00A1675C" w:rsidRDefault="00000000">
      <w:pPr>
        <w:widowControl/>
        <w:spacing w:before="40" w:after="60"/>
        <w:ind w:firstLine="0"/>
      </w:pPr>
      <w:r>
        <w:rPr>
          <w:rFonts w:ascii="Palatino Linotype" w:hAnsi="Palatino Linotype" w:cs="Palatino Linotype" w:eastAsia="Palatino Linotype"/>
        </w:rPr>
        <w:t>"Apparently."</w:t>
      </w:r>
    </w:p>
    <w:p w14:paraId="09A092EB" w14:textId="77777777" w:rsidR="00A1675C" w:rsidRDefault="00000000">
      <w:pPr>
        <w:widowControl/>
        <w:ind w:firstLine="432"/>
      </w:pPr>
      <w:r>
        <w:rPr>
          <w:rFonts w:ascii="Palatino Linotype" w:hAnsi="Palatino Linotype" w:cs="Palatino Linotype" w:eastAsia="Palatino Linotype"/>
        </w:rPr>
        <w:t>Trevor considered the problem.</w:t>
      </w:r>
    </w:p>
    <w:p w14:paraId="70310029" w14:textId="77777777" w:rsidR="00A1675C" w:rsidRDefault="00000000">
      <w:pPr>
        <w:widowControl/>
        <w:spacing w:before="40" w:after="60"/>
        <w:ind w:firstLine="0"/>
      </w:pPr>
      <w:r>
        <w:rPr>
          <w:rFonts w:ascii="Palatino Linotype" w:hAnsi="Palatino Linotype" w:cs="Palatino Linotype" w:eastAsia="Palatino Linotype"/>
        </w:rPr>
        <w:t>"Do we know the metric?"</w:t>
      </w:r>
    </w:p>
    <w:p w14:paraId="22E006FA" w14:textId="77777777" w:rsidR="00A1675C" w:rsidRDefault="00000000">
      <w:pPr>
        <w:widowControl/>
        <w:spacing w:before="40" w:after="60"/>
        <w:ind w:firstLine="0"/>
      </w:pPr>
      <w:r>
        <w:rPr>
          <w:rFonts w:ascii="Palatino Linotype" w:hAnsi="Palatino Linotype" w:cs="Palatino Linotype" w:eastAsia="Palatino Linotype"/>
        </w:rPr>
        <w:t>"No."</w:t>
      </w:r>
    </w:p>
    <w:p w14:paraId="077875D2" w14:textId="77777777" w:rsidR="00A1675C" w:rsidRDefault="00000000">
      <w:pPr>
        <w:widowControl/>
        <w:spacing w:before="40" w:after="60"/>
        <w:ind w:firstLine="0"/>
      </w:pPr>
      <w:r>
        <w:rPr>
          <w:rFonts w:ascii="Palatino Linotype" w:hAnsi="Palatino Linotype" w:cs="Palatino Linotype" w:eastAsia="Palatino Linotype"/>
        </w:rPr>
        <w:t>"The worldline?"</w:t>
      </w:r>
    </w:p>
    <w:p w14:paraId="334CBA54" w14:textId="77777777" w:rsidR="00A1675C" w:rsidRDefault="00000000">
      <w:pPr>
        <w:widowControl/>
        <w:spacing w:before="40" w:after="60"/>
        <w:ind w:firstLine="0"/>
      </w:pPr>
      <w:r>
        <w:rPr>
          <w:rFonts w:ascii="Palatino Linotype" w:hAnsi="Palatino Linotype" w:cs="Palatino Linotype" w:eastAsia="Palatino Linotype"/>
        </w:rPr>
        <w:t>"No."</w:t>
      </w:r>
    </w:p>
    <w:p w14:paraId="2194F578" w14:textId="77777777" w:rsidR="00A1675C" w:rsidRDefault="00000000">
      <w:pPr>
        <w:widowControl/>
        <w:spacing w:before="40" w:after="60"/>
        <w:ind w:firstLine="0"/>
      </w:pPr>
      <w:r>
        <w:rPr>
          <w:rFonts w:ascii="Palatino Linotype" w:hAnsi="Palatino Linotype" w:cs="Palatino Linotype" w:eastAsia="Palatino Linotype"/>
        </w:rPr>
        <w:t>"The gravitational field?"</w:t>
      </w:r>
    </w:p>
    <w:p w14:paraId="6A99C4F9" w14:textId="77777777" w:rsidR="00A1675C" w:rsidRDefault="00000000">
      <w:pPr>
        <w:widowControl/>
        <w:spacing w:before="40" w:after="60"/>
        <w:ind w:firstLine="0"/>
      </w:pPr>
      <w:r>
        <w:rPr>
          <w:rFonts w:ascii="Palatino Linotype" w:hAnsi="Palatino Linotype" w:cs="Palatino Linotype" w:eastAsia="Palatino Linotype"/>
        </w:rPr>
        <w:t>"No."</w:t>
      </w:r>
    </w:p>
    <w:p w14:paraId="28267021" w14:textId="77777777" w:rsidR="00A1675C" w:rsidRDefault="00000000">
      <w:pPr>
        <w:widowControl/>
        <w:spacing w:before="40" w:after="60"/>
        <w:ind w:firstLine="0"/>
      </w:pPr>
      <w:r>
        <w:rPr>
          <w:rFonts w:ascii="Palatino Linotype" w:hAnsi="Palatino Linotype" w:cs="Palatino Linotype" w:eastAsia="Palatino Linotype"/>
        </w:rPr>
        <w:t>"The initial conditions?"</w:t>
      </w:r>
    </w:p>
    <w:p w14:paraId="65A87C80" w14:textId="77777777" w:rsidR="00A1675C" w:rsidRDefault="00000000">
      <w:pPr>
        <w:widowControl/>
        <w:spacing w:before="40" w:after="60"/>
        <w:ind w:firstLine="0"/>
      </w:pPr>
      <w:r>
        <w:rPr>
          <w:rFonts w:ascii="Palatino Linotype" w:hAnsi="Palatino Linotype" w:cs="Palatino Linotype" w:eastAsia="Palatino Linotype"/>
        </w:rPr>
        <w:t>"No."</w:t>
      </w:r>
    </w:p>
    <w:p w14:paraId="0BBD2487" w14:textId="77777777" w:rsidR="00A1675C" w:rsidRDefault="00000000">
      <w:pPr>
        <w:widowControl/>
        <w:ind w:firstLine="432"/>
      </w:pPr>
      <w:r>
        <w:rPr>
          <w:rFonts w:ascii="Palatino Linotype" w:hAnsi="Palatino Linotype" w:cs="Palatino Linotype" w:eastAsia="Palatino Linotype"/>
        </w:rPr>
        <w:t>Trevor peered at the paper again.</w:t>
      </w:r>
    </w:p>
    <w:p w14:paraId="722F0357" w14:textId="77777777" w:rsidR="00A1675C" w:rsidRDefault="00000000">
      <w:pPr>
        <w:widowControl/>
        <w:spacing w:before="40" w:after="60"/>
        <w:ind w:firstLine="0"/>
      </w:pPr>
      <w:r>
        <w:rPr>
          <w:rFonts w:ascii="Palatino Linotype" w:hAnsi="Palatino Linotype" w:cs="Palatino Linotype" w:eastAsia="Palatino Linotype"/>
        </w:rPr>
        <w:t>"Then we can't calculate it."</w:t>
      </w:r>
    </w:p>
    <w:p w14:paraId="10A01892" w14:textId="77777777" w:rsidR="00A1675C" w:rsidRDefault="00000000">
      <w:pPr>
        <w:widowControl/>
        <w:ind w:firstLine="432"/>
      </w:pPr>
      <w:r>
        <w:rPr>
          <w:rFonts w:ascii="Palatino Linotype" w:hAnsi="Palatino Linotype" w:cs="Palatino Linotype" w:eastAsia="Palatino Linotype"/>
        </w:rPr>
        <w:t>Derek smiled.</w:t>
      </w:r>
    </w:p>
    <w:p w14:paraId="68DB452B" w14:textId="77777777" w:rsidR="00A1675C" w:rsidRDefault="00000000">
      <w:pPr>
        <w:widowControl/>
        <w:spacing w:before="40" w:after="60"/>
        <w:ind w:firstLine="0"/>
      </w:pPr>
      <w:r>
        <w:rPr>
          <w:rFonts w:ascii="Palatino Linotype" w:hAnsi="Palatino Linotype" w:cs="Palatino Linotype" w:eastAsia="Palatino Linotype"/>
        </w:rPr>
        <w:t>"Well, that's settled."</w:t>
      </w:r>
    </w:p>
    <w:p w14:paraId="3EF9824D" w14:textId="77777777" w:rsidR="00A1675C" w:rsidRDefault="00000000">
      <w:pPr>
        <w:widowControl/>
        <w:ind w:firstLine="432"/>
      </w:pPr>
      <w:r>
        <w:rPr>
          <w:rFonts w:ascii="Palatino Linotype" w:hAnsi="Palatino Linotype" w:cs="Palatino Linotype" w:eastAsia="Palatino Linotype"/>
        </w:rPr>
        <w:t>Trevor looked relieved.</w:t>
      </w:r>
    </w:p>
    <w:p w14:paraId="05088B3C" w14:textId="77777777" w:rsidR="00A1675C" w:rsidRDefault="00000000">
      <w:pPr>
        <w:widowControl/>
        <w:spacing w:before="40" w:after="60"/>
        <w:ind w:firstLine="0"/>
      </w:pPr>
      <w:r>
        <w:rPr>
          <w:rFonts w:ascii="Palatino Linotype" w:hAnsi="Palatino Linotype" w:cs="Palatino Linotype" w:eastAsia="Palatino Linotype"/>
        </w:rPr>
        <w:t>"Good."</w:t>
      </w:r>
    </w:p>
    <w:p w14:paraId="33D2264F" w14:textId="0C1F6052" w:rsidR="00A1675C" w:rsidRDefault="003434B6">
      <w:pPr>
        <w:widowControl/>
        <w:ind w:firstLine="432"/>
      </w:pPr>
      <w:r>
        <w:rPr>
          <w:rFonts w:ascii="Palatino Linotype" w:hAnsi="Palatino Linotype" w:cs="Palatino Linotype" w:eastAsia="Palatino Linotype"/>
        </w:rPr>
        <w:t>Penny, however, had not moved. She was looking at the silent clock.</w:t>
      </w:r>
    </w:p>
    <w:p w14:paraId="2014704E" w14:textId="77777777" w:rsidR="00A1675C" w:rsidRDefault="00000000">
      <w:pPr>
        <w:widowControl/>
        <w:spacing w:before="40" w:after="60"/>
        <w:ind w:firstLine="0"/>
      </w:pPr>
      <w:r>
        <w:rPr>
          <w:rFonts w:ascii="Palatino Linotype" w:hAnsi="Palatino Linotype" w:cs="Palatino Linotype" w:eastAsia="Palatino Linotype"/>
        </w:rPr>
        <w:t>"There's something else."</w:t>
      </w:r>
    </w:p>
    <w:p w14:paraId="4B251E60" w14:textId="77777777" w:rsidR="00A1675C" w:rsidRDefault="00000000">
      <w:pPr>
        <w:widowControl/>
        <w:ind w:firstLine="432"/>
      </w:pPr>
      <w:r>
        <w:rPr>
          <w:rFonts w:ascii="Palatino Linotype" w:hAnsi="Palatino Linotype" w:cs="Palatino Linotype" w:eastAsia="Palatino Linotype"/>
        </w:rPr>
        <w:t>Derek followed her gaze.</w:t>
      </w:r>
    </w:p>
    <w:p w14:paraId="6A0B31FF" w14:textId="77777777" w:rsidR="00A1675C" w:rsidRDefault="00000000">
      <w:pPr>
        <w:widowControl/>
        <w:spacing w:before="40" w:after="60"/>
        <w:ind w:firstLine="0"/>
      </w:pPr>
      <w:r>
        <w:rPr>
          <w:rFonts w:ascii="Palatino Linotype" w:hAnsi="Palatino Linotype" w:cs="Palatino Linotype" w:eastAsia="Palatino Linotype"/>
        </w:rPr>
        <w:t>"What?"</w:t>
      </w:r>
    </w:p>
    <w:p w14:paraId="4A89FDC5" w14:textId="77777777" w:rsidR="00A1675C" w:rsidRDefault="00000000">
      <w:pPr>
        <w:widowControl/>
        <w:spacing w:before="40" w:after="60"/>
        <w:ind w:firstLine="0"/>
      </w:pPr>
      <w:r>
        <w:rPr>
          <w:rFonts w:ascii="Palatino Linotype" w:hAnsi="Palatino Linotype" w:cs="Palatino Linotype" w:eastAsia="Palatino Linotype"/>
        </w:rPr>
        <w:t>"Look at the time."</w:t>
      </w:r>
    </w:p>
    <w:p w14:paraId="2AD94B41" w14:textId="77777777" w:rsidR="00A1675C" w:rsidRDefault="00000000">
      <w:pPr>
        <w:widowControl/>
        <w:spacing w:before="40" w:after="60"/>
        <w:ind w:firstLine="0"/>
      </w:pPr>
      <w:r>
        <w:rPr>
          <w:rFonts w:ascii="Palatino Linotype" w:hAnsi="Palatino Linotype" w:cs="Palatino Linotype" w:eastAsia="Palatino Linotype"/>
        </w:rPr>
        <w:t>"11:17."</w:t>
      </w:r>
    </w:p>
    <w:p w14:paraId="6D28CA89" w14:textId="77777777" w:rsidR="00A1675C" w:rsidRDefault="00000000">
      <w:pPr>
        <w:widowControl/>
        <w:spacing w:before="40" w:after="60"/>
        <w:ind w:firstLine="0"/>
      </w:pPr>
      <w:r>
        <w:rPr>
          <w:rFonts w:ascii="Palatino Linotype" w:hAnsi="Palatino Linotype" w:cs="Palatino Linotype" w:eastAsia="Palatino Linotype"/>
        </w:rPr>
        <w:t>"Exactly."</w:t>
      </w:r>
    </w:p>
    <w:p w14:paraId="50EEE660" w14:textId="77777777" w:rsidR="00A1675C" w:rsidRDefault="00000000">
      <w:pPr>
        <w:widowControl/>
        <w:spacing w:before="40" w:after="60"/>
        <w:ind w:firstLine="0"/>
      </w:pPr>
      <w:r>
        <w:rPr>
          <w:rFonts w:ascii="Palatino Linotype" w:hAnsi="Palatino Linotype" w:cs="Palatino Linotype" w:eastAsia="Palatino Linotype"/>
        </w:rPr>
        <w:t>"Yes."</w:t>
      </w:r>
    </w:p>
    <w:p w14:paraId="7808CD69" w14:textId="77777777" w:rsidR="00A1675C" w:rsidRDefault="00000000">
      <w:pPr>
        <w:widowControl/>
        <w:spacing w:before="40" w:after="60"/>
        <w:ind w:firstLine="0"/>
      </w:pPr>
      <w:r>
        <w:rPr>
          <w:rFonts w:ascii="Palatino Linotype" w:hAnsi="Palatino Linotype" w:cs="Palatino Linotype" w:eastAsia="Palatino Linotype"/>
        </w:rPr>
        <w:t>"That's when the clocks stopped."</w:t>
      </w:r>
    </w:p>
    <w:p w14:paraId="04BD1B80" w14:textId="77777777" w:rsidR="00A1675C" w:rsidRDefault="00000000">
      <w:pPr>
        <w:widowControl/>
        <w:ind w:firstLine="432"/>
      </w:pPr>
      <w:r>
        <w:rPr>
          <w:rFonts w:ascii="Palatino Linotype" w:hAnsi="Palatino Linotype" w:cs="Palatino Linotype" w:eastAsia="Palatino Linotype"/>
        </w:rPr>
        <w:t>Derek nodded.</w:t>
      </w:r>
    </w:p>
    <w:p w14:paraId="65D4B5C5" w14:textId="77777777" w:rsidR="00A1675C" w:rsidRDefault="00000000">
      <w:pPr>
        <w:widowControl/>
        <w:spacing w:before="40" w:after="60"/>
        <w:ind w:firstLine="0"/>
      </w:pPr>
      <w:r>
        <w:rPr>
          <w:rFonts w:ascii="Palatino Linotype" w:hAnsi="Palatino Linotype" w:cs="Palatino Linotype" w:eastAsia="Palatino Linotype"/>
        </w:rPr>
        <w:t>"And restarted."</w:t>
      </w:r>
    </w:p>
    <w:p w14:paraId="2C4E3038" w14:textId="77777777" w:rsidR="00A1675C" w:rsidRDefault="00000000">
      <w:pPr>
        <w:widowControl/>
        <w:spacing w:before="40" w:after="60"/>
        <w:ind w:firstLine="0"/>
      </w:pPr>
      <w:r>
        <w:rPr>
          <w:rFonts w:ascii="Palatino Linotype" w:hAnsi="Palatino Linotype" w:cs="Palatino Linotype" w:eastAsia="Palatino Linotype"/>
        </w:rPr>
        <w:t>"At 12:04."</w:t>
      </w:r>
    </w:p>
    <w:p w14:paraId="4E9C8C2A" w14:textId="77777777" w:rsidR="00A1675C" w:rsidRDefault="00000000">
      <w:pPr>
        <w:widowControl/>
        <w:spacing w:before="40" w:after="60"/>
        <w:ind w:firstLine="0"/>
      </w:pPr>
      <w:r>
        <w:rPr>
          <w:rFonts w:ascii="Palatino Linotype" w:hAnsi="Palatino Linotype" w:cs="Palatino Linotype" w:eastAsia="Palatino Linotype"/>
        </w:rPr>
        <w:t>"Yes."</w:t>
      </w:r>
    </w:p>
    <w:p w14:paraId="66BA0D75" w14:textId="769A529D" w:rsidR="00A1675C" w:rsidRDefault="003434B6">
      <w:pPr>
        <w:widowControl/>
        <w:ind w:firstLine="432"/>
      </w:pPr>
      <w:r>
        <w:rPr>
          <w:rFonts w:ascii="Palatino Linotype" w:hAnsi="Palatino Linotype" w:cs="Palatino Linotype" w:eastAsia="Palatino Linotype"/>
        </w:rPr>
        <w:t>Penny pointed to the paper.</w:t>
      </w:r>
    </w:p>
    <w:p w14:paraId="0AA3386B" w14:textId="77777777" w:rsidR="00A1675C" w:rsidRDefault="00000000">
      <w:pPr>
        <w:widowControl/>
        <w:spacing w:before="40" w:after="60"/>
        <w:ind w:firstLine="0"/>
      </w:pPr>
      <w:r>
        <w:rPr>
          <w:rFonts w:ascii="Palatino Linotype" w:hAnsi="Palatino Linotype" w:cs="Palatino Linotype" w:eastAsia="Palatino Linotype"/>
        </w:rPr>
        <w:t>"Then perhaps τ isn't asking us for a number."</w:t>
      </w:r>
    </w:p>
    <w:p w14:paraId="32B81E77" w14:textId="77777777" w:rsidR="00A1675C" w:rsidRDefault="00000000">
      <w:pPr>
        <w:widowControl/>
        <w:ind w:firstLine="432"/>
      </w:pPr>
      <w:r>
        <w:rPr>
          <w:rFonts w:ascii="Palatino Linotype" w:hAnsi="Palatino Linotype" w:cs="Palatino Linotype" w:eastAsia="Palatino Linotype"/>
        </w:rPr>
        <w:t>Trevor carefully eyed her.</w:t>
      </w:r>
    </w:p>
    <w:p w14:paraId="5C757A8B" w14:textId="77777777" w:rsidR="00A1675C" w:rsidRDefault="00000000">
      <w:pPr>
        <w:widowControl/>
        <w:spacing w:before="40" w:after="60"/>
        <w:ind w:firstLine="0"/>
      </w:pPr>
      <w:r>
        <w:rPr>
          <w:rFonts w:ascii="Palatino Linotype" w:hAnsi="Palatino Linotype" w:cs="Palatino Linotype" w:eastAsia="Palatino Linotype"/>
        </w:rPr>
        <w:t>"What else could it ask for?"</w:t>
      </w:r>
    </w:p>
    <w:p w14:paraId="21EB12FF" w14:textId="77777777" w:rsidR="00A1675C" w:rsidRDefault="00000000">
      <w:pPr>
        <w:widowControl/>
        <w:spacing w:before="40" w:after="60"/>
        <w:ind w:firstLine="0"/>
      </w:pPr>
      <w:r>
        <w:rPr>
          <w:rFonts w:ascii="Palatino Linotype" w:hAnsi="Palatino Linotype" w:cs="Palatino Linotype" w:eastAsia="Palatino Linotype"/>
        </w:rPr>
        <w:t>"An interval."</w:t>
      </w:r>
    </w:p>
    <w:p w14:paraId="524474B6" w14:textId="77777777" w:rsidR="00A1675C" w:rsidRDefault="00000000">
      <w:pPr>
        <w:widowControl/>
        <w:ind w:firstLine="432"/>
      </w:pPr>
      <w:r>
        <w:rPr>
          <w:rFonts w:ascii="Palatino Linotype" w:hAnsi="Palatino Linotype" w:cs="Palatino Linotype" w:eastAsia="Palatino Linotype"/>
        </w:rPr>
        <w:t>Trevor frowned.</w:t>
      </w:r>
    </w:p>
    <w:p w14:paraId="273E4D2D" w14:textId="77777777" w:rsidR="00A1675C" w:rsidRDefault="00000000">
      <w:pPr>
        <w:widowControl/>
        <w:spacing w:before="40" w:after="60"/>
        <w:ind w:firstLine="0"/>
      </w:pPr>
      <w:r>
        <w:rPr>
          <w:rFonts w:ascii="Palatino Linotype" w:hAnsi="Palatino Linotype" w:cs="Palatino Linotype" w:eastAsia="Palatino Linotype"/>
        </w:rPr>
        <w:t>"Between what?"</w:t>
      </w:r>
    </w:p>
    <w:p w14:paraId="1C236FC5" w14:textId="1F1F22A7" w:rsidR="00A1675C" w:rsidRDefault="003434B6">
      <w:pPr>
        <w:widowControl/>
        <w:ind w:firstLine="432"/>
      </w:pPr>
      <w:r>
        <w:rPr>
          <w:rFonts w:ascii="Palatino Linotype" w:hAnsi="Palatino Linotype" w:cs="Palatino Linotype" w:eastAsia="Palatino Linotype"/>
        </w:rPr>
        <w:t>Penny pointed at the mysterious clock.</w:t>
      </w:r>
    </w:p>
    <w:p w14:paraId="1683A9CB" w14:textId="77777777" w:rsidR="00A1675C" w:rsidRDefault="00000000">
      <w:pPr>
        <w:widowControl/>
        <w:spacing w:before="40" w:after="60"/>
        <w:ind w:firstLine="0"/>
      </w:pPr>
      <w:r>
        <w:rPr>
          <w:rFonts w:ascii="Palatino Linotype" w:hAnsi="Palatino Linotype" w:cs="Palatino Linotype" w:eastAsia="Palatino Linotype"/>
        </w:rPr>
        <w:t>"Two events."</w:t>
      </w:r>
    </w:p>
    <w:p w14:paraId="54158053" w14:textId="77777777" w:rsidR="00A1675C" w:rsidRDefault="00000000">
      <w:pPr>
        <w:widowControl/>
        <w:ind w:firstLine="432"/>
      </w:pPr>
      <w:r>
        <w:rPr>
          <w:rFonts w:ascii="Palatino Linotype" w:hAnsi="Palatino Linotype" w:cs="Palatino Linotype" w:eastAsia="Palatino Linotype"/>
        </w:rPr>
        <w:t>Weinstein smiled.</w:t>
      </w:r>
    </w:p>
    <w:p w14:paraId="57E8D71A" w14:textId="77777777" w:rsidR="00A1675C" w:rsidRDefault="00000000">
      <w:pPr>
        <w:widowControl/>
        <w:spacing w:before="40" w:after="60"/>
        <w:ind w:firstLine="0"/>
      </w:pPr>
      <w:r>
        <w:rPr>
          <w:rFonts w:ascii="Palatino Linotype" w:hAnsi="Palatino Linotype" w:cs="Palatino Linotype" w:eastAsia="Palatino Linotype"/>
        </w:rPr>
        <w:t>"Exactly."</w:t>
      </w:r>
    </w:p>
    <w:p w14:paraId="1A90F051" w14:textId="77777777" w:rsidR="00A1675C" w:rsidRDefault="00000000">
      <w:pPr>
        <w:widowControl/>
        <w:ind w:firstLine="432"/>
      </w:pPr>
      <w:r>
        <w:rPr>
          <w:rFonts w:ascii="Palatino Linotype" w:hAnsi="Palatino Linotype" w:cs="Palatino Linotype" w:eastAsia="Palatino Linotype"/>
        </w:rPr>
        <w:t>Derek slowly watched him.</w:t>
      </w:r>
    </w:p>
    <w:p w14:paraId="45600E2B" w14:textId="77777777" w:rsidR="00A1675C" w:rsidRDefault="00000000">
      <w:pPr>
        <w:widowControl/>
        <w:spacing w:before="40" w:after="60"/>
        <w:ind w:firstLine="0"/>
      </w:pPr>
      <w:r>
        <w:rPr>
          <w:rFonts w:ascii="Palatino Linotype" w:hAnsi="Palatino Linotype" w:cs="Palatino Linotype" w:eastAsia="Palatino Linotype"/>
        </w:rPr>
        <w:t>"So the missing coordinate isn't necessarily a timestamp."</w:t>
      </w:r>
    </w:p>
    <w:p w14:paraId="110C710C" w14:textId="77777777" w:rsidR="00A1675C" w:rsidRDefault="00000000">
      <w:pPr>
        <w:widowControl/>
        <w:spacing w:before="40" w:after="60"/>
        <w:ind w:firstLine="0"/>
      </w:pPr>
      <w:r>
        <w:rPr>
          <w:rFonts w:ascii="Palatino Linotype" w:hAnsi="Palatino Linotype" w:cs="Palatino Linotype" w:eastAsia="Palatino Linotype"/>
        </w:rPr>
        <w:t>"No."</w:t>
      </w:r>
    </w:p>
    <w:p w14:paraId="2559A2A4" w14:textId="77777777" w:rsidR="00A1675C" w:rsidRDefault="00000000">
      <w:pPr>
        <w:widowControl/>
        <w:spacing w:before="40" w:after="60"/>
        <w:ind w:firstLine="0"/>
      </w:pPr>
      <w:r>
        <w:rPr>
          <w:rFonts w:ascii="Palatino Linotype" w:hAnsi="Palatino Linotype" w:cs="Palatino Linotype" w:eastAsia="Palatino Linotype"/>
        </w:rPr>
        <w:t>"It's proper time between events."</w:t>
      </w:r>
    </w:p>
    <w:p w14:paraId="7AC139C7" w14:textId="77777777" w:rsidR="00A1675C" w:rsidRDefault="00000000">
      <w:pPr>
        <w:widowControl/>
        <w:spacing w:before="40" w:after="60"/>
        <w:ind w:firstLine="0"/>
      </w:pPr>
      <w:r>
        <w:rPr>
          <w:rFonts w:ascii="Palatino Linotype" w:hAnsi="Palatino Linotype" w:cs="Palatino Linotype" w:eastAsia="Palatino Linotype"/>
        </w:rPr>
        <w:t>"Perhaps."</w:t>
      </w:r>
    </w:p>
    <w:p w14:paraId="61D27D14" w14:textId="77777777" w:rsidR="00A1675C" w:rsidRDefault="00000000">
      <w:pPr>
        <w:widowControl/>
        <w:ind w:firstLine="432"/>
      </w:pPr>
      <w:r>
        <w:rPr>
          <w:rFonts w:ascii="Palatino Linotype" w:hAnsi="Palatino Linotype" w:cs="Palatino Linotype" w:eastAsia="Palatino Linotype"/>
        </w:rPr>
        <w:t>Trevor looked sharply at the paper again.</w:t>
      </w:r>
    </w:p>
    <w:p w14:paraId="631556C8" w14:textId="77777777" w:rsidR="00A1675C" w:rsidRDefault="00000000">
      <w:pPr>
        <w:widowControl/>
        <w:spacing w:before="40" w:after="60"/>
        <w:ind w:firstLine="0"/>
      </w:pPr>
      <w:r>
        <w:rPr>
          <w:rFonts w:ascii="Palatino Linotype" w:hAnsi="Palatino Linotype" w:cs="Palatino Linotype" w:eastAsia="Palatino Linotype"/>
        </w:rPr>
        <w:t>"Then we'd still need the worldline."</w:t>
      </w:r>
    </w:p>
    <w:p w14:paraId="44AF33C9" w14:textId="77777777" w:rsidR="00A1675C" w:rsidRDefault="00000000">
      <w:pPr>
        <w:widowControl/>
        <w:spacing w:before="40" w:after="60"/>
        <w:ind w:firstLine="0"/>
      </w:pPr>
      <w:r>
        <w:rPr>
          <w:rFonts w:ascii="Palatino Linotype" w:hAnsi="Palatino Linotype" w:cs="Palatino Linotype" w:eastAsia="Palatino Linotype"/>
        </w:rPr>
        <w:t>"Yes."</w:t>
      </w:r>
    </w:p>
    <w:p w14:paraId="10628CE6" w14:textId="77777777" w:rsidR="00A1675C" w:rsidRDefault="00000000">
      <w:pPr>
        <w:widowControl/>
        <w:spacing w:before="40" w:after="60"/>
        <w:ind w:firstLine="0"/>
      </w:pPr>
      <w:r>
        <w:rPr>
          <w:rFonts w:ascii="Palatino Linotype" w:hAnsi="Palatino Linotype" w:cs="Palatino Linotype" w:eastAsia="Palatino Linotype"/>
        </w:rPr>
        <w:t>"We don't have one."</w:t>
      </w:r>
    </w:p>
    <w:p w14:paraId="2FC41618" w14:textId="77777777" w:rsidR="00A1675C" w:rsidRDefault="00000000">
      <w:pPr>
        <w:widowControl/>
        <w:spacing w:before="40" w:after="60"/>
        <w:ind w:firstLine="0"/>
      </w:pPr>
      <w:r>
        <w:rPr>
          <w:rFonts w:ascii="Palatino Linotype" w:hAnsi="Palatino Linotype" w:cs="Palatino Linotype" w:eastAsia="Palatino Linotype"/>
        </w:rPr>
        <w:t>"We have several."</w:t>
      </w:r>
    </w:p>
    <w:p w14:paraId="10905596" w14:textId="77777777" w:rsidR="00A1675C" w:rsidRDefault="00000000">
      <w:pPr>
        <w:widowControl/>
        <w:ind w:firstLine="432"/>
      </w:pPr>
      <w:r>
        <w:rPr>
          <w:rFonts w:ascii="Palatino Linotype" w:hAnsi="Palatino Linotype" w:cs="Palatino Linotype" w:eastAsia="Palatino Linotype"/>
        </w:rPr>
        <w:t>Trevor looked up.</w:t>
      </w:r>
    </w:p>
    <w:p w14:paraId="0C301E2F" w14:textId="77777777" w:rsidR="00A1675C" w:rsidRDefault="00000000">
      <w:pPr>
        <w:widowControl/>
        <w:spacing w:before="40" w:after="60"/>
        <w:ind w:firstLine="0"/>
      </w:pPr>
      <w:r>
        <w:rPr>
          <w:rFonts w:ascii="Palatino Linotype" w:hAnsi="Palatino Linotype" w:cs="Palatino Linotype" w:eastAsia="Palatino Linotype"/>
        </w:rPr>
        <w:t>"Whose?"</w:t>
      </w:r>
    </w:p>
    <w:p w14:paraId="2D029784" w14:textId="77777777" w:rsidR="00A1675C" w:rsidRDefault="00000000">
      <w:pPr>
        <w:widowControl/>
        <w:ind w:firstLine="432"/>
      </w:pPr>
      <w:r>
        <w:rPr>
          <w:rFonts w:ascii="Palatino Linotype" w:hAnsi="Palatino Linotype" w:cs="Palatino Linotype" w:eastAsia="Palatino Linotype"/>
        </w:rPr>
        <w:t>Weinstein pointed at the silent clock.</w:t>
      </w:r>
    </w:p>
    <w:p w14:paraId="577B5D65" w14:textId="77777777" w:rsidR="00A1675C" w:rsidRDefault="00000000">
      <w:pPr>
        <w:widowControl/>
        <w:spacing w:before="40" w:after="60"/>
        <w:ind w:firstLine="0"/>
      </w:pPr>
      <w:r>
        <w:rPr>
          <w:rFonts w:ascii="Palatino Linotype" w:hAnsi="Palatino Linotype" w:cs="Palatino Linotype" w:eastAsia="Palatino Linotype"/>
        </w:rPr>
        <w:t>"The clock."</w:t>
      </w:r>
    </w:p>
    <w:p w14:paraId="32BADF9B" w14:textId="77777777" w:rsidR="00A1675C" w:rsidRDefault="00000000">
      <w:pPr>
        <w:widowControl/>
        <w:ind w:firstLine="432"/>
      </w:pPr>
      <w:r>
        <w:rPr>
          <w:rFonts w:ascii="Palatino Linotype" w:hAnsi="Palatino Linotype" w:cs="Palatino Linotype" w:eastAsia="Palatino Linotype"/>
        </w:rPr>
        <w:t>Trevor nodded.</w:t>
      </w:r>
    </w:p>
    <w:p w14:paraId="46211713" w14:textId="77777777" w:rsidR="00A1675C" w:rsidRDefault="00000000">
      <w:pPr>
        <w:widowControl/>
        <w:spacing w:before="40" w:after="60"/>
        <w:ind w:firstLine="0"/>
      </w:pPr>
      <w:r>
        <w:rPr>
          <w:rFonts w:ascii="Palatino Linotype" w:hAnsi="Palatino Linotype" w:cs="Palatino Linotype" w:eastAsia="Palatino Linotype"/>
        </w:rPr>
        <w:t>"Right."</w:t>
      </w:r>
    </w:p>
    <w:p w14:paraId="7E7EFE9A" w14:textId="77777777" w:rsidR="00A1675C" w:rsidRDefault="00000000">
      <w:pPr>
        <w:widowControl/>
        <w:ind w:firstLine="432"/>
      </w:pPr>
      <w:r>
        <w:rPr>
          <w:rFonts w:ascii="Palatino Linotype" w:hAnsi="Palatino Linotype" w:cs="Palatino Linotype" w:eastAsia="Palatino Linotype"/>
        </w:rPr>
        <w:t>Derek picked up the clock.</w:t>
      </w:r>
    </w:p>
    <w:p w14:paraId="68FA5DD1" w14:textId="77777777" w:rsidR="00A1675C" w:rsidRDefault="00000000">
      <w:pPr>
        <w:widowControl/>
        <w:spacing w:before="40" w:after="60"/>
        <w:ind w:firstLine="0"/>
      </w:pPr>
      <w:r>
        <w:rPr>
          <w:rFonts w:ascii="Palatino Linotype" w:hAnsi="Palatino Linotype" w:cs="Palatino Linotype" w:eastAsia="Palatino Linotype"/>
        </w:rPr>
        <w:t>"Then let's start with the obvious."</w:t>
      </w:r>
    </w:p>
    <w:p w14:paraId="67EE0F23" w14:textId="77777777" w:rsidR="00A1675C" w:rsidRDefault="00000000">
      <w:pPr>
        <w:widowControl/>
        <w:ind w:firstLine="432"/>
      </w:pPr>
      <w:r>
        <w:rPr>
          <w:rFonts w:ascii="Palatino Linotype" w:hAnsi="Palatino Linotype" w:cs="Palatino Linotype" w:eastAsia="Palatino Linotype"/>
        </w:rPr>
        <w:t>He turned it over.</w:t>
      </w:r>
    </w:p>
    <w:p w14:paraId="32C7A75A" w14:textId="77777777" w:rsidR="00A1675C" w:rsidRDefault="00000000">
      <w:pPr>
        <w:widowControl/>
        <w:spacing w:before="40" w:after="60"/>
        <w:ind w:firstLine="0"/>
      </w:pPr>
      <w:r>
        <w:rPr>
          <w:rFonts w:ascii="Palatino Linotype" w:hAnsi="Palatino Linotype" w:cs="Palatino Linotype" w:eastAsia="Palatino Linotype"/>
        </w:rPr>
        <w:t>"How does this thing know when to stop?"</w:t>
      </w:r>
    </w:p>
    <w:p w14:paraId="306C0847" w14:textId="77777777" w:rsidR="00A1675C" w:rsidRDefault="00000000">
      <w:pPr>
        <w:widowControl/>
        <w:spacing w:before="40" w:after="120"/>
        <w:ind w:firstLine="432"/>
      </w:pPr>
      <w:r>
        <w:rPr>
          <w:rFonts w:ascii="Palatino Linotype" w:hAnsi="Palatino Linotype" w:cs="Palatino Linotype" w:eastAsia="Palatino Linotype"/>
        </w:rPr>
        <w:t>Nobody answered.</w:t>
      </w:r>
    </w:p>
    <w:p w14:paraId="3B866ACD" w14:textId="77777777" w:rsidR="00A1675C" w:rsidRDefault="00000000">
      <w:pPr>
        <w:widowControl/>
        <w:ind w:firstLine="432"/>
      </w:pPr>
      <w:r>
        <w:rPr>
          <w:rFonts w:ascii="Palatino Linotype" w:hAnsi="Palatino Linotype" w:cs="Palatino Linotype" w:eastAsia="Palatino Linotype"/>
        </w:rPr>
        <w:t>He examined the mechanism. There was nothing unusual. No obvious electronics.</w:t>
      </w:r>
    </w:p>
    <w:p w14:paraId="2EBC209A" w14:textId="77777777" w:rsidR="00A1675C" w:rsidRDefault="00000000">
      <w:pPr>
        <w:widowControl/>
        <w:ind w:firstLine="432"/>
      </w:pPr>
      <w:r>
        <w:rPr>
          <w:rFonts w:ascii="Palatino Linotype" w:hAnsi="Palatino Linotype" w:cs="Palatino Linotype" w:eastAsia="Palatino Linotype"/>
        </w:rPr>
        <w:t>No radio receiver. No battery. No hidden switch.</w:t>
      </w:r>
    </w:p>
    <w:p w14:paraId="023B7D87" w14:textId="5AAC8416" w:rsidR="00A1675C" w:rsidRDefault="00000000">
      <w:pPr>
        <w:widowControl/>
        <w:ind w:firstLine="432"/>
      </w:pPr>
      <w:r>
        <w:rPr>
          <w:rFonts w:ascii="Palatino Linotype" w:hAnsi="Palatino Linotype" w:cs="Palatino Linotype" w:eastAsia="Palatino Linotype"/>
        </w:rPr>
        <w:t>The brass casing was old and scratched. The movement was mechanical. Penny took it from him.</w:t>
      </w:r>
    </w:p>
    <w:p w14:paraId="3F4B65C1" w14:textId="77777777" w:rsidR="00A1675C" w:rsidRDefault="00000000">
      <w:pPr>
        <w:widowControl/>
        <w:spacing w:before="40" w:after="60"/>
        <w:ind w:firstLine="0"/>
      </w:pPr>
      <w:r>
        <w:rPr>
          <w:rFonts w:ascii="Palatino Linotype" w:hAnsi="Palatino Linotype" w:cs="Palatino Linotype" w:eastAsia="Palatino Linotype"/>
        </w:rPr>
        <w:t>"May I?"</w:t>
      </w:r>
    </w:p>
    <w:p w14:paraId="4A8B826B" w14:textId="77777777" w:rsidR="00A1675C" w:rsidRDefault="00000000">
      <w:pPr>
        <w:widowControl/>
        <w:spacing w:before="40" w:after="60"/>
        <w:ind w:firstLine="0"/>
      </w:pPr>
      <w:r>
        <w:rPr>
          <w:rFonts w:ascii="Palatino Linotype" w:hAnsi="Palatino Linotype" w:cs="Palatino Linotype" w:eastAsia="Palatino Linotype"/>
        </w:rPr>
        <w:t>"Of course."</w:t>
      </w:r>
    </w:p>
    <w:p w14:paraId="65172387" w14:textId="77777777" w:rsidR="00A1675C" w:rsidRDefault="00000000">
      <w:pPr>
        <w:widowControl/>
        <w:ind w:firstLine="432"/>
      </w:pPr>
      <w:r>
        <w:rPr>
          <w:rFonts w:ascii="Palatino Linotype" w:hAnsi="Palatino Linotype" w:cs="Palatino Linotype" w:eastAsia="Palatino Linotype"/>
        </w:rPr>
        <w:t>She opened the casing. Trevor leaned over. Weinstein watched.</w:t>
      </w:r>
    </w:p>
    <w:p w14:paraId="43BAD805" w14:textId="77777777" w:rsidR="00A1675C" w:rsidRDefault="00000000">
      <w:pPr>
        <w:widowControl/>
        <w:ind w:firstLine="432"/>
      </w:pPr>
      <w:r>
        <w:rPr>
          <w:rFonts w:ascii="Palatino Linotype" w:hAnsi="Palatino Linotype" w:cs="Palatino Linotype" w:eastAsia="Palatino Linotype"/>
        </w:rPr>
        <w:t>The mechanism was intricate. Beautiful, even. Tiny gears.</w:t>
      </w:r>
    </w:p>
    <w:p w14:paraId="71FE19D2" w14:textId="77777777" w:rsidR="00A1675C" w:rsidRDefault="00000000">
      <w:pPr>
        <w:widowControl/>
        <w:ind w:firstLine="432"/>
      </w:pPr>
      <w:r>
        <w:rPr>
          <w:rFonts w:ascii="Palatino Linotype" w:hAnsi="Palatino Linotype" w:cs="Palatino Linotype" w:eastAsia="Palatino Linotype"/>
        </w:rPr>
        <w:t>Springs. Jewelled bearings. A balance wheel.</w:t>
      </w:r>
    </w:p>
    <w:p w14:paraId="3C317D9B" w14:textId="631353A8" w:rsidR="00A1675C" w:rsidRDefault="00000000">
      <w:pPr>
        <w:widowControl/>
        <w:ind w:firstLine="432"/>
      </w:pPr>
      <w:r>
        <w:rPr>
          <w:rFonts w:ascii="Palatino Linotype" w:hAnsi="Palatino Linotype" w:cs="Palatino Linotype" w:eastAsia="Palatino Linotype"/>
        </w:rPr>
        <w:t>An escapement. Penny examined it for several seconds.</w:t>
      </w:r>
    </w:p>
    <w:p w14:paraId="51AC87F0" w14:textId="77777777" w:rsidR="00A1675C" w:rsidRDefault="00000000">
      <w:pPr>
        <w:widowControl/>
        <w:spacing w:before="40" w:after="60"/>
        <w:ind w:firstLine="0"/>
      </w:pPr>
      <w:r>
        <w:rPr>
          <w:rFonts w:ascii="Palatino Linotype" w:hAnsi="Palatino Linotype" w:cs="Palatino Linotype" w:eastAsia="Palatino Linotype"/>
        </w:rPr>
        <w:t>"There's nothing here."</w:t>
      </w:r>
    </w:p>
    <w:p w14:paraId="62E7D9DA" w14:textId="77777777" w:rsidR="00A1675C" w:rsidRDefault="00000000">
      <w:pPr>
        <w:widowControl/>
        <w:ind w:firstLine="432"/>
      </w:pPr>
      <w:r>
        <w:rPr>
          <w:rFonts w:ascii="Palatino Linotype" w:hAnsi="Palatino Linotype" w:cs="Palatino Linotype" w:eastAsia="Palatino Linotype"/>
        </w:rPr>
        <w:t>Derek smiled.</w:t>
      </w:r>
    </w:p>
    <w:p w14:paraId="739D6DF6" w14:textId="77777777" w:rsidR="00A1675C" w:rsidRDefault="00000000">
      <w:pPr>
        <w:widowControl/>
        <w:spacing w:before="40" w:after="60"/>
        <w:ind w:firstLine="0"/>
      </w:pPr>
      <w:r>
        <w:rPr>
          <w:rFonts w:ascii="Palatino Linotype" w:hAnsi="Palatino Linotype" w:cs="Palatino Linotype" w:eastAsia="Palatino Linotype"/>
        </w:rPr>
        <w:t>"That's becoming a recurring feature."</w:t>
      </w:r>
    </w:p>
    <w:p w14:paraId="79907A8A" w14:textId="77777777" w:rsidR="00A1675C" w:rsidRDefault="00000000">
      <w:pPr>
        <w:widowControl/>
        <w:spacing w:before="40" w:after="60"/>
        <w:ind w:firstLine="0"/>
      </w:pPr>
      <w:r>
        <w:rPr>
          <w:rFonts w:ascii="Palatino Linotype" w:hAnsi="Palatino Linotype" w:cs="Palatino Linotype" w:eastAsia="Palatino Linotype"/>
        </w:rPr>
        <w:t>"I mean literally."</w:t>
      </w:r>
    </w:p>
    <w:p w14:paraId="36B9E9DC" w14:textId="77777777" w:rsidR="00A1675C" w:rsidRDefault="00000000">
      <w:pPr>
        <w:widowControl/>
        <w:ind w:firstLine="432"/>
      </w:pPr>
      <w:r>
        <w:rPr>
          <w:rFonts w:ascii="Palatino Linotype" w:hAnsi="Palatino Linotype" w:cs="Palatino Linotype" w:eastAsia="Palatino Linotype"/>
        </w:rPr>
        <w:t>She held the movement toward the light.</w:t>
      </w:r>
    </w:p>
    <w:p w14:paraId="154D5BCA" w14:textId="77777777" w:rsidR="00A1675C" w:rsidRDefault="00000000">
      <w:pPr>
        <w:widowControl/>
        <w:spacing w:before="40" w:after="60"/>
        <w:ind w:firstLine="0"/>
      </w:pPr>
      <w:r>
        <w:rPr>
          <w:rFonts w:ascii="Palatino Linotype" w:hAnsi="Palatino Linotype" w:cs="Palatino Linotype" w:eastAsia="Palatino Linotype"/>
        </w:rPr>
        <w:t>"There's no mechanism capable of producing the behaviour we've seen."</w:t>
      </w:r>
    </w:p>
    <w:p w14:paraId="53C71711" w14:textId="77777777" w:rsidR="00A1675C" w:rsidRDefault="00000000">
      <w:pPr>
        <w:widowControl/>
        <w:ind w:firstLine="432"/>
      </w:pPr>
      <w:r>
        <w:rPr>
          <w:rFonts w:ascii="Palatino Linotype" w:hAnsi="Palatino Linotype" w:cs="Palatino Linotype" w:eastAsia="Palatino Linotype"/>
        </w:rPr>
        <w:t>Trevor nodded.</w:t>
      </w:r>
    </w:p>
    <w:p w14:paraId="17CCDA58" w14:textId="77777777" w:rsidR="00A1675C" w:rsidRDefault="00000000">
      <w:pPr>
        <w:widowControl/>
        <w:spacing w:before="40" w:after="60"/>
        <w:ind w:firstLine="0"/>
      </w:pPr>
      <w:r>
        <w:rPr>
          <w:rFonts w:ascii="Palatino Linotype" w:hAnsi="Palatino Linotype" w:cs="Palatino Linotype" w:eastAsia="Palatino Linotype"/>
        </w:rPr>
        <w:t>"Then the clock isn't doing it."</w:t>
      </w:r>
    </w:p>
    <w:p w14:paraId="28E11C6A" w14:textId="1C9CC46A" w:rsidR="00A1675C" w:rsidRDefault="003434B6">
      <w:pPr>
        <w:widowControl/>
        <w:ind w:firstLine="432"/>
      </w:pPr>
      <w:r>
        <w:rPr>
          <w:rFonts w:ascii="Palatino Linotype" w:hAnsi="Palatino Linotype" w:cs="Palatino Linotype" w:eastAsia="Palatino Linotype"/>
        </w:rPr>
        <w:t>Penny surveyed him.</w:t>
      </w:r>
    </w:p>
    <w:p w14:paraId="5F0BDC0F" w14:textId="77777777" w:rsidR="00A1675C" w:rsidRDefault="00000000">
      <w:pPr>
        <w:widowControl/>
        <w:spacing w:before="40" w:after="60"/>
        <w:ind w:firstLine="0"/>
      </w:pPr>
      <w:r>
        <w:rPr>
          <w:rFonts w:ascii="Palatino Linotype" w:hAnsi="Palatino Linotype" w:cs="Palatino Linotype" w:eastAsia="Palatino Linotype"/>
        </w:rPr>
        <w:t>"What?"</w:t>
      </w:r>
    </w:p>
    <w:p w14:paraId="65060536" w14:textId="77777777" w:rsidR="00A1675C" w:rsidRDefault="00000000">
      <w:pPr>
        <w:widowControl/>
        <w:spacing w:before="40" w:after="60"/>
        <w:ind w:firstLine="0"/>
      </w:pPr>
      <w:r>
        <w:rPr>
          <w:rFonts w:ascii="Palatino Linotype" w:hAnsi="Palatino Linotype" w:cs="Palatino Linotype" w:eastAsia="Palatino Linotype"/>
        </w:rPr>
        <w:t>"The clock isn't deciding when to stop."</w:t>
      </w:r>
    </w:p>
    <w:p w14:paraId="3302D9AF" w14:textId="77777777" w:rsidR="00A1675C" w:rsidRDefault="00000000">
      <w:pPr>
        <w:widowControl/>
        <w:spacing w:before="40" w:after="60"/>
        <w:ind w:firstLine="0"/>
      </w:pPr>
      <w:r>
        <w:rPr>
          <w:rFonts w:ascii="Palatino Linotype" w:hAnsi="Palatino Linotype" w:cs="Palatino Linotype" w:eastAsia="Palatino Linotype"/>
        </w:rPr>
        <w:t>"Go on."</w:t>
      </w:r>
    </w:p>
    <w:p w14:paraId="0F65EC17" w14:textId="77777777" w:rsidR="00A1675C" w:rsidRDefault="00000000">
      <w:pPr>
        <w:widowControl/>
        <w:spacing w:before="40" w:after="60"/>
        <w:ind w:firstLine="0"/>
      </w:pPr>
      <w:r>
        <w:rPr>
          <w:rFonts w:ascii="Palatino Linotype" w:hAnsi="Palatino Linotype" w:cs="Palatino Linotype" w:eastAsia="Palatino Linotype"/>
        </w:rPr>
        <w:t>"It's responding to something."</w:t>
      </w:r>
    </w:p>
    <w:p w14:paraId="541ED5D7" w14:textId="77777777" w:rsidR="00A1675C" w:rsidRDefault="00000000">
      <w:pPr>
        <w:widowControl/>
        <w:ind w:firstLine="432"/>
      </w:pPr>
      <w:r>
        <w:rPr>
          <w:rFonts w:ascii="Palatino Linotype" w:hAnsi="Palatino Linotype" w:cs="Palatino Linotype" w:eastAsia="Palatino Linotype"/>
        </w:rPr>
        <w:t>Derek nodded.</w:t>
      </w:r>
    </w:p>
    <w:p w14:paraId="3DFE8EBE" w14:textId="77777777" w:rsidR="00A1675C" w:rsidRDefault="00000000">
      <w:pPr>
        <w:widowControl/>
        <w:spacing w:before="40" w:after="60"/>
        <w:ind w:firstLine="0"/>
      </w:pPr>
      <w:r>
        <w:rPr>
          <w:rFonts w:ascii="Palatino Linotype" w:hAnsi="Palatino Linotype" w:cs="Palatino Linotype" w:eastAsia="Palatino Linotype"/>
        </w:rPr>
        <w:t>"Exactly."</w:t>
      </w:r>
    </w:p>
    <w:p w14:paraId="69B6EF9B" w14:textId="77777777" w:rsidR="00A1675C" w:rsidRDefault="00000000">
      <w:pPr>
        <w:widowControl/>
        <w:ind w:firstLine="432"/>
      </w:pPr>
      <w:r>
        <w:rPr>
          <w:rFonts w:ascii="Palatino Linotype" w:hAnsi="Palatino Linotype" w:cs="Palatino Linotype" w:eastAsia="Palatino Linotype"/>
        </w:rPr>
        <w:t>Weinstein took the clock.</w:t>
      </w:r>
    </w:p>
    <w:p w14:paraId="2A12EC52" w14:textId="77777777" w:rsidR="00A1675C" w:rsidRDefault="00000000">
      <w:pPr>
        <w:widowControl/>
        <w:spacing w:before="40" w:after="60"/>
        <w:ind w:firstLine="0"/>
      </w:pPr>
      <w:r>
        <w:rPr>
          <w:rFonts w:ascii="Palatino Linotype" w:hAnsi="Palatino Linotype" w:cs="Palatino Linotype" w:eastAsia="Palatino Linotype"/>
        </w:rPr>
        <w:t>"The clock is a physical system."</w:t>
      </w:r>
    </w:p>
    <w:p w14:paraId="3300C58E" w14:textId="77777777" w:rsidR="00A1675C" w:rsidRDefault="00000000">
      <w:pPr>
        <w:widowControl/>
        <w:spacing w:before="40" w:after="60"/>
        <w:ind w:firstLine="0"/>
      </w:pPr>
      <w:r>
        <w:rPr>
          <w:rFonts w:ascii="Palatino Linotype" w:hAnsi="Palatino Linotype" w:cs="Palatino Linotype" w:eastAsia="Palatino Linotype"/>
        </w:rPr>
        <w:t>"Yes."</w:t>
      </w:r>
    </w:p>
    <w:p w14:paraId="3FA7A22A" w14:textId="77777777" w:rsidR="00A1675C" w:rsidRDefault="00000000">
      <w:pPr>
        <w:widowControl/>
        <w:spacing w:before="40" w:after="60"/>
        <w:ind w:firstLine="0"/>
      </w:pPr>
      <w:r>
        <w:rPr>
          <w:rFonts w:ascii="Palatino Linotype" w:hAnsi="Palatino Linotype" w:cs="Palatino Linotype" w:eastAsia="Palatino Linotype"/>
        </w:rPr>
        <w:t>"It has a worldline."</w:t>
      </w:r>
    </w:p>
    <w:p w14:paraId="1D050D56" w14:textId="77777777" w:rsidR="00A1675C" w:rsidRDefault="00000000">
      <w:pPr>
        <w:widowControl/>
        <w:spacing w:before="40" w:after="60"/>
        <w:ind w:firstLine="0"/>
      </w:pPr>
      <w:r>
        <w:rPr>
          <w:rFonts w:ascii="Palatino Linotype" w:hAnsi="Palatino Linotype" w:cs="Palatino Linotype" w:eastAsia="Palatino Linotype"/>
        </w:rPr>
        <w:t>"Yes."</w:t>
      </w:r>
    </w:p>
    <w:p w14:paraId="65DD5B2E" w14:textId="77777777" w:rsidR="00A1675C" w:rsidRDefault="00000000">
      <w:pPr>
        <w:widowControl/>
        <w:spacing w:before="40" w:after="60"/>
        <w:ind w:firstLine="0"/>
      </w:pPr>
      <w:r>
        <w:rPr>
          <w:rFonts w:ascii="Palatino Linotype" w:hAnsi="Palatino Linotype" w:cs="Palatino Linotype" w:eastAsia="Palatino Linotype"/>
        </w:rPr>
        <w:t>"It measures proper time along that worldline."</w:t>
      </w:r>
    </w:p>
    <w:p w14:paraId="77FFE3BA" w14:textId="77777777" w:rsidR="00A1675C" w:rsidRDefault="00000000">
      <w:pPr>
        <w:widowControl/>
        <w:spacing w:before="40" w:after="60"/>
        <w:ind w:firstLine="0"/>
      </w:pPr>
      <w:r>
        <w:rPr>
          <w:rFonts w:ascii="Palatino Linotype" w:hAnsi="Palatino Linotype" w:cs="Palatino Linotype" w:eastAsia="Palatino Linotype"/>
        </w:rPr>
        <w:t>"Yes."</w:t>
      </w:r>
    </w:p>
    <w:p w14:paraId="2ED0459E" w14:textId="77777777" w:rsidR="00A1675C" w:rsidRDefault="00000000">
      <w:pPr>
        <w:widowControl/>
        <w:spacing w:before="40" w:after="60"/>
        <w:ind w:firstLine="0"/>
      </w:pPr>
      <w:r>
        <w:rPr>
          <w:rFonts w:ascii="Palatino Linotype" w:hAnsi="Palatino Linotype" w:cs="Palatino Linotype" w:eastAsia="Palatino Linotype"/>
        </w:rPr>
        <w:t>"So if it stops while everything else continues..."</w:t>
      </w:r>
    </w:p>
    <w:p w14:paraId="070B795F" w14:textId="77777777" w:rsidR="00A1675C" w:rsidRDefault="00000000">
      <w:pPr>
        <w:widowControl/>
        <w:spacing w:before="40" w:after="60"/>
        <w:ind w:firstLine="0"/>
      </w:pPr>
      <w:r>
        <w:rPr>
          <w:rFonts w:ascii="Palatino Linotype" w:hAnsi="Palatino Linotype" w:cs="Palatino Linotype" w:eastAsia="Palatino Linotype"/>
        </w:rPr>
        <w:t>"Then something about the physical conditions along its worldline has changed."</w:t>
      </w:r>
    </w:p>
    <w:p w14:paraId="5E3BE31D" w14:textId="77777777" w:rsidR="00A1675C" w:rsidRDefault="00000000">
      <w:pPr>
        <w:widowControl/>
        <w:ind w:firstLine="432"/>
      </w:pPr>
      <w:r>
        <w:rPr>
          <w:rFonts w:ascii="Palatino Linotype" w:hAnsi="Palatino Linotype" w:cs="Palatino Linotype" w:eastAsia="Palatino Linotype"/>
        </w:rPr>
        <w:t>Trevor looked at him.</w:t>
      </w:r>
    </w:p>
    <w:p w14:paraId="3A84B2D1" w14:textId="77777777" w:rsidR="00A1675C" w:rsidRDefault="00000000">
      <w:pPr>
        <w:widowControl/>
        <w:spacing w:before="40" w:after="60"/>
        <w:ind w:firstLine="0"/>
      </w:pPr>
      <w:r>
        <w:rPr>
          <w:rFonts w:ascii="Palatino Linotype" w:hAnsi="Palatino Linotype" w:cs="Palatino Linotype" w:eastAsia="Palatino Linotype"/>
        </w:rPr>
        <w:t>"Or the clock itself has changed."</w:t>
      </w:r>
    </w:p>
    <w:p w14:paraId="0FCCC941" w14:textId="77777777" w:rsidR="00A1675C" w:rsidRDefault="00000000">
      <w:pPr>
        <w:widowControl/>
        <w:spacing w:before="40" w:after="60"/>
        <w:ind w:firstLine="0"/>
      </w:pPr>
      <w:r>
        <w:rPr>
          <w:rFonts w:ascii="Palatino Linotype" w:hAnsi="Palatino Linotype" w:cs="Palatino Linotype" w:eastAsia="Palatino Linotype"/>
        </w:rPr>
        <w:t>"Yes."</w:t>
      </w:r>
    </w:p>
    <w:p w14:paraId="3E518779" w14:textId="77777777" w:rsidR="00A1675C" w:rsidRDefault="00000000">
      <w:pPr>
        <w:widowControl/>
        <w:spacing w:before="40" w:after="60"/>
        <w:ind w:firstLine="0"/>
      </w:pPr>
      <w:r>
        <w:rPr>
          <w:rFonts w:ascii="Palatino Linotype" w:hAnsi="Palatino Linotype" w:cs="Palatino Linotype" w:eastAsia="Palatino Linotype"/>
        </w:rPr>
        <w:t>"Could it have been accelerated?"</w:t>
      </w:r>
    </w:p>
    <w:p w14:paraId="58C70406" w14:textId="77777777" w:rsidR="00A1675C" w:rsidRDefault="00000000">
      <w:pPr>
        <w:widowControl/>
        <w:ind w:firstLine="432"/>
      </w:pPr>
      <w:r>
        <w:rPr>
          <w:rFonts w:ascii="Palatino Linotype" w:hAnsi="Palatino Linotype" w:cs="Palatino Linotype" w:eastAsia="Palatino Linotype"/>
        </w:rPr>
        <w:t>Weinstein nodded.</w:t>
      </w:r>
    </w:p>
    <w:p w14:paraId="65F23690" w14:textId="77777777" w:rsidR="00A1675C" w:rsidRDefault="00000000">
      <w:pPr>
        <w:widowControl/>
        <w:spacing w:before="40" w:after="60"/>
        <w:ind w:firstLine="0"/>
      </w:pPr>
      <w:r>
        <w:rPr>
          <w:rFonts w:ascii="Palatino Linotype" w:hAnsi="Palatino Linotype" w:cs="Palatino Linotype" w:eastAsia="Palatino Linotype"/>
        </w:rPr>
        <w:t>"In principle."</w:t>
      </w:r>
    </w:p>
    <w:p w14:paraId="18243118" w14:textId="77777777" w:rsidR="00A1675C" w:rsidRDefault="00000000">
      <w:pPr>
        <w:widowControl/>
        <w:spacing w:before="40" w:after="60"/>
        <w:ind w:firstLine="0"/>
      </w:pPr>
      <w:r>
        <w:rPr>
          <w:rFonts w:ascii="Palatino Linotype" w:hAnsi="Palatino Linotype" w:cs="Palatino Linotype" w:eastAsia="Palatino Linotype"/>
        </w:rPr>
        <w:t>"Enough to create a significant time dilation?"</w:t>
      </w:r>
    </w:p>
    <w:p w14:paraId="3F7C2615" w14:textId="77777777" w:rsidR="00A1675C" w:rsidRDefault="00000000">
      <w:pPr>
        <w:widowControl/>
        <w:spacing w:before="40" w:after="60"/>
        <w:ind w:firstLine="0"/>
      </w:pPr>
      <w:r>
        <w:rPr>
          <w:rFonts w:ascii="Palatino Linotype" w:hAnsi="Palatino Linotype" w:cs="Palatino Linotype" w:eastAsia="Palatino Linotype"/>
        </w:rPr>
        <w:t>"Not without enormous acceleration."</w:t>
      </w:r>
    </w:p>
    <w:p w14:paraId="18CDCE98" w14:textId="77777777" w:rsidR="00A1675C" w:rsidRDefault="00000000">
      <w:pPr>
        <w:widowControl/>
        <w:spacing w:before="40" w:after="60"/>
        <w:ind w:firstLine="0"/>
      </w:pPr>
      <w:r>
        <w:rPr>
          <w:rFonts w:ascii="Palatino Linotype" w:hAnsi="Palatino Linotype" w:cs="Palatino Linotype" w:eastAsia="Palatino Linotype"/>
        </w:rPr>
        <w:t>"How enormous?"</w:t>
      </w:r>
    </w:p>
    <w:p w14:paraId="2A7B6454" w14:textId="77777777" w:rsidR="00A1675C" w:rsidRDefault="00000000">
      <w:pPr>
        <w:widowControl/>
        <w:spacing w:before="40" w:after="60"/>
        <w:ind w:firstLine="0"/>
      </w:pPr>
      <w:r>
        <w:rPr>
          <w:rFonts w:ascii="Palatino Linotype" w:hAnsi="Palatino Linotype" w:cs="Palatino Linotype" w:eastAsia="Palatino Linotype"/>
        </w:rPr>
        <w:t>"Enough that you'd notice."</w:t>
      </w:r>
    </w:p>
    <w:p w14:paraId="5AC4AC74" w14:textId="77777777" w:rsidR="00A1675C" w:rsidRDefault="00000000">
      <w:pPr>
        <w:widowControl/>
        <w:ind w:firstLine="432"/>
      </w:pPr>
      <w:r>
        <w:rPr>
          <w:rFonts w:ascii="Palatino Linotype" w:hAnsi="Palatino Linotype" w:cs="Palatino Linotype" w:eastAsia="Palatino Linotype"/>
        </w:rPr>
        <w:t>Derek smiled.</w:t>
      </w:r>
    </w:p>
    <w:p w14:paraId="4618B1FC" w14:textId="77777777" w:rsidR="00A1675C" w:rsidRDefault="00000000">
      <w:pPr>
        <w:widowControl/>
        <w:spacing w:before="40" w:after="60"/>
        <w:ind w:firstLine="0"/>
      </w:pPr>
      <w:r>
        <w:rPr>
          <w:rFonts w:ascii="Palatino Linotype" w:hAnsi="Palatino Linotype" w:cs="Palatino Linotype" w:eastAsia="Palatino Linotype"/>
        </w:rPr>
        <w:t>"That seems useful."</w:t>
      </w:r>
    </w:p>
    <w:p w14:paraId="3C70F434" w14:textId="77777777" w:rsidR="00A1675C" w:rsidRDefault="00000000">
      <w:pPr>
        <w:widowControl/>
        <w:spacing w:before="40" w:after="60"/>
        <w:ind w:firstLine="0"/>
      </w:pPr>
      <w:r>
        <w:rPr>
          <w:rFonts w:ascii="Palatino Linotype" w:hAnsi="Palatino Linotype" w:cs="Palatino Linotype" w:eastAsia="Palatino Linotype"/>
        </w:rPr>
        <w:t>"Yes."</w:t>
      </w:r>
    </w:p>
    <w:p w14:paraId="545538B2" w14:textId="22D89615" w:rsidR="00A1675C" w:rsidRDefault="003434B6">
      <w:pPr>
        <w:widowControl/>
        <w:ind w:firstLine="432"/>
      </w:pPr>
      <w:r>
        <w:rPr>
          <w:rFonts w:ascii="Palatino Linotype" w:hAnsi="Palatino Linotype" w:cs="Palatino Linotype" w:eastAsia="Palatino Linotype"/>
        </w:rPr>
        <w:t>Penny regarded the strange clock.</w:t>
      </w:r>
    </w:p>
    <w:p w14:paraId="646CDB47" w14:textId="77777777" w:rsidR="00A1675C" w:rsidRDefault="00000000">
      <w:pPr>
        <w:widowControl/>
        <w:spacing w:before="40" w:after="60"/>
        <w:ind w:firstLine="0"/>
      </w:pPr>
      <w:r>
        <w:rPr>
          <w:rFonts w:ascii="Palatino Linotype" w:hAnsi="Palatino Linotype" w:cs="Palatino Linotype" w:eastAsia="Palatino Linotype"/>
        </w:rPr>
        <w:t>"But the clock didn't move."</w:t>
      </w:r>
    </w:p>
    <w:p w14:paraId="3F253219" w14:textId="77777777" w:rsidR="00A1675C" w:rsidRDefault="00000000">
      <w:pPr>
        <w:widowControl/>
        <w:spacing w:before="40" w:after="60"/>
        <w:ind w:firstLine="0"/>
      </w:pPr>
      <w:r>
        <w:rPr>
          <w:rFonts w:ascii="Palatino Linotype" w:hAnsi="Palatino Linotype" w:cs="Palatino Linotype" w:eastAsia="Palatino Linotype"/>
        </w:rPr>
        <w:t>"Not in any ordinary sense."</w:t>
      </w:r>
    </w:p>
    <w:p w14:paraId="10FFB3DD" w14:textId="77777777" w:rsidR="00A1675C" w:rsidRDefault="00000000">
      <w:pPr>
        <w:widowControl/>
        <w:spacing w:before="40" w:after="60"/>
        <w:ind w:firstLine="0"/>
      </w:pPr>
      <w:r>
        <w:rPr>
          <w:rFonts w:ascii="Palatino Linotype" w:hAnsi="Palatino Linotype" w:cs="Palatino Linotype" w:eastAsia="Palatino Linotype"/>
        </w:rPr>
        <w:t>"So acceleration isn't the explanation."</w:t>
      </w:r>
    </w:p>
    <w:p w14:paraId="3CA3E367" w14:textId="77777777" w:rsidR="00A1675C" w:rsidRDefault="00000000">
      <w:pPr>
        <w:widowControl/>
        <w:spacing w:before="40" w:after="60"/>
        <w:ind w:firstLine="0"/>
      </w:pPr>
      <w:r>
        <w:rPr>
          <w:rFonts w:ascii="Palatino Linotype" w:hAnsi="Palatino Linotype" w:cs="Palatino Linotype" w:eastAsia="Palatino Linotype"/>
        </w:rPr>
        <w:t>"Not ordinary acceleration."</w:t>
      </w:r>
    </w:p>
    <w:p w14:paraId="7657B025" w14:textId="77777777" w:rsidR="00A1675C" w:rsidRDefault="00000000">
      <w:pPr>
        <w:widowControl/>
        <w:ind w:firstLine="432"/>
      </w:pPr>
      <w:r>
        <w:rPr>
          <w:rFonts w:ascii="Palatino Linotype" w:hAnsi="Palatino Linotype" w:cs="Palatino Linotype" w:eastAsia="Palatino Linotype"/>
        </w:rPr>
        <w:t>Trevor thought.</w:t>
      </w:r>
    </w:p>
    <w:p w14:paraId="1D0D7175" w14:textId="77777777" w:rsidR="00A1675C" w:rsidRDefault="00000000">
      <w:pPr>
        <w:widowControl/>
        <w:spacing w:before="40" w:after="60"/>
        <w:ind w:firstLine="0"/>
      </w:pPr>
      <w:r>
        <w:rPr>
          <w:rFonts w:ascii="Palatino Linotype" w:hAnsi="Palatino Linotype" w:cs="Palatino Linotype" w:eastAsia="Palatino Linotype"/>
        </w:rPr>
        <w:t>"Gravity?"</w:t>
      </w:r>
    </w:p>
    <w:p w14:paraId="27C64C47" w14:textId="77777777" w:rsidR="00A1675C" w:rsidRDefault="00000000">
      <w:pPr>
        <w:widowControl/>
        <w:ind w:firstLine="432"/>
      </w:pPr>
      <w:r>
        <w:rPr>
          <w:rFonts w:ascii="Palatino Linotype" w:hAnsi="Palatino Linotype" w:cs="Palatino Linotype" w:eastAsia="Palatino Linotype"/>
        </w:rPr>
        <w:t>Weinstein nodded.</w:t>
      </w:r>
    </w:p>
    <w:p w14:paraId="7D691129" w14:textId="77777777" w:rsidR="00A1675C" w:rsidRDefault="00000000">
      <w:pPr>
        <w:widowControl/>
        <w:spacing w:before="40" w:after="60"/>
        <w:ind w:firstLine="0"/>
      </w:pPr>
      <w:r>
        <w:rPr>
          <w:rFonts w:ascii="Palatino Linotype" w:hAnsi="Palatino Linotype" w:cs="Palatino Linotype" w:eastAsia="Palatino Linotype"/>
        </w:rPr>
        <w:t>"Possibly."</w:t>
      </w:r>
    </w:p>
    <w:p w14:paraId="42C45C23" w14:textId="77777777" w:rsidR="00A1675C" w:rsidRDefault="00000000">
      <w:pPr>
        <w:widowControl/>
        <w:ind w:firstLine="432"/>
      </w:pPr>
      <w:r>
        <w:rPr>
          <w:rFonts w:ascii="Palatino Linotype" w:hAnsi="Palatino Linotype" w:cs="Palatino Linotype" w:eastAsia="Palatino Linotype"/>
        </w:rPr>
        <w:t>Derek pointed toward the ceiling.</w:t>
      </w:r>
    </w:p>
    <w:p w14:paraId="020F8981" w14:textId="77777777" w:rsidR="00A1675C" w:rsidRDefault="00000000">
      <w:pPr>
        <w:widowControl/>
        <w:spacing w:before="40" w:after="60"/>
        <w:ind w:firstLine="0"/>
      </w:pPr>
      <w:r>
        <w:rPr>
          <w:rFonts w:ascii="Palatino Linotype" w:hAnsi="Palatino Linotype" w:cs="Palatino Linotype" w:eastAsia="Palatino Linotype"/>
        </w:rPr>
        <w:t>"We're beneath the Louvre."</w:t>
      </w:r>
    </w:p>
    <w:p w14:paraId="291AC4B9" w14:textId="77777777" w:rsidR="00A1675C" w:rsidRDefault="00000000">
      <w:pPr>
        <w:widowControl/>
        <w:spacing w:before="40" w:after="60"/>
        <w:ind w:firstLine="0"/>
      </w:pPr>
      <w:r>
        <w:rPr>
          <w:rFonts w:ascii="Palatino Linotype" w:hAnsi="Palatino Linotype" w:cs="Palatino Linotype" w:eastAsia="Palatino Linotype"/>
        </w:rPr>
        <w:t>"Yes."</w:t>
      </w:r>
    </w:p>
    <w:p w14:paraId="02F9C328" w14:textId="77777777" w:rsidR="00A1675C" w:rsidRDefault="00000000">
      <w:pPr>
        <w:widowControl/>
        <w:spacing w:before="40" w:after="60"/>
        <w:ind w:firstLine="0"/>
      </w:pPr>
      <w:r>
        <w:rPr>
          <w:rFonts w:ascii="Palatino Linotype" w:hAnsi="Palatino Linotype" w:cs="Palatino Linotype" w:eastAsia="Palatino Linotype"/>
        </w:rPr>
        <w:t>"Could there be something beneath us?"</w:t>
      </w:r>
    </w:p>
    <w:p w14:paraId="42C086C2" w14:textId="79FF1402" w:rsidR="00A1675C" w:rsidRDefault="003434B6">
      <w:pPr>
        <w:widowControl/>
        <w:ind w:firstLine="432"/>
      </w:pPr>
      <w:r>
        <w:rPr>
          <w:rFonts w:ascii="Palatino Linotype" w:hAnsi="Palatino Linotype" w:cs="Palatino Linotype" w:eastAsia="Palatino Linotype"/>
        </w:rPr>
        <w:t>Penny examined him.</w:t>
      </w:r>
    </w:p>
    <w:p w14:paraId="6EFEA747" w14:textId="77777777" w:rsidR="00A1675C" w:rsidRDefault="00000000">
      <w:pPr>
        <w:widowControl/>
        <w:spacing w:before="40" w:after="60"/>
        <w:ind w:firstLine="0"/>
      </w:pPr>
      <w:r>
        <w:rPr>
          <w:rFonts w:ascii="Palatino Linotype" w:hAnsi="Palatino Linotype" w:cs="Palatino Linotype" w:eastAsia="Palatino Linotype"/>
        </w:rPr>
        <w:t>"Such as?"</w:t>
      </w:r>
    </w:p>
    <w:p w14:paraId="3A6447BA" w14:textId="77777777" w:rsidR="00A1675C" w:rsidRDefault="00000000">
      <w:pPr>
        <w:widowControl/>
        <w:spacing w:before="40" w:after="60"/>
        <w:ind w:firstLine="0"/>
      </w:pPr>
      <w:r>
        <w:rPr>
          <w:rFonts w:ascii="Palatino Linotype" w:hAnsi="Palatino Linotype" w:cs="Palatino Linotype" w:eastAsia="Palatino Linotype"/>
        </w:rPr>
        <w:t>"A very large mass."</w:t>
      </w:r>
    </w:p>
    <w:p w14:paraId="34208B01" w14:textId="77777777" w:rsidR="00A1675C" w:rsidRDefault="00000000">
      <w:pPr>
        <w:widowControl/>
        <w:ind w:firstLine="432"/>
      </w:pPr>
      <w:r>
        <w:rPr>
          <w:rFonts w:ascii="Palatino Linotype" w:hAnsi="Palatino Linotype" w:cs="Palatino Linotype" w:eastAsia="Palatino Linotype"/>
        </w:rPr>
        <w:t>Trevor smiled.</w:t>
      </w:r>
    </w:p>
    <w:p w14:paraId="5F81766F" w14:textId="77777777" w:rsidR="00A1675C" w:rsidRDefault="00000000">
      <w:pPr>
        <w:widowControl/>
        <w:spacing w:before="40" w:after="60"/>
        <w:ind w:firstLine="0"/>
      </w:pPr>
      <w:r>
        <w:rPr>
          <w:rFonts w:ascii="Palatino Linotype" w:hAnsi="Palatino Linotype" w:cs="Palatino Linotype" w:eastAsia="Palatino Linotype"/>
        </w:rPr>
        <w:t>"How large?"</w:t>
      </w:r>
    </w:p>
    <w:p w14:paraId="04A96EB3" w14:textId="77777777" w:rsidR="00A1675C" w:rsidRDefault="00000000">
      <w:pPr>
        <w:widowControl/>
        <w:spacing w:before="40" w:after="60"/>
        <w:ind w:firstLine="0"/>
      </w:pPr>
      <w:r>
        <w:rPr>
          <w:rFonts w:ascii="Palatino Linotype" w:hAnsi="Palatino Linotype" w:cs="Palatino Linotype" w:eastAsia="Palatino Linotype"/>
        </w:rPr>
        <w:t>"Large enough to stop clocks."</w:t>
      </w:r>
    </w:p>
    <w:p w14:paraId="73086B7E" w14:textId="77777777" w:rsidR="00A1675C" w:rsidRDefault="00000000">
      <w:pPr>
        <w:widowControl/>
        <w:spacing w:before="40" w:after="60"/>
        <w:ind w:firstLine="0"/>
      </w:pPr>
      <w:r>
        <w:rPr>
          <w:rFonts w:ascii="Palatino Linotype" w:hAnsi="Palatino Linotype" w:cs="Palatino Linotype" w:eastAsia="Palatino Linotype"/>
        </w:rPr>
        <w:t>"That would be rather noticeable."</w:t>
      </w:r>
    </w:p>
    <w:p w14:paraId="2510AFE5" w14:textId="77777777" w:rsidR="00A1675C" w:rsidRDefault="00000000">
      <w:pPr>
        <w:widowControl/>
        <w:spacing w:before="40" w:after="60"/>
        <w:ind w:firstLine="0"/>
      </w:pPr>
      <w:r>
        <w:rPr>
          <w:rFonts w:ascii="Palatino Linotype" w:hAnsi="Palatino Linotype" w:cs="Palatino Linotype" w:eastAsia="Palatino Linotype"/>
        </w:rPr>
        <w:t>"Probably."</w:t>
      </w:r>
    </w:p>
    <w:p w14:paraId="0C38A60F" w14:textId="77777777" w:rsidR="00A1675C" w:rsidRDefault="00000000">
      <w:pPr>
        <w:widowControl/>
        <w:ind w:firstLine="432"/>
      </w:pPr>
      <w:r>
        <w:rPr>
          <w:rFonts w:ascii="Palatino Linotype" w:hAnsi="Palatino Linotype" w:cs="Palatino Linotype" w:eastAsia="Palatino Linotype"/>
        </w:rPr>
        <w:t>Weinstein shook his head.</w:t>
      </w:r>
    </w:p>
    <w:p w14:paraId="744733F6" w14:textId="77777777" w:rsidR="00A1675C" w:rsidRDefault="00000000">
      <w:pPr>
        <w:widowControl/>
        <w:spacing w:before="40" w:after="60"/>
        <w:ind w:firstLine="0"/>
      </w:pPr>
      <w:r>
        <w:rPr>
          <w:rFonts w:ascii="Palatino Linotype" w:hAnsi="Palatino Linotype" w:cs="Palatino Linotype" w:eastAsia="Palatino Linotype"/>
        </w:rPr>
        <w:t>"Not necessarily."</w:t>
      </w:r>
    </w:p>
    <w:p w14:paraId="6AA14C24" w14:textId="77777777" w:rsidR="00A1675C" w:rsidRDefault="00000000">
      <w:pPr>
        <w:widowControl/>
        <w:ind w:firstLine="432"/>
      </w:pPr>
      <w:r>
        <w:rPr>
          <w:rFonts w:ascii="Palatino Linotype" w:hAnsi="Palatino Linotype" w:cs="Palatino Linotype" w:eastAsia="Palatino Linotype"/>
        </w:rPr>
        <w:t>Everyone quietly inspected him. He continued.</w:t>
      </w:r>
    </w:p>
    <w:p w14:paraId="48F2F0F2" w14:textId="77777777" w:rsidR="00A1675C" w:rsidRDefault="00000000">
      <w:pPr>
        <w:widowControl/>
        <w:spacing w:before="40" w:after="60"/>
        <w:ind w:firstLine="0"/>
      </w:pPr>
      <w:r>
        <w:rPr>
          <w:rFonts w:ascii="Palatino Linotype" w:hAnsi="Palatino Linotype" w:cs="Palatino Linotype" w:eastAsia="Palatino Linotype"/>
        </w:rPr>
        <w:t>"A gravitational field doesn't have to announce itself by dropping buildings on people."</w:t>
      </w:r>
    </w:p>
    <w:p w14:paraId="2B125506" w14:textId="77777777" w:rsidR="00A1675C" w:rsidRDefault="00000000">
      <w:pPr>
        <w:widowControl/>
        <w:spacing w:before="40" w:after="60"/>
        <w:ind w:firstLine="0"/>
      </w:pPr>
      <w:r>
        <w:rPr>
          <w:rFonts w:ascii="Palatino Linotype" w:hAnsi="Palatino Linotype" w:cs="Palatino Linotype" w:eastAsia="Palatino Linotype"/>
        </w:rPr>
        <w:t>"Fair."</w:t>
      </w:r>
    </w:p>
    <w:p w14:paraId="79548A3D" w14:textId="77777777" w:rsidR="00A1675C" w:rsidRDefault="00000000">
      <w:pPr>
        <w:widowControl/>
        <w:spacing w:before="40" w:after="60"/>
        <w:ind w:firstLine="0"/>
      </w:pPr>
      <w:r>
        <w:rPr>
          <w:rFonts w:ascii="Palatino Linotype" w:hAnsi="Palatino Linotype" w:cs="Palatino Linotype" w:eastAsia="Palatino Linotype"/>
        </w:rPr>
        <w:t>"And gravitational time dilation depends on the metric, not merely on some crude idea of gravitational force."</w:t>
      </w:r>
    </w:p>
    <w:p w14:paraId="3B4835CE" w14:textId="77777777" w:rsidR="00A1675C" w:rsidRDefault="00000000">
      <w:pPr>
        <w:widowControl/>
        <w:spacing w:before="40" w:after="60"/>
        <w:ind w:firstLine="0"/>
      </w:pPr>
      <w:r>
        <w:rPr>
          <w:rFonts w:ascii="Palatino Linotype" w:hAnsi="Palatino Linotype" w:cs="Palatino Linotype" w:eastAsia="Palatino Linotype"/>
        </w:rPr>
        <w:t>"Meaning?"</w:t>
      </w:r>
    </w:p>
    <w:p w14:paraId="5C44EC30" w14:textId="77777777" w:rsidR="00A1675C" w:rsidRDefault="00000000">
      <w:pPr>
        <w:widowControl/>
        <w:spacing w:before="40" w:after="60"/>
        <w:ind w:firstLine="0"/>
      </w:pPr>
      <w:r>
        <w:rPr>
          <w:rFonts w:ascii="Palatino Linotype" w:hAnsi="Palatino Linotype" w:cs="Palatino Linotype" w:eastAsia="Palatino Linotype"/>
        </w:rPr>
        <w:t>"Two clocks at different gravitational potentials can accumulate different proper times."</w:t>
      </w:r>
    </w:p>
    <w:p w14:paraId="5B25CACC" w14:textId="77777777" w:rsidR="00A1675C" w:rsidRDefault="00000000">
      <w:pPr>
        <w:widowControl/>
        <w:ind w:firstLine="432"/>
      </w:pPr>
      <w:r>
        <w:rPr>
          <w:rFonts w:ascii="Palatino Linotype" w:hAnsi="Palatino Linotype" w:cs="Palatino Linotype" w:eastAsia="Palatino Linotype"/>
        </w:rPr>
        <w:t>Trevor nodded.</w:t>
      </w:r>
    </w:p>
    <w:p w14:paraId="53E1DA63" w14:textId="77777777" w:rsidR="00A1675C" w:rsidRDefault="00000000">
      <w:pPr>
        <w:widowControl/>
        <w:spacing w:before="40" w:after="60"/>
        <w:ind w:firstLine="0"/>
      </w:pPr>
      <w:r>
        <w:rPr>
          <w:rFonts w:ascii="Palatino Linotype" w:hAnsi="Palatino Linotype" w:cs="Palatino Linotype" w:eastAsia="Palatino Linotype"/>
        </w:rPr>
        <w:t>"But not by forty-seven minutes in an ordinary room."</w:t>
      </w:r>
    </w:p>
    <w:p w14:paraId="1A83DF7C" w14:textId="77777777" w:rsidR="00A1675C" w:rsidRDefault="00000000">
      <w:pPr>
        <w:widowControl/>
        <w:spacing w:before="40" w:after="60"/>
        <w:ind w:firstLine="0"/>
      </w:pPr>
      <w:r>
        <w:rPr>
          <w:rFonts w:ascii="Palatino Linotype" w:hAnsi="Palatino Linotype" w:cs="Palatino Linotype" w:eastAsia="Palatino Linotype"/>
        </w:rPr>
        <w:t>"Correct."</w:t>
      </w:r>
    </w:p>
    <w:p w14:paraId="50215184" w14:textId="77777777" w:rsidR="00A1675C" w:rsidRDefault="00000000">
      <w:pPr>
        <w:widowControl/>
        <w:ind w:firstLine="432"/>
      </w:pPr>
      <w:r>
        <w:rPr>
          <w:rFonts w:ascii="Palatino Linotype" w:hAnsi="Palatino Linotype" w:cs="Palatino Linotype" w:eastAsia="Palatino Linotype"/>
        </w:rPr>
        <w:t>Derek considered the clock.</w:t>
      </w:r>
    </w:p>
    <w:p w14:paraId="29411B02" w14:textId="77777777" w:rsidR="00A1675C" w:rsidRDefault="00000000">
      <w:pPr>
        <w:widowControl/>
        <w:spacing w:before="40" w:after="60"/>
        <w:ind w:firstLine="0"/>
      </w:pPr>
      <w:r>
        <w:rPr>
          <w:rFonts w:ascii="Palatino Linotype" w:hAnsi="Palatino Linotype" w:cs="Palatino Linotype" w:eastAsia="Palatino Linotype"/>
        </w:rPr>
        <w:t>"Then we're back to the same problem."</w:t>
      </w:r>
    </w:p>
    <w:p w14:paraId="41B5DE57" w14:textId="77777777" w:rsidR="00A1675C" w:rsidRDefault="00000000">
      <w:pPr>
        <w:widowControl/>
        <w:spacing w:before="40" w:after="60"/>
        <w:ind w:firstLine="0"/>
      </w:pPr>
      <w:r>
        <w:rPr>
          <w:rFonts w:ascii="Palatino Linotype" w:hAnsi="Palatino Linotype" w:cs="Palatino Linotype" w:eastAsia="Palatino Linotype"/>
        </w:rPr>
        <w:t>"Yes."</w:t>
      </w:r>
    </w:p>
    <w:p w14:paraId="791F756F" w14:textId="77777777" w:rsidR="00A1675C" w:rsidRDefault="00000000">
      <w:pPr>
        <w:widowControl/>
        <w:ind w:firstLine="432"/>
      </w:pPr>
      <w:r>
        <w:rPr>
          <w:rFonts w:ascii="Palatino Linotype" w:hAnsi="Palatino Linotype" w:cs="Palatino Linotype" w:eastAsia="Palatino Linotype"/>
        </w:rPr>
        <w:t>He put the old clock down.</w:t>
      </w:r>
    </w:p>
    <w:p w14:paraId="46E92E9E" w14:textId="77777777" w:rsidR="00A1675C" w:rsidRDefault="00000000">
      <w:pPr>
        <w:widowControl/>
        <w:spacing w:before="40" w:after="60"/>
        <w:ind w:firstLine="0"/>
      </w:pPr>
      <w:r>
        <w:rPr>
          <w:rFonts w:ascii="Palatino Linotype" w:hAnsi="Palatino Linotype" w:cs="Palatino Linotype" w:eastAsia="Palatino Linotype"/>
        </w:rPr>
        <w:t>"Unless..."</w:t>
      </w:r>
    </w:p>
    <w:p w14:paraId="7AAE30A5" w14:textId="77777777" w:rsidR="00A1675C" w:rsidRDefault="00000000">
      <w:pPr>
        <w:widowControl/>
        <w:ind w:firstLine="432"/>
      </w:pPr>
      <w:r>
        <w:rPr>
          <w:rFonts w:ascii="Palatino Linotype" w:hAnsi="Palatino Linotype" w:cs="Palatino Linotype" w:eastAsia="Palatino Linotype"/>
        </w:rPr>
        <w:t>Nobody spoke. Derek glanced at the paper. Three spatial coordinates.</w:t>
      </w:r>
    </w:p>
    <w:p w14:paraId="078D3490" w14:textId="77777777" w:rsidR="00A1675C" w:rsidRDefault="00000000">
      <w:pPr>
        <w:widowControl/>
        <w:ind w:firstLine="432"/>
      </w:pPr>
      <w:r>
        <w:rPr>
          <w:rFonts w:ascii="Palatino Linotype" w:hAnsi="Palatino Linotype" w:cs="Palatino Linotype" w:eastAsia="Palatino Linotype"/>
        </w:rPr>
        <w:t>A missing proper time. He walked to the wall.</w:t>
      </w:r>
    </w:p>
    <w:p w14:paraId="4F262D49" w14:textId="77777777" w:rsidR="00A1675C" w:rsidRDefault="00000000">
      <w:pPr>
        <w:widowControl/>
        <w:spacing w:before="40" w:after="60"/>
        <w:ind w:firstLine="0"/>
      </w:pPr>
      <w:r>
        <w:rPr>
          <w:rFonts w:ascii="Palatino Linotype" w:hAnsi="Palatino Linotype" w:cs="Palatino Linotype" w:eastAsia="Palatino Linotype"/>
        </w:rPr>
        <w:t>"What if the room itself is the coordinate system?" Derek stared at the doorway. "Then we've been barking up the wrong sausage."</w:t>
      </w:r>
    </w:p>
    <w:p w14:paraId="06A43379" w14:textId="77777777" w:rsidR="00A1675C" w:rsidRDefault="00000000">
      <w:pPr>
        <w:widowControl/>
        <w:ind w:firstLine="432"/>
      </w:pPr>
      <w:r>
        <w:rPr>
          <w:rFonts w:ascii="Palatino Linotype" w:hAnsi="Palatino Linotype" w:cs="Palatino Linotype" w:eastAsia="Palatino Linotype"/>
        </w:rPr>
        <w:t>Trevor frowned.</w:t>
      </w:r>
    </w:p>
    <w:p w14:paraId="64575649" w14:textId="77777777" w:rsidR="00A1675C" w:rsidRDefault="00000000">
      <w:pPr>
        <w:widowControl/>
        <w:spacing w:before="40" w:after="60"/>
        <w:ind w:firstLine="0"/>
      </w:pPr>
      <w:r>
        <w:rPr>
          <w:rFonts w:ascii="Palatino Linotype" w:hAnsi="Palatino Linotype" w:cs="Palatino Linotype" w:eastAsia="Palatino Linotype"/>
        </w:rPr>
        <w:t>"Explain."</w:t>
      </w:r>
    </w:p>
    <w:p w14:paraId="05962A9B" w14:textId="77777777" w:rsidR="00A1675C" w:rsidRDefault="00000000">
      <w:pPr>
        <w:widowControl/>
        <w:ind w:firstLine="432"/>
      </w:pPr>
      <w:r>
        <w:rPr>
          <w:rFonts w:ascii="Palatino Linotype" w:hAnsi="Palatino Linotype" w:cs="Palatino Linotype" w:eastAsia="Palatino Linotype"/>
        </w:rPr>
        <w:t>Derek pointed to the floor.</w:t>
      </w:r>
    </w:p>
    <w:p w14:paraId="6CED27FD" w14:textId="77777777" w:rsidR="00A1675C" w:rsidRDefault="00000000">
      <w:pPr>
        <w:widowControl/>
        <w:spacing w:before="40" w:after="60"/>
        <w:ind w:firstLine="0"/>
      </w:pPr>
      <w:r>
        <w:rPr>
          <w:rFonts w:ascii="Palatino Linotype" w:hAnsi="Palatino Linotype" w:cs="Palatino Linotype" w:eastAsia="Palatino Linotype"/>
        </w:rPr>
        <w:t>"We're somewhere in three-dimensional space."</w:t>
      </w:r>
    </w:p>
    <w:p w14:paraId="61241124" w14:textId="77777777" w:rsidR="00A1675C" w:rsidRDefault="00000000">
      <w:pPr>
        <w:widowControl/>
        <w:spacing w:before="40" w:after="60"/>
        <w:ind w:firstLine="0"/>
      </w:pPr>
      <w:r>
        <w:rPr>
          <w:rFonts w:ascii="Palatino Linotype" w:hAnsi="Palatino Linotype" w:cs="Palatino Linotype" w:eastAsia="Palatino Linotype"/>
        </w:rPr>
        <w:t>"Yes."</w:t>
      </w:r>
    </w:p>
    <w:p w14:paraId="3FB27236" w14:textId="77777777" w:rsidR="00A1675C" w:rsidRDefault="00000000">
      <w:pPr>
        <w:widowControl/>
        <w:spacing w:before="40" w:after="60"/>
        <w:ind w:firstLine="0"/>
      </w:pPr>
      <w:r>
        <w:rPr>
          <w:rFonts w:ascii="Palatino Linotype" w:hAnsi="Palatino Linotype" w:cs="Palatino Linotype" w:eastAsia="Palatino Linotype"/>
        </w:rPr>
        <w:t>"Suppose the numbers describe a point."</w:t>
      </w:r>
    </w:p>
    <w:p w14:paraId="3BD45D2E" w14:textId="77777777" w:rsidR="00A1675C" w:rsidRDefault="00000000">
      <w:pPr>
        <w:widowControl/>
        <w:spacing w:before="40" w:after="60"/>
        <w:ind w:firstLine="0"/>
      </w:pPr>
      <w:r>
        <w:rPr>
          <w:rFonts w:ascii="Palatino Linotype" w:hAnsi="Palatino Linotype" w:cs="Palatino Linotype" w:eastAsia="Palatino Linotype"/>
        </w:rPr>
        <w:t>"Yes."</w:t>
      </w:r>
    </w:p>
    <w:p w14:paraId="5D078633" w14:textId="77777777" w:rsidR="00A1675C" w:rsidRDefault="00000000">
      <w:pPr>
        <w:widowControl/>
        <w:spacing w:before="40" w:after="60"/>
        <w:ind w:firstLine="0"/>
      </w:pPr>
      <w:r>
        <w:rPr>
          <w:rFonts w:ascii="Palatino Linotype" w:hAnsi="Palatino Linotype" w:cs="Palatino Linotype" w:eastAsia="Palatino Linotype"/>
        </w:rPr>
        <w:t>"Then the missing τ describes which event occurs at that point."</w:t>
      </w:r>
    </w:p>
    <w:p w14:paraId="04B4403A" w14:textId="77777777" w:rsidR="00A1675C" w:rsidRDefault="00000000">
      <w:pPr>
        <w:widowControl/>
        <w:ind w:firstLine="432"/>
      </w:pPr>
      <w:r>
        <w:rPr>
          <w:rFonts w:ascii="Palatino Linotype" w:hAnsi="Palatino Linotype" w:cs="Palatino Linotype" w:eastAsia="Palatino Linotype"/>
        </w:rPr>
        <w:t>Trevor nodded.</w:t>
      </w:r>
    </w:p>
    <w:p w14:paraId="1210A18D" w14:textId="77777777" w:rsidR="00A1675C" w:rsidRDefault="00000000">
      <w:pPr>
        <w:widowControl/>
        <w:spacing w:before="40" w:after="60"/>
        <w:ind w:firstLine="0"/>
      </w:pPr>
      <w:r>
        <w:rPr>
          <w:rFonts w:ascii="Palatino Linotype" w:hAnsi="Palatino Linotype" w:cs="Palatino Linotype" w:eastAsia="Palatino Linotype"/>
        </w:rPr>
        <w:t>"Yes."</w:t>
      </w:r>
    </w:p>
    <w:p w14:paraId="231265B5" w14:textId="77777777" w:rsidR="00A1675C" w:rsidRDefault="00000000">
      <w:pPr>
        <w:widowControl/>
        <w:spacing w:before="40" w:after="60"/>
        <w:ind w:firstLine="0"/>
      </w:pPr>
      <w:r>
        <w:rPr>
          <w:rFonts w:ascii="Palatino Linotype" w:hAnsi="Palatino Linotype" w:cs="Palatino Linotype" w:eastAsia="Palatino Linotype"/>
        </w:rPr>
        <w:t>"So perhaps the paper isn't telling us where to look."</w:t>
      </w:r>
    </w:p>
    <w:p w14:paraId="13D48F2C" w14:textId="6D976061" w:rsidR="00A1675C" w:rsidRDefault="003434B6">
      <w:pPr>
        <w:widowControl/>
        <w:ind w:firstLine="432"/>
      </w:pPr>
      <w:r>
        <w:rPr>
          <w:rFonts w:ascii="Palatino Linotype" w:hAnsi="Palatino Linotype" w:cs="Palatino Linotype" w:eastAsia="Palatino Linotype"/>
        </w:rPr>
        <w:t>Penny finished:</w:t>
      </w:r>
    </w:p>
    <w:p w14:paraId="5C854A39" w14:textId="77777777" w:rsidR="00A1675C" w:rsidRDefault="00000000">
      <w:pPr>
        <w:widowControl/>
        <w:spacing w:before="40" w:after="60"/>
        <w:ind w:firstLine="0"/>
      </w:pPr>
      <w:r>
        <w:rPr>
          <w:rFonts w:ascii="Palatino Linotype" w:hAnsi="Palatino Linotype" w:cs="Palatino Linotype" w:eastAsia="Palatino Linotype"/>
        </w:rPr>
        <w:t>"It's telling us when."</w:t>
      </w:r>
    </w:p>
    <w:p w14:paraId="007D523D" w14:textId="77777777" w:rsidR="00A1675C" w:rsidRDefault="00000000">
      <w:pPr>
        <w:widowControl/>
        <w:ind w:firstLine="432"/>
      </w:pPr>
      <w:r>
        <w:rPr>
          <w:rFonts w:ascii="Palatino Linotype" w:hAnsi="Palatino Linotype" w:cs="Palatino Linotype" w:eastAsia="Palatino Linotype"/>
        </w:rPr>
        <w:t>Derek smiled.</w:t>
      </w:r>
    </w:p>
    <w:p w14:paraId="62C8A65B" w14:textId="77777777" w:rsidR="00A1675C" w:rsidRDefault="00000000">
      <w:pPr>
        <w:widowControl/>
        <w:spacing w:before="40" w:after="60"/>
        <w:ind w:firstLine="0"/>
      </w:pPr>
      <w:r>
        <w:rPr>
          <w:rFonts w:ascii="Palatino Linotype" w:hAnsi="Palatino Linotype" w:cs="Palatino Linotype" w:eastAsia="Palatino Linotype"/>
        </w:rPr>
        <w:t>"Exactly."</w:t>
      </w:r>
    </w:p>
    <w:p w14:paraId="46A2D3BE" w14:textId="77777777" w:rsidR="00A1675C" w:rsidRDefault="00000000">
      <w:pPr>
        <w:widowControl/>
        <w:ind w:firstLine="432"/>
      </w:pPr>
      <w:r>
        <w:rPr>
          <w:rFonts w:ascii="Palatino Linotype" w:hAnsi="Palatino Linotype" w:cs="Palatino Linotype" w:eastAsia="Palatino Linotype"/>
        </w:rPr>
        <w:t>Weinstein shook his head.</w:t>
      </w:r>
    </w:p>
    <w:p w14:paraId="6FA1E76D" w14:textId="77777777" w:rsidR="00A1675C" w:rsidRDefault="00000000">
      <w:pPr>
        <w:widowControl/>
        <w:spacing w:before="40" w:after="60"/>
        <w:ind w:firstLine="0"/>
      </w:pPr>
      <w:r>
        <w:rPr>
          <w:rFonts w:ascii="Palatino Linotype" w:hAnsi="Palatino Linotype" w:cs="Palatino Linotype" w:eastAsia="Palatino Linotype"/>
        </w:rPr>
        <w:t>"Not quite."</w:t>
      </w:r>
    </w:p>
    <w:p w14:paraId="313844C6" w14:textId="77777777" w:rsidR="00A1675C" w:rsidRDefault="00000000">
      <w:pPr>
        <w:widowControl/>
        <w:ind w:firstLine="432"/>
      </w:pPr>
      <w:r>
        <w:rPr>
          <w:rFonts w:ascii="Palatino Linotype" w:hAnsi="Palatino Linotype" w:cs="Palatino Linotype" w:eastAsia="Palatino Linotype"/>
        </w:rPr>
        <w:t>Derek turned.</w:t>
      </w:r>
    </w:p>
    <w:p w14:paraId="56B3234A" w14:textId="77777777" w:rsidR="00A1675C" w:rsidRDefault="00000000">
      <w:pPr>
        <w:widowControl/>
        <w:spacing w:before="40" w:after="60"/>
        <w:ind w:firstLine="0"/>
      </w:pPr>
      <w:r>
        <w:rPr>
          <w:rFonts w:ascii="Palatino Linotype" w:hAnsi="Palatino Linotype" w:cs="Palatino Linotype" w:eastAsia="Palatino Linotype"/>
        </w:rPr>
        <w:t>"What?"</w:t>
      </w:r>
    </w:p>
    <w:p w14:paraId="315DB30A" w14:textId="77777777" w:rsidR="00A1675C" w:rsidRDefault="00000000">
      <w:pPr>
        <w:widowControl/>
        <w:spacing w:before="40" w:after="60"/>
        <w:ind w:firstLine="0"/>
      </w:pPr>
      <w:r>
        <w:rPr>
          <w:rFonts w:ascii="Palatino Linotype" w:hAnsi="Palatino Linotype" w:cs="Palatino Linotype" w:eastAsia="Palatino Linotype"/>
        </w:rPr>
        <w:t>"The word 'when' is precisely what we should avoid."</w:t>
      </w:r>
    </w:p>
    <w:p w14:paraId="72AA4259" w14:textId="77777777" w:rsidR="00A1675C" w:rsidRDefault="00000000">
      <w:pPr>
        <w:widowControl/>
        <w:spacing w:before="40" w:after="60"/>
        <w:ind w:firstLine="0"/>
      </w:pPr>
      <w:r>
        <w:rPr>
          <w:rFonts w:ascii="Palatino Linotype" w:hAnsi="Palatino Linotype" w:cs="Palatino Linotype" w:eastAsia="Palatino Linotype"/>
        </w:rPr>
        <w:t>"Why?"</w:t>
      </w:r>
    </w:p>
    <w:p w14:paraId="08C0479F" w14:textId="77777777" w:rsidR="00A1675C" w:rsidRDefault="00000000">
      <w:pPr>
        <w:widowControl/>
        <w:spacing w:before="40" w:after="60"/>
        <w:ind w:firstLine="0"/>
      </w:pPr>
      <w:r>
        <w:rPr>
          <w:rFonts w:ascii="Palatino Linotype" w:hAnsi="Palatino Linotype" w:cs="Palatino Linotype" w:eastAsia="Palatino Linotype"/>
        </w:rPr>
        <w:t>"Because we're trying to determine whether the events are ordered by a fundamental time or merely related geometrically."</w:t>
      </w:r>
    </w:p>
    <w:p w14:paraId="538858D5" w14:textId="77777777" w:rsidR="00A1675C" w:rsidRDefault="00000000">
      <w:pPr>
        <w:widowControl/>
        <w:ind w:firstLine="432"/>
      </w:pPr>
      <w:r>
        <w:rPr>
          <w:rFonts w:ascii="Palatino Linotype" w:hAnsi="Palatino Linotype" w:cs="Palatino Linotype" w:eastAsia="Palatino Linotype"/>
        </w:rPr>
        <w:t>Derek nodded.</w:t>
      </w:r>
    </w:p>
    <w:p w14:paraId="30C4B474" w14:textId="77777777" w:rsidR="00A1675C" w:rsidRDefault="00000000">
      <w:pPr>
        <w:widowControl/>
        <w:spacing w:before="40" w:after="60"/>
        <w:ind w:firstLine="0"/>
      </w:pPr>
      <w:r>
        <w:rPr>
          <w:rFonts w:ascii="Palatino Linotype" w:hAnsi="Palatino Linotype" w:cs="Palatino Linotype" w:eastAsia="Palatino Linotype"/>
        </w:rPr>
        <w:t>"Fair."</w:t>
      </w:r>
    </w:p>
    <w:p w14:paraId="054B8E27" w14:textId="77C48AA8" w:rsidR="00A1675C" w:rsidRDefault="003434B6">
      <w:pPr>
        <w:widowControl/>
        <w:ind w:firstLine="432"/>
      </w:pPr>
      <w:r>
        <w:rPr>
          <w:rFonts w:ascii="Palatino Linotype" w:hAnsi="Palatino Linotype" w:cs="Palatino Linotype" w:eastAsia="Palatino Linotype"/>
        </w:rPr>
        <w:t>Penny smiled.</w:t>
      </w:r>
    </w:p>
    <w:p w14:paraId="3E9910A3" w14:textId="77777777" w:rsidR="00A1675C" w:rsidRDefault="00000000">
      <w:pPr>
        <w:widowControl/>
        <w:spacing w:before="40" w:after="60"/>
        <w:ind w:firstLine="0"/>
      </w:pPr>
      <w:r>
        <w:rPr>
          <w:rFonts w:ascii="Palatino Linotype" w:hAnsi="Palatino Linotype" w:cs="Palatino Linotype" w:eastAsia="Palatino Linotype"/>
        </w:rPr>
        <w:t>"So what should we call it?"</w:t>
      </w:r>
    </w:p>
    <w:p w14:paraId="112005F9" w14:textId="77777777" w:rsidR="00A1675C" w:rsidRDefault="00000000">
      <w:pPr>
        <w:widowControl/>
        <w:ind w:firstLine="432"/>
      </w:pPr>
      <w:r>
        <w:rPr>
          <w:rFonts w:ascii="Palatino Linotype" w:hAnsi="Palatino Linotype" w:cs="Palatino Linotype" w:eastAsia="Palatino Linotype"/>
        </w:rPr>
        <w:t>Weinstein looked sharply at the equation.</w:t>
      </w:r>
    </w:p>
    <w:p w14:paraId="1491E33F" w14:textId="77777777" w:rsidR="00A1675C" w:rsidRDefault="00000000">
      <w:pPr>
        <w:widowControl/>
        <w:spacing w:before="40" w:after="60"/>
        <w:ind w:firstLine="0"/>
      </w:pPr>
      <w:r>
        <w:rPr>
          <w:rFonts w:ascii="Palatino Linotype" w:hAnsi="Palatino Linotype" w:cs="Palatino Linotype" w:eastAsia="Palatino Linotype"/>
        </w:rPr>
        <w:t>"Which event."</w:t>
      </w:r>
    </w:p>
    <w:p w14:paraId="3BC7ADCC" w14:textId="77777777" w:rsidR="00A1675C" w:rsidRDefault="00000000">
      <w:pPr>
        <w:widowControl/>
        <w:ind w:firstLine="432"/>
      </w:pPr>
      <w:r>
        <w:rPr>
          <w:rFonts w:ascii="Palatino Linotype" w:hAnsi="Palatino Linotype" w:cs="Palatino Linotype" w:eastAsia="Palatino Linotype"/>
        </w:rPr>
        <w:t>There was silence. Trevor nodded slowly.</w:t>
      </w:r>
    </w:p>
    <w:p w14:paraId="766330A4" w14:textId="77777777" w:rsidR="00A1675C" w:rsidRDefault="00000000">
      <w:pPr>
        <w:widowControl/>
        <w:spacing w:before="40" w:after="60"/>
        <w:ind w:firstLine="0"/>
      </w:pPr>
      <w:r>
        <w:rPr>
          <w:rFonts w:ascii="Palatino Linotype" w:hAnsi="Palatino Linotype" w:cs="Palatino Linotype" w:eastAsia="Palatino Linotype"/>
        </w:rPr>
        <w:t>"That's better."</w:t>
      </w:r>
    </w:p>
    <w:p w14:paraId="564DF2FF" w14:textId="77777777" w:rsidR="00A1675C" w:rsidRDefault="00000000">
      <w:pPr>
        <w:widowControl/>
        <w:ind w:firstLine="432"/>
      </w:pPr>
      <w:r>
        <w:rPr>
          <w:rFonts w:ascii="Palatino Linotype" w:hAnsi="Palatino Linotype" w:cs="Palatino Linotype" w:eastAsia="Palatino Linotype"/>
        </w:rPr>
        <w:t>Weinstein continued.</w:t>
      </w:r>
    </w:p>
    <w:p w14:paraId="076FFE60" w14:textId="77777777" w:rsidR="00A1675C" w:rsidRDefault="00000000">
      <w:pPr>
        <w:widowControl/>
        <w:spacing w:before="40" w:after="60"/>
        <w:ind w:firstLine="0"/>
      </w:pPr>
      <w:r>
        <w:rPr>
          <w:rFonts w:ascii="Palatino Linotype" w:hAnsi="Palatino Linotype" w:cs="Palatino Linotype" w:eastAsia="Palatino Linotype"/>
        </w:rPr>
        <w:t>"Suppose the point x = 3, y = 4, z = 12 corresponds to a particular location."</w:t>
      </w:r>
    </w:p>
    <w:p w14:paraId="6E7E6544" w14:textId="77777777" w:rsidR="00A1675C" w:rsidRDefault="00000000">
      <w:pPr>
        <w:widowControl/>
        <w:spacing w:before="40" w:after="60"/>
        <w:ind w:firstLine="0"/>
      </w:pPr>
      <w:r>
        <w:rPr>
          <w:rFonts w:ascii="Palatino Linotype" w:hAnsi="Palatino Linotype" w:cs="Palatino Linotype" w:eastAsia="Palatino Linotype"/>
        </w:rPr>
        <w:t>"Yes."</w:t>
      </w:r>
    </w:p>
    <w:p w14:paraId="01FFCAFB" w14:textId="77777777" w:rsidR="00A1675C" w:rsidRDefault="00000000">
      <w:pPr>
        <w:widowControl/>
        <w:spacing w:before="40" w:after="60"/>
        <w:ind w:firstLine="0"/>
      </w:pPr>
      <w:r>
        <w:rPr>
          <w:rFonts w:ascii="Palatino Linotype" w:hAnsi="Palatino Linotype" w:cs="Palatino Linotype" w:eastAsia="Palatino Linotype"/>
        </w:rPr>
        <w:t>"Then τ identifies a particular event along a worldline."</w:t>
      </w:r>
    </w:p>
    <w:p w14:paraId="4D1ABA9A" w14:textId="77777777" w:rsidR="00A1675C" w:rsidRDefault="00000000">
      <w:pPr>
        <w:widowControl/>
        <w:spacing w:before="40" w:after="60"/>
        <w:ind w:firstLine="0"/>
      </w:pPr>
      <w:r>
        <w:rPr>
          <w:rFonts w:ascii="Palatino Linotype" w:hAnsi="Palatino Linotype" w:cs="Palatino Linotype" w:eastAsia="Palatino Linotype"/>
        </w:rPr>
        <w:t>"Yes."</w:t>
      </w:r>
    </w:p>
    <w:p w14:paraId="1575815D" w14:textId="77777777" w:rsidR="00A1675C" w:rsidRDefault="00000000">
      <w:pPr>
        <w:widowControl/>
        <w:spacing w:before="40" w:after="60"/>
        <w:ind w:firstLine="0"/>
      </w:pPr>
      <w:r>
        <w:rPr>
          <w:rFonts w:ascii="Palatino Linotype" w:hAnsi="Palatino Linotype" w:cs="Palatino Linotype" w:eastAsia="Palatino Linotype"/>
        </w:rPr>
        <w:t>"But if the geometry is unusual, there may be more than one relevant event associated with that spatial location."</w:t>
      </w:r>
    </w:p>
    <w:p w14:paraId="57F087FA" w14:textId="77777777" w:rsidR="00A1675C" w:rsidRDefault="00000000">
      <w:pPr>
        <w:widowControl/>
        <w:ind w:firstLine="432"/>
      </w:pPr>
      <w:r>
        <w:rPr>
          <w:rFonts w:ascii="Palatino Linotype" w:hAnsi="Palatino Linotype" w:cs="Palatino Linotype" w:eastAsia="Palatino Linotype"/>
        </w:rPr>
        <w:t>Derek stared at him.</w:t>
      </w:r>
    </w:p>
    <w:p w14:paraId="419D6EB1" w14:textId="77777777" w:rsidR="00A1675C" w:rsidRDefault="00000000">
      <w:pPr>
        <w:widowControl/>
        <w:spacing w:before="40" w:after="60"/>
        <w:ind w:firstLine="0"/>
      </w:pPr>
      <w:r>
        <w:rPr>
          <w:rFonts w:ascii="Palatino Linotype" w:hAnsi="Palatino Linotype" w:cs="Palatino Linotype" w:eastAsia="Palatino Linotype"/>
        </w:rPr>
        <w:t>"More than one?"</w:t>
      </w:r>
    </w:p>
    <w:p w14:paraId="4FAC5338" w14:textId="77777777" w:rsidR="00A1675C" w:rsidRDefault="00000000">
      <w:pPr>
        <w:widowControl/>
        <w:spacing w:before="40" w:after="60"/>
        <w:ind w:firstLine="0"/>
      </w:pPr>
      <w:r>
        <w:rPr>
          <w:rFonts w:ascii="Palatino Linotype" w:hAnsi="Palatino Linotype" w:cs="Palatino Linotype" w:eastAsia="Palatino Linotype"/>
        </w:rPr>
        <w:t>"Yes."</w:t>
      </w:r>
    </w:p>
    <w:p w14:paraId="210159CC" w14:textId="77777777" w:rsidR="00A1675C" w:rsidRDefault="00000000">
      <w:pPr>
        <w:widowControl/>
        <w:spacing w:before="40" w:after="60"/>
        <w:ind w:firstLine="0"/>
      </w:pPr>
      <w:r>
        <w:rPr>
          <w:rFonts w:ascii="Palatino Linotype" w:hAnsi="Palatino Linotype" w:cs="Palatino Linotype" w:eastAsia="Palatino Linotype"/>
        </w:rPr>
        <w:t>"At the same place?"</w:t>
      </w:r>
    </w:p>
    <w:p w14:paraId="4BDEA167" w14:textId="77777777" w:rsidR="00A1675C" w:rsidRDefault="00000000">
      <w:pPr>
        <w:widowControl/>
        <w:spacing w:before="40" w:after="60"/>
        <w:ind w:firstLine="0"/>
      </w:pPr>
      <w:r>
        <w:rPr>
          <w:rFonts w:ascii="Palatino Linotype" w:hAnsi="Palatino Linotype" w:cs="Palatino Linotype" w:eastAsia="Palatino Linotype"/>
        </w:rPr>
        <w:t>"Possibly."</w:t>
      </w:r>
    </w:p>
    <w:p w14:paraId="36E2D265" w14:textId="77777777" w:rsidR="00A1675C" w:rsidRDefault="00000000">
      <w:pPr>
        <w:widowControl/>
        <w:spacing w:before="40" w:after="60"/>
        <w:ind w:firstLine="0"/>
      </w:pPr>
      <w:r>
        <w:rPr>
          <w:rFonts w:ascii="Palatino Linotype" w:hAnsi="Palatino Linotype" w:cs="Palatino Linotype" w:eastAsia="Palatino Linotype"/>
        </w:rPr>
        <w:t>"How?"</w:t>
      </w:r>
    </w:p>
    <w:p w14:paraId="36AE4EB3" w14:textId="77777777" w:rsidR="00A1675C" w:rsidRDefault="00000000">
      <w:pPr>
        <w:widowControl/>
        <w:spacing w:before="40" w:after="60"/>
        <w:ind w:firstLine="0"/>
      </w:pPr>
      <w:r>
        <w:rPr>
          <w:rFonts w:ascii="Palatino Linotype" w:hAnsi="Palatino Linotype" w:cs="Palatino Linotype" w:eastAsia="Palatino Linotype"/>
        </w:rPr>
        <w:t>"Different times."</w:t>
      </w:r>
    </w:p>
    <w:p w14:paraId="580DF2FB" w14:textId="77777777" w:rsidR="00A1675C" w:rsidRDefault="00000000">
      <w:pPr>
        <w:widowControl/>
        <w:ind w:firstLine="432"/>
      </w:pPr>
      <w:r>
        <w:rPr>
          <w:rFonts w:ascii="Palatino Linotype" w:hAnsi="Palatino Linotype" w:cs="Palatino Linotype" w:eastAsia="Palatino Linotype"/>
        </w:rPr>
        <w:t>Derek smiled.</w:t>
      </w:r>
    </w:p>
    <w:p w14:paraId="2A2F6BBD" w14:textId="77777777" w:rsidR="00A1675C" w:rsidRDefault="00000000">
      <w:pPr>
        <w:widowControl/>
        <w:spacing w:before="40" w:after="60"/>
        <w:ind w:firstLine="0"/>
      </w:pPr>
      <w:r>
        <w:rPr>
          <w:rFonts w:ascii="Palatino Linotype" w:hAnsi="Palatino Linotype" w:cs="Palatino Linotype" w:eastAsia="Palatino Linotype"/>
        </w:rPr>
        <w:t>"That's a rather circular answer."</w:t>
      </w:r>
    </w:p>
    <w:p w14:paraId="7845025B" w14:textId="77777777" w:rsidR="00A1675C" w:rsidRDefault="00000000">
      <w:pPr>
        <w:widowControl/>
        <w:spacing w:before="40" w:after="60"/>
        <w:ind w:firstLine="0"/>
      </w:pPr>
      <w:r>
        <w:rPr>
          <w:rFonts w:ascii="Palatino Linotype" w:hAnsi="Palatino Linotype" w:cs="Palatino Linotype" w:eastAsia="Palatino Linotype"/>
        </w:rPr>
        <w:t>"Only if you assume time is fundamental."</w:t>
      </w:r>
    </w:p>
    <w:p w14:paraId="0A784EF4" w14:textId="77777777" w:rsidR="00A1675C" w:rsidRDefault="00000000">
      <w:pPr>
        <w:widowControl/>
        <w:ind w:firstLine="432"/>
      </w:pPr>
      <w:r>
        <w:rPr>
          <w:rFonts w:ascii="Palatino Linotype" w:hAnsi="Palatino Linotype" w:cs="Palatino Linotype" w:eastAsia="Palatino Linotype"/>
        </w:rPr>
        <w:t>Derek laughed.</w:t>
      </w:r>
    </w:p>
    <w:p w14:paraId="44799DB7" w14:textId="77777777" w:rsidR="00A1675C" w:rsidRDefault="00000000">
      <w:pPr>
        <w:widowControl/>
        <w:spacing w:before="40" w:after="60"/>
        <w:ind w:firstLine="0"/>
      </w:pPr>
      <w:r>
        <w:rPr>
          <w:rFonts w:ascii="Palatino Linotype" w:hAnsi="Palatino Linotype" w:cs="Palatino Linotype" w:eastAsia="Palatino Linotype"/>
        </w:rPr>
        <w:t>"Fair enough."</w:t>
      </w:r>
    </w:p>
    <w:p w14:paraId="08A43C5E" w14:textId="77777777" w:rsidR="00A1675C" w:rsidRDefault="00000000">
      <w:pPr>
        <w:widowControl/>
        <w:ind w:firstLine="432"/>
      </w:pPr>
      <w:r>
        <w:rPr>
          <w:rFonts w:ascii="Palatino Linotype" w:hAnsi="Palatino Linotype" w:cs="Palatino Linotype" w:eastAsia="Palatino Linotype"/>
        </w:rPr>
        <w:t>Trevor walked over to the wall. He took the piece of paper and copied the numbers. Then he drew three axes.</w:t>
      </w:r>
    </w:p>
    <w:p w14:paraId="1FAC8F2F" w14:textId="77777777" w:rsidR="00A1675C" w:rsidRDefault="00000000">
      <w:pPr>
        <w:widowControl/>
        <w:ind w:firstLine="432"/>
      </w:pPr>
      <w:r>
        <w:rPr>
          <w:rFonts w:ascii="Palatino Linotype" w:hAnsi="Palatino Linotype" w:cs="Palatino Linotype" w:eastAsia="Palatino Linotype"/>
        </w:rPr>
        <w:t>x. Y. Z.</w:t>
      </w:r>
    </w:p>
    <w:p w14:paraId="39FDB7EB" w14:textId="77777777" w:rsidR="00A1675C" w:rsidRDefault="00000000">
      <w:pPr>
        <w:widowControl/>
        <w:ind w:firstLine="432"/>
      </w:pPr>
      <w:r>
        <w:rPr>
          <w:rFonts w:ascii="Palatino Linotype" w:hAnsi="Palatino Linotype" w:cs="Palatino Linotype" w:eastAsia="Palatino Linotype"/>
        </w:rPr>
        <w:t>He marked the point.</w:t>
      </w:r>
    </w:p>
    <w:p w14:paraId="558594E7" w14:textId="77777777" w:rsidR="00A1675C" w:rsidRDefault="00000000">
      <w:pPr>
        <w:widowControl/>
        <w:spacing w:before="40" w:after="60"/>
        <w:ind w:firstLine="0"/>
      </w:pPr>
      <w:r>
        <w:rPr>
          <w:rFonts w:ascii="Palatino Linotype" w:hAnsi="Palatino Linotype" w:cs="Palatino Linotype" w:eastAsia="Palatino Linotype"/>
        </w:rPr>
        <w:t>"Here."</w:t>
      </w:r>
    </w:p>
    <w:p w14:paraId="00AE364B" w14:textId="77777777" w:rsidR="00A1675C" w:rsidRDefault="00000000">
      <w:pPr>
        <w:widowControl/>
        <w:ind w:firstLine="432"/>
      </w:pPr>
      <w:r>
        <w:rPr>
          <w:rFonts w:ascii="Palatino Linotype" w:hAnsi="Palatino Linotype" w:cs="Palatino Linotype" w:eastAsia="Palatino Linotype"/>
        </w:rPr>
        <w:t>Derek calmly nodded.</w:t>
      </w:r>
    </w:p>
    <w:p w14:paraId="36657C97" w14:textId="77777777" w:rsidR="00A1675C" w:rsidRDefault="00000000">
      <w:pPr>
        <w:widowControl/>
        <w:spacing w:before="40" w:after="60"/>
        <w:ind w:firstLine="0"/>
      </w:pPr>
      <w:r>
        <w:rPr>
          <w:rFonts w:ascii="Palatino Linotype" w:hAnsi="Palatino Linotype" w:cs="Palatino Linotype" w:eastAsia="Palatino Linotype"/>
        </w:rPr>
        <w:t>"Now what?"</w:t>
      </w:r>
    </w:p>
    <w:p w14:paraId="6E69802D" w14:textId="77777777" w:rsidR="00A1675C" w:rsidRDefault="00000000">
      <w:pPr>
        <w:widowControl/>
        <w:spacing w:before="40" w:after="120"/>
        <w:ind w:firstLine="432"/>
      </w:pPr>
      <w:r>
        <w:rPr>
          <w:rFonts w:ascii="Palatino Linotype" w:hAnsi="Palatino Linotype" w:cs="Palatino Linotype" w:eastAsia="Palatino Linotype"/>
        </w:rPr>
        <w:t>Trevor added a fourth axis.</w:t>
      </w:r>
    </w:p>
    <w:p w14:paraId="6067230D" w14:textId="77777777" w:rsidR="00A1675C" w:rsidRDefault="00000000">
      <w:pPr>
        <w:widowControl/>
        <w:ind w:firstLine="432"/>
      </w:pPr>
      <w:r>
        <w:rPr>
          <w:rFonts w:ascii="Palatino Linotype" w:hAnsi="Palatino Linotype" w:cs="Palatino Linotype" w:eastAsia="Palatino Linotype"/>
        </w:rPr>
        <w:t>τ.</w:t>
      </w:r>
    </w:p>
    <w:p w14:paraId="6FB8885B" w14:textId="77777777" w:rsidR="00A1675C" w:rsidRDefault="00000000">
      <w:pPr>
        <w:widowControl/>
        <w:spacing w:before="40" w:after="60"/>
        <w:ind w:firstLine="0"/>
      </w:pPr>
      <w:r>
        <w:rPr>
          <w:rFonts w:ascii="Palatino Linotype" w:hAnsi="Palatino Linotype" w:cs="Palatino Linotype" w:eastAsia="Palatino Linotype"/>
        </w:rPr>
        <w:t>"Here."</w:t>
      </w:r>
    </w:p>
    <w:p w14:paraId="1553F4B6" w14:textId="77777777" w:rsidR="00A1675C" w:rsidRDefault="00000000">
      <w:pPr>
        <w:widowControl/>
        <w:ind w:firstLine="432"/>
      </w:pPr>
      <w:r>
        <w:rPr>
          <w:rFonts w:ascii="Palatino Linotype" w:hAnsi="Palatino Linotype" w:cs="Palatino Linotype" w:eastAsia="Palatino Linotype"/>
        </w:rPr>
        <w:t>He drew a curve.</w:t>
      </w:r>
    </w:p>
    <w:p w14:paraId="50DFA217" w14:textId="77777777" w:rsidR="00A1675C" w:rsidRDefault="00000000">
      <w:pPr>
        <w:widowControl/>
        <w:spacing w:before="40" w:after="60"/>
        <w:ind w:firstLine="0"/>
      </w:pPr>
      <w:r>
        <w:rPr>
          <w:rFonts w:ascii="Palatino Linotype" w:hAnsi="Palatino Linotype" w:cs="Palatino Linotype" w:eastAsia="Palatino Linotype"/>
        </w:rPr>
        <w:t>"The clock's worldline."</w:t>
      </w:r>
    </w:p>
    <w:p w14:paraId="2E5A1A22" w14:textId="77777777" w:rsidR="00A1675C" w:rsidRDefault="00000000">
      <w:pPr>
        <w:widowControl/>
        <w:ind w:firstLine="432"/>
      </w:pPr>
      <w:r>
        <w:rPr>
          <w:rFonts w:ascii="Palatino Linotype" w:hAnsi="Palatino Linotype" w:cs="Palatino Linotype" w:eastAsia="Palatino Linotype"/>
        </w:rPr>
        <w:t>Weinstein nodded.</w:t>
      </w:r>
    </w:p>
    <w:p w14:paraId="51A952A8" w14:textId="77777777" w:rsidR="00A1675C" w:rsidRDefault="00000000">
      <w:pPr>
        <w:widowControl/>
        <w:spacing w:before="40" w:after="60"/>
        <w:ind w:firstLine="0"/>
      </w:pPr>
      <w:r>
        <w:rPr>
          <w:rFonts w:ascii="Palatino Linotype" w:hAnsi="Palatino Linotype" w:cs="Palatino Linotype" w:eastAsia="Palatino Linotype"/>
        </w:rPr>
        <w:t>"Yes."</w:t>
      </w:r>
    </w:p>
    <w:p w14:paraId="67D4DBBC" w14:textId="77777777" w:rsidR="00A1675C" w:rsidRDefault="00000000">
      <w:pPr>
        <w:widowControl/>
        <w:ind w:firstLine="432"/>
      </w:pPr>
      <w:r>
        <w:rPr>
          <w:rFonts w:ascii="Palatino Linotype" w:hAnsi="Palatino Linotype" w:cs="Palatino Linotype" w:eastAsia="Palatino Linotype"/>
        </w:rPr>
        <w:t>Trevor continued.</w:t>
      </w:r>
    </w:p>
    <w:p w14:paraId="6BFE99EE" w14:textId="77777777" w:rsidR="00A1675C" w:rsidRDefault="00000000">
      <w:pPr>
        <w:widowControl/>
        <w:spacing w:before="40" w:after="60"/>
        <w:ind w:firstLine="0"/>
      </w:pPr>
      <w:r>
        <w:rPr>
          <w:rFonts w:ascii="Palatino Linotype" w:hAnsi="Palatino Linotype" w:cs="Palatino Linotype" w:eastAsia="Palatino Linotype"/>
        </w:rPr>
        <w:t>"If the clock stops at one point and restarts at another..."</w:t>
      </w:r>
    </w:p>
    <w:p w14:paraId="2164291D" w14:textId="77777777" w:rsidR="00A1675C" w:rsidRDefault="00000000">
      <w:pPr>
        <w:widowControl/>
        <w:spacing w:before="40" w:after="60"/>
        <w:ind w:firstLine="0"/>
      </w:pPr>
      <w:r>
        <w:rPr>
          <w:rFonts w:ascii="Palatino Linotype" w:hAnsi="Palatino Linotype" w:cs="Palatino Linotype" w:eastAsia="Palatino Linotype"/>
        </w:rPr>
        <w:t>"Then its worldline has a strange section."</w:t>
      </w:r>
    </w:p>
    <w:p w14:paraId="1A89F582" w14:textId="77777777" w:rsidR="00A1675C" w:rsidRDefault="00000000">
      <w:pPr>
        <w:widowControl/>
        <w:spacing w:before="40" w:after="60"/>
        <w:ind w:firstLine="0"/>
      </w:pPr>
      <w:r>
        <w:rPr>
          <w:rFonts w:ascii="Palatino Linotype" w:hAnsi="Palatino Linotype" w:cs="Palatino Linotype" w:eastAsia="Palatino Linotype"/>
        </w:rPr>
        <w:t>"Exactly."</w:t>
      </w:r>
    </w:p>
    <w:p w14:paraId="399C4A01" w14:textId="37F4CF3D" w:rsidR="00A1675C" w:rsidRDefault="003434B6">
      <w:pPr>
        <w:widowControl/>
        <w:ind w:firstLine="432"/>
      </w:pPr>
      <w:r>
        <w:rPr>
          <w:rFonts w:ascii="Palatino Linotype" w:hAnsi="Palatino Linotype" w:cs="Palatino Linotype" w:eastAsia="Palatino Linotype"/>
        </w:rPr>
        <w:t>Penny leaned over.</w:t>
      </w:r>
    </w:p>
    <w:p w14:paraId="3BCFD0AB" w14:textId="77777777" w:rsidR="00A1675C" w:rsidRDefault="00000000">
      <w:pPr>
        <w:widowControl/>
        <w:spacing w:before="40" w:after="60"/>
        <w:ind w:firstLine="0"/>
      </w:pPr>
      <w:r>
        <w:rPr>
          <w:rFonts w:ascii="Palatino Linotype" w:hAnsi="Palatino Linotype" w:cs="Palatino Linotype" w:eastAsia="Palatino Linotype"/>
        </w:rPr>
        <w:t>"Or we've misunderstood what stopping means."</w:t>
      </w:r>
    </w:p>
    <w:p w14:paraId="2E8514D3" w14:textId="77777777" w:rsidR="00A1675C" w:rsidRDefault="00000000">
      <w:pPr>
        <w:widowControl/>
        <w:ind w:firstLine="432"/>
      </w:pPr>
      <w:r>
        <w:rPr>
          <w:rFonts w:ascii="Palatino Linotype" w:hAnsi="Palatino Linotype" w:cs="Palatino Linotype" w:eastAsia="Palatino Linotype"/>
        </w:rPr>
        <w:t>Trevor stared at her.</w:t>
      </w:r>
    </w:p>
    <w:p w14:paraId="427CC149" w14:textId="77777777" w:rsidR="00A1675C" w:rsidRDefault="00000000">
      <w:pPr>
        <w:widowControl/>
        <w:spacing w:before="40" w:after="60"/>
        <w:ind w:firstLine="0"/>
      </w:pPr>
      <w:r>
        <w:rPr>
          <w:rFonts w:ascii="Palatino Linotype" w:hAnsi="Palatino Linotype" w:cs="Palatino Linotype" w:eastAsia="Palatino Linotype"/>
        </w:rPr>
        <w:t>"What do you mean?"</w:t>
      </w:r>
    </w:p>
    <w:p w14:paraId="470FF72B" w14:textId="77777777" w:rsidR="00A1675C" w:rsidRDefault="00000000">
      <w:pPr>
        <w:widowControl/>
        <w:spacing w:before="40" w:after="60"/>
        <w:ind w:firstLine="0"/>
      </w:pPr>
      <w:r>
        <w:rPr>
          <w:rFonts w:ascii="Palatino Linotype" w:hAnsi="Palatino Linotype" w:cs="Palatino Linotype" w:eastAsia="Palatino Linotype"/>
        </w:rPr>
        <w:t>"If the hands stop but the clock's physical state continues changing..."</w:t>
      </w:r>
    </w:p>
    <w:p w14:paraId="4A8A0ACE" w14:textId="77777777" w:rsidR="00A1675C" w:rsidRDefault="00000000">
      <w:pPr>
        <w:widowControl/>
        <w:ind w:firstLine="432"/>
      </w:pPr>
      <w:r>
        <w:rPr>
          <w:rFonts w:ascii="Palatino Linotype" w:hAnsi="Palatino Linotype" w:cs="Palatino Linotype" w:eastAsia="Palatino Linotype"/>
        </w:rPr>
        <w:t>Trevor's eyes widened.</w:t>
      </w:r>
    </w:p>
    <w:p w14:paraId="2CCD670A" w14:textId="77777777" w:rsidR="00A1675C" w:rsidRDefault="00000000">
      <w:pPr>
        <w:widowControl/>
        <w:spacing w:before="40" w:after="60"/>
        <w:ind w:firstLine="0"/>
      </w:pPr>
      <w:r>
        <w:rPr>
          <w:rFonts w:ascii="Palatino Linotype" w:hAnsi="Palatino Linotype" w:cs="Palatino Linotype" w:eastAsia="Palatino Linotype"/>
        </w:rPr>
        <w:t>"Then the clock's reading has stopped, but the clock hasn't."</w:t>
      </w:r>
    </w:p>
    <w:p w14:paraId="5EF6BB2E" w14:textId="77777777" w:rsidR="00A1675C" w:rsidRDefault="00000000">
      <w:pPr>
        <w:widowControl/>
        <w:spacing w:before="40" w:after="60"/>
        <w:ind w:firstLine="0"/>
      </w:pPr>
      <w:r>
        <w:rPr>
          <w:rFonts w:ascii="Palatino Linotype" w:hAnsi="Palatino Linotype" w:cs="Palatino Linotype" w:eastAsia="Palatino Linotype"/>
        </w:rPr>
        <w:t>"Yes."</w:t>
      </w:r>
    </w:p>
    <w:p w14:paraId="3A77B7AA" w14:textId="77777777" w:rsidR="00A1675C" w:rsidRDefault="00000000">
      <w:pPr>
        <w:widowControl/>
        <w:ind w:firstLine="432"/>
      </w:pPr>
      <w:r>
        <w:rPr>
          <w:rFonts w:ascii="Palatino Linotype" w:hAnsi="Palatino Linotype" w:cs="Palatino Linotype" w:eastAsia="Palatino Linotype"/>
        </w:rPr>
        <w:t>Derek looked sharply at the movement.</w:t>
      </w:r>
    </w:p>
    <w:p w14:paraId="1DCDDA70" w14:textId="77777777" w:rsidR="00A1675C" w:rsidRDefault="00000000">
      <w:pPr>
        <w:widowControl/>
        <w:spacing w:before="40" w:after="60"/>
        <w:ind w:firstLine="0"/>
      </w:pPr>
      <w:r>
        <w:rPr>
          <w:rFonts w:ascii="Palatino Linotype" w:hAnsi="Palatino Linotype" w:cs="Palatino Linotype" w:eastAsia="Palatino Linotype"/>
        </w:rPr>
        <w:t>"That's interesting."</w:t>
      </w:r>
    </w:p>
    <w:p w14:paraId="7D41C0D1" w14:textId="77777777" w:rsidR="00A1675C" w:rsidRDefault="00000000">
      <w:pPr>
        <w:widowControl/>
        <w:ind w:firstLine="432"/>
      </w:pPr>
      <w:r>
        <w:rPr>
          <w:rFonts w:ascii="Palatino Linotype" w:hAnsi="Palatino Linotype" w:cs="Palatino Linotype" w:eastAsia="Palatino Linotype"/>
        </w:rPr>
        <w:t>Trevor nodded.</w:t>
      </w:r>
    </w:p>
    <w:p w14:paraId="5E8F12BA" w14:textId="77777777" w:rsidR="00A1675C" w:rsidRDefault="00000000">
      <w:pPr>
        <w:widowControl/>
        <w:spacing w:before="40" w:after="60"/>
        <w:ind w:firstLine="0"/>
      </w:pPr>
      <w:r>
        <w:rPr>
          <w:rFonts w:ascii="Palatino Linotype" w:hAnsi="Palatino Linotype" w:cs="Palatino Linotype" w:eastAsia="Palatino Linotype"/>
        </w:rPr>
        <w:t>"The clock could be experiencing proper time normally while its display remains fixed."</w:t>
      </w:r>
    </w:p>
    <w:p w14:paraId="31CE4CB4" w14:textId="77777777" w:rsidR="00A1675C" w:rsidRDefault="00000000">
      <w:pPr>
        <w:widowControl/>
        <w:ind w:firstLine="432"/>
      </w:pPr>
      <w:r>
        <w:rPr>
          <w:rFonts w:ascii="Palatino Linotype" w:hAnsi="Palatino Linotype" w:cs="Palatino Linotype" w:eastAsia="Palatino Linotype"/>
        </w:rPr>
        <w:t>Weinstein smiled.</w:t>
      </w:r>
    </w:p>
    <w:p w14:paraId="526154C7" w14:textId="77777777" w:rsidR="00A1675C" w:rsidRDefault="00000000">
      <w:pPr>
        <w:widowControl/>
        <w:spacing w:before="40" w:after="60"/>
        <w:ind w:firstLine="0"/>
      </w:pPr>
      <w:r>
        <w:rPr>
          <w:rFonts w:ascii="Palatino Linotype" w:hAnsi="Palatino Linotype" w:cs="Palatino Linotype" w:eastAsia="Palatino Linotype"/>
        </w:rPr>
        <w:t>"That is much more interesting."</w:t>
      </w:r>
    </w:p>
    <w:p w14:paraId="7AFE49C1" w14:textId="4F666599" w:rsidR="00A1675C" w:rsidRDefault="00000000">
      <w:pPr>
        <w:widowControl/>
        <w:ind w:firstLine="432"/>
      </w:pPr>
      <w:r>
        <w:rPr>
          <w:rFonts w:ascii="Palatino Linotype" w:hAnsi="Palatino Linotype" w:cs="Palatino Linotype" w:eastAsia="Palatino Linotype"/>
        </w:rPr>
        <w:t>Derek gazed at Penny.</w:t>
      </w:r>
    </w:p>
    <w:p w14:paraId="08606DCC" w14:textId="77777777" w:rsidR="00A1675C" w:rsidRDefault="00000000">
      <w:pPr>
        <w:widowControl/>
        <w:spacing w:before="40" w:after="60"/>
        <w:ind w:firstLine="0"/>
      </w:pPr>
      <w:r>
        <w:rPr>
          <w:rFonts w:ascii="Palatino Linotype" w:hAnsi="Palatino Linotype" w:cs="Palatino Linotype" w:eastAsia="Palatino Linotype"/>
        </w:rPr>
        <w:t>"Can we test it?"</w:t>
      </w:r>
    </w:p>
    <w:p w14:paraId="7660E82C" w14:textId="1376E392" w:rsidR="00A1675C" w:rsidRDefault="003434B6">
      <w:pPr>
        <w:widowControl/>
        <w:ind w:firstLine="432"/>
      </w:pPr>
      <w:r>
        <w:rPr>
          <w:rFonts w:ascii="Palatino Linotype" w:hAnsi="Palatino Linotype" w:cs="Palatino Linotype" w:eastAsia="Palatino Linotype"/>
        </w:rPr>
        <w:t>Penny picked up the silent clock.</w:t>
      </w:r>
    </w:p>
    <w:p w14:paraId="7EB7E19B" w14:textId="77777777" w:rsidR="00A1675C" w:rsidRDefault="00000000">
      <w:pPr>
        <w:widowControl/>
        <w:spacing w:before="40" w:after="60"/>
        <w:ind w:firstLine="0"/>
      </w:pPr>
      <w:r>
        <w:rPr>
          <w:rFonts w:ascii="Palatino Linotype" w:hAnsi="Palatino Linotype" w:cs="Palatino Linotype" w:eastAsia="Palatino Linotype"/>
        </w:rPr>
        <w:t>"Probably."</w:t>
      </w:r>
    </w:p>
    <w:p w14:paraId="6F5700CD" w14:textId="77777777" w:rsidR="00A1675C" w:rsidRDefault="00000000">
      <w:pPr>
        <w:widowControl/>
        <w:spacing w:before="40" w:after="60"/>
        <w:ind w:firstLine="0"/>
      </w:pPr>
      <w:r>
        <w:rPr>
          <w:rFonts w:ascii="Palatino Linotype" w:hAnsi="Palatino Linotype" w:cs="Palatino Linotype" w:eastAsia="Palatino Linotype"/>
        </w:rPr>
        <w:t>"How?"</w:t>
      </w:r>
    </w:p>
    <w:p w14:paraId="77C69E4C" w14:textId="77777777" w:rsidR="00A1675C" w:rsidRDefault="00000000">
      <w:pPr>
        <w:widowControl/>
        <w:spacing w:before="40" w:after="60"/>
        <w:ind w:firstLine="0"/>
      </w:pPr>
      <w:r>
        <w:rPr>
          <w:rFonts w:ascii="Palatino Linotype" w:hAnsi="Palatino Linotype" w:cs="Palatino Linotype" w:eastAsia="Palatino Linotype"/>
        </w:rPr>
        <w:t>"Compare the mechanism's state before and after."</w:t>
      </w:r>
    </w:p>
    <w:p w14:paraId="19B3C41F" w14:textId="77777777" w:rsidR="00A1675C" w:rsidRDefault="00000000">
      <w:pPr>
        <w:widowControl/>
        <w:ind w:firstLine="432"/>
      </w:pPr>
      <w:r>
        <w:rPr>
          <w:rFonts w:ascii="Palatino Linotype" w:hAnsi="Palatino Linotype" w:cs="Palatino Linotype" w:eastAsia="Palatino Linotype"/>
        </w:rPr>
        <w:t>Trevor nodded.</w:t>
      </w:r>
    </w:p>
    <w:p w14:paraId="20778C24" w14:textId="77777777" w:rsidR="00A1675C" w:rsidRDefault="00000000">
      <w:pPr>
        <w:widowControl/>
        <w:spacing w:before="40" w:after="60"/>
        <w:ind w:firstLine="0"/>
      </w:pPr>
      <w:r>
        <w:rPr>
          <w:rFonts w:ascii="Palatino Linotype" w:hAnsi="Palatino Linotype" w:cs="Palatino Linotype" w:eastAsia="Palatino Linotype"/>
        </w:rPr>
        <w:t>"Balance wheel frequency."</w:t>
      </w:r>
    </w:p>
    <w:p w14:paraId="2548015E" w14:textId="77777777" w:rsidR="00A1675C" w:rsidRDefault="00000000">
      <w:pPr>
        <w:widowControl/>
        <w:spacing w:before="40" w:after="60"/>
        <w:ind w:firstLine="0"/>
      </w:pPr>
      <w:r>
        <w:rPr>
          <w:rFonts w:ascii="Palatino Linotype" w:hAnsi="Palatino Linotype" w:cs="Palatino Linotype" w:eastAsia="Palatino Linotype"/>
        </w:rPr>
        <w:t>"Yes."</w:t>
      </w:r>
    </w:p>
    <w:p w14:paraId="56694724" w14:textId="77777777" w:rsidR="00A1675C" w:rsidRDefault="00000000">
      <w:pPr>
        <w:widowControl/>
        <w:spacing w:before="40" w:after="60"/>
        <w:ind w:firstLine="0"/>
      </w:pPr>
      <w:r>
        <w:rPr>
          <w:rFonts w:ascii="Palatino Linotype" w:hAnsi="Palatino Linotype" w:cs="Palatino Linotype" w:eastAsia="Palatino Linotype"/>
        </w:rPr>
        <w:t>"Escapement."</w:t>
      </w:r>
    </w:p>
    <w:p w14:paraId="1FDB21AC" w14:textId="77777777" w:rsidR="00A1675C" w:rsidRDefault="00000000">
      <w:pPr>
        <w:widowControl/>
        <w:spacing w:before="40" w:after="60"/>
        <w:ind w:firstLine="0"/>
      </w:pPr>
      <w:r>
        <w:rPr>
          <w:rFonts w:ascii="Palatino Linotype" w:hAnsi="Palatino Linotype" w:cs="Palatino Linotype" w:eastAsia="Palatino Linotype"/>
        </w:rPr>
        <w:t>"Yes."</w:t>
      </w:r>
    </w:p>
    <w:p w14:paraId="34A7850C" w14:textId="77777777" w:rsidR="00A1675C" w:rsidRDefault="00000000">
      <w:pPr>
        <w:widowControl/>
        <w:spacing w:before="40" w:after="60"/>
        <w:ind w:firstLine="0"/>
      </w:pPr>
      <w:r>
        <w:rPr>
          <w:rFonts w:ascii="Palatino Linotype" w:hAnsi="Palatino Linotype" w:cs="Palatino Linotype" w:eastAsia="Palatino Linotype"/>
        </w:rPr>
        <w:t>"Spring tension."</w:t>
      </w:r>
    </w:p>
    <w:p w14:paraId="19A7F4BA" w14:textId="77777777" w:rsidR="00A1675C" w:rsidRDefault="00000000">
      <w:pPr>
        <w:widowControl/>
        <w:spacing w:before="40" w:after="60"/>
        <w:ind w:firstLine="0"/>
      </w:pPr>
      <w:r>
        <w:rPr>
          <w:rFonts w:ascii="Palatino Linotype" w:hAnsi="Palatino Linotype" w:cs="Palatino Linotype" w:eastAsia="Palatino Linotype"/>
        </w:rPr>
        <w:t>"Yes."</w:t>
      </w:r>
    </w:p>
    <w:p w14:paraId="5B645577" w14:textId="77777777" w:rsidR="00A1675C" w:rsidRDefault="00000000">
      <w:pPr>
        <w:widowControl/>
        <w:spacing w:before="40" w:after="60"/>
        <w:ind w:firstLine="0"/>
      </w:pPr>
      <w:r>
        <w:rPr>
          <w:rFonts w:ascii="Palatino Linotype" w:hAnsi="Palatino Linotype" w:cs="Palatino Linotype" w:eastAsia="Palatino Linotype"/>
        </w:rPr>
        <w:t>"Temperature."</w:t>
      </w:r>
    </w:p>
    <w:p w14:paraId="332FA487" w14:textId="77777777" w:rsidR="00A1675C" w:rsidRDefault="00000000">
      <w:pPr>
        <w:widowControl/>
        <w:spacing w:before="40" w:after="60"/>
        <w:ind w:firstLine="0"/>
      </w:pPr>
      <w:r>
        <w:rPr>
          <w:rFonts w:ascii="Palatino Linotype" w:hAnsi="Palatino Linotype" w:cs="Palatino Linotype" w:eastAsia="Palatino Linotype"/>
        </w:rPr>
        <w:t>"Yes."</w:t>
      </w:r>
    </w:p>
    <w:p w14:paraId="45C790E8" w14:textId="77777777" w:rsidR="00A1675C" w:rsidRDefault="00000000">
      <w:pPr>
        <w:widowControl/>
        <w:spacing w:before="40" w:after="60"/>
        <w:ind w:firstLine="0"/>
      </w:pPr>
      <w:r>
        <w:rPr>
          <w:rFonts w:ascii="Palatino Linotype" w:hAnsi="Palatino Linotype" w:cs="Palatino Linotype" w:eastAsia="Palatino Linotype"/>
        </w:rPr>
        <w:t>"Position."</w:t>
      </w:r>
    </w:p>
    <w:p w14:paraId="140EE129" w14:textId="77777777" w:rsidR="00A1675C" w:rsidRDefault="00000000">
      <w:pPr>
        <w:widowControl/>
        <w:spacing w:before="40" w:after="60"/>
        <w:ind w:firstLine="0"/>
      </w:pPr>
      <w:r>
        <w:rPr>
          <w:rFonts w:ascii="Palatino Linotype" w:hAnsi="Palatino Linotype" w:cs="Palatino Linotype" w:eastAsia="Palatino Linotype"/>
        </w:rPr>
        <w:t>"Yes."</w:t>
      </w:r>
    </w:p>
    <w:p w14:paraId="19E0A34F" w14:textId="77777777" w:rsidR="00A1675C" w:rsidRDefault="00000000">
      <w:pPr>
        <w:widowControl/>
        <w:spacing w:before="40" w:after="60"/>
        <w:ind w:firstLine="0"/>
      </w:pPr>
      <w:r>
        <w:rPr>
          <w:rFonts w:ascii="Palatino Linotype" w:hAnsi="Palatino Linotype" w:cs="Palatino Linotype" w:eastAsia="Palatino Linotype"/>
        </w:rPr>
        <w:t>"Gravitational potential."</w:t>
      </w:r>
    </w:p>
    <w:p w14:paraId="59E5D721" w14:textId="77777777" w:rsidR="00A1675C" w:rsidRDefault="00000000">
      <w:pPr>
        <w:widowControl/>
        <w:spacing w:before="40" w:after="60"/>
        <w:ind w:firstLine="0"/>
      </w:pPr>
      <w:r>
        <w:rPr>
          <w:rFonts w:ascii="Palatino Linotype" w:hAnsi="Palatino Linotype" w:cs="Palatino Linotype" w:eastAsia="Palatino Linotype"/>
        </w:rPr>
        <w:t>"Yes."</w:t>
      </w:r>
    </w:p>
    <w:p w14:paraId="617AE720" w14:textId="77777777" w:rsidR="00A1675C" w:rsidRDefault="00000000">
      <w:pPr>
        <w:widowControl/>
        <w:ind w:firstLine="432"/>
      </w:pPr>
      <w:r>
        <w:rPr>
          <w:rFonts w:ascii="Palatino Linotype" w:hAnsi="Palatino Linotype" w:cs="Palatino Linotype" w:eastAsia="Palatino Linotype"/>
        </w:rPr>
        <w:t>Derek looked impressed.</w:t>
      </w:r>
    </w:p>
    <w:p w14:paraId="4301A42C" w14:textId="77777777" w:rsidR="00A1675C" w:rsidRDefault="00000000">
      <w:pPr>
        <w:widowControl/>
        <w:spacing w:before="40" w:after="60"/>
        <w:ind w:firstLine="0"/>
      </w:pPr>
      <w:r>
        <w:rPr>
          <w:rFonts w:ascii="Palatino Linotype" w:hAnsi="Palatino Linotype" w:cs="Palatino Linotype" w:eastAsia="Palatino Linotype"/>
        </w:rPr>
        <w:t>"How long?"</w:t>
      </w:r>
    </w:p>
    <w:p w14:paraId="3103F4E4" w14:textId="051BA72B" w:rsidR="00A1675C" w:rsidRDefault="003434B6">
      <w:pPr>
        <w:widowControl/>
        <w:ind w:firstLine="432"/>
      </w:pPr>
      <w:r>
        <w:rPr>
          <w:rFonts w:ascii="Palatino Linotype" w:hAnsi="Palatino Linotype" w:cs="Palatino Linotype" w:eastAsia="Palatino Linotype"/>
        </w:rPr>
        <w:t>Penny shrugged.</w:t>
      </w:r>
    </w:p>
    <w:p w14:paraId="7FD69E8C" w14:textId="77777777" w:rsidR="00A1675C" w:rsidRDefault="00000000">
      <w:pPr>
        <w:widowControl/>
        <w:spacing w:before="40" w:after="60"/>
        <w:ind w:firstLine="0"/>
      </w:pPr>
      <w:r>
        <w:rPr>
          <w:rFonts w:ascii="Palatino Linotype" w:hAnsi="Palatino Linotype" w:cs="Palatino Linotype" w:eastAsia="Palatino Linotype"/>
        </w:rPr>
        <w:t>"Ten minutes."</w:t>
      </w:r>
    </w:p>
    <w:p w14:paraId="678D6B40" w14:textId="77777777" w:rsidR="00A1675C" w:rsidRDefault="00000000">
      <w:pPr>
        <w:widowControl/>
        <w:ind w:firstLine="432"/>
      </w:pPr>
      <w:r>
        <w:rPr>
          <w:rFonts w:ascii="Palatino Linotype" w:hAnsi="Palatino Linotype" w:cs="Palatino Linotype" w:eastAsia="Palatino Linotype"/>
        </w:rPr>
        <w:t>Trevor smiled.</w:t>
      </w:r>
    </w:p>
    <w:p w14:paraId="375862F9" w14:textId="77777777" w:rsidR="00A1675C" w:rsidRDefault="00000000">
      <w:pPr>
        <w:widowControl/>
        <w:spacing w:before="40" w:after="60"/>
        <w:ind w:firstLine="0"/>
      </w:pPr>
      <w:r>
        <w:rPr>
          <w:rFonts w:ascii="Palatino Linotype" w:hAnsi="Palatino Linotype" w:cs="Palatino Linotype" w:eastAsia="Palatino Linotype"/>
        </w:rPr>
        <w:t>"We'll need a laboratory."</w:t>
      </w:r>
    </w:p>
    <w:p w14:paraId="54D9B370" w14:textId="514FE08D" w:rsidR="00A1675C" w:rsidRDefault="003434B6">
      <w:pPr>
        <w:widowControl/>
        <w:ind w:firstLine="432"/>
      </w:pPr>
      <w:r>
        <w:rPr>
          <w:rFonts w:ascii="Palatino Linotype" w:hAnsi="Palatino Linotype" w:cs="Palatino Linotype" w:eastAsia="Palatino Linotype"/>
        </w:rPr>
        <w:t>Penny looked at the room.</w:t>
      </w:r>
    </w:p>
    <w:p w14:paraId="3EC5A661" w14:textId="77777777" w:rsidR="00A1675C" w:rsidRDefault="00000000">
      <w:pPr>
        <w:widowControl/>
        <w:spacing w:before="40" w:after="60"/>
        <w:ind w:firstLine="0"/>
      </w:pPr>
      <w:r>
        <w:rPr>
          <w:rFonts w:ascii="Palatino Linotype" w:hAnsi="Palatino Linotype" w:cs="Palatino Linotype" w:eastAsia="Palatino Linotype"/>
        </w:rPr>
        <w:t>"We have one."</w:t>
      </w:r>
    </w:p>
    <w:p w14:paraId="3F8CB726" w14:textId="77777777" w:rsidR="00A1675C" w:rsidRDefault="00000000">
      <w:pPr>
        <w:widowControl/>
        <w:ind w:firstLine="432"/>
      </w:pPr>
      <w:r>
        <w:rPr>
          <w:rFonts w:ascii="Palatino Linotype" w:hAnsi="Palatino Linotype" w:cs="Palatino Linotype" w:eastAsia="Palatino Linotype"/>
        </w:rPr>
        <w:t>Derek looked around.</w:t>
      </w:r>
    </w:p>
    <w:p w14:paraId="145AF377" w14:textId="77777777" w:rsidR="00A1675C" w:rsidRDefault="00000000">
      <w:pPr>
        <w:widowControl/>
        <w:spacing w:before="40" w:after="60"/>
        <w:ind w:firstLine="0"/>
      </w:pPr>
      <w:r>
        <w:rPr>
          <w:rFonts w:ascii="Palatino Linotype" w:hAnsi="Palatino Linotype" w:cs="Palatino Linotype" w:eastAsia="Palatino Linotype"/>
        </w:rPr>
        <w:t>"This is the Louvre."</w:t>
      </w:r>
    </w:p>
    <w:p w14:paraId="003ADABA" w14:textId="77777777" w:rsidR="00A1675C" w:rsidRDefault="00000000">
      <w:pPr>
        <w:widowControl/>
        <w:spacing w:before="40" w:after="60"/>
        <w:ind w:firstLine="0"/>
      </w:pPr>
      <w:r>
        <w:rPr>
          <w:rFonts w:ascii="Palatino Linotype" w:hAnsi="Palatino Linotype" w:cs="Palatino Linotype" w:eastAsia="Palatino Linotype"/>
        </w:rPr>
        <w:t>"Yes."</w:t>
      </w:r>
    </w:p>
    <w:p w14:paraId="6CE5B16A" w14:textId="77777777" w:rsidR="00A1675C" w:rsidRDefault="00000000">
      <w:pPr>
        <w:widowControl/>
        <w:spacing w:before="40" w:after="60"/>
        <w:ind w:firstLine="0"/>
      </w:pPr>
      <w:r>
        <w:rPr>
          <w:rFonts w:ascii="Palatino Linotype" w:hAnsi="Palatino Linotype" w:cs="Palatino Linotype" w:eastAsia="Palatino Linotype"/>
        </w:rPr>
        <w:t>"Not CERN."</w:t>
      </w:r>
    </w:p>
    <w:p w14:paraId="42D410EB" w14:textId="77777777" w:rsidR="00A1675C" w:rsidRDefault="00000000">
      <w:pPr>
        <w:widowControl/>
        <w:spacing w:before="40" w:after="60"/>
        <w:ind w:firstLine="0"/>
      </w:pPr>
      <w:r>
        <w:rPr>
          <w:rFonts w:ascii="Palatino Linotype" w:hAnsi="Palatino Linotype" w:cs="Palatino Linotype" w:eastAsia="Palatino Linotype"/>
        </w:rPr>
        <w:t>"No."</w:t>
      </w:r>
    </w:p>
    <w:p w14:paraId="5C99CE54" w14:textId="77777777" w:rsidR="00A1675C" w:rsidRDefault="00000000">
      <w:pPr>
        <w:widowControl/>
        <w:spacing w:before="40" w:after="60"/>
        <w:ind w:firstLine="0"/>
      </w:pPr>
      <w:r>
        <w:rPr>
          <w:rFonts w:ascii="Palatino Linotype" w:hAnsi="Palatino Linotype" w:cs="Palatino Linotype" w:eastAsia="Palatino Linotype"/>
        </w:rPr>
        <w:t>"Then where exactly is the laboratory?"</w:t>
      </w:r>
    </w:p>
    <w:p w14:paraId="138D46E2" w14:textId="7321D693" w:rsidR="00A1675C" w:rsidRDefault="003434B6">
      <w:pPr>
        <w:widowControl/>
        <w:ind w:firstLine="432"/>
      </w:pPr>
      <w:r>
        <w:rPr>
          <w:rFonts w:ascii="Palatino Linotype" w:hAnsi="Palatino Linotype" w:cs="Palatino Linotype" w:eastAsia="Palatino Linotype"/>
        </w:rPr>
        <w:t>Penny pointed at the old clock.</w:t>
      </w:r>
    </w:p>
    <w:p w14:paraId="2DE501D4" w14:textId="77777777" w:rsidR="00A1675C" w:rsidRDefault="00000000">
      <w:pPr>
        <w:widowControl/>
        <w:spacing w:before="40" w:after="60"/>
        <w:ind w:firstLine="0"/>
      </w:pPr>
      <w:r>
        <w:rPr>
          <w:rFonts w:ascii="Palatino Linotype" w:hAnsi="Palatino Linotype" w:cs="Palatino Linotype" w:eastAsia="Palatino Linotype"/>
        </w:rPr>
        <w:t>"Here."</w:t>
      </w:r>
    </w:p>
    <w:p w14:paraId="4583DE8F" w14:textId="77777777" w:rsidR="00A1675C" w:rsidRDefault="00000000">
      <w:pPr>
        <w:widowControl/>
        <w:ind w:firstLine="432"/>
      </w:pPr>
      <w:r>
        <w:rPr>
          <w:rFonts w:ascii="Palatino Linotype" w:hAnsi="Palatino Linotype" w:cs="Palatino Linotype" w:eastAsia="Palatino Linotype"/>
        </w:rPr>
        <w:t>Derek smiled.</w:t>
      </w:r>
    </w:p>
    <w:p w14:paraId="6EFDE4CB" w14:textId="77777777" w:rsidR="00A1675C" w:rsidRDefault="00000000">
      <w:pPr>
        <w:widowControl/>
        <w:spacing w:before="40" w:after="60"/>
        <w:ind w:firstLine="0"/>
      </w:pPr>
      <w:r>
        <w:rPr>
          <w:rFonts w:ascii="Palatino Linotype" w:hAnsi="Palatino Linotype" w:cs="Palatino Linotype" w:eastAsia="Palatino Linotype"/>
        </w:rPr>
        <w:t>"Of course."</w:t>
      </w:r>
    </w:p>
    <w:p w14:paraId="1D3F3F94" w14:textId="77777777" w:rsidR="00A1675C" w:rsidRDefault="00000000">
      <w:pPr>
        <w:widowControl/>
        <w:ind w:firstLine="432"/>
      </w:pPr>
      <w:r>
        <w:rPr>
          <w:rFonts w:ascii="Palatino Linotype" w:hAnsi="Palatino Linotype" w:cs="Palatino Linotype" w:eastAsia="Palatino Linotype"/>
        </w:rPr>
        <w:t>They spent the next half hour examining the silent clock. There was nothing supernatural about it. That was, in some ways, the most unsettling thing.</w:t>
      </w:r>
    </w:p>
    <w:p w14:paraId="1E76BFBF" w14:textId="77777777" w:rsidR="00A1675C" w:rsidRDefault="00000000">
      <w:pPr>
        <w:widowControl/>
        <w:ind w:firstLine="432"/>
      </w:pPr>
      <w:r>
        <w:rPr>
          <w:rFonts w:ascii="Palatino Linotype" w:hAnsi="Palatino Linotype" w:cs="Palatino Linotype" w:eastAsia="Palatino Linotype"/>
        </w:rPr>
        <w:t>The balance wheel oscillated normally. The spring behaved normally. The escapement behaved normally.</w:t>
      </w:r>
    </w:p>
    <w:p w14:paraId="4CA6D7F4" w14:textId="77777777" w:rsidR="00A1675C" w:rsidRDefault="00000000">
      <w:pPr>
        <w:widowControl/>
        <w:ind w:firstLine="432"/>
      </w:pPr>
      <w:r>
        <w:rPr>
          <w:rFonts w:ascii="Palatino Linotype" w:hAnsi="Palatino Linotype" w:cs="Palatino Linotype" w:eastAsia="Palatino Linotype"/>
        </w:rPr>
        <w:t>The gears moved. Everything mechanical suddenly appeared perfectly ordinary. And yet the silent clock had stopped.</w:t>
      </w:r>
    </w:p>
    <w:p w14:paraId="37B7961D" w14:textId="77777777" w:rsidR="00A1675C" w:rsidRDefault="00000000">
      <w:pPr>
        <w:widowControl/>
        <w:ind w:firstLine="432"/>
      </w:pPr>
      <w:r>
        <w:rPr>
          <w:rFonts w:ascii="Palatino Linotype" w:hAnsi="Palatino Linotype" w:cs="Palatino Linotype" w:eastAsia="Palatino Linotype"/>
        </w:rPr>
        <w:t>Weinstein watched the movement.</w:t>
      </w:r>
    </w:p>
    <w:p w14:paraId="1906B4A6" w14:textId="77777777" w:rsidR="00A1675C" w:rsidRDefault="00000000">
      <w:pPr>
        <w:widowControl/>
        <w:spacing w:before="40" w:after="60"/>
        <w:ind w:firstLine="0"/>
      </w:pPr>
      <w:r>
        <w:rPr>
          <w:rFonts w:ascii="Palatino Linotype" w:hAnsi="Palatino Linotype" w:cs="Palatino Linotype" w:eastAsia="Palatino Linotype"/>
        </w:rPr>
        <w:t>"There's no anomaly."</w:t>
      </w:r>
    </w:p>
    <w:p w14:paraId="314CFD2D" w14:textId="77777777" w:rsidR="00A1675C" w:rsidRDefault="00000000">
      <w:pPr>
        <w:widowControl/>
        <w:ind w:firstLine="432"/>
      </w:pPr>
      <w:r>
        <w:rPr>
          <w:rFonts w:ascii="Palatino Linotype" w:hAnsi="Palatino Linotype" w:cs="Palatino Linotype" w:eastAsia="Palatino Linotype"/>
        </w:rPr>
        <w:t>Trevor nodded.</w:t>
      </w:r>
    </w:p>
    <w:p w14:paraId="71997C04" w14:textId="77777777" w:rsidR="00A1675C" w:rsidRDefault="00000000">
      <w:pPr>
        <w:widowControl/>
        <w:spacing w:before="40" w:after="60"/>
        <w:ind w:firstLine="0"/>
      </w:pPr>
      <w:r>
        <w:rPr>
          <w:rFonts w:ascii="Palatino Linotype" w:hAnsi="Palatino Linotype" w:cs="Palatino Linotype" w:eastAsia="Palatino Linotype"/>
        </w:rPr>
        <w:t>"None."</w:t>
      </w:r>
    </w:p>
    <w:p w14:paraId="28378909" w14:textId="77777777" w:rsidR="00A1675C" w:rsidRDefault="00000000">
      <w:pPr>
        <w:widowControl/>
        <w:ind w:firstLine="432"/>
      </w:pPr>
      <w:r>
        <w:rPr>
          <w:rFonts w:ascii="Palatino Linotype" w:hAnsi="Palatino Linotype" w:cs="Palatino Linotype" w:eastAsia="Palatino Linotype"/>
        </w:rPr>
        <w:t>Derek carefully eyed the face.</w:t>
      </w:r>
    </w:p>
    <w:p w14:paraId="7590E12D" w14:textId="77777777" w:rsidR="00A1675C" w:rsidRDefault="00000000">
      <w:pPr>
        <w:widowControl/>
        <w:spacing w:before="40" w:after="60"/>
        <w:ind w:firstLine="0"/>
      </w:pPr>
      <w:r>
        <w:rPr>
          <w:rFonts w:ascii="Palatino Linotype" w:hAnsi="Palatino Linotype" w:cs="Palatino Linotype" w:eastAsia="Palatino Linotype"/>
        </w:rPr>
        <w:t>"Then why did it stop?"</w:t>
      </w:r>
    </w:p>
    <w:p w14:paraId="521B836B" w14:textId="332C1A3E" w:rsidR="00A1675C" w:rsidRDefault="003434B6">
      <w:pPr>
        <w:widowControl/>
        <w:ind w:firstLine="432"/>
      </w:pPr>
      <w:r>
        <w:rPr>
          <w:rFonts w:ascii="Palatino Linotype" w:hAnsi="Palatino Linotype" w:cs="Palatino Linotype" w:eastAsia="Palatino Linotype"/>
        </w:rPr>
        <w:t>Penny turned the clock over.</w:t>
      </w:r>
    </w:p>
    <w:p w14:paraId="048D7452" w14:textId="77777777" w:rsidR="00A1675C" w:rsidRDefault="00000000">
      <w:pPr>
        <w:widowControl/>
        <w:spacing w:before="40" w:after="60"/>
        <w:ind w:firstLine="0"/>
      </w:pPr>
      <w:r>
        <w:rPr>
          <w:rFonts w:ascii="Palatino Linotype" w:hAnsi="Palatino Linotype" w:cs="Palatino Linotype" w:eastAsia="Palatino Linotype"/>
        </w:rPr>
        <w:t>"It didn't."</w:t>
      </w:r>
    </w:p>
    <w:p w14:paraId="41B4161A" w14:textId="77777777" w:rsidR="00A1675C" w:rsidRDefault="00000000">
      <w:pPr>
        <w:widowControl/>
        <w:ind w:firstLine="432"/>
      </w:pPr>
      <w:r>
        <w:rPr>
          <w:rFonts w:ascii="Palatino Linotype" w:hAnsi="Palatino Linotype" w:cs="Palatino Linotype" w:eastAsia="Palatino Linotype"/>
        </w:rPr>
        <w:t>Derek frowned.</w:t>
      </w:r>
    </w:p>
    <w:p w14:paraId="34C0B2A5" w14:textId="77777777" w:rsidR="00A1675C" w:rsidRDefault="00000000">
      <w:pPr>
        <w:widowControl/>
        <w:spacing w:before="40" w:after="60"/>
        <w:ind w:firstLine="0"/>
      </w:pPr>
      <w:r>
        <w:rPr>
          <w:rFonts w:ascii="Palatino Linotype" w:hAnsi="Palatino Linotype" w:cs="Palatino Linotype" w:eastAsia="Palatino Linotype"/>
        </w:rPr>
        <w:t>"The hands stopped."</w:t>
      </w:r>
    </w:p>
    <w:p w14:paraId="5F923D8E" w14:textId="77777777" w:rsidR="00A1675C" w:rsidRDefault="00000000">
      <w:pPr>
        <w:widowControl/>
        <w:spacing w:before="40" w:after="60"/>
        <w:ind w:firstLine="0"/>
      </w:pPr>
      <w:r>
        <w:rPr>
          <w:rFonts w:ascii="Palatino Linotype" w:hAnsi="Palatino Linotype" w:cs="Palatino Linotype" w:eastAsia="Palatino Linotype"/>
        </w:rPr>
        <w:t>"Yes."</w:t>
      </w:r>
    </w:p>
    <w:p w14:paraId="085053B8" w14:textId="77777777" w:rsidR="00A1675C" w:rsidRDefault="00000000">
      <w:pPr>
        <w:widowControl/>
        <w:spacing w:before="40" w:after="60"/>
        <w:ind w:firstLine="0"/>
      </w:pPr>
      <w:r>
        <w:rPr>
          <w:rFonts w:ascii="Palatino Linotype" w:hAnsi="Palatino Linotype" w:cs="Palatino Linotype" w:eastAsia="Palatino Linotype"/>
        </w:rPr>
        <w:t>"But the movement didn't."</w:t>
      </w:r>
    </w:p>
    <w:p w14:paraId="0CA8793D" w14:textId="77777777" w:rsidR="00A1675C" w:rsidRDefault="00000000">
      <w:pPr>
        <w:widowControl/>
        <w:spacing w:before="40" w:after="60"/>
        <w:ind w:firstLine="0"/>
      </w:pPr>
      <w:r>
        <w:rPr>
          <w:rFonts w:ascii="Palatino Linotype" w:hAnsi="Palatino Linotype" w:cs="Palatino Linotype" w:eastAsia="Palatino Linotype"/>
        </w:rPr>
        <w:t>"Correct."</w:t>
      </w:r>
    </w:p>
    <w:p w14:paraId="363FBFE6" w14:textId="77777777" w:rsidR="00A1675C" w:rsidRDefault="00000000">
      <w:pPr>
        <w:widowControl/>
        <w:ind w:firstLine="432"/>
      </w:pPr>
      <w:r>
        <w:rPr>
          <w:rFonts w:ascii="Palatino Linotype" w:hAnsi="Palatino Linotype" w:cs="Palatino Linotype" w:eastAsia="Palatino Linotype"/>
        </w:rPr>
        <w:t>Trevor looked excited.</w:t>
      </w:r>
    </w:p>
    <w:p w14:paraId="46B1B0DF" w14:textId="77777777" w:rsidR="00A1675C" w:rsidRDefault="00000000">
      <w:pPr>
        <w:widowControl/>
        <w:spacing w:before="40" w:after="60"/>
        <w:ind w:firstLine="0"/>
      </w:pPr>
      <w:r>
        <w:rPr>
          <w:rFonts w:ascii="Palatino Linotype" w:hAnsi="Palatino Linotype" w:cs="Palatino Linotype" w:eastAsia="Palatino Linotype"/>
        </w:rPr>
        <w:t>"That means the hands aren't coupled to the movement in the ordinary way."</w:t>
      </w:r>
    </w:p>
    <w:p w14:paraId="29DB3E71" w14:textId="77777777" w:rsidR="00A1675C" w:rsidRDefault="00000000">
      <w:pPr>
        <w:widowControl/>
        <w:ind w:firstLine="432"/>
      </w:pPr>
      <w:r>
        <w:rPr>
          <w:rFonts w:ascii="Palatino Linotype" w:hAnsi="Palatino Linotype" w:cs="Palatino Linotype" w:eastAsia="Palatino Linotype"/>
        </w:rPr>
        <w:t>Derek watched him.</w:t>
      </w:r>
    </w:p>
    <w:p w14:paraId="5AF75050" w14:textId="77777777" w:rsidR="00A1675C" w:rsidRDefault="00000000">
      <w:pPr>
        <w:widowControl/>
        <w:spacing w:before="40" w:after="60"/>
        <w:ind w:firstLine="0"/>
      </w:pPr>
      <w:r>
        <w:rPr>
          <w:rFonts w:ascii="Palatino Linotype" w:hAnsi="Palatino Linotype" w:cs="Palatino Linotype" w:eastAsia="Palatino Linotype"/>
        </w:rPr>
        <w:t>"How?"</w:t>
      </w:r>
    </w:p>
    <w:p w14:paraId="5CD0F00B" w14:textId="77777777" w:rsidR="00A1675C" w:rsidRDefault="00000000">
      <w:pPr>
        <w:widowControl/>
        <w:ind w:firstLine="432"/>
      </w:pPr>
      <w:r>
        <w:rPr>
          <w:rFonts w:ascii="Palatino Linotype" w:hAnsi="Palatino Linotype" w:cs="Palatino Linotype" w:eastAsia="Palatino Linotype"/>
        </w:rPr>
        <w:t>Trevor examined the mechanism.</w:t>
      </w:r>
    </w:p>
    <w:p w14:paraId="5695ADD0" w14:textId="77777777" w:rsidR="00A1675C" w:rsidRDefault="00000000">
      <w:pPr>
        <w:widowControl/>
        <w:spacing w:before="40" w:after="60"/>
        <w:ind w:firstLine="0"/>
      </w:pPr>
      <w:r>
        <w:rPr>
          <w:rFonts w:ascii="Palatino Linotype" w:hAnsi="Palatino Linotype" w:cs="Palatino Linotype" w:eastAsia="Palatino Linotype"/>
        </w:rPr>
        <w:t>"There must be an intermediate mechanism."</w:t>
      </w:r>
    </w:p>
    <w:p w14:paraId="4739D9E8" w14:textId="77777777" w:rsidR="00A1675C" w:rsidRDefault="00000000">
      <w:pPr>
        <w:widowControl/>
        <w:spacing w:before="40" w:after="60"/>
        <w:ind w:firstLine="0"/>
      </w:pPr>
      <w:r>
        <w:rPr>
          <w:rFonts w:ascii="Palatino Linotype" w:hAnsi="Palatino Linotype" w:cs="Palatino Linotype" w:eastAsia="Palatino Linotype"/>
        </w:rPr>
        <w:t>"Which we can't find."</w:t>
      </w:r>
    </w:p>
    <w:p w14:paraId="11696EDA" w14:textId="77777777" w:rsidR="00A1675C" w:rsidRDefault="00000000">
      <w:pPr>
        <w:widowControl/>
        <w:spacing w:before="40" w:after="60"/>
        <w:ind w:firstLine="0"/>
      </w:pPr>
      <w:r>
        <w:rPr>
          <w:rFonts w:ascii="Palatino Linotype" w:hAnsi="Palatino Linotype" w:cs="Palatino Linotype" w:eastAsia="Palatino Linotype"/>
        </w:rPr>
        <w:t>"Correct."</w:t>
      </w:r>
    </w:p>
    <w:p w14:paraId="14CE654F" w14:textId="77777777" w:rsidR="00A1675C" w:rsidRDefault="00000000">
      <w:pPr>
        <w:widowControl/>
        <w:ind w:firstLine="432"/>
      </w:pPr>
      <w:r>
        <w:rPr>
          <w:rFonts w:ascii="Palatino Linotype" w:hAnsi="Palatino Linotype" w:cs="Palatino Linotype" w:eastAsia="Palatino Linotype"/>
        </w:rPr>
        <w:t>Weinstein nodded.</w:t>
      </w:r>
    </w:p>
    <w:p w14:paraId="4D113F72" w14:textId="77777777" w:rsidR="00A1675C" w:rsidRDefault="00000000">
      <w:pPr>
        <w:widowControl/>
        <w:spacing w:before="40" w:after="60"/>
        <w:ind w:firstLine="0"/>
      </w:pPr>
      <w:r>
        <w:rPr>
          <w:rFonts w:ascii="Palatino Linotype" w:hAnsi="Palatino Linotype" w:cs="Palatino Linotype" w:eastAsia="Palatino Linotype"/>
        </w:rPr>
        <w:t>"Then perhaps it isn't mechanical."</w:t>
      </w:r>
    </w:p>
    <w:p w14:paraId="29BBD7A6" w14:textId="77777777" w:rsidR="00A1675C" w:rsidRDefault="00000000">
      <w:pPr>
        <w:widowControl/>
        <w:ind w:firstLine="432"/>
      </w:pPr>
      <w:r>
        <w:rPr>
          <w:rFonts w:ascii="Palatino Linotype" w:hAnsi="Palatino Linotype" w:cs="Palatino Linotype" w:eastAsia="Palatino Linotype"/>
        </w:rPr>
        <w:t>Derek surveyed the clock.</w:t>
      </w:r>
    </w:p>
    <w:p w14:paraId="264CCFFA" w14:textId="77777777" w:rsidR="00A1675C" w:rsidRDefault="00000000">
      <w:pPr>
        <w:widowControl/>
        <w:spacing w:before="40" w:after="60"/>
        <w:ind w:firstLine="0"/>
      </w:pPr>
      <w:r>
        <w:rPr>
          <w:rFonts w:ascii="Palatino Linotype" w:hAnsi="Palatino Linotype" w:cs="Palatino Linotype" w:eastAsia="Palatino Linotype"/>
        </w:rPr>
        <w:t>"It certainly looks mechanical."</w:t>
      </w:r>
    </w:p>
    <w:p w14:paraId="6BD36709" w14:textId="77777777" w:rsidR="00A1675C" w:rsidRDefault="00000000">
      <w:pPr>
        <w:widowControl/>
        <w:spacing w:before="40" w:after="60"/>
        <w:ind w:firstLine="0"/>
      </w:pPr>
      <w:r>
        <w:rPr>
          <w:rFonts w:ascii="Palatino Linotype" w:hAnsi="Palatino Linotype" w:cs="Palatino Linotype" w:eastAsia="Palatino Linotype"/>
        </w:rPr>
        <w:t>"Appearance isn't evidence."</w:t>
      </w:r>
    </w:p>
    <w:p w14:paraId="2824AD78" w14:textId="59D27330" w:rsidR="00A1675C" w:rsidRDefault="003434B6">
      <w:pPr>
        <w:widowControl/>
        <w:ind w:firstLine="432"/>
      </w:pPr>
      <w:r>
        <w:rPr>
          <w:rFonts w:ascii="Palatino Linotype" w:hAnsi="Palatino Linotype" w:cs="Palatino Linotype" w:eastAsia="Palatino Linotype"/>
        </w:rPr>
        <w:t>Penny smiled.</w:t>
      </w:r>
    </w:p>
    <w:p w14:paraId="221FAF56" w14:textId="77777777" w:rsidR="00A1675C" w:rsidRDefault="00000000">
      <w:pPr>
        <w:widowControl/>
        <w:spacing w:before="40" w:after="60"/>
        <w:ind w:firstLine="0"/>
      </w:pPr>
      <w:r>
        <w:rPr>
          <w:rFonts w:ascii="Palatino Linotype" w:hAnsi="Palatino Linotype" w:cs="Palatino Linotype" w:eastAsia="Palatino Linotype"/>
        </w:rPr>
        <w:t>"That's something Derek usually maintained."</w:t>
      </w:r>
    </w:p>
    <w:p w14:paraId="34962872" w14:textId="77777777" w:rsidR="00A1675C" w:rsidRDefault="00000000">
      <w:pPr>
        <w:widowControl/>
        <w:ind w:firstLine="432"/>
      </w:pPr>
      <w:r>
        <w:rPr>
          <w:rFonts w:ascii="Palatino Linotype" w:hAnsi="Palatino Linotype" w:cs="Palatino Linotype" w:eastAsia="Palatino Linotype"/>
        </w:rPr>
        <w:t>Derek looked offended.</w:t>
      </w:r>
    </w:p>
    <w:p w14:paraId="7F9A6BB6" w14:textId="77777777" w:rsidR="00A1675C" w:rsidRDefault="00000000">
      <w:pPr>
        <w:widowControl/>
        <w:spacing w:before="40" w:after="60"/>
        <w:ind w:firstLine="0"/>
      </w:pPr>
      <w:r>
        <w:rPr>
          <w:rFonts w:ascii="Palatino Linotype" w:hAnsi="Palatino Linotype" w:cs="Palatino Linotype" w:eastAsia="Palatino Linotype"/>
        </w:rPr>
        <w:t>"I say it more elegantly."</w:t>
      </w:r>
    </w:p>
    <w:p w14:paraId="62231E33" w14:textId="77777777" w:rsidR="00A1675C" w:rsidRDefault="00000000">
      <w:pPr>
        <w:widowControl/>
        <w:spacing w:before="40" w:after="60"/>
        <w:ind w:firstLine="0"/>
      </w:pPr>
      <w:r>
        <w:rPr>
          <w:rFonts w:ascii="Palatino Linotype" w:hAnsi="Palatino Linotype" w:cs="Palatino Linotype" w:eastAsia="Palatino Linotype"/>
        </w:rPr>
        <w:t>"Naturally."</w:t>
      </w:r>
    </w:p>
    <w:p w14:paraId="784A78BE" w14:textId="77777777" w:rsidR="00A1675C" w:rsidRDefault="00000000">
      <w:pPr>
        <w:widowControl/>
        <w:ind w:firstLine="432"/>
      </w:pPr>
      <w:r>
        <w:rPr>
          <w:rFonts w:ascii="Palatino Linotype" w:hAnsi="Palatino Linotype" w:cs="Palatino Linotype" w:eastAsia="Palatino Linotype"/>
        </w:rPr>
        <w:t>Weinstein turned the silent clock over again. The initials were still there.</w:t>
      </w:r>
    </w:p>
    <w:p w14:paraId="5C0718A4" w14:textId="77777777" w:rsidR="00A1675C" w:rsidRDefault="00000000">
      <w:pPr>
        <w:widowControl/>
        <w:spacing w:before="200" w:after="120"/>
        <w:ind w:firstLine="432"/>
        <w:jc w:val="center"/>
      </w:pPr>
      <w:r>
        <w:rPr>
          <w:rFonts w:ascii="Palatino Linotype" w:hAnsi="Palatino Linotype" w:cs="Palatino Linotype" w:eastAsia="Palatino Linotype"/>
        </w:rPr>
        <w:t>LGV.</w:t>
      </w:r>
    </w:p>
    <w:p w14:paraId="17494317" w14:textId="77777777" w:rsidR="00A1675C" w:rsidRDefault="00000000">
      <w:pPr>
        <w:widowControl/>
        <w:ind w:firstLine="432"/>
      </w:pPr>
      <w:r>
        <w:rPr>
          <w:rFonts w:ascii="Palatino Linotype" w:hAnsi="Palatino Linotype" w:cs="Palatino Linotype" w:eastAsia="Palatino Linotype"/>
        </w:rPr>
        <w:t>He stared at them. Then he took out his notebook.</w:t>
      </w:r>
    </w:p>
    <w:p w14:paraId="709F9854" w14:textId="77777777" w:rsidR="00A1675C" w:rsidRDefault="00000000">
      <w:pPr>
        <w:widowControl/>
        <w:spacing w:before="200" w:after="60"/>
        <w:ind w:firstLine="0"/>
        <w:jc w:val="center"/>
      </w:pPr>
      <w:r>
        <w:rPr>
          <w:rFonts w:ascii="Palatino Linotype" w:hAnsi="Palatino Linotype" w:cs="Palatino Linotype" w:eastAsia="Palatino Linotype"/>
        </w:rPr>
        <w:t>"LGV."</w:t>
      </w:r>
    </w:p>
    <w:p w14:paraId="35A3B997" w14:textId="77777777" w:rsidR="00A1675C" w:rsidRDefault="00000000">
      <w:pPr>
        <w:widowControl/>
        <w:ind w:firstLine="432"/>
      </w:pPr>
      <w:r>
        <w:rPr>
          <w:rFonts w:ascii="Palatino Linotype" w:hAnsi="Palatino Linotype" w:cs="Palatino Linotype" w:eastAsia="Palatino Linotype"/>
        </w:rPr>
        <w:t>Derek slowly nodded.</w:t>
      </w:r>
    </w:p>
    <w:p w14:paraId="65139F0F" w14:textId="77777777" w:rsidR="00A1675C" w:rsidRDefault="00000000">
      <w:pPr>
        <w:widowControl/>
        <w:spacing w:before="40" w:after="60"/>
        <w:ind w:firstLine="0"/>
      </w:pPr>
      <w:r>
        <w:rPr>
          <w:rFonts w:ascii="Palatino Linotype" w:hAnsi="Palatino Linotype" w:cs="Palatino Linotype" w:eastAsia="Palatino Linotype"/>
        </w:rPr>
        <w:t>"We've seen it before."</w:t>
      </w:r>
    </w:p>
    <w:p w14:paraId="3CC9EE0C" w14:textId="77777777" w:rsidR="00A1675C" w:rsidRDefault="00000000">
      <w:pPr>
        <w:widowControl/>
        <w:spacing w:before="40" w:after="60"/>
        <w:ind w:firstLine="0"/>
      </w:pPr>
      <w:r>
        <w:rPr>
          <w:rFonts w:ascii="Palatino Linotype" w:hAnsi="Palatino Linotype" w:cs="Palatino Linotype" w:eastAsia="Palatino Linotype"/>
        </w:rPr>
        <w:t>"Yes."</w:t>
      </w:r>
    </w:p>
    <w:p w14:paraId="29BE15E8" w14:textId="77777777" w:rsidR="00A1675C" w:rsidRDefault="00000000">
      <w:pPr>
        <w:widowControl/>
        <w:spacing w:before="40" w:after="60"/>
        <w:ind w:firstLine="0"/>
      </w:pPr>
      <w:r>
        <w:rPr>
          <w:rFonts w:ascii="Palatino Linotype" w:hAnsi="Palatino Linotype" w:cs="Palatino Linotype" w:eastAsia="Palatino Linotype"/>
        </w:rPr>
        <w:t>"What does it mean?"</w:t>
      </w:r>
    </w:p>
    <w:p w14:paraId="7C5B2D0F" w14:textId="77777777" w:rsidR="00A1675C" w:rsidRDefault="00000000">
      <w:pPr>
        <w:widowControl/>
        <w:spacing w:before="40" w:after="60"/>
        <w:ind w:firstLine="0"/>
      </w:pPr>
      <w:r>
        <w:rPr>
          <w:rFonts w:ascii="Palatino Linotype" w:hAnsi="Palatino Linotype" w:cs="Palatino Linotype" w:eastAsia="Palatino Linotype"/>
        </w:rPr>
        <w:t>"We don't know."</w:t>
      </w:r>
    </w:p>
    <w:p w14:paraId="50DC991A" w14:textId="77777777" w:rsidR="00A1675C" w:rsidRDefault="00000000">
      <w:pPr>
        <w:widowControl/>
        <w:ind w:firstLine="432"/>
      </w:pPr>
      <w:r>
        <w:rPr>
          <w:rFonts w:ascii="Palatino Linotype" w:hAnsi="Palatino Linotype" w:cs="Palatino Linotype" w:eastAsia="Palatino Linotype"/>
        </w:rPr>
        <w:t>Weinstein wrote the letters. Then, beneath them, he wrote:</w:t>
      </w:r>
    </w:p>
    <w:p w14:paraId="39EA4FA4" w14:textId="77777777" w:rsidR="00A1675C" w:rsidRDefault="00000000">
      <w:pPr>
        <w:widowControl/>
        <w:spacing w:before="200" w:after="120"/>
        <w:ind w:firstLine="432"/>
        <w:jc w:val="center"/>
      </w:pPr>
      <w:r>
        <w:rPr>
          <w:rFonts w:ascii="Palatino Linotype" w:hAnsi="Palatino Linotype" w:cs="Palatino Linotype" w:eastAsia="Palatino Linotype"/>
        </w:rPr>
        <w:t>LOCAL?</w:t>
      </w:r>
    </w:p>
    <w:p w14:paraId="6CFE0E35" w14:textId="77777777" w:rsidR="00A1675C" w:rsidRDefault="00000000">
      <w:pPr>
        <w:widowControl/>
        <w:spacing w:before="200" w:after="120"/>
        <w:ind w:firstLine="432"/>
        <w:jc w:val="center"/>
      </w:pPr>
      <w:r>
        <w:rPr>
          <w:rFonts w:ascii="Palatino Linotype" w:hAnsi="Palatino Linotype" w:cs="Palatino Linotype" w:eastAsia="Palatino Linotype"/>
        </w:rPr>
        <w:t>GRAVITATIONAL?</w:t>
      </w:r>
    </w:p>
    <w:p w14:paraId="6973F9F8" w14:textId="77777777" w:rsidR="00A1675C" w:rsidRDefault="00000000">
      <w:pPr>
        <w:widowControl/>
        <w:spacing w:before="200" w:after="120"/>
        <w:ind w:firstLine="432"/>
        <w:jc w:val="center"/>
      </w:pPr>
      <w:r>
        <w:rPr>
          <w:rFonts w:ascii="Palatino Linotype" w:hAnsi="Palatino Linotype" w:cs="Palatino Linotype" w:eastAsia="Palatino Linotype"/>
        </w:rPr>
        <w:t>VECTOR?</w:t>
      </w:r>
    </w:p>
    <w:p w14:paraId="21497C88" w14:textId="1CE58250" w:rsidR="00A1675C" w:rsidRDefault="003434B6">
      <w:pPr>
        <w:widowControl/>
        <w:ind w:firstLine="432"/>
      </w:pPr>
      <w:r>
        <w:rPr>
          <w:rFonts w:ascii="Palatino Linotype" w:hAnsi="Palatino Linotype" w:cs="Palatino Linotype" w:eastAsia="Palatino Linotype"/>
        </w:rPr>
        <w:t>Penny studied the page.</w:t>
      </w:r>
    </w:p>
    <w:p w14:paraId="1B3B344A" w14:textId="77777777" w:rsidR="00A1675C" w:rsidRDefault="00000000">
      <w:pPr>
        <w:widowControl/>
        <w:spacing w:before="40" w:after="60"/>
        <w:ind w:firstLine="0"/>
      </w:pPr>
      <w:r>
        <w:rPr>
          <w:rFonts w:ascii="Palatino Linotype" w:hAnsi="Palatino Linotype" w:cs="Palatino Linotype" w:eastAsia="Palatino Linotype"/>
        </w:rPr>
        <w:t>"That's what Trevor suggested."</w:t>
      </w:r>
    </w:p>
    <w:p w14:paraId="4951CE47" w14:textId="77777777" w:rsidR="00A1675C" w:rsidRDefault="00000000">
      <w:pPr>
        <w:widowControl/>
        <w:ind w:firstLine="432"/>
      </w:pPr>
      <w:r>
        <w:rPr>
          <w:rFonts w:ascii="Palatino Linotype" w:hAnsi="Palatino Linotype" w:cs="Palatino Linotype" w:eastAsia="Palatino Linotype"/>
        </w:rPr>
        <w:t>Weinstein regarded Trevor.</w:t>
      </w:r>
    </w:p>
    <w:p w14:paraId="62635A00" w14:textId="77777777" w:rsidR="00A1675C" w:rsidRDefault="00000000">
      <w:pPr>
        <w:widowControl/>
        <w:spacing w:before="40" w:after="60"/>
        <w:ind w:firstLine="0"/>
      </w:pPr>
      <w:r>
        <w:rPr>
          <w:rFonts w:ascii="Palatino Linotype" w:hAnsi="Palatino Linotype" w:cs="Palatino Linotype" w:eastAsia="Palatino Linotype"/>
        </w:rPr>
        <w:t>"Did you?"</w:t>
      </w:r>
    </w:p>
    <w:p w14:paraId="18809489" w14:textId="77777777" w:rsidR="00A1675C" w:rsidRDefault="00000000">
      <w:pPr>
        <w:widowControl/>
        <w:ind w:firstLine="432"/>
      </w:pPr>
      <w:r>
        <w:rPr>
          <w:rFonts w:ascii="Palatino Linotype" w:hAnsi="Palatino Linotype" w:cs="Palatino Linotype" w:eastAsia="Palatino Linotype"/>
        </w:rPr>
        <w:t>Trevor nodded.</w:t>
      </w:r>
    </w:p>
    <w:p w14:paraId="17CEF9C7" w14:textId="77777777" w:rsidR="00A1675C" w:rsidRDefault="00000000">
      <w:pPr>
        <w:widowControl/>
        <w:spacing w:before="40" w:after="60"/>
        <w:ind w:firstLine="0"/>
      </w:pPr>
      <w:r>
        <w:rPr>
          <w:rFonts w:ascii="Palatino Linotype" w:hAnsi="Palatino Linotype" w:cs="Palatino Linotype" w:eastAsia="Palatino Linotype"/>
        </w:rPr>
        <w:t>"Yesterday."</w:t>
      </w:r>
    </w:p>
    <w:p w14:paraId="7A510EFF" w14:textId="77777777" w:rsidR="00A1675C" w:rsidRDefault="00000000">
      <w:pPr>
        <w:widowControl/>
        <w:spacing w:before="40" w:after="60"/>
        <w:ind w:firstLine="0"/>
      </w:pPr>
      <w:r>
        <w:rPr>
          <w:rFonts w:ascii="Palatino Linotype" w:hAnsi="Palatino Linotype" w:cs="Palatino Linotype" w:eastAsia="Palatino Linotype"/>
        </w:rPr>
        <w:t>"Interesting."</w:t>
      </w:r>
    </w:p>
    <w:p w14:paraId="12B94653" w14:textId="77777777" w:rsidR="00A1675C" w:rsidRDefault="00000000">
      <w:pPr>
        <w:widowControl/>
        <w:ind w:firstLine="432"/>
      </w:pPr>
      <w:r>
        <w:rPr>
          <w:rFonts w:ascii="Palatino Linotype" w:hAnsi="Palatino Linotype" w:cs="Palatino Linotype" w:eastAsia="Palatino Linotype"/>
        </w:rPr>
        <w:t>Trevor smiled.</w:t>
      </w:r>
    </w:p>
    <w:p w14:paraId="68CB9107" w14:textId="77777777" w:rsidR="00A1675C" w:rsidRDefault="00000000">
      <w:pPr>
        <w:widowControl/>
        <w:spacing w:before="40" w:after="60"/>
        <w:ind w:firstLine="0"/>
      </w:pPr>
      <w:r>
        <w:rPr>
          <w:rFonts w:ascii="Palatino Linotype" w:hAnsi="Palatino Linotype" w:cs="Palatino Linotype" w:eastAsia="Palatino Linotype"/>
        </w:rPr>
        <w:t>"Thank you."</w:t>
      </w:r>
    </w:p>
    <w:p w14:paraId="6487A031" w14:textId="77777777" w:rsidR="00A1675C" w:rsidRDefault="00000000">
      <w:pPr>
        <w:widowControl/>
        <w:ind w:firstLine="432"/>
      </w:pPr>
      <w:r>
        <w:rPr>
          <w:rFonts w:ascii="Palatino Linotype" w:hAnsi="Palatino Linotype" w:cs="Palatino Linotype" w:eastAsia="Palatino Linotype"/>
        </w:rPr>
        <w:t>Weinstein looked again.</w:t>
      </w:r>
    </w:p>
    <w:p w14:paraId="42197229" w14:textId="77777777" w:rsidR="00A1675C" w:rsidRDefault="00000000">
      <w:pPr>
        <w:widowControl/>
        <w:spacing w:before="40" w:after="60"/>
        <w:ind w:firstLine="0"/>
      </w:pPr>
      <w:r>
        <w:rPr>
          <w:rFonts w:ascii="Palatino Linotype" w:hAnsi="Palatino Linotype" w:cs="Palatino Linotype" w:eastAsia="Palatino Linotype"/>
        </w:rPr>
        <w:t>"Local Gravitational Vector."</w:t>
      </w:r>
    </w:p>
    <w:p w14:paraId="653D5A1F" w14:textId="77777777" w:rsidR="00A1675C" w:rsidRDefault="00000000">
      <w:pPr>
        <w:widowControl/>
        <w:ind w:firstLine="432"/>
      </w:pPr>
      <w:r>
        <w:rPr>
          <w:rFonts w:ascii="Palatino Linotype" w:hAnsi="Palatino Linotype" w:cs="Palatino Linotype" w:eastAsia="Palatino Linotype"/>
        </w:rPr>
        <w:t>Derek shook his head.</w:t>
      </w:r>
    </w:p>
    <w:p w14:paraId="7DB73F2F" w14:textId="77777777" w:rsidR="00A1675C" w:rsidRDefault="00000000">
      <w:pPr>
        <w:widowControl/>
        <w:spacing w:before="40" w:after="60"/>
        <w:ind w:firstLine="0"/>
      </w:pPr>
      <w:r>
        <w:rPr>
          <w:rFonts w:ascii="Palatino Linotype" w:hAnsi="Palatino Linotype" w:cs="Palatino Linotype" w:eastAsia="Palatino Linotype"/>
        </w:rPr>
        <w:t>"No."</w:t>
      </w:r>
    </w:p>
    <w:p w14:paraId="79FFEBCD" w14:textId="77777777" w:rsidR="00A1675C" w:rsidRDefault="00000000">
      <w:pPr>
        <w:widowControl/>
        <w:spacing w:before="40" w:after="60"/>
        <w:ind w:firstLine="0"/>
      </w:pPr>
      <w:r>
        <w:rPr>
          <w:rFonts w:ascii="Palatino Linotype" w:hAnsi="Palatino Linotype" w:cs="Palatino Linotype" w:eastAsia="Palatino Linotype"/>
        </w:rPr>
        <w:t>"Why?"</w:t>
      </w:r>
    </w:p>
    <w:p w14:paraId="6A060FE1" w14:textId="77777777" w:rsidR="00A1675C" w:rsidRDefault="00000000">
      <w:pPr>
        <w:widowControl/>
        <w:spacing w:before="40" w:after="60"/>
        <w:ind w:firstLine="0"/>
      </w:pPr>
      <w:r>
        <w:rPr>
          <w:rFonts w:ascii="Palatino Linotype" w:hAnsi="Palatino Linotype" w:cs="Palatino Linotype" w:eastAsia="Palatino Linotype"/>
        </w:rPr>
        <w:t>"Because a vector requires a direction."</w:t>
      </w:r>
    </w:p>
    <w:p w14:paraId="059C270C" w14:textId="77777777" w:rsidR="00A1675C" w:rsidRDefault="00000000">
      <w:pPr>
        <w:widowControl/>
        <w:spacing w:before="40" w:after="60"/>
        <w:ind w:firstLine="0"/>
      </w:pPr>
      <w:r>
        <w:rPr>
          <w:rFonts w:ascii="Palatino Linotype" w:hAnsi="Palatino Linotype" w:cs="Palatino Linotype" w:eastAsia="Palatino Linotype"/>
        </w:rPr>
        <w:t>"Yes."</w:t>
      </w:r>
    </w:p>
    <w:p w14:paraId="5292B7F2" w14:textId="77777777" w:rsidR="00A1675C" w:rsidRDefault="00000000">
      <w:pPr>
        <w:widowControl/>
        <w:spacing w:before="40" w:after="60"/>
        <w:ind w:firstLine="0"/>
      </w:pPr>
      <w:r>
        <w:rPr>
          <w:rFonts w:ascii="Palatino Linotype" w:hAnsi="Palatino Linotype" w:cs="Palatino Linotype" w:eastAsia="Palatino Linotype"/>
        </w:rPr>
        <w:t>"And we've got no indication that the initials represent one."</w:t>
      </w:r>
    </w:p>
    <w:p w14:paraId="61A7AEC8" w14:textId="77777777" w:rsidR="00A1675C" w:rsidRDefault="00000000">
      <w:pPr>
        <w:widowControl/>
        <w:spacing w:before="40" w:after="60"/>
        <w:ind w:firstLine="0"/>
      </w:pPr>
      <w:r>
        <w:rPr>
          <w:rFonts w:ascii="Palatino Linotype" w:hAnsi="Palatino Linotype" w:cs="Palatino Linotype" w:eastAsia="Palatino Linotype"/>
        </w:rPr>
        <w:t>"Fair."</w:t>
      </w:r>
    </w:p>
    <w:p w14:paraId="78E90FC3" w14:textId="3E6BEA87" w:rsidR="00A1675C" w:rsidRDefault="003434B6">
      <w:pPr>
        <w:widowControl/>
        <w:spacing w:before="40" w:after="120"/>
        <w:ind w:firstLine="432"/>
      </w:pPr>
      <w:r>
        <w:rPr>
          <w:rFonts w:ascii="Palatino Linotype" w:hAnsi="Palatino Linotype" w:cs="Palatino Linotype" w:eastAsia="Palatino Linotype"/>
        </w:rPr>
        <w:t>Penny affirmed:</w:t>
      </w:r>
    </w:p>
    <w:p w14:paraId="200E9544" w14:textId="77777777" w:rsidR="00A1675C" w:rsidRDefault="00000000">
      <w:pPr>
        <w:widowControl/>
        <w:spacing w:before="40" w:after="60"/>
        <w:ind w:firstLine="0"/>
      </w:pPr>
      <w:r>
        <w:rPr>
          <w:rFonts w:ascii="Palatino Linotype" w:hAnsi="Palatino Linotype" w:cs="Palatino Linotype" w:eastAsia="Palatino Linotype"/>
        </w:rPr>
        <w:t>"Could be initials."</w:t>
      </w:r>
    </w:p>
    <w:p w14:paraId="6A811B0E" w14:textId="77777777" w:rsidR="00A1675C" w:rsidRDefault="00000000">
      <w:pPr>
        <w:widowControl/>
        <w:spacing w:before="40" w:after="60"/>
        <w:ind w:firstLine="0"/>
      </w:pPr>
      <w:r>
        <w:rPr>
          <w:rFonts w:ascii="Palatino Linotype" w:hAnsi="Palatino Linotype" w:cs="Palatino Linotype" w:eastAsia="Palatino Linotype"/>
        </w:rPr>
        <w:t>"Whose?"</w:t>
      </w:r>
    </w:p>
    <w:p w14:paraId="75F7E19E" w14:textId="77777777" w:rsidR="00A1675C" w:rsidRDefault="00000000">
      <w:pPr>
        <w:widowControl/>
        <w:ind w:firstLine="432"/>
      </w:pPr>
      <w:r>
        <w:rPr>
          <w:rFonts w:ascii="Palatino Linotype" w:hAnsi="Palatino Linotype" w:cs="Palatino Linotype" w:eastAsia="Palatino Linotype"/>
        </w:rPr>
        <w:t>Nobody knew. Weinstein examined the clock. Then at the paper.</w:t>
      </w:r>
    </w:p>
    <w:p w14:paraId="41975C11" w14:textId="77777777" w:rsidR="00A1675C" w:rsidRDefault="00000000">
      <w:pPr>
        <w:widowControl/>
        <w:ind w:firstLine="432"/>
      </w:pPr>
      <w:r>
        <w:rPr>
          <w:rFonts w:ascii="Palatino Linotype" w:hAnsi="Palatino Linotype" w:cs="Palatino Linotype" w:eastAsia="Palatino Linotype"/>
        </w:rPr>
        <w:t>Then at the three coordinates. He suddenly stood.</w:t>
      </w:r>
    </w:p>
    <w:p w14:paraId="66B3C0C7" w14:textId="77777777" w:rsidR="00A1675C" w:rsidRDefault="00000000">
      <w:pPr>
        <w:widowControl/>
        <w:spacing w:before="40" w:after="60"/>
        <w:ind w:firstLine="0"/>
      </w:pPr>
      <w:r>
        <w:rPr>
          <w:rFonts w:ascii="Palatino Linotype" w:hAnsi="Palatino Linotype" w:cs="Palatino Linotype" w:eastAsia="Palatino Linotype"/>
        </w:rPr>
        <w:t>"Let's go upstairs."</w:t>
      </w:r>
    </w:p>
    <w:p w14:paraId="18F792DF" w14:textId="77777777" w:rsidR="00A1675C" w:rsidRDefault="00000000">
      <w:pPr>
        <w:widowControl/>
        <w:ind w:firstLine="432"/>
      </w:pPr>
      <w:r>
        <w:rPr>
          <w:rFonts w:ascii="Palatino Linotype" w:hAnsi="Palatino Linotype" w:cs="Palatino Linotype" w:eastAsia="Palatino Linotype"/>
        </w:rPr>
        <w:t>Derek inspected him.</w:t>
      </w:r>
    </w:p>
    <w:p w14:paraId="6CCA4329" w14:textId="77777777" w:rsidR="00A1675C" w:rsidRDefault="00000000">
      <w:pPr>
        <w:widowControl/>
        <w:spacing w:before="40" w:after="60"/>
        <w:ind w:firstLine="0"/>
      </w:pPr>
      <w:r>
        <w:rPr>
          <w:rFonts w:ascii="Palatino Linotype" w:hAnsi="Palatino Linotype" w:cs="Palatino Linotype" w:eastAsia="Palatino Linotype"/>
        </w:rPr>
        <w:t>"Why?"</w:t>
      </w:r>
    </w:p>
    <w:p w14:paraId="267F670B" w14:textId="77777777" w:rsidR="00A1675C" w:rsidRDefault="00000000">
      <w:pPr>
        <w:widowControl/>
        <w:spacing w:before="40" w:after="60"/>
        <w:ind w:firstLine="0"/>
      </w:pPr>
      <w:r>
        <w:rPr>
          <w:rFonts w:ascii="Palatino Linotype" w:hAnsi="Palatino Linotype" w:cs="Palatino Linotype" w:eastAsia="Palatino Linotype"/>
        </w:rPr>
        <w:t>"Because I want a map."</w:t>
      </w:r>
    </w:p>
    <w:p w14:paraId="00A0E140" w14:textId="77777777" w:rsidR="00A1675C" w:rsidRDefault="00000000">
      <w:pPr>
        <w:widowControl/>
        <w:spacing w:before="40" w:after="60"/>
        <w:ind w:firstLine="0"/>
      </w:pPr>
      <w:r>
        <w:rPr>
          <w:rFonts w:ascii="Palatino Linotype" w:hAnsi="Palatino Linotype" w:cs="Palatino Linotype" w:eastAsia="Palatino Linotype"/>
        </w:rPr>
        <w:t>"Of the Louvre?"</w:t>
      </w:r>
    </w:p>
    <w:p w14:paraId="36EDF5F8" w14:textId="77777777" w:rsidR="00A1675C" w:rsidRDefault="00000000">
      <w:pPr>
        <w:widowControl/>
        <w:spacing w:before="40" w:after="60"/>
        <w:ind w:firstLine="0"/>
      </w:pPr>
      <w:r>
        <w:rPr>
          <w:rFonts w:ascii="Palatino Linotype" w:hAnsi="Palatino Linotype" w:cs="Palatino Linotype" w:eastAsia="Palatino Linotype"/>
        </w:rPr>
        <w:t>"Yes."</w:t>
      </w:r>
    </w:p>
    <w:p w14:paraId="6201FAE4" w14:textId="77777777" w:rsidR="00A1675C" w:rsidRDefault="00000000">
      <w:pPr>
        <w:widowControl/>
        <w:ind w:firstLine="432"/>
      </w:pPr>
      <w:r>
        <w:rPr>
          <w:rFonts w:ascii="Palatino Linotype" w:hAnsi="Palatino Linotype" w:cs="Palatino Linotype" w:eastAsia="Palatino Linotype"/>
        </w:rPr>
        <w:t>They returned to the main museum. A staff member directed them toward a map of the building. Weinstein examined it.</w:t>
      </w:r>
    </w:p>
    <w:p w14:paraId="0102F34B" w14:textId="77777777" w:rsidR="00A1675C" w:rsidRDefault="00000000">
      <w:pPr>
        <w:widowControl/>
        <w:ind w:firstLine="432"/>
      </w:pPr>
      <w:r>
        <w:rPr>
          <w:rFonts w:ascii="Palatino Linotype" w:hAnsi="Palatino Linotype" w:cs="Palatino Linotype" w:eastAsia="Palatino Linotype"/>
        </w:rPr>
        <w:t>Then the underground room. Then the coordinates. He frowned.</w:t>
      </w:r>
    </w:p>
    <w:p w14:paraId="693C3E63" w14:textId="77777777" w:rsidR="00A1675C" w:rsidRDefault="00000000">
      <w:pPr>
        <w:widowControl/>
        <w:spacing w:before="40" w:after="60"/>
        <w:ind w:firstLine="0"/>
      </w:pPr>
      <w:r>
        <w:rPr>
          <w:rFonts w:ascii="Palatino Linotype" w:hAnsi="Palatino Linotype" w:cs="Palatino Linotype" w:eastAsia="Palatino Linotype"/>
        </w:rPr>
        <w:t>"These aren't Louvre coordinates."</w:t>
      </w:r>
    </w:p>
    <w:p w14:paraId="47325A5F" w14:textId="77777777" w:rsidR="00A1675C" w:rsidRDefault="00000000">
      <w:pPr>
        <w:widowControl/>
        <w:ind w:firstLine="432"/>
      </w:pPr>
      <w:r>
        <w:rPr>
          <w:rFonts w:ascii="Palatino Linotype" w:hAnsi="Palatino Linotype" w:cs="Palatino Linotype" w:eastAsia="Palatino Linotype"/>
        </w:rPr>
        <w:t>Derek leaned closer.</w:t>
      </w:r>
    </w:p>
    <w:p w14:paraId="71C1BDDC" w14:textId="77777777" w:rsidR="00A1675C" w:rsidRDefault="00000000">
      <w:pPr>
        <w:widowControl/>
        <w:spacing w:before="40" w:after="60"/>
        <w:ind w:firstLine="0"/>
      </w:pPr>
      <w:r>
        <w:rPr>
          <w:rFonts w:ascii="Palatino Linotype" w:hAnsi="Palatino Linotype" w:cs="Palatino Linotype" w:eastAsia="Palatino Linotype"/>
        </w:rPr>
        <w:t>"How do you know?"</w:t>
      </w:r>
    </w:p>
    <w:p w14:paraId="309D8879" w14:textId="77777777" w:rsidR="00A1675C" w:rsidRDefault="00000000">
      <w:pPr>
        <w:widowControl/>
        <w:spacing w:before="40" w:after="60"/>
        <w:ind w:firstLine="0"/>
      </w:pPr>
      <w:r>
        <w:rPr>
          <w:rFonts w:ascii="Palatino Linotype" w:hAnsi="Palatino Linotype" w:cs="Palatino Linotype" w:eastAsia="Palatino Linotype"/>
        </w:rPr>
        <w:t>"Because the scale is wrong."</w:t>
      </w:r>
    </w:p>
    <w:p w14:paraId="268964FF" w14:textId="77777777" w:rsidR="00A1675C" w:rsidRDefault="00000000">
      <w:pPr>
        <w:widowControl/>
        <w:ind w:firstLine="432"/>
      </w:pPr>
      <w:r>
        <w:rPr>
          <w:rFonts w:ascii="Palatino Linotype" w:hAnsi="Palatino Linotype" w:cs="Palatino Linotype" w:eastAsia="Palatino Linotype"/>
        </w:rPr>
        <w:t>Trevor looked at the map.</w:t>
      </w:r>
    </w:p>
    <w:p w14:paraId="7FF458B5" w14:textId="77777777" w:rsidR="00A1675C" w:rsidRDefault="00000000">
      <w:pPr>
        <w:widowControl/>
        <w:spacing w:before="40" w:after="60"/>
        <w:ind w:firstLine="0"/>
      </w:pPr>
      <w:r>
        <w:rPr>
          <w:rFonts w:ascii="Palatino Linotype" w:hAnsi="Palatino Linotype" w:cs="Palatino Linotype" w:eastAsia="Palatino Linotype"/>
        </w:rPr>
        <w:t>"Then what are they?"</w:t>
      </w:r>
    </w:p>
    <w:p w14:paraId="5BFC224C" w14:textId="77777777" w:rsidR="00A1675C" w:rsidRDefault="00000000">
      <w:pPr>
        <w:widowControl/>
        <w:ind w:firstLine="432"/>
      </w:pPr>
      <w:r>
        <w:rPr>
          <w:rFonts w:ascii="Palatino Linotype" w:hAnsi="Palatino Linotype" w:cs="Palatino Linotype" w:eastAsia="Palatino Linotype"/>
        </w:rPr>
        <w:t>Weinstein took a pencil. He marked three points.</w:t>
      </w:r>
    </w:p>
    <w:p w14:paraId="72BC91E7" w14:textId="77777777" w:rsidR="00A1675C" w:rsidRDefault="00000000">
      <w:pPr>
        <w:widowControl/>
        <w:spacing w:before="40" w:after="60"/>
        <w:ind w:firstLine="0"/>
      </w:pPr>
      <w:r>
        <w:rPr>
          <w:rFonts w:ascii="Palatino Linotype" w:hAnsi="Palatino Linotype" w:cs="Palatino Linotype" w:eastAsia="Palatino Linotype"/>
        </w:rPr>
        <w:t>"Not ordinary Cartesian coordinates."</w:t>
      </w:r>
    </w:p>
    <w:p w14:paraId="47363205" w14:textId="77777777" w:rsidR="00A1675C" w:rsidRDefault="00000000">
      <w:pPr>
        <w:widowControl/>
        <w:spacing w:before="40" w:after="60"/>
        <w:ind w:firstLine="0"/>
      </w:pPr>
      <w:r>
        <w:rPr>
          <w:rFonts w:ascii="Palatino Linotype" w:hAnsi="Palatino Linotype" w:cs="Palatino Linotype" w:eastAsia="Palatino Linotype"/>
        </w:rPr>
        <w:t>"Then?"</w:t>
      </w:r>
    </w:p>
    <w:p w14:paraId="0529C143" w14:textId="77777777" w:rsidR="00A1675C" w:rsidRDefault="00000000">
      <w:pPr>
        <w:widowControl/>
        <w:spacing w:before="40" w:after="60"/>
        <w:ind w:firstLine="0"/>
      </w:pPr>
      <w:r>
        <w:rPr>
          <w:rFonts w:ascii="Palatino Linotype" w:hAnsi="Palatino Linotype" w:cs="Palatino Linotype" w:eastAsia="Palatino Linotype"/>
        </w:rPr>
        <w:t>"Relative coordinates."</w:t>
      </w:r>
    </w:p>
    <w:p w14:paraId="2DE7D9D8" w14:textId="77777777" w:rsidR="00A1675C" w:rsidRDefault="00000000">
      <w:pPr>
        <w:widowControl/>
        <w:ind w:firstLine="432"/>
      </w:pPr>
      <w:r>
        <w:rPr>
          <w:rFonts w:ascii="Palatino Linotype" w:hAnsi="Palatino Linotype" w:cs="Palatino Linotype" w:eastAsia="Palatino Linotype"/>
        </w:rPr>
        <w:t>Derek glanced at him.</w:t>
      </w:r>
    </w:p>
    <w:p w14:paraId="329CF748" w14:textId="77777777" w:rsidR="00A1675C" w:rsidRDefault="00000000">
      <w:pPr>
        <w:widowControl/>
        <w:spacing w:before="40" w:after="60"/>
        <w:ind w:firstLine="0"/>
      </w:pPr>
      <w:r>
        <w:rPr>
          <w:rFonts w:ascii="Palatino Linotype" w:hAnsi="Palatino Linotype" w:cs="Palatino Linotype" w:eastAsia="Palatino Linotype"/>
        </w:rPr>
        <w:t>"Relative to what?"</w:t>
      </w:r>
    </w:p>
    <w:p w14:paraId="4AC74764" w14:textId="77777777" w:rsidR="00A1675C" w:rsidRDefault="00000000">
      <w:pPr>
        <w:widowControl/>
        <w:ind w:firstLine="432"/>
      </w:pPr>
      <w:r>
        <w:rPr>
          <w:rFonts w:ascii="Palatino Linotype" w:hAnsi="Palatino Linotype" w:cs="Palatino Linotype" w:eastAsia="Palatino Linotype"/>
        </w:rPr>
        <w:t>Weinstein stared at the map. Then smiled.</w:t>
      </w:r>
    </w:p>
    <w:p w14:paraId="5A0AB70C" w14:textId="77777777" w:rsidR="00A1675C" w:rsidRDefault="00000000">
      <w:pPr>
        <w:widowControl/>
        <w:spacing w:before="40" w:after="60"/>
        <w:ind w:firstLine="0"/>
      </w:pPr>
      <w:r>
        <w:rPr>
          <w:rFonts w:ascii="Palatino Linotype" w:hAnsi="Palatino Linotype" w:cs="Palatino Linotype" w:eastAsia="Palatino Linotype"/>
        </w:rPr>
        <w:t>"That's the question."</w:t>
      </w:r>
    </w:p>
    <w:p w14:paraId="681D1A87" w14:textId="21A804CC" w:rsidR="00A1675C" w:rsidRDefault="003434B6">
      <w:pPr>
        <w:widowControl/>
        <w:ind w:firstLine="432"/>
      </w:pPr>
      <w:r>
        <w:rPr>
          <w:rFonts w:ascii="Palatino Linotype" w:hAnsi="Palatino Linotype" w:cs="Palatino Linotype" w:eastAsia="Palatino Linotype"/>
        </w:rPr>
        <w:t>Penny pointed at the silent clock.</w:t>
      </w:r>
    </w:p>
    <w:p w14:paraId="3F8F9EB6" w14:textId="77777777" w:rsidR="00A1675C" w:rsidRDefault="00000000">
      <w:pPr>
        <w:widowControl/>
        <w:spacing w:before="40" w:after="60"/>
        <w:ind w:firstLine="0"/>
      </w:pPr>
      <w:r>
        <w:rPr>
          <w:rFonts w:ascii="Palatino Linotype" w:hAnsi="Palatino Linotype" w:cs="Palatino Linotype" w:eastAsia="Palatino Linotype"/>
        </w:rPr>
        <w:t>"Could the clock be the origin?"</w:t>
      </w:r>
    </w:p>
    <w:p w14:paraId="03C874A7" w14:textId="77777777" w:rsidR="00A1675C" w:rsidRDefault="00000000">
      <w:pPr>
        <w:widowControl/>
        <w:ind w:firstLine="432"/>
      </w:pPr>
      <w:r>
        <w:rPr>
          <w:rFonts w:ascii="Palatino Linotype" w:hAnsi="Palatino Linotype" w:cs="Palatino Linotype" w:eastAsia="Palatino Linotype"/>
        </w:rPr>
        <w:t>Weinstein nodded.</w:t>
      </w:r>
    </w:p>
    <w:p w14:paraId="3C2FD78D" w14:textId="77777777" w:rsidR="00A1675C" w:rsidRDefault="00000000">
      <w:pPr>
        <w:widowControl/>
        <w:spacing w:before="40" w:after="60"/>
        <w:ind w:firstLine="0"/>
      </w:pPr>
      <w:r>
        <w:rPr>
          <w:rFonts w:ascii="Palatino Linotype" w:hAnsi="Palatino Linotype" w:cs="Palatino Linotype" w:eastAsia="Palatino Linotype"/>
        </w:rPr>
        <w:t>"Possibly."</w:t>
      </w:r>
    </w:p>
    <w:p w14:paraId="126D0E7F" w14:textId="77777777" w:rsidR="00A1675C" w:rsidRDefault="00000000">
      <w:pPr>
        <w:widowControl/>
        <w:ind w:firstLine="432"/>
      </w:pPr>
      <w:r>
        <w:rPr>
          <w:rFonts w:ascii="Palatino Linotype" w:hAnsi="Palatino Linotype" w:cs="Palatino Linotype" w:eastAsia="Palatino Linotype"/>
        </w:rPr>
        <w:t>Trevor stared at the numbers.</w:t>
      </w:r>
    </w:p>
    <w:p w14:paraId="7CD1E28B" w14:textId="77777777" w:rsidR="00A1675C" w:rsidRDefault="00000000">
      <w:pPr>
        <w:widowControl/>
        <w:spacing w:before="40" w:after="60"/>
        <w:ind w:firstLine="0"/>
      </w:pPr>
      <w:r>
        <w:rPr>
          <w:rFonts w:ascii="Palatino Linotype" w:hAnsi="Palatino Linotype" w:cs="Palatino Linotype" w:eastAsia="Palatino Linotype"/>
        </w:rPr>
        <w:t>"Three, four, twelve."</w:t>
      </w:r>
    </w:p>
    <w:p w14:paraId="1AECE87B" w14:textId="77777777" w:rsidR="00A1675C" w:rsidRDefault="00000000">
      <w:pPr>
        <w:widowControl/>
        <w:ind w:firstLine="432"/>
      </w:pPr>
      <w:r>
        <w:rPr>
          <w:rFonts w:ascii="Palatino Linotype" w:hAnsi="Palatino Linotype" w:cs="Palatino Linotype" w:eastAsia="Palatino Linotype"/>
        </w:rPr>
        <w:t>He paused.</w:t>
      </w:r>
    </w:p>
    <w:p w14:paraId="0D9F8570" w14:textId="77777777" w:rsidR="00A1675C" w:rsidRDefault="00000000">
      <w:pPr>
        <w:widowControl/>
        <w:spacing w:before="40" w:after="60"/>
        <w:ind w:firstLine="0"/>
      </w:pPr>
      <w:r>
        <w:rPr>
          <w:rFonts w:ascii="Palatino Linotype" w:hAnsi="Palatino Linotype" w:cs="Palatino Linotype" w:eastAsia="Palatino Linotype"/>
        </w:rPr>
        <w:t>"That's a Pythagorean triple."</w:t>
      </w:r>
    </w:p>
    <w:p w14:paraId="3BCEC97E" w14:textId="77777777" w:rsidR="00A1675C" w:rsidRDefault="00000000">
      <w:pPr>
        <w:widowControl/>
        <w:ind w:firstLine="432"/>
      </w:pPr>
      <w:r>
        <w:rPr>
          <w:rFonts w:ascii="Palatino Linotype" w:hAnsi="Palatino Linotype" w:cs="Palatino Linotype" w:eastAsia="Palatino Linotype"/>
        </w:rPr>
        <w:t>Derek gazed at him.</w:t>
      </w:r>
    </w:p>
    <w:p w14:paraId="0714BC45" w14:textId="77777777" w:rsidR="00A1675C" w:rsidRDefault="00000000">
      <w:pPr>
        <w:widowControl/>
        <w:spacing w:before="40" w:after="60"/>
        <w:ind w:firstLine="0"/>
      </w:pPr>
      <w:r>
        <w:rPr>
          <w:rFonts w:ascii="Palatino Linotype" w:hAnsi="Palatino Linotype" w:cs="Palatino Linotype" w:eastAsia="Palatino Linotype"/>
        </w:rPr>
        <w:t>"What?"</w:t>
      </w:r>
    </w:p>
    <w:p w14:paraId="41876035" w14:textId="77777777" w:rsidR="00A1675C" w:rsidRDefault="00000000">
      <w:pPr>
        <w:widowControl/>
        <w:ind w:firstLine="432"/>
      </w:pPr>
      <w:r>
        <w:rPr>
          <w:rFonts w:ascii="Palatino Linotype" w:hAnsi="Palatino Linotype" w:cs="Palatino Linotype" w:eastAsia="Palatino Linotype"/>
        </w:rPr>
        <w:t>Trevor pointed.</w:t>
      </w:r>
    </w:p>
    <w:p w14:paraId="0182B37D" w14:textId="77777777" w:rsidR="00A1675C" w:rsidRDefault="00000000">
      <w:pPr>
        <w:widowControl/>
        <w:spacing w:before="40" w:after="60"/>
        <w:ind w:firstLine="0"/>
      </w:pPr>
      <w:r>
        <w:rPr>
          <w:rFonts w:ascii="Palatino Linotype" w:hAnsi="Palatino Linotype" w:cs="Palatino Linotype" w:eastAsia="Palatino Linotype"/>
        </w:rPr>
        <w:t>"Three squared plus four squared equals five squared."</w:t>
      </w:r>
    </w:p>
    <w:p w14:paraId="0E2C7AE9" w14:textId="77777777" w:rsidR="00A1675C" w:rsidRDefault="00000000">
      <w:pPr>
        <w:widowControl/>
        <w:spacing w:before="40" w:after="120"/>
        <w:ind w:firstLine="432"/>
      </w:pPr>
      <w:r>
        <w:rPr>
          <w:rFonts w:ascii="Palatino Linotype" w:hAnsi="Palatino Linotype" w:cs="Palatino Linotype" w:eastAsia="Palatino Linotype"/>
        </w:rPr>
        <w:t>Then he added:</w:t>
      </w:r>
    </w:p>
    <w:p w14:paraId="5B73EE79" w14:textId="77777777" w:rsidR="00A1675C" w:rsidRDefault="00000000">
      <w:pPr>
        <w:widowControl/>
        <w:spacing w:before="40" w:after="60"/>
        <w:ind w:firstLine="0"/>
      </w:pPr>
      <w:r>
        <w:rPr>
          <w:rFonts w:ascii="Palatino Linotype" w:hAnsi="Palatino Linotype" w:cs="Palatino Linotype" w:eastAsia="Palatino Linotype"/>
        </w:rPr>
        <w:t>"Five squared plus twelve squared equals thirteen squared."</w:t>
      </w:r>
    </w:p>
    <w:p w14:paraId="09907549" w14:textId="77777777" w:rsidR="00A1675C" w:rsidRDefault="00000000">
      <w:pPr>
        <w:widowControl/>
        <w:ind w:firstLine="432"/>
      </w:pPr>
      <w:r>
        <w:rPr>
          <w:rFonts w:ascii="Palatino Linotype" w:hAnsi="Palatino Linotype" w:cs="Palatino Linotype" w:eastAsia="Palatino Linotype"/>
        </w:rPr>
        <w:t>Weinstein peered at the numbers. Derek smiled.</w:t>
      </w:r>
    </w:p>
    <w:p w14:paraId="05F01ABC" w14:textId="77777777" w:rsidR="00A1675C" w:rsidRDefault="00000000">
      <w:pPr>
        <w:widowControl/>
        <w:spacing w:before="40" w:after="60"/>
        <w:ind w:firstLine="0"/>
      </w:pPr>
      <w:r>
        <w:rPr>
          <w:rFonts w:ascii="Palatino Linotype" w:hAnsi="Palatino Linotype" w:cs="Palatino Linotype" w:eastAsia="Palatino Linotype"/>
        </w:rPr>
        <w:t>"So?"</w:t>
      </w:r>
    </w:p>
    <w:p w14:paraId="673E4E06" w14:textId="77777777" w:rsidR="00A1675C" w:rsidRDefault="00000000">
      <w:pPr>
        <w:widowControl/>
        <w:ind w:firstLine="432"/>
      </w:pPr>
      <w:r>
        <w:rPr>
          <w:rFonts w:ascii="Palatino Linotype" w:hAnsi="Palatino Linotype" w:cs="Palatino Linotype" w:eastAsia="Palatino Linotype"/>
        </w:rPr>
        <w:t>Trevor shrugged.</w:t>
      </w:r>
    </w:p>
    <w:p w14:paraId="5C443111" w14:textId="77777777" w:rsidR="00A1675C" w:rsidRDefault="00000000">
      <w:pPr>
        <w:widowControl/>
        <w:spacing w:before="40" w:after="60"/>
        <w:ind w:firstLine="0"/>
      </w:pPr>
      <w:r>
        <w:rPr>
          <w:rFonts w:ascii="Palatino Linotype" w:hAnsi="Palatino Linotype" w:cs="Palatino Linotype" w:eastAsia="Palatino Linotype"/>
        </w:rPr>
        <w:t>"Nothing necessarily."</w:t>
      </w:r>
    </w:p>
    <w:p w14:paraId="3F1B40CD" w14:textId="5A9979EC" w:rsidR="00A1675C" w:rsidRDefault="003434B6">
      <w:pPr>
        <w:widowControl/>
        <w:ind w:firstLine="432"/>
      </w:pPr>
      <w:r>
        <w:rPr>
          <w:rFonts w:ascii="Palatino Linotype" w:hAnsi="Palatino Linotype" w:cs="Palatino Linotype" w:eastAsia="Palatino Linotype"/>
        </w:rPr>
        <w:t>Penny nodded.</w:t>
      </w:r>
    </w:p>
    <w:p w14:paraId="1391DA55" w14:textId="77777777" w:rsidR="00A1675C" w:rsidRDefault="00000000">
      <w:pPr>
        <w:widowControl/>
        <w:spacing w:before="40" w:after="60"/>
        <w:ind w:firstLine="0"/>
      </w:pPr>
      <w:r>
        <w:rPr>
          <w:rFonts w:ascii="Palatino Linotype" w:hAnsi="Palatino Linotype" w:cs="Palatino Linotype" w:eastAsia="Palatino Linotype"/>
        </w:rPr>
        <w:t>"Don't force patterns."</w:t>
      </w:r>
    </w:p>
    <w:p w14:paraId="5D71AAE5" w14:textId="77777777" w:rsidR="00A1675C" w:rsidRDefault="00000000">
      <w:pPr>
        <w:widowControl/>
        <w:ind w:firstLine="432"/>
      </w:pPr>
      <w:r>
        <w:rPr>
          <w:rFonts w:ascii="Palatino Linotype" w:hAnsi="Palatino Linotype" w:cs="Palatino Linotype" w:eastAsia="Palatino Linotype"/>
        </w:rPr>
        <w:t>Trevor nodded.</w:t>
      </w:r>
    </w:p>
    <w:p w14:paraId="6CB5FFFC" w14:textId="77777777" w:rsidR="00A1675C" w:rsidRDefault="00000000">
      <w:pPr>
        <w:widowControl/>
        <w:spacing w:before="40" w:after="60"/>
        <w:ind w:firstLine="0"/>
      </w:pPr>
      <w:r>
        <w:rPr>
          <w:rFonts w:ascii="Palatino Linotype" w:hAnsi="Palatino Linotype" w:cs="Palatino Linotype" w:eastAsia="Palatino Linotype"/>
        </w:rPr>
        <w:t>"I wasn't."</w:t>
      </w:r>
    </w:p>
    <w:p w14:paraId="1D2A5CDC" w14:textId="77777777" w:rsidR="00A1675C" w:rsidRDefault="00000000">
      <w:pPr>
        <w:widowControl/>
        <w:ind w:firstLine="432"/>
      </w:pPr>
      <w:r>
        <w:rPr>
          <w:rFonts w:ascii="Palatino Linotype" w:hAnsi="Palatino Linotype" w:cs="Palatino Linotype" w:eastAsia="Palatino Linotype"/>
        </w:rPr>
        <w:t>Derek carefully eyed him.</w:t>
      </w:r>
    </w:p>
    <w:p w14:paraId="7D393690" w14:textId="77777777" w:rsidR="00A1675C" w:rsidRDefault="00000000">
      <w:pPr>
        <w:widowControl/>
        <w:spacing w:before="40" w:after="60"/>
        <w:ind w:firstLine="0"/>
      </w:pPr>
      <w:r>
        <w:rPr>
          <w:rFonts w:ascii="Palatino Linotype" w:hAnsi="Palatino Linotype" w:cs="Palatino Linotype" w:eastAsia="Palatino Linotype"/>
        </w:rPr>
        <w:t>"You absolutely were."</w:t>
      </w:r>
    </w:p>
    <w:p w14:paraId="16EF3FEE" w14:textId="77777777" w:rsidR="00A1675C" w:rsidRDefault="00000000">
      <w:pPr>
        <w:widowControl/>
        <w:spacing w:before="40" w:after="60"/>
        <w:ind w:firstLine="0"/>
      </w:pPr>
      <w:r>
        <w:rPr>
          <w:rFonts w:ascii="Palatino Linotype" w:hAnsi="Palatino Linotype" w:cs="Palatino Linotype" w:eastAsia="Palatino Linotype"/>
        </w:rPr>
        <w:t>"Perhaps slightly."</w:t>
      </w:r>
    </w:p>
    <w:p w14:paraId="73744C9F" w14:textId="77777777" w:rsidR="00A1675C" w:rsidRDefault="00000000">
      <w:pPr>
        <w:widowControl/>
        <w:ind w:firstLine="432"/>
      </w:pPr>
      <w:r>
        <w:rPr>
          <w:rFonts w:ascii="Palatino Linotype" w:hAnsi="Palatino Linotype" w:cs="Palatino Linotype" w:eastAsia="Palatino Linotype"/>
        </w:rPr>
        <w:t>Weinstein watched the coordinates again.</w:t>
      </w:r>
    </w:p>
    <w:p w14:paraId="4FAC74AF" w14:textId="77777777" w:rsidR="00A1675C" w:rsidRDefault="00000000">
      <w:pPr>
        <w:widowControl/>
        <w:spacing w:before="40" w:after="60"/>
        <w:ind w:firstLine="0"/>
      </w:pPr>
      <w:r>
        <w:rPr>
          <w:rFonts w:ascii="Palatino Linotype" w:hAnsi="Palatino Linotype" w:cs="Palatino Linotype" w:eastAsia="Palatino Linotype"/>
        </w:rPr>
        <w:t>"Three, four, twelve."</w:t>
      </w:r>
    </w:p>
    <w:p w14:paraId="26054068" w14:textId="77777777" w:rsidR="00A1675C" w:rsidRDefault="00000000">
      <w:pPr>
        <w:widowControl/>
        <w:ind w:firstLine="432"/>
      </w:pPr>
      <w:r>
        <w:rPr>
          <w:rFonts w:ascii="Palatino Linotype" w:hAnsi="Palatino Linotype" w:cs="Palatino Linotype" w:eastAsia="Palatino Linotype"/>
        </w:rPr>
        <w:t>He wrote: 13. Then:</w:t>
      </w:r>
    </w:p>
    <w:p w14:paraId="32849FA9" w14:textId="77777777" w:rsidR="00A1675C" w:rsidRDefault="00000000">
      <w:pPr>
        <w:widowControl/>
        <w:ind w:firstLine="432"/>
      </w:pPr>
      <w:r>
        <w:rPr>
          <w:rFonts w:ascii="Palatino Linotype" w:hAnsi="Palatino Linotype" w:cs="Palatino Linotype" w:eastAsia="Palatino Linotype"/>
        </w:rPr>
        <w:t>5. Then: 12.</w:t>
      </w:r>
    </w:p>
    <w:p w14:paraId="24EDF3FB" w14:textId="77777777" w:rsidR="00A1675C" w:rsidRDefault="00000000">
      <w:pPr>
        <w:widowControl/>
        <w:ind w:firstLine="432"/>
      </w:pPr>
      <w:r>
        <w:rPr>
          <w:rFonts w:ascii="Palatino Linotype" w:hAnsi="Palatino Linotype" w:cs="Palatino Linotype" w:eastAsia="Palatino Linotype"/>
        </w:rPr>
        <w:t>He stared intently.</w:t>
      </w:r>
    </w:p>
    <w:p w14:paraId="57B5B900" w14:textId="77777777" w:rsidR="00A1675C" w:rsidRDefault="00000000">
      <w:pPr>
        <w:widowControl/>
        <w:spacing w:before="40" w:after="60"/>
        <w:ind w:firstLine="0"/>
      </w:pPr>
      <w:r>
        <w:rPr>
          <w:rFonts w:ascii="Palatino Linotype" w:hAnsi="Palatino Linotype" w:cs="Palatino Linotype" w:eastAsia="Palatino Linotype"/>
        </w:rPr>
        <w:t>"Thirteen."</w:t>
      </w:r>
    </w:p>
    <w:p w14:paraId="71872683" w14:textId="77777777" w:rsidR="00A1675C" w:rsidRDefault="00000000">
      <w:pPr>
        <w:widowControl/>
        <w:ind w:firstLine="432"/>
      </w:pPr>
      <w:r>
        <w:rPr>
          <w:rFonts w:ascii="Palatino Linotype" w:hAnsi="Palatino Linotype" w:cs="Palatino Linotype" w:eastAsia="Palatino Linotype"/>
        </w:rPr>
        <w:t>Derek waited.</w:t>
      </w:r>
    </w:p>
    <w:p w14:paraId="68DD76E8" w14:textId="77777777" w:rsidR="00A1675C" w:rsidRDefault="00000000">
      <w:pPr>
        <w:widowControl/>
        <w:spacing w:before="40" w:after="60"/>
        <w:ind w:firstLine="0"/>
      </w:pPr>
      <w:r>
        <w:rPr>
          <w:rFonts w:ascii="Palatino Linotype" w:hAnsi="Palatino Linotype" w:cs="Palatino Linotype" w:eastAsia="Palatino Linotype"/>
        </w:rPr>
        <w:t>"What about it?"</w:t>
      </w:r>
    </w:p>
    <w:p w14:paraId="1327A449" w14:textId="77777777" w:rsidR="00A1675C" w:rsidRDefault="00000000">
      <w:pPr>
        <w:widowControl/>
        <w:spacing w:before="40" w:after="60"/>
        <w:ind w:firstLine="0"/>
      </w:pPr>
      <w:r>
        <w:rPr>
          <w:rFonts w:ascii="Palatino Linotype" w:hAnsi="Palatino Linotype" w:cs="Palatino Linotype" w:eastAsia="Palatino Linotype"/>
        </w:rPr>
        <w:t>"The spatial distance from the origin is thirteen."</w:t>
      </w:r>
    </w:p>
    <w:p w14:paraId="72D63D9D" w14:textId="77777777" w:rsidR="00A1675C" w:rsidRDefault="00000000">
      <w:pPr>
        <w:widowControl/>
        <w:spacing w:before="40" w:after="60"/>
        <w:ind w:firstLine="0"/>
      </w:pPr>
      <w:r>
        <w:rPr>
          <w:rFonts w:ascii="Palatino Linotype" w:hAnsi="Palatino Linotype" w:cs="Palatino Linotype" w:eastAsia="Palatino Linotype"/>
        </w:rPr>
        <w:t>"Assuming Euclidean space."</w:t>
      </w:r>
    </w:p>
    <w:p w14:paraId="2006999D" w14:textId="77777777" w:rsidR="00A1675C" w:rsidRDefault="00000000">
      <w:pPr>
        <w:widowControl/>
        <w:spacing w:before="40" w:after="60"/>
        <w:ind w:firstLine="0"/>
      </w:pPr>
      <w:r>
        <w:rPr>
          <w:rFonts w:ascii="Palatino Linotype" w:hAnsi="Palatino Linotype" w:cs="Palatino Linotype" w:eastAsia="Palatino Linotype"/>
        </w:rPr>
        <w:t>"Yes."</w:t>
      </w:r>
    </w:p>
    <w:p w14:paraId="383FCCF7" w14:textId="77777777" w:rsidR="00A1675C" w:rsidRDefault="00000000">
      <w:pPr>
        <w:widowControl/>
        <w:spacing w:before="40" w:after="60"/>
        <w:ind w:firstLine="0"/>
      </w:pPr>
      <w:r>
        <w:rPr>
          <w:rFonts w:ascii="Palatino Linotype" w:hAnsi="Palatino Linotype" w:cs="Palatino Linotype" w:eastAsia="Palatino Linotype"/>
        </w:rPr>
        <w:t>"And?"</w:t>
      </w:r>
    </w:p>
    <w:p w14:paraId="02A6EAAA" w14:textId="77777777" w:rsidR="00A1675C" w:rsidRDefault="00000000">
      <w:pPr>
        <w:widowControl/>
        <w:ind w:firstLine="432"/>
      </w:pPr>
      <w:r>
        <w:rPr>
          <w:rFonts w:ascii="Palatino Linotype" w:hAnsi="Palatino Linotype" w:cs="Palatino Linotype" w:eastAsia="Palatino Linotype"/>
        </w:rPr>
        <w:t>Weinstein surveyed the silent clock.</w:t>
      </w:r>
    </w:p>
    <w:p w14:paraId="58852172" w14:textId="77777777" w:rsidR="00A1675C" w:rsidRDefault="00000000">
      <w:pPr>
        <w:widowControl/>
        <w:spacing w:before="40" w:after="60"/>
        <w:ind w:firstLine="0"/>
      </w:pPr>
      <w:r>
        <w:rPr>
          <w:rFonts w:ascii="Palatino Linotype" w:hAnsi="Palatino Linotype" w:cs="Palatino Linotype" w:eastAsia="Palatino Linotype"/>
        </w:rPr>
        <w:t>"The missing coordinate may be related to the invariant interval."</w:t>
      </w:r>
    </w:p>
    <w:p w14:paraId="0660FA45" w14:textId="77777777" w:rsidR="00A1675C" w:rsidRDefault="00000000">
      <w:pPr>
        <w:widowControl/>
        <w:ind w:firstLine="432"/>
      </w:pPr>
      <w:r>
        <w:rPr>
          <w:rFonts w:ascii="Palatino Linotype" w:hAnsi="Palatino Linotype" w:cs="Palatino Linotype" w:eastAsia="Palatino Linotype"/>
        </w:rPr>
        <w:t>Derek's expression changed.</w:t>
      </w:r>
    </w:p>
    <w:p w14:paraId="516DEA1A" w14:textId="77777777" w:rsidR="00A1675C" w:rsidRDefault="00000000">
      <w:pPr>
        <w:widowControl/>
        <w:spacing w:before="40" w:after="60"/>
        <w:ind w:firstLine="0"/>
      </w:pPr>
      <w:r>
        <w:rPr>
          <w:rFonts w:ascii="Palatino Linotype" w:hAnsi="Palatino Linotype" w:cs="Palatino Linotype" w:eastAsia="Palatino Linotype"/>
        </w:rPr>
        <w:t>"Go on."</w:t>
      </w:r>
    </w:p>
    <w:p w14:paraId="00BADAC4" w14:textId="77777777" w:rsidR="00A1675C" w:rsidRDefault="00000000">
      <w:pPr>
        <w:widowControl/>
        <w:ind w:firstLine="432"/>
      </w:pPr>
      <w:r>
        <w:rPr>
          <w:rFonts w:ascii="Palatino Linotype" w:hAnsi="Palatino Linotype" w:cs="Palatino Linotype" w:eastAsia="Palatino Linotype"/>
        </w:rPr>
        <w:t>Weinstein took the pencil.</w:t>
      </w:r>
    </w:p>
    <w:p w14:paraId="1B673339" w14:textId="77777777" w:rsidR="00A1675C" w:rsidRDefault="00000000">
      <w:pPr>
        <w:widowControl/>
        <w:spacing w:before="40" w:after="60"/>
        <w:ind w:firstLine="0"/>
      </w:pPr>
      <w:r>
        <w:rPr>
          <w:rFonts w:ascii="Palatino Linotype" w:hAnsi="Palatino Linotype" w:cs="Palatino Linotype" w:eastAsia="Palatino Linotype"/>
        </w:rPr>
        <w:t>"In Special Relativity, the spacetime interval is invariant."</w:t>
      </w:r>
    </w:p>
    <w:p w14:paraId="6124D704" w14:textId="77777777" w:rsidR="00A1675C" w:rsidRDefault="00000000">
      <w:pPr>
        <w:widowControl/>
        <w:ind w:firstLine="432"/>
      </w:pPr>
      <w:r>
        <w:rPr>
          <w:rFonts w:ascii="Palatino Linotype" w:hAnsi="Palatino Linotype" w:cs="Palatino Linotype" w:eastAsia="Palatino Linotype"/>
        </w:rPr>
        <w:t>He wrote: ds² = -c²dt² + dx² + dy² + dz² Trevor slowly nodded.</w:t>
      </w:r>
    </w:p>
    <w:p w14:paraId="5D599A77" w14:textId="77777777" w:rsidR="00A1675C" w:rsidRDefault="00000000">
      <w:pPr>
        <w:widowControl/>
        <w:spacing w:before="40" w:after="60"/>
        <w:ind w:firstLine="0"/>
      </w:pPr>
      <w:r>
        <w:rPr>
          <w:rFonts w:ascii="Palatino Linotype" w:hAnsi="Palatino Linotype" w:cs="Palatino Linotype" w:eastAsia="Palatino Linotype"/>
        </w:rPr>
        <w:t>"Depending on sign convention."</w:t>
      </w:r>
    </w:p>
    <w:p w14:paraId="5187BFDD" w14:textId="77777777" w:rsidR="00A1675C" w:rsidRDefault="00000000">
      <w:pPr>
        <w:widowControl/>
        <w:spacing w:before="40" w:after="60"/>
        <w:ind w:firstLine="0"/>
      </w:pPr>
      <w:r>
        <w:rPr>
          <w:rFonts w:ascii="Palatino Linotype" w:hAnsi="Palatino Linotype" w:cs="Palatino Linotype" w:eastAsia="Palatino Linotype"/>
        </w:rPr>
        <w:t>"Yes."</w:t>
      </w:r>
    </w:p>
    <w:p w14:paraId="5FD86C0E" w14:textId="77777777" w:rsidR="00A1675C" w:rsidRDefault="00000000">
      <w:pPr>
        <w:widowControl/>
        <w:ind w:firstLine="432"/>
      </w:pPr>
      <w:r>
        <w:rPr>
          <w:rFonts w:ascii="Palatino Linotype" w:hAnsi="Palatino Linotype" w:cs="Palatino Linotype" w:eastAsia="Palatino Linotype"/>
        </w:rPr>
        <w:t>Weinstein continued.</w:t>
      </w:r>
    </w:p>
    <w:p w14:paraId="0CB64F13" w14:textId="77777777" w:rsidR="00A1675C" w:rsidRDefault="00000000">
      <w:pPr>
        <w:widowControl/>
        <w:spacing w:before="40" w:after="60"/>
        <w:ind w:firstLine="0"/>
      </w:pPr>
      <w:r>
        <w:rPr>
          <w:rFonts w:ascii="Palatino Linotype" w:hAnsi="Palatino Linotype" w:cs="Palatino Linotype" w:eastAsia="Palatino Linotype"/>
        </w:rPr>
        <w:t>"If we know the spatial separation..."</w:t>
      </w:r>
    </w:p>
    <w:p w14:paraId="4904344A" w14:textId="77777777" w:rsidR="00A1675C" w:rsidRDefault="00000000">
      <w:pPr>
        <w:widowControl/>
        <w:ind w:firstLine="432"/>
      </w:pPr>
      <w:r>
        <w:rPr>
          <w:rFonts w:ascii="Palatino Linotype" w:hAnsi="Palatino Linotype" w:cs="Palatino Linotype" w:eastAsia="Palatino Linotype"/>
        </w:rPr>
        <w:t>He pointed at the coordinates.</w:t>
      </w:r>
    </w:p>
    <w:p w14:paraId="4156D10D" w14:textId="77777777" w:rsidR="00A1675C" w:rsidRDefault="00000000">
      <w:pPr>
        <w:widowControl/>
        <w:spacing w:before="40" w:after="60"/>
        <w:ind w:firstLine="0"/>
      </w:pPr>
      <w:r>
        <w:rPr>
          <w:rFonts w:ascii="Palatino Linotype" w:hAnsi="Palatino Linotype" w:cs="Palatino Linotype" w:eastAsia="Palatino Linotype"/>
        </w:rPr>
        <w:t>"... and the interval..."</w:t>
      </w:r>
    </w:p>
    <w:p w14:paraId="3A9EB537" w14:textId="77777777" w:rsidR="00A1675C" w:rsidRDefault="00000000">
      <w:pPr>
        <w:widowControl/>
        <w:ind w:firstLine="432"/>
      </w:pPr>
      <w:r>
        <w:rPr>
          <w:rFonts w:ascii="Palatino Linotype" w:hAnsi="Palatino Linotype" w:cs="Palatino Linotype" w:eastAsia="Palatino Linotype"/>
        </w:rPr>
        <w:t>He looked at the missing τ.</w:t>
      </w:r>
    </w:p>
    <w:p w14:paraId="759AE27B" w14:textId="77777777" w:rsidR="00A1675C" w:rsidRDefault="00000000">
      <w:pPr>
        <w:widowControl/>
        <w:spacing w:before="40" w:after="60"/>
        <w:ind w:firstLine="0"/>
      </w:pPr>
      <w:r>
        <w:rPr>
          <w:rFonts w:ascii="Palatino Linotype" w:hAnsi="Palatino Linotype" w:cs="Palatino Linotype" w:eastAsia="Palatino Linotype"/>
        </w:rPr>
        <w:t>"... we can infer the temporal relationship."</w:t>
      </w:r>
    </w:p>
    <w:p w14:paraId="51EF9147" w14:textId="77777777" w:rsidR="00A1675C" w:rsidRDefault="00000000">
      <w:pPr>
        <w:widowControl/>
        <w:ind w:firstLine="432"/>
      </w:pPr>
      <w:r>
        <w:rPr>
          <w:rFonts w:ascii="Palatino Linotype" w:hAnsi="Palatino Linotype" w:cs="Palatino Linotype" w:eastAsia="Palatino Linotype"/>
        </w:rPr>
        <w:t>Derek nodded.</w:t>
      </w:r>
    </w:p>
    <w:p w14:paraId="6EA52FB9" w14:textId="77777777" w:rsidR="00A1675C" w:rsidRDefault="00000000">
      <w:pPr>
        <w:widowControl/>
        <w:spacing w:before="40" w:after="60"/>
        <w:ind w:firstLine="0"/>
      </w:pPr>
      <w:r>
        <w:rPr>
          <w:rFonts w:ascii="Palatino Linotype" w:hAnsi="Palatino Linotype" w:cs="Palatino Linotype" w:eastAsia="Palatino Linotype"/>
        </w:rPr>
        <w:t>"But we don't know the interval."</w:t>
      </w:r>
    </w:p>
    <w:p w14:paraId="5224D1BA" w14:textId="77777777" w:rsidR="00A1675C" w:rsidRDefault="00000000">
      <w:pPr>
        <w:widowControl/>
        <w:spacing w:before="40" w:after="60"/>
        <w:ind w:firstLine="0"/>
      </w:pPr>
      <w:r>
        <w:rPr>
          <w:rFonts w:ascii="Palatino Linotype" w:hAnsi="Palatino Linotype" w:cs="Palatino Linotype" w:eastAsia="Palatino Linotype"/>
        </w:rPr>
        <w:t>"No."</w:t>
      </w:r>
    </w:p>
    <w:p w14:paraId="698EC0C8" w14:textId="77777777" w:rsidR="00A1675C" w:rsidRDefault="00000000">
      <w:pPr>
        <w:widowControl/>
        <w:spacing w:before="40" w:after="60"/>
        <w:ind w:firstLine="0"/>
      </w:pPr>
      <w:r>
        <w:rPr>
          <w:rFonts w:ascii="Palatino Linotype" w:hAnsi="Palatino Linotype" w:cs="Palatino Linotype" w:eastAsia="Palatino Linotype"/>
        </w:rPr>
        <w:t>"Then?"</w:t>
      </w:r>
    </w:p>
    <w:p w14:paraId="2486AE4C" w14:textId="77777777" w:rsidR="00A1675C" w:rsidRDefault="00000000">
      <w:pPr>
        <w:widowControl/>
        <w:ind w:firstLine="432"/>
      </w:pPr>
      <w:r>
        <w:rPr>
          <w:rFonts w:ascii="Palatino Linotype" w:hAnsi="Palatino Linotype" w:cs="Palatino Linotype" w:eastAsia="Palatino Linotype"/>
        </w:rPr>
        <w:t>Weinstein smiled.</w:t>
      </w:r>
    </w:p>
    <w:p w14:paraId="5DD953D4" w14:textId="77777777" w:rsidR="00A1675C" w:rsidRDefault="00000000">
      <w:pPr>
        <w:widowControl/>
        <w:spacing w:before="40" w:after="60"/>
        <w:ind w:firstLine="0"/>
      </w:pPr>
      <w:r>
        <w:rPr>
          <w:rFonts w:ascii="Palatino Linotype" w:hAnsi="Palatino Linotype" w:cs="Palatino Linotype" w:eastAsia="Palatino Linotype"/>
        </w:rPr>
        <w:t>"Perhaps we do."</w:t>
      </w:r>
    </w:p>
    <w:p w14:paraId="7571CB06" w14:textId="77777777" w:rsidR="00A1675C" w:rsidRDefault="00000000">
      <w:pPr>
        <w:widowControl/>
        <w:ind w:firstLine="432"/>
      </w:pPr>
      <w:r>
        <w:rPr>
          <w:rFonts w:ascii="Palatino Linotype" w:hAnsi="Palatino Linotype" w:cs="Palatino Linotype" w:eastAsia="Palatino Linotype"/>
        </w:rPr>
        <w:t>He pointed toward the Louvre.</w:t>
      </w:r>
    </w:p>
    <w:p w14:paraId="29868B4F" w14:textId="77777777" w:rsidR="00A1675C" w:rsidRDefault="00000000">
      <w:pPr>
        <w:widowControl/>
        <w:spacing w:before="40" w:after="60"/>
        <w:ind w:firstLine="0"/>
      </w:pPr>
      <w:r>
        <w:rPr>
          <w:rFonts w:ascii="Palatino Linotype" w:hAnsi="Palatino Linotype" w:cs="Palatino Linotype" w:eastAsia="Palatino Linotype"/>
        </w:rPr>
        <w:t>"The clock."</w:t>
      </w:r>
    </w:p>
    <w:p w14:paraId="299B1F5B" w14:textId="77777777" w:rsidR="00A1675C" w:rsidRDefault="00000000">
      <w:pPr>
        <w:widowControl/>
        <w:ind w:firstLine="432"/>
      </w:pPr>
      <w:r>
        <w:rPr>
          <w:rFonts w:ascii="Palatino Linotype" w:hAnsi="Palatino Linotype" w:cs="Palatino Linotype" w:eastAsia="Palatino Linotype"/>
        </w:rPr>
        <w:t>Derek frowned.</w:t>
      </w:r>
    </w:p>
    <w:p w14:paraId="3F0EAEBD" w14:textId="77777777" w:rsidR="00A1675C" w:rsidRDefault="00000000">
      <w:pPr>
        <w:widowControl/>
        <w:spacing w:before="40" w:after="60"/>
        <w:ind w:firstLine="0"/>
      </w:pPr>
      <w:r>
        <w:rPr>
          <w:rFonts w:ascii="Palatino Linotype" w:hAnsi="Palatino Linotype" w:cs="Palatino Linotype" w:eastAsia="Palatino Linotype"/>
        </w:rPr>
        <w:t>"The clock gives us proper time."</w:t>
      </w:r>
    </w:p>
    <w:p w14:paraId="315269D8" w14:textId="77777777" w:rsidR="00A1675C" w:rsidRDefault="00000000">
      <w:pPr>
        <w:widowControl/>
        <w:spacing w:before="40" w:after="60"/>
        <w:ind w:firstLine="0"/>
      </w:pPr>
      <w:r>
        <w:rPr>
          <w:rFonts w:ascii="Palatino Linotype" w:hAnsi="Palatino Linotype" w:cs="Palatino Linotype" w:eastAsia="Palatino Linotype"/>
        </w:rPr>
        <w:t>"Yes."</w:t>
      </w:r>
    </w:p>
    <w:p w14:paraId="41B34D80" w14:textId="77777777" w:rsidR="00A1675C" w:rsidRDefault="00000000">
      <w:pPr>
        <w:widowControl/>
        <w:spacing w:before="40" w:after="60"/>
        <w:ind w:firstLine="0"/>
      </w:pPr>
      <w:r>
        <w:rPr>
          <w:rFonts w:ascii="Palatino Linotype" w:hAnsi="Palatino Linotype" w:cs="Palatino Linotype" w:eastAsia="Palatino Linotype"/>
        </w:rPr>
        <w:t>"So τ is the proper-time coordinate."</w:t>
      </w:r>
    </w:p>
    <w:p w14:paraId="16B0ECA9" w14:textId="77777777" w:rsidR="00A1675C" w:rsidRDefault="00000000">
      <w:pPr>
        <w:widowControl/>
        <w:spacing w:before="40" w:after="60"/>
        <w:ind w:firstLine="0"/>
      </w:pPr>
      <w:r>
        <w:rPr>
          <w:rFonts w:ascii="Palatino Linotype" w:hAnsi="Palatino Linotype" w:cs="Palatino Linotype" w:eastAsia="Palatino Linotype"/>
        </w:rPr>
        <w:t>"Yes."</w:t>
      </w:r>
    </w:p>
    <w:p w14:paraId="1C73DBF9" w14:textId="77777777" w:rsidR="00A1675C" w:rsidRDefault="00000000">
      <w:pPr>
        <w:widowControl/>
        <w:spacing w:before="40" w:after="60"/>
        <w:ind w:firstLine="0"/>
      </w:pPr>
      <w:r>
        <w:rPr>
          <w:rFonts w:ascii="Palatino Linotype" w:hAnsi="Palatino Linotype" w:cs="Palatino Linotype" w:eastAsia="Palatino Linotype"/>
        </w:rPr>
        <w:t>"And the spatial distance is thirteen."</w:t>
      </w:r>
    </w:p>
    <w:p w14:paraId="23CAAB5D" w14:textId="77777777" w:rsidR="00A1675C" w:rsidRDefault="00000000">
      <w:pPr>
        <w:widowControl/>
        <w:spacing w:before="40" w:after="60"/>
        <w:ind w:firstLine="0"/>
      </w:pPr>
      <w:r>
        <w:rPr>
          <w:rFonts w:ascii="Palatino Linotype" w:hAnsi="Palatino Linotype" w:cs="Palatino Linotype" w:eastAsia="Palatino Linotype"/>
        </w:rPr>
        <w:t>"Yes."</w:t>
      </w:r>
    </w:p>
    <w:p w14:paraId="311CC256" w14:textId="77777777" w:rsidR="00A1675C" w:rsidRDefault="00000000">
      <w:pPr>
        <w:widowControl/>
        <w:spacing w:before="40" w:after="60"/>
        <w:ind w:firstLine="0"/>
      </w:pPr>
      <w:r>
        <w:rPr>
          <w:rFonts w:ascii="Palatino Linotype" w:hAnsi="Palatino Linotype" w:cs="Palatino Linotype" w:eastAsia="Palatino Linotype"/>
        </w:rPr>
        <w:t>"So..."</w:t>
      </w:r>
    </w:p>
    <w:p w14:paraId="375835E2" w14:textId="77777777" w:rsidR="00A1675C" w:rsidRDefault="00000000">
      <w:pPr>
        <w:widowControl/>
        <w:ind w:firstLine="432"/>
      </w:pPr>
      <w:r>
        <w:rPr>
          <w:rFonts w:ascii="Palatino Linotype" w:hAnsi="Palatino Linotype" w:cs="Palatino Linotype" w:eastAsia="Palatino Linotype"/>
        </w:rPr>
        <w:t>Weinstein stopped.</w:t>
      </w:r>
    </w:p>
    <w:p w14:paraId="4E17F45F" w14:textId="77777777" w:rsidR="00A1675C" w:rsidRDefault="00000000">
      <w:pPr>
        <w:widowControl/>
        <w:spacing w:before="40" w:after="60"/>
        <w:ind w:firstLine="0"/>
      </w:pPr>
      <w:r>
        <w:rPr>
          <w:rFonts w:ascii="Palatino Linotype" w:hAnsi="Palatino Linotype" w:cs="Palatino Linotype" w:eastAsia="Palatino Linotype"/>
        </w:rPr>
        <w:t>"Nothing."</w:t>
      </w:r>
    </w:p>
    <w:p w14:paraId="0806AF1E" w14:textId="77777777" w:rsidR="00A1675C" w:rsidRDefault="00000000">
      <w:pPr>
        <w:widowControl/>
        <w:ind w:firstLine="432"/>
      </w:pPr>
      <w:r>
        <w:rPr>
          <w:rFonts w:ascii="Palatino Linotype" w:hAnsi="Palatino Linotype" w:cs="Palatino Linotype" w:eastAsia="Palatino Linotype"/>
        </w:rPr>
        <w:t>Derek laughed.</w:t>
      </w:r>
    </w:p>
    <w:p w14:paraId="0378B3C5" w14:textId="77777777" w:rsidR="00A1675C" w:rsidRDefault="00000000">
      <w:pPr>
        <w:widowControl/>
        <w:spacing w:before="40" w:after="60"/>
        <w:ind w:firstLine="0"/>
      </w:pPr>
      <w:r>
        <w:rPr>
          <w:rFonts w:ascii="Palatino Linotype" w:hAnsi="Palatino Linotype" w:cs="Palatino Linotype" w:eastAsia="Palatino Linotype"/>
        </w:rPr>
        <w:t>"That's a very dramatic pause for nothing."</w:t>
      </w:r>
    </w:p>
    <w:p w14:paraId="489543F0" w14:textId="77777777" w:rsidR="00A1675C" w:rsidRDefault="00000000">
      <w:pPr>
        <w:widowControl/>
        <w:spacing w:before="40" w:after="60"/>
        <w:ind w:firstLine="0"/>
      </w:pPr>
      <w:r>
        <w:rPr>
          <w:rFonts w:ascii="Palatino Linotype" w:hAnsi="Palatino Linotype" w:cs="Palatino Linotype" w:eastAsia="Palatino Linotype"/>
        </w:rPr>
        <w:t>"We're missing one more piece."</w:t>
      </w:r>
    </w:p>
    <w:p w14:paraId="215C30F2" w14:textId="77777777" w:rsidR="00A1675C" w:rsidRDefault="00000000">
      <w:pPr>
        <w:widowControl/>
        <w:spacing w:before="40" w:after="60"/>
        <w:ind w:firstLine="0"/>
      </w:pPr>
      <w:r>
        <w:rPr>
          <w:rFonts w:ascii="Palatino Linotype" w:hAnsi="Palatino Linotype" w:cs="Palatino Linotype" w:eastAsia="Palatino Linotype"/>
        </w:rPr>
        <w:t>"What?"</w:t>
      </w:r>
    </w:p>
    <w:p w14:paraId="68CE76D3" w14:textId="77777777" w:rsidR="00A1675C" w:rsidRDefault="00000000">
      <w:pPr>
        <w:widowControl/>
        <w:spacing w:before="40" w:after="60"/>
        <w:ind w:firstLine="0"/>
      </w:pPr>
      <w:r>
        <w:rPr>
          <w:rFonts w:ascii="Palatino Linotype" w:hAnsi="Palatino Linotype" w:cs="Palatino Linotype" w:eastAsia="Palatino Linotype"/>
        </w:rPr>
        <w:t>"The nature of the interval."</w:t>
      </w:r>
    </w:p>
    <w:p w14:paraId="53B15E5C" w14:textId="5B7D96E2" w:rsidR="00A1675C" w:rsidRDefault="003434B6">
      <w:pPr>
        <w:widowControl/>
        <w:ind w:firstLine="432"/>
      </w:pPr>
      <w:r>
        <w:rPr>
          <w:rFonts w:ascii="Palatino Linotype" w:hAnsi="Palatino Linotype" w:cs="Palatino Linotype" w:eastAsia="Palatino Linotype"/>
        </w:rPr>
        <w:t>Penny nodded.</w:t>
      </w:r>
    </w:p>
    <w:p w14:paraId="567DC3DD" w14:textId="77777777" w:rsidR="00A1675C" w:rsidRDefault="00000000">
      <w:pPr>
        <w:widowControl/>
        <w:spacing w:before="40" w:after="60"/>
        <w:ind w:firstLine="0"/>
      </w:pPr>
      <w:r>
        <w:rPr>
          <w:rFonts w:ascii="Palatino Linotype" w:hAnsi="Palatino Linotype" w:cs="Palatino Linotype" w:eastAsia="Palatino Linotype"/>
        </w:rPr>
        <w:t>"Timelike, spacelike or null."</w:t>
      </w:r>
    </w:p>
    <w:p w14:paraId="31CFEA53" w14:textId="77777777" w:rsidR="00A1675C" w:rsidRDefault="00000000">
      <w:pPr>
        <w:widowControl/>
        <w:ind w:firstLine="432"/>
      </w:pPr>
      <w:r>
        <w:rPr>
          <w:rFonts w:ascii="Palatino Linotype" w:hAnsi="Palatino Linotype" w:cs="Palatino Linotype" w:eastAsia="Palatino Linotype"/>
        </w:rPr>
        <w:t>Weinstein regarded her.</w:t>
      </w:r>
    </w:p>
    <w:p w14:paraId="105D415B" w14:textId="77777777" w:rsidR="00A1675C" w:rsidRDefault="00000000">
      <w:pPr>
        <w:widowControl/>
        <w:spacing w:before="40" w:after="60"/>
        <w:ind w:firstLine="0"/>
      </w:pPr>
      <w:r>
        <w:rPr>
          <w:rFonts w:ascii="Palatino Linotype" w:hAnsi="Palatino Linotype" w:cs="Palatino Linotype" w:eastAsia="Palatino Linotype"/>
        </w:rPr>
        <w:t>"Exactly."</w:t>
      </w:r>
    </w:p>
    <w:p w14:paraId="64A0F34F" w14:textId="77777777" w:rsidR="00A1675C" w:rsidRDefault="00000000">
      <w:pPr>
        <w:widowControl/>
        <w:ind w:firstLine="432"/>
      </w:pPr>
      <w:r>
        <w:rPr>
          <w:rFonts w:ascii="Palatino Linotype" w:hAnsi="Palatino Linotype" w:cs="Palatino Linotype" w:eastAsia="Palatino Linotype"/>
        </w:rPr>
        <w:t>Trevor smiled.</w:t>
      </w:r>
    </w:p>
    <w:p w14:paraId="0DA300D5" w14:textId="77777777" w:rsidR="00A1675C" w:rsidRDefault="00000000">
      <w:pPr>
        <w:widowControl/>
        <w:spacing w:before="40" w:after="60"/>
        <w:ind w:firstLine="0"/>
      </w:pPr>
      <w:r>
        <w:rPr>
          <w:rFonts w:ascii="Palatino Linotype" w:hAnsi="Palatino Linotype" w:cs="Palatino Linotype" w:eastAsia="Palatino Linotype"/>
        </w:rPr>
        <w:t>"If the interval is timelike, the events can be causally connected."</w:t>
      </w:r>
    </w:p>
    <w:p w14:paraId="4163AAC5" w14:textId="77777777" w:rsidR="00A1675C" w:rsidRDefault="00000000">
      <w:pPr>
        <w:widowControl/>
        <w:spacing w:before="40" w:after="60"/>
        <w:ind w:firstLine="0"/>
      </w:pPr>
      <w:r>
        <w:rPr>
          <w:rFonts w:ascii="Palatino Linotype" w:hAnsi="Palatino Linotype" w:cs="Palatino Linotype" w:eastAsia="Palatino Linotype"/>
        </w:rPr>
        <w:t>"Yes."</w:t>
      </w:r>
    </w:p>
    <w:p w14:paraId="279B14AB" w14:textId="77777777" w:rsidR="00A1675C" w:rsidRDefault="00000000">
      <w:pPr>
        <w:widowControl/>
        <w:spacing w:before="40" w:after="60"/>
        <w:ind w:firstLine="0"/>
      </w:pPr>
      <w:r>
        <w:rPr>
          <w:rFonts w:ascii="Palatino Linotype" w:hAnsi="Palatino Linotype" w:cs="Palatino Linotype" w:eastAsia="Palatino Linotype"/>
        </w:rPr>
        <w:t>"If spacelike, they can't."</w:t>
      </w:r>
    </w:p>
    <w:p w14:paraId="0374BA71" w14:textId="77777777" w:rsidR="00A1675C" w:rsidRDefault="00000000">
      <w:pPr>
        <w:widowControl/>
        <w:spacing w:before="40" w:after="60"/>
        <w:ind w:firstLine="0"/>
      </w:pPr>
      <w:r>
        <w:rPr>
          <w:rFonts w:ascii="Palatino Linotype" w:hAnsi="Palatino Linotype" w:cs="Palatino Linotype" w:eastAsia="Palatino Linotype"/>
        </w:rPr>
        <w:t>"Correct."</w:t>
      </w:r>
    </w:p>
    <w:p w14:paraId="30213E1E" w14:textId="77777777" w:rsidR="00A1675C" w:rsidRDefault="00000000">
      <w:pPr>
        <w:widowControl/>
        <w:spacing w:before="40" w:after="60"/>
        <w:ind w:firstLine="0"/>
      </w:pPr>
      <w:r>
        <w:rPr>
          <w:rFonts w:ascii="Palatino Linotype" w:hAnsi="Palatino Linotype" w:cs="Palatino Linotype" w:eastAsia="Palatino Linotype"/>
        </w:rPr>
        <w:t>"If null, they're connected by light."</w:t>
      </w:r>
    </w:p>
    <w:p w14:paraId="0658E02A" w14:textId="77777777" w:rsidR="00A1675C" w:rsidRDefault="00000000">
      <w:pPr>
        <w:widowControl/>
        <w:spacing w:before="40" w:after="60"/>
        <w:ind w:firstLine="0"/>
      </w:pPr>
      <w:r>
        <w:rPr>
          <w:rFonts w:ascii="Palatino Linotype" w:hAnsi="Palatino Linotype" w:cs="Palatino Linotype" w:eastAsia="Palatino Linotype"/>
        </w:rPr>
        <w:t>"Yes."</w:t>
      </w:r>
    </w:p>
    <w:p w14:paraId="1A9C67E1" w14:textId="77777777" w:rsidR="00A1675C" w:rsidRDefault="00000000">
      <w:pPr>
        <w:widowControl/>
        <w:ind w:firstLine="432"/>
      </w:pPr>
      <w:r>
        <w:rPr>
          <w:rFonts w:ascii="Palatino Linotype" w:hAnsi="Palatino Linotype" w:cs="Palatino Linotype" w:eastAsia="Palatino Linotype"/>
        </w:rPr>
        <w:t>Derek examined the silent clock.</w:t>
      </w:r>
    </w:p>
    <w:p w14:paraId="7D49D430" w14:textId="77777777" w:rsidR="00A1675C" w:rsidRDefault="00000000">
      <w:pPr>
        <w:widowControl/>
        <w:spacing w:before="40" w:after="60"/>
        <w:ind w:firstLine="0"/>
      </w:pPr>
      <w:r>
        <w:rPr>
          <w:rFonts w:ascii="Palatino Linotype" w:hAnsi="Palatino Linotype" w:cs="Palatino Linotype" w:eastAsia="Palatino Linotype"/>
        </w:rPr>
        <w:t>"Then we need to determine which one this is."</w:t>
      </w:r>
    </w:p>
    <w:p w14:paraId="145E3126" w14:textId="77777777" w:rsidR="00A1675C" w:rsidRDefault="00000000">
      <w:pPr>
        <w:widowControl/>
        <w:ind w:firstLine="432"/>
      </w:pPr>
      <w:r>
        <w:rPr>
          <w:rFonts w:ascii="Palatino Linotype" w:hAnsi="Palatino Linotype" w:cs="Palatino Linotype" w:eastAsia="Palatino Linotype"/>
        </w:rPr>
        <w:t>Weinstein nodded.</w:t>
      </w:r>
    </w:p>
    <w:p w14:paraId="7C902E15" w14:textId="77777777" w:rsidR="00A1675C" w:rsidRDefault="00000000">
      <w:pPr>
        <w:widowControl/>
        <w:spacing w:before="40" w:after="60"/>
        <w:ind w:firstLine="0"/>
      </w:pPr>
      <w:r>
        <w:rPr>
          <w:rFonts w:ascii="Palatino Linotype" w:hAnsi="Palatino Linotype" w:cs="Palatino Linotype" w:eastAsia="Palatino Linotype"/>
        </w:rPr>
        <w:t>"And that may tell us what the clock is doing."</w:t>
      </w:r>
    </w:p>
    <w:p w14:paraId="4244CD12" w14:textId="77777777" w:rsidR="00A1675C" w:rsidRDefault="00000000">
      <w:pPr>
        <w:widowControl/>
        <w:ind w:firstLine="432"/>
      </w:pPr>
      <w:r>
        <w:rPr>
          <w:rFonts w:ascii="Palatino Linotype" w:hAnsi="Palatino Linotype" w:cs="Palatino Linotype" w:eastAsia="Palatino Linotype"/>
        </w:rPr>
        <w:t>Derek smiled.</w:t>
      </w:r>
    </w:p>
    <w:p w14:paraId="647C05AD" w14:textId="77777777" w:rsidR="00A1675C" w:rsidRDefault="00000000">
      <w:pPr>
        <w:widowControl/>
        <w:spacing w:before="40" w:after="60"/>
        <w:ind w:firstLine="0"/>
      </w:pPr>
      <w:r>
        <w:rPr>
          <w:rFonts w:ascii="Palatino Linotype" w:hAnsi="Palatino Linotype" w:cs="Palatino Linotype" w:eastAsia="Palatino Linotype"/>
        </w:rPr>
        <w:t>"Well, that's settled."</w:t>
      </w:r>
    </w:p>
    <w:p w14:paraId="04F2AB66" w14:textId="77777777" w:rsidR="00A1675C" w:rsidRDefault="00000000">
      <w:pPr>
        <w:widowControl/>
        <w:ind w:firstLine="432"/>
      </w:pPr>
      <w:r>
        <w:rPr>
          <w:rFonts w:ascii="Palatino Linotype" w:hAnsi="Palatino Linotype" w:cs="Palatino Linotype" w:eastAsia="Palatino Linotype"/>
        </w:rPr>
        <w:t>Trevor inspected him.</w:t>
      </w:r>
    </w:p>
    <w:p w14:paraId="6CA60A98" w14:textId="77777777" w:rsidR="00A1675C" w:rsidRDefault="00000000">
      <w:pPr>
        <w:widowControl/>
        <w:spacing w:before="40" w:after="60"/>
        <w:ind w:firstLine="0"/>
      </w:pPr>
      <w:r>
        <w:rPr>
          <w:rFonts w:ascii="Palatino Linotype" w:hAnsi="Palatino Linotype" w:cs="Palatino Linotype" w:eastAsia="Palatino Linotype"/>
        </w:rPr>
        <w:t>"What?"</w:t>
      </w:r>
    </w:p>
    <w:p w14:paraId="38F15F4E" w14:textId="77777777" w:rsidR="00A1675C" w:rsidRDefault="00000000">
      <w:pPr>
        <w:widowControl/>
        <w:spacing w:before="40" w:after="60"/>
        <w:ind w:firstLine="0"/>
      </w:pPr>
      <w:r>
        <w:rPr>
          <w:rFonts w:ascii="Palatino Linotype" w:hAnsi="Palatino Linotype" w:cs="Palatino Linotype" w:eastAsia="Palatino Linotype"/>
        </w:rPr>
        <w:t>"We have a method."</w:t>
      </w:r>
    </w:p>
    <w:p w14:paraId="1EE2175E" w14:textId="64808FA1" w:rsidR="00A1675C" w:rsidRDefault="003434B6">
      <w:pPr>
        <w:widowControl/>
        <w:ind w:firstLine="432"/>
      </w:pPr>
      <w:r>
        <w:rPr>
          <w:rFonts w:ascii="Palatino Linotype" w:hAnsi="Palatino Linotype" w:cs="Palatino Linotype" w:eastAsia="Palatino Linotype"/>
        </w:rPr>
        <w:t>Penny nodded.</w:t>
      </w:r>
    </w:p>
    <w:p w14:paraId="62A7376E" w14:textId="77777777" w:rsidR="00A1675C" w:rsidRDefault="00000000">
      <w:pPr>
        <w:widowControl/>
        <w:spacing w:before="40" w:after="60"/>
        <w:ind w:firstLine="0"/>
      </w:pPr>
      <w:r>
        <w:rPr>
          <w:rFonts w:ascii="Palatino Linotype" w:hAnsi="Palatino Linotype" w:cs="Palatino Linotype" w:eastAsia="Palatino Linotype"/>
        </w:rPr>
        <w:t>"And a destination."</w:t>
      </w:r>
    </w:p>
    <w:p w14:paraId="44065F56" w14:textId="77777777" w:rsidR="00A1675C" w:rsidRDefault="00000000">
      <w:pPr>
        <w:widowControl/>
        <w:ind w:firstLine="432"/>
      </w:pPr>
      <w:r>
        <w:rPr>
          <w:rFonts w:ascii="Palatino Linotype" w:hAnsi="Palatino Linotype" w:cs="Palatino Linotype" w:eastAsia="Palatino Linotype"/>
        </w:rPr>
        <w:t>Derek frowned.</w:t>
      </w:r>
    </w:p>
    <w:p w14:paraId="4384410E" w14:textId="77777777" w:rsidR="00A1675C" w:rsidRDefault="00000000">
      <w:pPr>
        <w:widowControl/>
        <w:spacing w:before="40" w:after="60"/>
        <w:ind w:firstLine="0"/>
      </w:pPr>
      <w:r>
        <w:rPr>
          <w:rFonts w:ascii="Palatino Linotype" w:hAnsi="Palatino Linotype" w:cs="Palatino Linotype" w:eastAsia="Palatino Linotype"/>
        </w:rPr>
        <w:t>"Destination?"</w:t>
      </w:r>
    </w:p>
    <w:p w14:paraId="43C0959F" w14:textId="77777777" w:rsidR="00A1675C" w:rsidRDefault="00000000">
      <w:pPr>
        <w:widowControl/>
        <w:ind w:firstLine="432"/>
      </w:pPr>
      <w:r>
        <w:rPr>
          <w:rFonts w:ascii="Palatino Linotype" w:hAnsi="Palatino Linotype" w:cs="Palatino Linotype" w:eastAsia="Palatino Linotype"/>
        </w:rPr>
        <w:t>She pointed toward the map.</w:t>
      </w:r>
    </w:p>
    <w:p w14:paraId="4E38BEF1" w14:textId="77777777" w:rsidR="00A1675C" w:rsidRDefault="00000000">
      <w:pPr>
        <w:widowControl/>
        <w:spacing w:before="40" w:after="60"/>
        <w:ind w:firstLine="0"/>
      </w:pPr>
      <w:r>
        <w:rPr>
          <w:rFonts w:ascii="Palatino Linotype" w:hAnsi="Palatino Linotype" w:cs="Palatino Linotype" w:eastAsia="Palatino Linotype"/>
        </w:rPr>
        <w:t>"Those coordinates."</w:t>
      </w:r>
    </w:p>
    <w:p w14:paraId="7201F6A5" w14:textId="77777777" w:rsidR="00A1675C" w:rsidRDefault="00000000">
      <w:pPr>
        <w:widowControl/>
        <w:ind w:firstLine="432"/>
      </w:pPr>
      <w:r>
        <w:rPr>
          <w:rFonts w:ascii="Palatino Linotype" w:hAnsi="Palatino Linotype" w:cs="Palatino Linotype" w:eastAsia="Palatino Linotype"/>
        </w:rPr>
        <w:t>Weinstein looked. They corresponded to a location in the museum. A gallery on the upper floor.</w:t>
      </w:r>
    </w:p>
    <w:p w14:paraId="506002A3" w14:textId="77777777" w:rsidR="00A1675C" w:rsidRDefault="00000000">
      <w:pPr>
        <w:widowControl/>
        <w:ind w:firstLine="432"/>
      </w:pPr>
      <w:r>
        <w:rPr>
          <w:rFonts w:ascii="Palatino Linotype" w:hAnsi="Palatino Linotype" w:cs="Palatino Linotype" w:eastAsia="Palatino Linotype"/>
        </w:rPr>
        <w:t>Derek softly smiled.</w:t>
      </w:r>
    </w:p>
    <w:p w14:paraId="0E521A3C" w14:textId="77777777" w:rsidR="00A1675C" w:rsidRDefault="00000000">
      <w:pPr>
        <w:widowControl/>
        <w:spacing w:before="40" w:after="60"/>
        <w:ind w:firstLine="0"/>
      </w:pPr>
      <w:r>
        <w:rPr>
          <w:rFonts w:ascii="Palatino Linotype" w:hAnsi="Palatino Linotype" w:cs="Palatino Linotype" w:eastAsia="Palatino Linotype"/>
        </w:rPr>
        <w:t>"Right."</w:t>
      </w:r>
    </w:p>
    <w:p w14:paraId="7EC51C4D" w14:textId="77777777" w:rsidR="00A1675C" w:rsidRDefault="00000000">
      <w:pPr>
        <w:widowControl/>
        <w:ind w:firstLine="432"/>
      </w:pPr>
      <w:r>
        <w:rPr>
          <w:rFonts w:ascii="Palatino Linotype" w:hAnsi="Palatino Linotype" w:cs="Palatino Linotype" w:eastAsia="Palatino Linotype"/>
        </w:rPr>
        <w:t>They climbed the stairs. The gallery was crowded. Visitors moved between paintings.</w:t>
      </w:r>
    </w:p>
    <w:p w14:paraId="6ADBB220" w14:textId="77777777" w:rsidR="00A1675C" w:rsidRDefault="00000000">
      <w:pPr>
        <w:widowControl/>
        <w:ind w:firstLine="432"/>
      </w:pPr>
      <w:r>
        <w:rPr>
          <w:rFonts w:ascii="Palatino Linotype" w:hAnsi="Palatino Linotype" w:cs="Palatino Linotype" w:eastAsia="Palatino Linotype"/>
        </w:rPr>
        <w:t>Tour guides spoke quietly. Cameras suddenly appeared everywhere. Nothing slowly looked unusual.</w:t>
      </w:r>
    </w:p>
    <w:p w14:paraId="094D7515" w14:textId="77777777" w:rsidR="00A1675C" w:rsidRDefault="00000000">
      <w:pPr>
        <w:widowControl/>
        <w:ind w:firstLine="432"/>
      </w:pPr>
      <w:r>
        <w:rPr>
          <w:rFonts w:ascii="Palatino Linotype" w:hAnsi="Palatino Linotype" w:cs="Palatino Linotype" w:eastAsia="Palatino Linotype"/>
        </w:rPr>
        <w:t>Derek checked the coordinates.</w:t>
      </w:r>
    </w:p>
    <w:p w14:paraId="7B91590D" w14:textId="77777777" w:rsidR="00A1675C" w:rsidRDefault="00000000">
      <w:pPr>
        <w:widowControl/>
        <w:spacing w:before="40" w:after="60"/>
        <w:ind w:firstLine="0"/>
      </w:pPr>
      <w:r>
        <w:rPr>
          <w:rFonts w:ascii="Palatino Linotype" w:hAnsi="Palatino Linotype" w:cs="Palatino Linotype" w:eastAsia="Palatino Linotype"/>
        </w:rPr>
        <w:t>"We're here."</w:t>
      </w:r>
    </w:p>
    <w:p w14:paraId="1212514B" w14:textId="77777777" w:rsidR="00A1675C" w:rsidRDefault="00000000">
      <w:pPr>
        <w:widowControl/>
        <w:ind w:firstLine="432"/>
      </w:pPr>
      <w:r>
        <w:rPr>
          <w:rFonts w:ascii="Palatino Linotype" w:hAnsi="Palatino Linotype" w:cs="Palatino Linotype" w:eastAsia="Palatino Linotype"/>
        </w:rPr>
        <w:t>Weinstein looked around.</w:t>
      </w:r>
    </w:p>
    <w:p w14:paraId="63C5709A" w14:textId="77777777" w:rsidR="00A1675C" w:rsidRDefault="00000000">
      <w:pPr>
        <w:widowControl/>
        <w:spacing w:before="40" w:after="60"/>
        <w:ind w:firstLine="0"/>
      </w:pPr>
      <w:r>
        <w:rPr>
          <w:rFonts w:ascii="Palatino Linotype" w:hAnsi="Palatino Linotype" w:cs="Palatino Linotype" w:eastAsia="Palatino Linotype"/>
        </w:rPr>
        <w:t>"Where?"</w:t>
      </w:r>
    </w:p>
    <w:p w14:paraId="287DB34A" w14:textId="77777777" w:rsidR="00A1675C" w:rsidRDefault="00000000">
      <w:pPr>
        <w:widowControl/>
        <w:spacing w:before="40" w:after="60"/>
        <w:ind w:firstLine="0"/>
      </w:pPr>
      <w:r>
        <w:rPr>
          <w:rFonts w:ascii="Palatino Linotype" w:hAnsi="Palatino Linotype" w:cs="Palatino Linotype" w:eastAsia="Palatino Linotype"/>
        </w:rPr>
        <w:t>"Somewhere in this room."</w:t>
      </w:r>
    </w:p>
    <w:p w14:paraId="7953F492" w14:textId="77777777" w:rsidR="00A1675C" w:rsidRDefault="00000000">
      <w:pPr>
        <w:widowControl/>
        <w:ind w:firstLine="432"/>
      </w:pPr>
      <w:r>
        <w:rPr>
          <w:rFonts w:ascii="Palatino Linotype" w:hAnsi="Palatino Linotype" w:cs="Palatino Linotype" w:eastAsia="Palatino Linotype"/>
        </w:rPr>
        <w:t>Trevor checked the numbers again.</w:t>
      </w:r>
    </w:p>
    <w:p w14:paraId="24DA8B50" w14:textId="77777777" w:rsidR="00A1675C" w:rsidRDefault="00000000">
      <w:pPr>
        <w:widowControl/>
        <w:spacing w:before="40" w:after="60"/>
        <w:ind w:firstLine="0"/>
      </w:pPr>
      <w:r>
        <w:rPr>
          <w:rFonts w:ascii="Palatino Linotype" w:hAnsi="Palatino Linotype" w:cs="Palatino Linotype" w:eastAsia="Palatino Linotype"/>
        </w:rPr>
        <w:t>"Three metres east."</w:t>
      </w:r>
    </w:p>
    <w:p w14:paraId="6F1F42B8" w14:textId="77777777" w:rsidR="00A1675C" w:rsidRDefault="00000000">
      <w:pPr>
        <w:widowControl/>
        <w:spacing w:before="40" w:after="60"/>
        <w:ind w:firstLine="0"/>
      </w:pPr>
      <w:r>
        <w:rPr>
          <w:rFonts w:ascii="Palatino Linotype" w:hAnsi="Palatino Linotype" w:cs="Palatino Linotype" w:eastAsia="Palatino Linotype"/>
        </w:rPr>
        <w:t>"From what?"</w:t>
      </w:r>
    </w:p>
    <w:p w14:paraId="1D4F71B3" w14:textId="77777777" w:rsidR="00A1675C" w:rsidRDefault="00000000">
      <w:pPr>
        <w:widowControl/>
        <w:ind w:firstLine="432"/>
      </w:pPr>
      <w:r>
        <w:rPr>
          <w:rFonts w:ascii="Palatino Linotype" w:hAnsi="Palatino Linotype" w:cs="Palatino Linotype" w:eastAsia="Palatino Linotype"/>
        </w:rPr>
        <w:t>Trevor looked embarrassed.</w:t>
      </w:r>
    </w:p>
    <w:p w14:paraId="0BC9A663" w14:textId="77777777" w:rsidR="00A1675C" w:rsidRDefault="00000000">
      <w:pPr>
        <w:widowControl/>
        <w:spacing w:before="40" w:after="60"/>
        <w:ind w:firstLine="0"/>
      </w:pPr>
      <w:r>
        <w:rPr>
          <w:rFonts w:ascii="Palatino Linotype" w:hAnsi="Palatino Linotype" w:cs="Palatino Linotype" w:eastAsia="Palatino Linotype"/>
        </w:rPr>
        <w:t>"Right."</w:t>
      </w:r>
    </w:p>
    <w:p w14:paraId="5200ECF2" w14:textId="77777777" w:rsidR="00A1675C" w:rsidRDefault="00000000">
      <w:pPr>
        <w:widowControl/>
        <w:spacing w:before="40" w:after="120"/>
        <w:ind w:firstLine="432"/>
      </w:pPr>
      <w:r>
        <w:rPr>
          <w:rFonts w:ascii="Palatino Linotype" w:hAnsi="Palatino Linotype" w:cs="Palatino Linotype" w:eastAsia="Palatino Linotype"/>
        </w:rPr>
        <w:t>Derek wearily sighed.</w:t>
      </w:r>
    </w:p>
    <w:p w14:paraId="088ED69C" w14:textId="77777777" w:rsidR="00A1675C" w:rsidRDefault="00000000">
      <w:pPr>
        <w:widowControl/>
        <w:spacing w:before="40" w:after="60"/>
        <w:ind w:firstLine="0"/>
      </w:pPr>
      <w:r>
        <w:rPr>
          <w:rFonts w:ascii="Palatino Linotype" w:hAnsi="Palatino Linotype" w:cs="Palatino Linotype" w:eastAsia="Palatino Linotype"/>
        </w:rPr>
        <w:t>"Origin."</w:t>
      </w:r>
    </w:p>
    <w:p w14:paraId="6ACBD837" w14:textId="77777777" w:rsidR="00A1675C" w:rsidRDefault="00000000">
      <w:pPr>
        <w:widowControl/>
        <w:spacing w:before="40" w:after="60"/>
        <w:ind w:firstLine="0"/>
      </w:pPr>
      <w:r>
        <w:rPr>
          <w:rFonts w:ascii="Palatino Linotype" w:hAnsi="Palatino Linotype" w:cs="Palatino Linotype" w:eastAsia="Palatino Linotype"/>
        </w:rPr>
        <w:t>"Yes."</w:t>
      </w:r>
    </w:p>
    <w:p w14:paraId="2932A301" w14:textId="77777777" w:rsidR="00A1675C" w:rsidRDefault="00000000">
      <w:pPr>
        <w:widowControl/>
        <w:spacing w:before="40" w:after="60"/>
        <w:ind w:firstLine="0"/>
      </w:pPr>
      <w:r>
        <w:rPr>
          <w:rFonts w:ascii="Palatino Linotype" w:hAnsi="Palatino Linotype" w:cs="Palatino Linotype" w:eastAsia="Palatino Linotype"/>
        </w:rPr>
        <w:t>"Which is?"</w:t>
      </w:r>
    </w:p>
    <w:p w14:paraId="16A41BEE" w14:textId="7D744424" w:rsidR="00A1675C" w:rsidRDefault="00000000">
      <w:pPr>
        <w:widowControl/>
        <w:ind w:firstLine="432"/>
      </w:pPr>
      <w:r>
        <w:rPr>
          <w:rFonts w:ascii="Palatino Linotype" w:hAnsi="Palatino Linotype" w:cs="Palatino Linotype" w:eastAsia="Palatino Linotype"/>
        </w:rPr>
        <w:t>They considered the clock. Then at one another. Penny pointed.</w:t>
      </w:r>
    </w:p>
    <w:p w14:paraId="30D046A3" w14:textId="77777777" w:rsidR="00A1675C" w:rsidRDefault="00000000">
      <w:pPr>
        <w:widowControl/>
        <w:spacing w:before="40" w:after="60"/>
        <w:ind w:firstLine="0"/>
      </w:pPr>
      <w:r>
        <w:rPr>
          <w:rFonts w:ascii="Palatino Linotype" w:hAnsi="Palatino Linotype" w:cs="Palatino Linotype" w:eastAsia="Palatino Linotype"/>
        </w:rPr>
        <w:t>"The Louvre entrance."</w:t>
      </w:r>
    </w:p>
    <w:p w14:paraId="4132B880" w14:textId="77777777" w:rsidR="00A1675C" w:rsidRDefault="00000000">
      <w:pPr>
        <w:widowControl/>
        <w:ind w:firstLine="432"/>
      </w:pPr>
      <w:r>
        <w:rPr>
          <w:rFonts w:ascii="Palatino Linotype" w:hAnsi="Palatino Linotype" w:cs="Palatino Linotype" w:eastAsia="Palatino Linotype"/>
        </w:rPr>
        <w:t>They walked. The three coordinates took them toward a large painting. Derek stopped.</w:t>
      </w:r>
    </w:p>
    <w:p w14:paraId="51DCE5CF" w14:textId="77777777" w:rsidR="00A1675C" w:rsidRDefault="00000000">
      <w:pPr>
        <w:widowControl/>
        <w:spacing w:before="40" w:after="60"/>
        <w:ind w:firstLine="0"/>
      </w:pPr>
      <w:r>
        <w:rPr>
          <w:rFonts w:ascii="Palatino Linotype" w:hAnsi="Palatino Linotype" w:cs="Palatino Linotype" w:eastAsia="Palatino Linotype"/>
        </w:rPr>
        <w:t>"This is it."</w:t>
      </w:r>
    </w:p>
    <w:p w14:paraId="226911D7" w14:textId="77777777" w:rsidR="00A1675C" w:rsidRDefault="00000000">
      <w:pPr>
        <w:widowControl/>
        <w:ind w:firstLine="432"/>
      </w:pPr>
      <w:r>
        <w:rPr>
          <w:rFonts w:ascii="Palatino Linotype" w:hAnsi="Palatino Linotype" w:cs="Palatino Linotype" w:eastAsia="Palatino Linotype"/>
        </w:rPr>
        <w:t>Weinstein looked sharply at the painting. It showed a landscape. A road.</w:t>
      </w:r>
    </w:p>
    <w:p w14:paraId="33DE1E34" w14:textId="77777777" w:rsidR="00A1675C" w:rsidRDefault="00000000">
      <w:pPr>
        <w:widowControl/>
        <w:ind w:firstLine="432"/>
      </w:pPr>
      <w:r>
        <w:rPr>
          <w:rFonts w:ascii="Palatino Linotype" w:hAnsi="Palatino Linotype" w:cs="Palatino Linotype" w:eastAsia="Palatino Linotype"/>
        </w:rPr>
        <w:t>Trees. Mountains. A distant building.</w:t>
      </w:r>
    </w:p>
    <w:p w14:paraId="6B397419" w14:textId="77777777" w:rsidR="00A1675C" w:rsidRDefault="00000000">
      <w:pPr>
        <w:widowControl/>
        <w:ind w:firstLine="432"/>
      </w:pPr>
      <w:r>
        <w:rPr>
          <w:rFonts w:ascii="Palatino Linotype" w:hAnsi="Palatino Linotype" w:cs="Palatino Linotype" w:eastAsia="Palatino Linotype"/>
        </w:rPr>
        <w:t>Nothing unusual. Then he noticed the perspective. The vanishing point.</w:t>
      </w:r>
    </w:p>
    <w:p w14:paraId="1627E0AA" w14:textId="77777777" w:rsidR="00A1675C" w:rsidRDefault="00000000">
      <w:pPr>
        <w:widowControl/>
        <w:ind w:firstLine="432"/>
      </w:pPr>
      <w:r>
        <w:rPr>
          <w:rFonts w:ascii="Palatino Linotype" w:hAnsi="Palatino Linotype" w:cs="Palatino Linotype" w:eastAsia="Palatino Linotype"/>
        </w:rPr>
        <w:t>The same feature Derek had noticed earlier. Weinstein stepped closer.</w:t>
      </w:r>
    </w:p>
    <w:p w14:paraId="12E29DB9" w14:textId="77777777" w:rsidR="00A1675C" w:rsidRDefault="00000000">
      <w:pPr>
        <w:widowControl/>
        <w:spacing w:before="40" w:after="60"/>
        <w:ind w:firstLine="0"/>
      </w:pPr>
      <w:r>
        <w:rPr>
          <w:rFonts w:ascii="Palatino Linotype" w:hAnsi="Palatino Linotype" w:cs="Palatino Linotype" w:eastAsia="Palatino Linotype"/>
        </w:rPr>
        <w:t>"The coordinate system."</w:t>
      </w:r>
    </w:p>
    <w:p w14:paraId="1AC96C05" w14:textId="77777777" w:rsidR="00A1675C" w:rsidRDefault="00000000">
      <w:pPr>
        <w:widowControl/>
        <w:ind w:firstLine="432"/>
      </w:pPr>
      <w:r>
        <w:rPr>
          <w:rFonts w:ascii="Palatino Linotype" w:hAnsi="Palatino Linotype" w:cs="Palatino Linotype" w:eastAsia="Palatino Linotype"/>
        </w:rPr>
        <w:t>Derek nodded.</w:t>
      </w:r>
    </w:p>
    <w:p w14:paraId="3C41BCEE" w14:textId="77777777" w:rsidR="00A1675C" w:rsidRDefault="00000000">
      <w:pPr>
        <w:widowControl/>
        <w:spacing w:before="40" w:after="60"/>
        <w:ind w:firstLine="0"/>
      </w:pPr>
      <w:r>
        <w:rPr>
          <w:rFonts w:ascii="Palatino Linotype" w:hAnsi="Palatino Linotype" w:cs="Palatino Linotype" w:eastAsia="Palatino Linotype"/>
        </w:rPr>
        <w:t>"Yes."</w:t>
      </w:r>
    </w:p>
    <w:p w14:paraId="40F9CA62" w14:textId="77777777" w:rsidR="00A1675C" w:rsidRDefault="00000000">
      <w:pPr>
        <w:widowControl/>
        <w:ind w:firstLine="432"/>
      </w:pPr>
      <w:r>
        <w:rPr>
          <w:rFonts w:ascii="Palatino Linotype" w:hAnsi="Palatino Linotype" w:cs="Palatino Linotype" w:eastAsia="Palatino Linotype"/>
        </w:rPr>
        <w:t>Trevor glanced at the painting.</w:t>
      </w:r>
    </w:p>
    <w:p w14:paraId="49D5D5DC" w14:textId="77777777" w:rsidR="00A1675C" w:rsidRDefault="00000000">
      <w:pPr>
        <w:widowControl/>
        <w:spacing w:before="40" w:after="60"/>
        <w:ind w:firstLine="0"/>
      </w:pPr>
      <w:r>
        <w:rPr>
          <w:rFonts w:ascii="Palatino Linotype" w:hAnsi="Palatino Linotype" w:cs="Palatino Linotype" w:eastAsia="Palatino Linotype"/>
        </w:rPr>
        <w:t>"The spatial geometry is encoded in the perspective."</w:t>
      </w:r>
    </w:p>
    <w:p w14:paraId="2B7A44F8" w14:textId="77777777" w:rsidR="00A1675C" w:rsidRDefault="00000000">
      <w:pPr>
        <w:widowControl/>
        <w:spacing w:before="40" w:after="60"/>
        <w:ind w:firstLine="0"/>
      </w:pPr>
      <w:r>
        <w:rPr>
          <w:rFonts w:ascii="Palatino Linotype" w:hAnsi="Palatino Linotype" w:cs="Palatino Linotype" w:eastAsia="Palatino Linotype"/>
        </w:rPr>
        <w:t>"Exactly."</w:t>
      </w:r>
    </w:p>
    <w:p w14:paraId="0CB4B517" w14:textId="3FE55E06" w:rsidR="00A1675C" w:rsidRDefault="003434B6">
      <w:pPr>
        <w:widowControl/>
        <w:ind w:firstLine="432"/>
      </w:pPr>
      <w:r>
        <w:rPr>
          <w:rFonts w:ascii="Palatino Linotype" w:hAnsi="Palatino Linotype" w:cs="Palatino Linotype" w:eastAsia="Palatino Linotype"/>
        </w:rPr>
        <w:t>Penny pointed at the horizon.</w:t>
      </w:r>
    </w:p>
    <w:p w14:paraId="0B93E26A" w14:textId="77777777" w:rsidR="00A1675C" w:rsidRDefault="00000000">
      <w:pPr>
        <w:widowControl/>
        <w:spacing w:before="40" w:after="60"/>
        <w:ind w:firstLine="0"/>
      </w:pPr>
      <w:r>
        <w:rPr>
          <w:rFonts w:ascii="Palatino Linotype" w:hAnsi="Palatino Linotype" w:cs="Palatino Linotype" w:eastAsia="Palatino Linotype"/>
        </w:rPr>
        <w:t>"And there."</w:t>
      </w:r>
    </w:p>
    <w:p w14:paraId="4361B2AE" w14:textId="77777777" w:rsidR="00A1675C" w:rsidRDefault="00000000">
      <w:pPr>
        <w:widowControl/>
        <w:ind w:firstLine="432"/>
      </w:pPr>
      <w:r>
        <w:rPr>
          <w:rFonts w:ascii="Palatino Linotype" w:hAnsi="Palatino Linotype" w:cs="Palatino Linotype" w:eastAsia="Palatino Linotype"/>
        </w:rPr>
        <w:t>A tiny ancient clock was visible in the distant building. Weinstein stared intently. It showed 12:04.</w:t>
      </w:r>
    </w:p>
    <w:p w14:paraId="1610A391" w14:textId="77777777" w:rsidR="00A1675C" w:rsidRDefault="00000000">
      <w:pPr>
        <w:widowControl/>
        <w:ind w:firstLine="432"/>
      </w:pPr>
      <w:r>
        <w:rPr>
          <w:rFonts w:ascii="Palatino Linotype" w:hAnsi="Palatino Linotype" w:cs="Palatino Linotype" w:eastAsia="Palatino Linotype"/>
        </w:rPr>
        <w:t>Derek took the ancient brass clock from his pocket. Its hands had suddenly moved. 12:04.</w:t>
      </w:r>
    </w:p>
    <w:p w14:paraId="175FA9CD" w14:textId="1A180160" w:rsidR="00A1675C" w:rsidRDefault="00000000">
      <w:pPr>
        <w:widowControl/>
        <w:ind w:firstLine="432"/>
      </w:pPr>
      <w:r>
        <w:rPr>
          <w:rFonts w:ascii="Palatino Linotype" w:hAnsi="Palatino Linotype" w:cs="Palatino Linotype" w:eastAsia="Palatino Linotype"/>
        </w:rPr>
        <w:t>Trevor checked his phone. 12:04. Penny checked hers.</w:t>
      </w:r>
    </w:p>
    <w:p w14:paraId="4C01D2D2" w14:textId="77777777" w:rsidR="00A1675C" w:rsidRDefault="00000000">
      <w:pPr>
        <w:widowControl/>
        <w:ind w:firstLine="432"/>
      </w:pPr>
      <w:r>
        <w:rPr>
          <w:rFonts w:ascii="Palatino Linotype" w:hAnsi="Palatino Linotype" w:cs="Palatino Linotype" w:eastAsia="Palatino Linotype"/>
        </w:rPr>
        <w:t>12:04. The gallery strange clock showed 12:04. For several seconds, nobody spoke.</w:t>
      </w:r>
    </w:p>
    <w:p w14:paraId="7D01A8B6" w14:textId="77777777" w:rsidR="00A1675C" w:rsidRDefault="00000000">
      <w:pPr>
        <w:widowControl/>
        <w:spacing w:before="40" w:after="120"/>
        <w:ind w:firstLine="432"/>
      </w:pPr>
      <w:r>
        <w:rPr>
          <w:rFonts w:ascii="Palatino Linotype" w:hAnsi="Palatino Linotype" w:cs="Palatino Linotype" w:eastAsia="Palatino Linotype"/>
        </w:rPr>
        <w:t>Then Derek confirmed:</w:t>
      </w:r>
    </w:p>
    <w:p w14:paraId="43B259EF" w14:textId="77777777" w:rsidR="00A1675C" w:rsidRDefault="00000000">
      <w:pPr>
        <w:widowControl/>
        <w:spacing w:before="40" w:after="60"/>
        <w:ind w:firstLine="0"/>
      </w:pPr>
      <w:r>
        <w:rPr>
          <w:rFonts w:ascii="Palatino Linotype" w:hAnsi="Palatino Linotype" w:cs="Palatino Linotype" w:eastAsia="Palatino Linotype"/>
        </w:rPr>
        <w:t>"Well, that's settled."</w:t>
      </w:r>
    </w:p>
    <w:p w14:paraId="2C30FD91" w14:textId="77777777" w:rsidR="00A1675C" w:rsidRDefault="00000000">
      <w:pPr>
        <w:widowControl/>
        <w:ind w:firstLine="432"/>
      </w:pPr>
      <w:r>
        <w:rPr>
          <w:rFonts w:ascii="Palatino Linotype" w:hAnsi="Palatino Linotype" w:cs="Palatino Linotype" w:eastAsia="Palatino Linotype"/>
        </w:rPr>
        <w:t>Weinstein stared at him.</w:t>
      </w:r>
    </w:p>
    <w:p w14:paraId="6E7C720C" w14:textId="77777777" w:rsidR="00A1675C" w:rsidRDefault="00000000">
      <w:pPr>
        <w:widowControl/>
        <w:spacing w:before="40" w:after="60"/>
        <w:ind w:firstLine="0"/>
      </w:pPr>
      <w:r>
        <w:rPr>
          <w:rFonts w:ascii="Palatino Linotype" w:hAnsi="Palatino Linotype" w:cs="Palatino Linotype" w:eastAsia="Palatino Linotype"/>
        </w:rPr>
        <w:t>"What is?"</w:t>
      </w:r>
    </w:p>
    <w:p w14:paraId="3730366A" w14:textId="77777777" w:rsidR="00A1675C" w:rsidRDefault="00000000">
      <w:pPr>
        <w:widowControl/>
        <w:spacing w:before="40" w:after="60"/>
        <w:ind w:firstLine="0"/>
      </w:pPr>
      <w:r>
        <w:rPr>
          <w:rFonts w:ascii="Palatino Linotype" w:hAnsi="Palatino Linotype" w:cs="Palatino Linotype" w:eastAsia="Palatino Linotype"/>
        </w:rPr>
        <w:t>"We've found the event."</w:t>
      </w:r>
    </w:p>
    <w:p w14:paraId="4FA44451" w14:textId="77777777" w:rsidR="00A1675C" w:rsidRDefault="00000000">
      <w:pPr>
        <w:widowControl/>
        <w:ind w:firstLine="432"/>
      </w:pPr>
      <w:r>
        <w:rPr>
          <w:rFonts w:ascii="Palatino Linotype" w:hAnsi="Palatino Linotype" w:cs="Palatino Linotype" w:eastAsia="Palatino Linotype"/>
        </w:rPr>
        <w:t>Trevor smiled.</w:t>
      </w:r>
    </w:p>
    <w:p w14:paraId="6BDDC006" w14:textId="77777777" w:rsidR="00A1675C" w:rsidRDefault="00000000">
      <w:pPr>
        <w:widowControl/>
        <w:spacing w:before="200" w:after="60"/>
        <w:ind w:firstLine="0"/>
        <w:jc w:val="center"/>
      </w:pPr>
      <w:r>
        <w:rPr>
          <w:rFonts w:ascii="Palatino Linotype" w:hAnsi="Palatino Linotype" w:cs="Palatino Linotype" w:eastAsia="Palatino Linotype"/>
        </w:rPr>
        <w:t>"The fourth coordinate."</w:t>
      </w:r>
    </w:p>
    <w:p w14:paraId="351C95E6" w14:textId="77777777" w:rsidR="00A1675C" w:rsidRDefault="00000000">
      <w:pPr>
        <w:widowControl/>
        <w:ind w:firstLine="432"/>
      </w:pPr>
      <w:r>
        <w:rPr>
          <w:rFonts w:ascii="Palatino Linotype" w:hAnsi="Palatino Linotype" w:cs="Palatino Linotype" w:eastAsia="Palatino Linotype"/>
        </w:rPr>
        <w:t>Weinstein shook his head.</w:t>
      </w:r>
    </w:p>
    <w:p w14:paraId="24AF6BCD" w14:textId="77777777" w:rsidR="00A1675C" w:rsidRDefault="00000000">
      <w:pPr>
        <w:widowControl/>
        <w:spacing w:before="40" w:after="60"/>
        <w:ind w:firstLine="0"/>
      </w:pPr>
      <w:r>
        <w:rPr>
          <w:rFonts w:ascii="Palatino Linotype" w:hAnsi="Palatino Linotype" w:cs="Palatino Linotype" w:eastAsia="Palatino Linotype"/>
        </w:rPr>
        <w:t>"No."</w:t>
      </w:r>
    </w:p>
    <w:p w14:paraId="78C769BE" w14:textId="77777777" w:rsidR="00A1675C" w:rsidRDefault="00000000">
      <w:pPr>
        <w:widowControl/>
        <w:ind w:firstLine="432"/>
      </w:pPr>
      <w:r>
        <w:rPr>
          <w:rFonts w:ascii="Palatino Linotype" w:hAnsi="Palatino Linotype" w:cs="Palatino Linotype" w:eastAsia="Palatino Linotype"/>
        </w:rPr>
        <w:t>They gazed at him. He pointed at the painting.</w:t>
      </w:r>
    </w:p>
    <w:p w14:paraId="153088CD" w14:textId="77777777" w:rsidR="00A1675C" w:rsidRDefault="00000000">
      <w:pPr>
        <w:widowControl/>
        <w:spacing w:before="40" w:after="60"/>
        <w:ind w:firstLine="0"/>
      </w:pPr>
      <w:r>
        <w:rPr>
          <w:rFonts w:ascii="Palatino Linotype" w:hAnsi="Palatino Linotype" w:cs="Palatino Linotype" w:eastAsia="Palatino Linotype"/>
        </w:rPr>
        <w:t>"We've found the projection of the event."</w:t>
      </w:r>
    </w:p>
    <w:p w14:paraId="01FCCDCF" w14:textId="77777777" w:rsidR="00A1675C" w:rsidRDefault="00000000">
      <w:pPr>
        <w:widowControl/>
        <w:ind w:firstLine="432"/>
      </w:pPr>
      <w:r>
        <w:rPr>
          <w:rFonts w:ascii="Palatino Linotype" w:hAnsi="Palatino Linotype" w:cs="Palatino Linotype" w:eastAsia="Palatino Linotype"/>
        </w:rPr>
        <w:t>Derek sharply stared at the painting.</w:t>
      </w:r>
    </w:p>
    <w:p w14:paraId="5A702D8D" w14:textId="77777777" w:rsidR="00A1675C" w:rsidRDefault="00000000">
      <w:pPr>
        <w:widowControl/>
        <w:spacing w:before="40" w:after="60"/>
        <w:ind w:firstLine="0"/>
      </w:pPr>
      <w:r>
        <w:rPr>
          <w:rFonts w:ascii="Palatino Linotype" w:hAnsi="Palatino Linotype" w:cs="Palatino Linotype" w:eastAsia="Palatino Linotype"/>
        </w:rPr>
        <w:t>"And the event itself?"</w:t>
      </w:r>
    </w:p>
    <w:p w14:paraId="1C9072A3" w14:textId="77777777" w:rsidR="00A1675C" w:rsidRDefault="00000000">
      <w:pPr>
        <w:widowControl/>
        <w:ind w:firstLine="432"/>
      </w:pPr>
      <w:r>
        <w:rPr>
          <w:rFonts w:ascii="Palatino Linotype" w:hAnsi="Palatino Linotype" w:cs="Palatino Linotype" w:eastAsia="Palatino Linotype"/>
        </w:rPr>
        <w:t>Weinstein looked at the silent clock.</w:t>
      </w:r>
    </w:p>
    <w:p w14:paraId="6C8A9DB8" w14:textId="77777777" w:rsidR="00A1675C" w:rsidRDefault="00000000">
      <w:pPr>
        <w:widowControl/>
        <w:spacing w:before="40" w:after="60"/>
        <w:ind w:firstLine="0"/>
      </w:pPr>
      <w:r>
        <w:rPr>
          <w:rFonts w:ascii="Palatino Linotype" w:hAnsi="Palatino Linotype" w:cs="Palatino Linotype" w:eastAsia="Palatino Linotype"/>
        </w:rPr>
        <w:t>"That may be somewhere else."</w:t>
      </w:r>
    </w:p>
    <w:p w14:paraId="1CD19920" w14:textId="77777777" w:rsidR="00A1675C" w:rsidRDefault="00000000">
      <w:pPr>
        <w:widowControl/>
        <w:ind w:firstLine="432"/>
      </w:pPr>
      <w:r>
        <w:rPr>
          <w:rFonts w:ascii="Palatino Linotype" w:hAnsi="Palatino Linotype" w:cs="Palatino Linotype" w:eastAsia="Palatino Linotype"/>
        </w:rPr>
        <w:t>The painting suddenly changed. Not dramatically. Not with a flash.</w:t>
      </w:r>
    </w:p>
    <w:p w14:paraId="2FEC2F14" w14:textId="77777777" w:rsidR="00A1675C" w:rsidRDefault="00000000">
      <w:pPr>
        <w:widowControl/>
        <w:ind w:firstLine="432"/>
      </w:pPr>
      <w:r>
        <w:rPr>
          <w:rFonts w:ascii="Palatino Linotype" w:hAnsi="Palatino Linotype" w:cs="Palatino Linotype" w:eastAsia="Palatino Linotype"/>
        </w:rPr>
        <w:t>Nothing so vulgar. The tiny clock in the distant building simply quietly moved. 12:04.</w:t>
      </w:r>
    </w:p>
    <w:p w14:paraId="12D6CC90" w14:textId="77777777" w:rsidR="00A1675C" w:rsidRDefault="00000000">
      <w:pPr>
        <w:widowControl/>
        <w:ind w:firstLine="432"/>
      </w:pPr>
      <w:r>
        <w:rPr>
          <w:rFonts w:ascii="Palatino Linotype" w:hAnsi="Palatino Linotype" w:cs="Palatino Linotype" w:eastAsia="Palatino Linotype"/>
        </w:rPr>
        <w:t>12:05. Then the entire scene shifted. The road was different.</w:t>
      </w:r>
    </w:p>
    <w:p w14:paraId="55726FED" w14:textId="77777777" w:rsidR="00A1675C" w:rsidRDefault="00000000">
      <w:pPr>
        <w:widowControl/>
        <w:ind w:firstLine="432"/>
      </w:pPr>
      <w:r>
        <w:rPr>
          <w:rFonts w:ascii="Palatino Linotype" w:hAnsi="Palatino Linotype" w:cs="Palatino Linotype" w:eastAsia="Palatino Linotype"/>
        </w:rPr>
        <w:t>The trees were different. The building was gone. The people in the gallery continued talking.</w:t>
      </w:r>
    </w:p>
    <w:p w14:paraId="223CB91B" w14:textId="77777777" w:rsidR="00A1675C" w:rsidRDefault="00000000">
      <w:pPr>
        <w:widowControl/>
        <w:ind w:firstLine="432"/>
      </w:pPr>
      <w:r>
        <w:rPr>
          <w:rFonts w:ascii="Palatino Linotype" w:hAnsi="Palatino Linotype" w:cs="Palatino Linotype" w:eastAsia="Palatino Linotype"/>
        </w:rPr>
        <w:t>Nobody else seemed to notice. Derek stared.</w:t>
      </w:r>
    </w:p>
    <w:p w14:paraId="0E960AC4" w14:textId="77777777" w:rsidR="00A1675C" w:rsidRDefault="00000000">
      <w:pPr>
        <w:widowControl/>
        <w:spacing w:before="40" w:after="60"/>
        <w:ind w:firstLine="0"/>
      </w:pPr>
      <w:r>
        <w:rPr>
          <w:rFonts w:ascii="Palatino Linotype" w:hAnsi="Palatino Linotype" w:cs="Palatino Linotype" w:eastAsia="Palatino Linotype"/>
        </w:rPr>
        <w:t>"Did you see that?"</w:t>
      </w:r>
    </w:p>
    <w:p w14:paraId="2D27BF65" w14:textId="6E8E8C92" w:rsidR="00A1675C" w:rsidRDefault="003434B6">
      <w:pPr>
        <w:widowControl/>
        <w:ind w:firstLine="432"/>
      </w:pPr>
      <w:r>
        <w:rPr>
          <w:rFonts w:ascii="Palatino Linotype" w:hAnsi="Palatino Linotype" w:cs="Palatino Linotype" w:eastAsia="Palatino Linotype"/>
        </w:rPr>
        <w:t>Penny nodded.</w:t>
      </w:r>
    </w:p>
    <w:p w14:paraId="68E65663" w14:textId="77777777" w:rsidR="00A1675C" w:rsidRDefault="00000000">
      <w:pPr>
        <w:widowControl/>
        <w:spacing w:before="40" w:after="60"/>
        <w:ind w:firstLine="0"/>
      </w:pPr>
      <w:r>
        <w:rPr>
          <w:rFonts w:ascii="Palatino Linotype" w:hAnsi="Palatino Linotype" w:cs="Palatino Linotype" w:eastAsia="Palatino Linotype"/>
        </w:rPr>
        <w:t>"Yes."</w:t>
      </w:r>
    </w:p>
    <w:p w14:paraId="678D05DB" w14:textId="77777777" w:rsidR="00A1675C" w:rsidRDefault="00000000">
      <w:pPr>
        <w:widowControl/>
        <w:ind w:firstLine="432"/>
      </w:pPr>
      <w:r>
        <w:rPr>
          <w:rFonts w:ascii="Palatino Linotype" w:hAnsi="Palatino Linotype" w:cs="Palatino Linotype" w:eastAsia="Palatino Linotype"/>
        </w:rPr>
        <w:t>Trevor nodded.</w:t>
      </w:r>
    </w:p>
    <w:p w14:paraId="28267FFF" w14:textId="77777777" w:rsidR="00A1675C" w:rsidRDefault="00000000">
      <w:pPr>
        <w:widowControl/>
        <w:spacing w:before="40" w:after="60"/>
        <w:ind w:firstLine="0"/>
      </w:pPr>
      <w:r>
        <w:rPr>
          <w:rFonts w:ascii="Palatino Linotype" w:hAnsi="Palatino Linotype" w:cs="Palatino Linotype" w:eastAsia="Palatino Linotype"/>
        </w:rPr>
        <w:t>"Yes."</w:t>
      </w:r>
    </w:p>
    <w:p w14:paraId="68092084" w14:textId="77777777" w:rsidR="00A1675C" w:rsidRDefault="00000000">
      <w:pPr>
        <w:widowControl/>
        <w:ind w:firstLine="432"/>
      </w:pPr>
      <w:r>
        <w:rPr>
          <w:rFonts w:ascii="Palatino Linotype" w:hAnsi="Palatino Linotype" w:cs="Palatino Linotype" w:eastAsia="Palatino Linotype"/>
        </w:rPr>
        <w:t>Weinstein smiled.</w:t>
      </w:r>
    </w:p>
    <w:p w14:paraId="413161B6" w14:textId="77777777" w:rsidR="00A1675C" w:rsidRDefault="00000000">
      <w:pPr>
        <w:widowControl/>
        <w:spacing w:before="40" w:after="60"/>
        <w:ind w:firstLine="0"/>
      </w:pPr>
      <w:r>
        <w:rPr>
          <w:rFonts w:ascii="Palatino Linotype" w:hAnsi="Palatino Linotype" w:cs="Palatino Linotype" w:eastAsia="Palatino Linotype"/>
        </w:rPr>
        <w:t>"Good."</w:t>
      </w:r>
    </w:p>
    <w:p w14:paraId="1E7E6354" w14:textId="77777777" w:rsidR="00A1675C" w:rsidRDefault="00000000">
      <w:pPr>
        <w:widowControl/>
        <w:ind w:firstLine="432"/>
      </w:pPr>
      <w:r>
        <w:rPr>
          <w:rFonts w:ascii="Palatino Linotype" w:hAnsi="Palatino Linotype" w:cs="Palatino Linotype" w:eastAsia="Palatino Linotype"/>
        </w:rPr>
        <w:t>Derek carefully eyed him.</w:t>
      </w:r>
    </w:p>
    <w:p w14:paraId="71B549AE" w14:textId="77777777" w:rsidR="00A1675C" w:rsidRDefault="00000000">
      <w:pPr>
        <w:widowControl/>
        <w:spacing w:before="40" w:after="60"/>
        <w:ind w:firstLine="0"/>
      </w:pPr>
      <w:r>
        <w:rPr>
          <w:rFonts w:ascii="Palatino Linotype" w:hAnsi="Palatino Linotype" w:cs="Palatino Linotype" w:eastAsia="Palatino Linotype"/>
        </w:rPr>
        <w:t>"Why are you pleased?"</w:t>
      </w:r>
    </w:p>
    <w:p w14:paraId="52D892F1" w14:textId="77777777" w:rsidR="00A1675C" w:rsidRDefault="00000000">
      <w:pPr>
        <w:widowControl/>
        <w:spacing w:before="40" w:after="60"/>
        <w:ind w:firstLine="0"/>
      </w:pPr>
      <w:r>
        <w:rPr>
          <w:rFonts w:ascii="Palatino Linotype" w:hAnsi="Palatino Linotype" w:cs="Palatino Linotype" w:eastAsia="Palatino Linotype"/>
        </w:rPr>
        <w:t>"Because now we know."</w:t>
      </w:r>
    </w:p>
    <w:p w14:paraId="598A15C5" w14:textId="77777777" w:rsidR="00A1675C" w:rsidRDefault="00000000">
      <w:pPr>
        <w:widowControl/>
        <w:spacing w:before="40" w:after="60"/>
        <w:ind w:firstLine="0"/>
      </w:pPr>
      <w:r>
        <w:rPr>
          <w:rFonts w:ascii="Palatino Linotype" w:hAnsi="Palatino Linotype" w:cs="Palatino Linotype" w:eastAsia="Palatino Linotype"/>
        </w:rPr>
        <w:t>"Know what?"</w:t>
      </w:r>
    </w:p>
    <w:p w14:paraId="217207D3" w14:textId="77777777" w:rsidR="00A1675C" w:rsidRDefault="00000000">
      <w:pPr>
        <w:widowControl/>
        <w:ind w:firstLine="432"/>
      </w:pPr>
      <w:r>
        <w:rPr>
          <w:rFonts w:ascii="Palatino Linotype" w:hAnsi="Palatino Linotype" w:cs="Palatino Linotype" w:eastAsia="Palatino Linotype"/>
        </w:rPr>
        <w:t>Weinstein pointed at the painting.</w:t>
      </w:r>
    </w:p>
    <w:p w14:paraId="2EA2FAA7" w14:textId="77777777" w:rsidR="00A1675C" w:rsidRDefault="00000000">
      <w:pPr>
        <w:widowControl/>
        <w:spacing w:before="40" w:after="60"/>
        <w:ind w:firstLine="0"/>
      </w:pPr>
      <w:r>
        <w:rPr>
          <w:rFonts w:ascii="Palatino Linotype" w:hAnsi="Palatino Linotype" w:cs="Palatino Linotype" w:eastAsia="Palatino Linotype"/>
        </w:rPr>
        <w:t>"The event isn't moving through time."</w:t>
      </w:r>
    </w:p>
    <w:p w14:paraId="3D7699B5" w14:textId="77777777" w:rsidR="00A1675C" w:rsidRDefault="00000000">
      <w:pPr>
        <w:widowControl/>
        <w:ind w:firstLine="432"/>
      </w:pPr>
      <w:r>
        <w:rPr>
          <w:rFonts w:ascii="Palatino Linotype" w:hAnsi="Palatino Linotype" w:cs="Palatino Linotype" w:eastAsia="Palatino Linotype"/>
        </w:rPr>
        <w:t>Derek waited.</w:t>
      </w:r>
    </w:p>
    <w:p w14:paraId="09F381B5" w14:textId="77777777" w:rsidR="00A1675C" w:rsidRDefault="00000000">
      <w:pPr>
        <w:widowControl/>
        <w:spacing w:before="40" w:after="60"/>
        <w:ind w:firstLine="0"/>
      </w:pPr>
      <w:r>
        <w:rPr>
          <w:rFonts w:ascii="Palatino Linotype" w:hAnsi="Palatino Linotype" w:cs="Palatino Linotype" w:eastAsia="Palatino Linotype"/>
        </w:rPr>
        <w:t>"It's changing the geometry."</w:t>
      </w:r>
    </w:p>
    <w:p w14:paraId="5DC3C522" w14:textId="77777777" w:rsidR="00A1675C" w:rsidRDefault="00000000">
      <w:pPr>
        <w:widowControl/>
        <w:ind w:firstLine="432"/>
      </w:pPr>
      <w:r>
        <w:rPr>
          <w:rFonts w:ascii="Palatino Linotype" w:hAnsi="Palatino Linotype" w:cs="Palatino Linotype" w:eastAsia="Palatino Linotype"/>
        </w:rPr>
        <w:t>The brass clock in his hand began ticking backwards. And somewhere beneath Paris, another clock began ticking forwards. The two clocks were now measuring different proper times.</w:t>
      </w:r>
    </w:p>
    <w:p w14:paraId="3A6E9506" w14:textId="77777777" w:rsidR="00A1675C" w:rsidRDefault="00000000">
      <w:pPr>
        <w:widowControl/>
        <w:ind w:firstLine="432"/>
      </w:pPr>
      <w:r>
        <w:rPr>
          <w:rFonts w:ascii="Palatino Linotype" w:hAnsi="Palatino Linotype" w:cs="Palatino Linotype" w:eastAsia="Palatino Linotype"/>
        </w:rPr>
        <w:t>Neither was wrong. And, for the first time, Weinstein understood why the question on the paper had not been:</w:t>
      </w:r>
    </w:p>
    <w:p w14:paraId="3F57E1B2" w14:textId="77777777" w:rsidR="00A1675C" w:rsidRDefault="00000000">
      <w:pPr>
        <w:widowControl/>
        <w:spacing w:before="200" w:after="120"/>
        <w:ind w:firstLine="432"/>
        <w:jc w:val="center"/>
      </w:pPr>
      <w:r>
        <w:rPr>
          <w:rFonts w:ascii="Palatino Linotype" w:hAnsi="Palatino Linotype" w:cs="Palatino Linotype" w:eastAsia="Palatino Linotype"/>
        </w:rPr>
        <w:t>WHEN?</w:t>
      </w:r>
    </w:p>
    <w:p w14:paraId="297A2D53" w14:textId="77777777" w:rsidR="00A1675C" w:rsidRDefault="00000000">
      <w:pPr>
        <w:widowControl/>
        <w:ind w:firstLine="432"/>
      </w:pPr>
      <w:r>
        <w:rPr>
          <w:rFonts w:ascii="Palatino Linotype" w:hAnsi="Palatino Linotype" w:cs="Palatino Linotype" w:eastAsia="Palatino Linotype"/>
        </w:rPr>
        <w:t>It had been: τ =? The answer was not a date.</w:t>
      </w:r>
    </w:p>
    <w:p w14:paraId="4F29A3D1" w14:textId="77777777" w:rsidR="00A1675C" w:rsidRDefault="00000000">
      <w:pPr>
        <w:widowControl/>
        <w:ind w:firstLine="432"/>
      </w:pPr>
      <w:r>
        <w:rPr>
          <w:rFonts w:ascii="Palatino Linotype" w:hAnsi="Palatino Linotype" w:cs="Palatino Linotype" w:eastAsia="Palatino Linotype"/>
        </w:rPr>
        <w:t>It was a path. A worldline. And somebody had just drawn them one.</w:t>
      </w:r>
    </w:p>
    <w:p w14:paraId="0B7E5A87" w14:textId="77777777" w:rsidR="00A1675C" w:rsidRDefault="00000000">
      <w:pPr>
        <w:widowControl/>
        <w:ind w:firstLine="432"/>
      </w:pPr>
      <w:r>
        <w:rPr>
          <w:rFonts w:ascii="Palatino Linotype" w:hAnsi="Palatino Linotype" w:cs="Palatino Linotype" w:eastAsia="Palatino Linotype"/>
        </w:rPr>
        <w:t>Weinstein did not leave the gallery. Everyone else seemed to have quietly moved on. Visitors wandered past the painting.</w:t>
      </w:r>
    </w:p>
    <w:p w14:paraId="0963991B" w14:textId="77777777" w:rsidR="00A1675C" w:rsidRDefault="00000000">
      <w:pPr>
        <w:widowControl/>
        <w:spacing w:before="40" w:after="120"/>
        <w:ind w:firstLine="432"/>
      </w:pPr>
      <w:r>
        <w:rPr>
          <w:rFonts w:ascii="Palatino Linotype" w:hAnsi="Palatino Linotype" w:cs="Palatino Linotype" w:eastAsia="Palatino Linotype"/>
        </w:rPr>
        <w:t>A guide explained something about perspective to a group of tourists.</w:t>
      </w:r>
    </w:p>
    <w:p w14:paraId="4CF54CCB" w14:textId="77777777" w:rsidR="00A1675C" w:rsidRDefault="00000000">
      <w:pPr>
        <w:widowControl/>
        <w:ind w:firstLine="432"/>
      </w:pPr>
      <w:r>
        <w:rPr>
          <w:rFonts w:ascii="Palatino Linotype" w:hAnsi="Palatino Linotype" w:cs="Palatino Linotype" w:eastAsia="Palatino Linotype"/>
        </w:rPr>
        <w:t>Someone took a vivid photograph. A child complained that he was hungry. The universe continued behaving as though nothing particularly remarkable had happened.</w:t>
      </w:r>
    </w:p>
    <w:p w14:paraId="798FD31F" w14:textId="77777777" w:rsidR="00A1675C" w:rsidRDefault="00000000">
      <w:pPr>
        <w:widowControl/>
        <w:ind w:firstLine="432"/>
      </w:pPr>
      <w:r>
        <w:rPr>
          <w:rFonts w:ascii="Palatino Linotype" w:hAnsi="Palatino Linotype" w:cs="Palatino Linotype" w:eastAsia="Palatino Linotype"/>
        </w:rPr>
        <w:t>Weinstein remained in front of the painting. He was thinking. Derek knew better than to interrupt him.</w:t>
      </w:r>
    </w:p>
    <w:p w14:paraId="1DA34220" w14:textId="219E1A39" w:rsidR="00A1675C" w:rsidRDefault="003434B6">
      <w:pPr>
        <w:widowControl/>
        <w:ind w:firstLine="432"/>
      </w:pPr>
      <w:r>
        <w:rPr>
          <w:rFonts w:ascii="Palatino Linotype" w:hAnsi="Palatino Linotype" w:cs="Palatino Linotype" w:eastAsia="Palatino Linotype"/>
        </w:rPr>
        <w:t>Penny knew better still. Trevor, after several years of experience, had learned that there were two kinds of silence from Weinstein. There was the ordinary silence.</w:t>
      </w:r>
    </w:p>
    <w:p w14:paraId="1B2C94D4" w14:textId="77777777" w:rsidR="00A1675C" w:rsidRDefault="00000000">
      <w:pPr>
        <w:widowControl/>
        <w:ind w:firstLine="432"/>
      </w:pPr>
      <w:r>
        <w:rPr>
          <w:rFonts w:ascii="Palatino Linotype" w:hAnsi="Palatino Linotype" w:cs="Palatino Linotype" w:eastAsia="Palatino Linotype"/>
        </w:rPr>
        <w:t>And there was the dangerous silence. This was the second kind. Weinstein watched the painting.</w:t>
      </w:r>
    </w:p>
    <w:p w14:paraId="18563C45" w14:textId="77777777" w:rsidR="00A1675C" w:rsidRDefault="00000000">
      <w:pPr>
        <w:widowControl/>
        <w:ind w:firstLine="432"/>
      </w:pPr>
      <w:r>
        <w:rPr>
          <w:rFonts w:ascii="Palatino Linotype" w:hAnsi="Palatino Linotype" w:cs="Palatino Linotype" w:eastAsia="Palatino Linotype"/>
        </w:rPr>
        <w:t>Then at the ancient brass clock. Then at the three coordinates. Three spatial dimensions.</w:t>
      </w:r>
    </w:p>
    <w:p w14:paraId="3F52DFD5" w14:textId="77777777" w:rsidR="00A1675C" w:rsidRDefault="00000000">
      <w:pPr>
        <w:widowControl/>
        <w:ind w:firstLine="432"/>
      </w:pPr>
      <w:r>
        <w:rPr>
          <w:rFonts w:ascii="Palatino Linotype" w:hAnsi="Palatino Linotype" w:cs="Palatino Linotype" w:eastAsia="Palatino Linotype"/>
        </w:rPr>
        <w:t>One temporal coordinate. A geometry. A worldline.</w:t>
      </w:r>
    </w:p>
    <w:p w14:paraId="6961D421" w14:textId="77777777" w:rsidR="00A1675C" w:rsidRDefault="00000000">
      <w:pPr>
        <w:widowControl/>
        <w:ind w:firstLine="432"/>
      </w:pPr>
      <w:r>
        <w:rPr>
          <w:rFonts w:ascii="Palatino Linotype" w:hAnsi="Palatino Linotype" w:cs="Palatino Linotype" w:eastAsia="Palatino Linotype"/>
        </w:rPr>
        <w:t>An invariant interval. And curvature. He suddenly took out his notebook.</w:t>
      </w:r>
    </w:p>
    <w:p w14:paraId="6913E973" w14:textId="77777777" w:rsidR="00A1675C" w:rsidRDefault="00000000">
      <w:pPr>
        <w:widowControl/>
        <w:ind w:firstLine="432"/>
      </w:pPr>
      <w:r>
        <w:rPr>
          <w:rFonts w:ascii="Palatino Linotype" w:hAnsi="Palatino Linotype" w:cs="Palatino Linotype" w:eastAsia="Palatino Linotype"/>
        </w:rPr>
        <w:t>Derek watched.</w:t>
      </w:r>
    </w:p>
    <w:p w14:paraId="3BEFDD75" w14:textId="77777777" w:rsidR="00A1675C" w:rsidRDefault="00000000">
      <w:pPr>
        <w:widowControl/>
        <w:spacing w:before="40" w:after="60"/>
        <w:ind w:firstLine="0"/>
      </w:pPr>
      <w:r>
        <w:rPr>
          <w:rFonts w:ascii="Palatino Linotype" w:hAnsi="Palatino Linotype" w:cs="Palatino Linotype" w:eastAsia="Palatino Linotype"/>
        </w:rPr>
        <w:t>"What have you got?"</w:t>
      </w:r>
    </w:p>
    <w:p w14:paraId="7C0FB4EE" w14:textId="77777777" w:rsidR="00A1675C" w:rsidRDefault="00000000">
      <w:pPr>
        <w:widowControl/>
        <w:ind w:firstLine="432"/>
      </w:pPr>
      <w:r>
        <w:rPr>
          <w:rFonts w:ascii="Palatino Linotype" w:hAnsi="Palatino Linotype" w:cs="Palatino Linotype" w:eastAsia="Palatino Linotype"/>
        </w:rPr>
        <w:t>Weinstein didn't answer. He drew three axes. Then curved them.</w:t>
      </w:r>
    </w:p>
    <w:p w14:paraId="019D1017" w14:textId="77777777" w:rsidR="00A1675C" w:rsidRDefault="00000000">
      <w:pPr>
        <w:widowControl/>
        <w:ind w:firstLine="432"/>
      </w:pPr>
      <w:r>
        <w:rPr>
          <w:rFonts w:ascii="Palatino Linotype" w:hAnsi="Palatino Linotype" w:cs="Palatino Linotype" w:eastAsia="Palatino Linotype"/>
        </w:rPr>
        <w:t>Derek leaned closer.</w:t>
      </w:r>
    </w:p>
    <w:p w14:paraId="017EFF20" w14:textId="77777777" w:rsidR="00A1675C" w:rsidRDefault="00000000">
      <w:pPr>
        <w:widowControl/>
        <w:spacing w:before="40" w:after="60"/>
        <w:ind w:firstLine="0"/>
      </w:pPr>
      <w:r>
        <w:rPr>
          <w:rFonts w:ascii="Palatino Linotype" w:hAnsi="Palatino Linotype" w:cs="Palatino Linotype" w:eastAsia="Palatino Linotype"/>
        </w:rPr>
        <w:t>"What is that?"</w:t>
      </w:r>
    </w:p>
    <w:p w14:paraId="000E2E05" w14:textId="77777777" w:rsidR="00A1675C" w:rsidRDefault="00000000">
      <w:pPr>
        <w:widowControl/>
        <w:spacing w:before="40" w:after="60"/>
        <w:ind w:firstLine="0"/>
      </w:pPr>
      <w:r>
        <w:rPr>
          <w:rFonts w:ascii="Palatino Linotype" w:hAnsi="Palatino Linotype" w:cs="Palatino Linotype" w:eastAsia="Palatino Linotype"/>
        </w:rPr>
        <w:t>"Space."</w:t>
      </w:r>
    </w:p>
    <w:p w14:paraId="3B08280E" w14:textId="77777777" w:rsidR="00A1675C" w:rsidRDefault="00000000">
      <w:pPr>
        <w:widowControl/>
        <w:spacing w:before="40" w:after="60"/>
        <w:ind w:firstLine="0"/>
      </w:pPr>
      <w:r>
        <w:rPr>
          <w:rFonts w:ascii="Palatino Linotype" w:hAnsi="Palatino Linotype" w:cs="Palatino Linotype" w:eastAsia="Palatino Linotype"/>
        </w:rPr>
        <w:t>"That's not very flat."</w:t>
      </w:r>
    </w:p>
    <w:p w14:paraId="42F56F0F" w14:textId="77777777" w:rsidR="00A1675C" w:rsidRDefault="00000000">
      <w:pPr>
        <w:widowControl/>
        <w:spacing w:before="40" w:after="60"/>
        <w:ind w:firstLine="0"/>
      </w:pPr>
      <w:r>
        <w:rPr>
          <w:rFonts w:ascii="Palatino Linotype" w:hAnsi="Palatino Linotype" w:cs="Palatino Linotype" w:eastAsia="Palatino Linotype"/>
        </w:rPr>
        <w:t>"No."</w:t>
      </w:r>
    </w:p>
    <w:p w14:paraId="5CB25EE0" w14:textId="77777777" w:rsidR="00A1675C" w:rsidRDefault="00000000">
      <w:pPr>
        <w:widowControl/>
        <w:spacing w:before="40" w:after="60"/>
        <w:ind w:firstLine="0"/>
      </w:pPr>
      <w:r>
        <w:rPr>
          <w:rFonts w:ascii="Palatino Linotype" w:hAnsi="Palatino Linotype" w:cs="Palatino Linotype" w:eastAsia="Palatino Linotype"/>
        </w:rPr>
        <w:t>"Should it be?"</w:t>
      </w:r>
    </w:p>
    <w:p w14:paraId="41EE9BB4" w14:textId="77777777" w:rsidR="00A1675C" w:rsidRDefault="00000000">
      <w:pPr>
        <w:widowControl/>
        <w:ind w:firstLine="432"/>
      </w:pPr>
      <w:r>
        <w:rPr>
          <w:rFonts w:ascii="Palatino Linotype" w:hAnsi="Palatino Linotype" w:cs="Palatino Linotype" w:eastAsia="Palatino Linotype"/>
        </w:rPr>
        <w:t>Weinstein smiled.</w:t>
      </w:r>
    </w:p>
    <w:p w14:paraId="79D82A8B" w14:textId="77777777" w:rsidR="00A1675C" w:rsidRDefault="00000000">
      <w:pPr>
        <w:widowControl/>
        <w:spacing w:before="40" w:after="60"/>
        <w:ind w:firstLine="0"/>
      </w:pPr>
      <w:r>
        <w:rPr>
          <w:rFonts w:ascii="Palatino Linotype" w:hAnsi="Palatino Linotype" w:cs="Palatino Linotype" w:eastAsia="Palatino Linotype"/>
        </w:rPr>
        <w:t>"That's the question."</w:t>
      </w:r>
    </w:p>
    <w:p w14:paraId="74E514BF" w14:textId="77777777" w:rsidR="00A1675C" w:rsidRDefault="00000000">
      <w:pPr>
        <w:widowControl/>
        <w:ind w:firstLine="432"/>
      </w:pPr>
      <w:r>
        <w:rPr>
          <w:rFonts w:ascii="Palatino Linotype" w:hAnsi="Palatino Linotype" w:cs="Palatino Linotype" w:eastAsia="Palatino Linotype"/>
        </w:rPr>
        <w:t>He drew another curve. Then another. He began to imagine spacetime itself.</w:t>
      </w:r>
    </w:p>
    <w:p w14:paraId="1359E624" w14:textId="77777777" w:rsidR="00A1675C" w:rsidRDefault="00000000">
      <w:pPr>
        <w:widowControl/>
        <w:ind w:firstLine="432"/>
      </w:pPr>
      <w:r>
        <w:rPr>
          <w:rFonts w:ascii="Palatino Linotype" w:hAnsi="Palatino Linotype" w:cs="Palatino Linotype" w:eastAsia="Palatino Linotype"/>
        </w:rPr>
        <w:t>Not a rubber sheet. Not a picture of a planet sitting in a depression. Something more fundamental.</w:t>
      </w:r>
    </w:p>
    <w:p w14:paraId="7ADEA534" w14:textId="77777777" w:rsidR="00A1675C" w:rsidRDefault="00000000">
      <w:pPr>
        <w:widowControl/>
        <w:ind w:firstLine="432"/>
      </w:pPr>
      <w:r>
        <w:rPr>
          <w:rFonts w:ascii="Palatino Linotype" w:hAnsi="Palatino Linotype" w:cs="Palatino Linotype" w:eastAsia="Palatino Linotype"/>
        </w:rPr>
        <w:t>A four-dimensional geometry. The curvature was not necessarily in some larger space. The geometry itself was curved.</w:t>
      </w:r>
    </w:p>
    <w:p w14:paraId="4A74A996" w14:textId="77777777" w:rsidR="00A1675C" w:rsidRDefault="00000000">
      <w:pPr>
        <w:widowControl/>
        <w:ind w:firstLine="432"/>
      </w:pPr>
      <w:r>
        <w:rPr>
          <w:rFonts w:ascii="Palatino Linotype" w:hAnsi="Palatino Linotype" w:cs="Palatino Linotype" w:eastAsia="Palatino Linotype"/>
        </w:rPr>
        <w:t>An observer moving through it would experience that geometry as reality. Weinstein wrote:</w:t>
      </w:r>
    </w:p>
    <w:p w14:paraId="789AB655" w14:textId="77777777" w:rsidR="00A1675C" w:rsidRDefault="00000000">
      <w:pPr>
        <w:widowControl/>
        <w:spacing w:before="200" w:after="120"/>
        <w:ind w:firstLine="432"/>
        <w:jc w:val="center"/>
      </w:pPr>
      <w:r>
        <w:rPr>
          <w:rFonts w:ascii="Palatino Linotype" w:hAnsi="Palatino Linotype" w:cs="Palatino Linotype" w:eastAsia="Palatino Linotype"/>
        </w:rPr>
        <w:t>CURVATURE.</w:t>
      </w:r>
    </w:p>
    <w:p w14:paraId="6251C8B9" w14:textId="77777777" w:rsidR="00A1675C" w:rsidRDefault="00000000">
      <w:pPr>
        <w:widowControl/>
        <w:ind w:firstLine="432"/>
      </w:pPr>
      <w:r>
        <w:rPr>
          <w:rFonts w:ascii="Palatino Linotype" w:hAnsi="Palatino Linotype" w:cs="Palatino Linotype" w:eastAsia="Palatino Linotype"/>
        </w:rPr>
        <w:t>Then underneath:</w:t>
      </w:r>
    </w:p>
    <w:p w14:paraId="768E4622" w14:textId="77777777" w:rsidR="00A1675C" w:rsidRDefault="00000000">
      <w:pPr>
        <w:widowControl/>
        <w:spacing w:before="200" w:after="120"/>
        <w:ind w:firstLine="432"/>
        <w:jc w:val="center"/>
      </w:pPr>
      <w:r>
        <w:rPr>
          <w:rFonts w:ascii="Palatino Linotype" w:hAnsi="Palatino Linotype" w:cs="Palatino Linotype" w:eastAsia="Palatino Linotype"/>
        </w:rPr>
        <w:t>MORE CURVATURE.</w:t>
      </w:r>
    </w:p>
    <w:p w14:paraId="4B2579E4" w14:textId="77777777" w:rsidR="00A1675C" w:rsidRDefault="00000000">
      <w:pPr>
        <w:widowControl/>
        <w:ind w:firstLine="432"/>
      </w:pPr>
      <w:r>
        <w:rPr>
          <w:rFonts w:ascii="Palatino Linotype" w:hAnsi="Palatino Linotype" w:cs="Palatino Linotype" w:eastAsia="Palatino Linotype"/>
        </w:rPr>
        <w:t>Then:</w:t>
      </w:r>
    </w:p>
    <w:p w14:paraId="77C1FD43" w14:textId="77777777" w:rsidR="00A1675C" w:rsidRDefault="00000000">
      <w:pPr>
        <w:widowControl/>
        <w:spacing w:before="200" w:after="120"/>
        <w:ind w:firstLine="432"/>
        <w:jc w:val="center"/>
      </w:pPr>
      <w:r>
        <w:rPr>
          <w:rFonts w:ascii="Palatino Linotype" w:hAnsi="Palatino Linotype" w:cs="Palatino Linotype" w:eastAsia="Palatino Linotype"/>
        </w:rPr>
        <w:t>HOW MUCH IS TOO MUCH?</w:t>
      </w:r>
    </w:p>
    <w:p w14:paraId="681DE095" w14:textId="77777777" w:rsidR="00A1675C" w:rsidRDefault="00000000">
      <w:pPr>
        <w:widowControl/>
        <w:ind w:firstLine="432"/>
      </w:pPr>
      <w:r>
        <w:rPr>
          <w:rFonts w:ascii="Palatino Linotype" w:hAnsi="Palatino Linotype" w:cs="Palatino Linotype" w:eastAsia="Palatino Linotype"/>
        </w:rPr>
        <w:t>He stopped. Derek slowly read it.</w:t>
      </w:r>
    </w:p>
    <w:p w14:paraId="5D3DAE09" w14:textId="77777777" w:rsidR="00A1675C" w:rsidRDefault="00000000">
      <w:pPr>
        <w:widowControl/>
        <w:spacing w:before="40" w:after="60"/>
        <w:ind w:firstLine="0"/>
      </w:pPr>
      <w:r>
        <w:rPr>
          <w:rFonts w:ascii="Palatino Linotype" w:hAnsi="Palatino Linotype" w:cs="Palatino Linotype" w:eastAsia="Palatino Linotype"/>
        </w:rPr>
        <w:t>"That's rather philosophical."</w:t>
      </w:r>
    </w:p>
    <w:p w14:paraId="224A7D6B" w14:textId="77777777" w:rsidR="00A1675C" w:rsidRDefault="00000000">
      <w:pPr>
        <w:widowControl/>
        <w:spacing w:before="40" w:after="60"/>
        <w:ind w:firstLine="0"/>
      </w:pPr>
      <w:r>
        <w:rPr>
          <w:rFonts w:ascii="Palatino Linotype" w:hAnsi="Palatino Linotype" w:cs="Palatino Linotype" w:eastAsia="Palatino Linotype"/>
        </w:rPr>
        <w:t>"No."</w:t>
      </w:r>
    </w:p>
    <w:p w14:paraId="1EBA25CC" w14:textId="77777777" w:rsidR="00A1675C" w:rsidRDefault="00000000">
      <w:pPr>
        <w:widowControl/>
        <w:ind w:firstLine="432"/>
      </w:pPr>
      <w:r>
        <w:rPr>
          <w:rFonts w:ascii="Palatino Linotype" w:hAnsi="Palatino Linotype" w:cs="Palatino Linotype" w:eastAsia="Palatino Linotype"/>
        </w:rPr>
        <w:t>Weinstein looked up.</w:t>
      </w:r>
    </w:p>
    <w:p w14:paraId="6648D83A" w14:textId="77777777" w:rsidR="00A1675C" w:rsidRDefault="00000000">
      <w:pPr>
        <w:widowControl/>
        <w:spacing w:before="40" w:after="60"/>
        <w:ind w:firstLine="0"/>
      </w:pPr>
      <w:r>
        <w:rPr>
          <w:rFonts w:ascii="Palatino Linotype" w:hAnsi="Palatino Linotype" w:cs="Palatino Linotype" w:eastAsia="Palatino Linotype"/>
        </w:rPr>
        <w:t>"It's physics."</w:t>
      </w:r>
    </w:p>
    <w:p w14:paraId="139C101A" w14:textId="77777777" w:rsidR="00A1675C" w:rsidRDefault="00000000">
      <w:pPr>
        <w:widowControl/>
        <w:spacing w:before="40" w:after="60"/>
        <w:ind w:firstLine="0"/>
      </w:pPr>
      <w:r>
        <w:rPr>
          <w:rFonts w:ascii="Palatino Linotype" w:hAnsi="Palatino Linotype" w:cs="Palatino Linotype" w:eastAsia="Palatino Linotype"/>
        </w:rPr>
        <w:t>"Fair enough."</w:t>
      </w:r>
    </w:p>
    <w:p w14:paraId="65225F8E" w14:textId="77777777" w:rsidR="00A1675C" w:rsidRDefault="00000000">
      <w:pPr>
        <w:widowControl/>
        <w:ind w:firstLine="432"/>
      </w:pPr>
      <w:r>
        <w:rPr>
          <w:rFonts w:ascii="Palatino Linotype" w:hAnsi="Palatino Linotype" w:cs="Palatino Linotype" w:eastAsia="Palatino Linotype"/>
        </w:rPr>
        <w:t>Weinstein continued.</w:t>
      </w:r>
    </w:p>
    <w:p w14:paraId="72B8A792" w14:textId="77777777" w:rsidR="00A1675C" w:rsidRDefault="00000000">
      <w:pPr>
        <w:widowControl/>
        <w:spacing w:before="40" w:after="60"/>
        <w:ind w:firstLine="0"/>
      </w:pPr>
      <w:r>
        <w:rPr>
          <w:rFonts w:ascii="Palatino Linotype" w:hAnsi="Palatino Linotype" w:cs="Palatino Linotype" w:eastAsia="Palatino Linotype"/>
        </w:rPr>
        <w:t>"If spacetime can be curved..."</w:t>
      </w:r>
    </w:p>
    <w:p w14:paraId="310175D7" w14:textId="77777777" w:rsidR="00A1675C" w:rsidRDefault="00000000">
      <w:pPr>
        <w:widowControl/>
        <w:spacing w:before="40" w:after="60"/>
        <w:ind w:firstLine="0"/>
      </w:pPr>
      <w:r>
        <w:rPr>
          <w:rFonts w:ascii="Palatino Linotype" w:hAnsi="Palatino Linotype" w:cs="Palatino Linotype" w:eastAsia="Palatino Linotype"/>
        </w:rPr>
        <w:t>"Yes."</w:t>
      </w:r>
    </w:p>
    <w:p w14:paraId="20127EDE" w14:textId="77777777" w:rsidR="00A1675C" w:rsidRDefault="00000000">
      <w:pPr>
        <w:widowControl/>
        <w:spacing w:before="40" w:after="60"/>
        <w:ind w:firstLine="0"/>
      </w:pPr>
      <w:r>
        <w:rPr>
          <w:rFonts w:ascii="Palatino Linotype" w:hAnsi="Palatino Linotype" w:cs="Palatino Linotype" w:eastAsia="Palatino Linotype"/>
        </w:rPr>
        <w:t>"And matter and energy determine that curvature..."</w:t>
      </w:r>
    </w:p>
    <w:p w14:paraId="0099C240" w14:textId="77777777" w:rsidR="00A1675C" w:rsidRDefault="00000000">
      <w:pPr>
        <w:widowControl/>
        <w:spacing w:before="40" w:after="60"/>
        <w:ind w:firstLine="0"/>
      </w:pPr>
      <w:r>
        <w:rPr>
          <w:rFonts w:ascii="Palatino Linotype" w:hAnsi="Palatino Linotype" w:cs="Palatino Linotype" w:eastAsia="Palatino Linotype"/>
        </w:rPr>
        <w:t>"Yes."</w:t>
      </w:r>
    </w:p>
    <w:p w14:paraId="25BDBC30" w14:textId="77777777" w:rsidR="00A1675C" w:rsidRDefault="00000000">
      <w:pPr>
        <w:widowControl/>
        <w:spacing w:before="40" w:after="60"/>
        <w:ind w:firstLine="0"/>
      </w:pPr>
      <w:r>
        <w:rPr>
          <w:rFonts w:ascii="Palatino Linotype" w:hAnsi="Palatino Linotype" w:cs="Palatino Linotype" w:eastAsia="Palatino Linotype"/>
        </w:rPr>
        <w:t>"Then there must be some limit."</w:t>
      </w:r>
    </w:p>
    <w:p w14:paraId="7AE933FC" w14:textId="77777777" w:rsidR="00A1675C" w:rsidRDefault="00000000">
      <w:pPr>
        <w:widowControl/>
        <w:ind w:firstLine="432"/>
      </w:pPr>
      <w:r>
        <w:rPr>
          <w:rFonts w:ascii="Palatino Linotype" w:hAnsi="Palatino Linotype" w:cs="Palatino Linotype" w:eastAsia="Palatino Linotype"/>
        </w:rPr>
        <w:t>Trevor frowned.</w:t>
      </w:r>
    </w:p>
    <w:p w14:paraId="5F7C38E1" w14:textId="77777777" w:rsidR="00A1675C" w:rsidRDefault="00000000">
      <w:pPr>
        <w:widowControl/>
        <w:spacing w:before="40" w:after="60"/>
        <w:ind w:firstLine="0"/>
      </w:pPr>
      <w:r>
        <w:rPr>
          <w:rFonts w:ascii="Palatino Linotype" w:hAnsi="Palatino Linotype" w:cs="Palatino Linotype" w:eastAsia="Palatino Linotype"/>
        </w:rPr>
        <w:t>"Why?"</w:t>
      </w:r>
    </w:p>
    <w:p w14:paraId="3B9EE861" w14:textId="77777777" w:rsidR="00A1675C" w:rsidRDefault="00000000">
      <w:pPr>
        <w:widowControl/>
        <w:ind w:firstLine="432"/>
      </w:pPr>
      <w:r>
        <w:rPr>
          <w:rFonts w:ascii="Palatino Linotype" w:hAnsi="Palatino Linotype" w:cs="Palatino Linotype" w:eastAsia="Palatino Linotype"/>
        </w:rPr>
        <w:t>Weinstein surveyed him. Trevor waited. Weinstein considered the question.</w:t>
      </w:r>
    </w:p>
    <w:p w14:paraId="5A45A681" w14:textId="77777777" w:rsidR="00A1675C" w:rsidRDefault="00000000">
      <w:pPr>
        <w:widowControl/>
        <w:spacing w:before="40" w:after="60"/>
        <w:ind w:firstLine="0"/>
      </w:pPr>
      <w:r>
        <w:rPr>
          <w:rFonts w:ascii="Palatino Linotype" w:hAnsi="Palatino Linotype" w:cs="Palatino Linotype" w:eastAsia="Palatino Linotype"/>
        </w:rPr>
        <w:t>"Perhaps there isn't."</w:t>
      </w:r>
    </w:p>
    <w:p w14:paraId="3D1197D4" w14:textId="77777777" w:rsidR="00A1675C" w:rsidRDefault="00000000">
      <w:pPr>
        <w:widowControl/>
        <w:ind w:firstLine="432"/>
      </w:pPr>
      <w:r>
        <w:rPr>
          <w:rFonts w:ascii="Palatino Linotype" w:hAnsi="Palatino Linotype" w:cs="Palatino Linotype" w:eastAsia="Palatino Linotype"/>
        </w:rPr>
        <w:t>Trevor nodded.</w:t>
      </w:r>
    </w:p>
    <w:p w14:paraId="66FA683F" w14:textId="77777777" w:rsidR="00A1675C" w:rsidRDefault="00000000">
      <w:pPr>
        <w:widowControl/>
        <w:spacing w:before="40" w:after="60"/>
        <w:ind w:firstLine="0"/>
      </w:pPr>
      <w:r>
        <w:rPr>
          <w:rFonts w:ascii="Palatino Linotype" w:hAnsi="Palatino Linotype" w:cs="Palatino Linotype" w:eastAsia="Palatino Linotype"/>
        </w:rPr>
        <w:t>"Right."</w:t>
      </w:r>
    </w:p>
    <w:p w14:paraId="2F7E16A0" w14:textId="77777777" w:rsidR="00A1675C" w:rsidRDefault="00000000">
      <w:pPr>
        <w:widowControl/>
        <w:ind w:firstLine="432"/>
      </w:pPr>
      <w:r>
        <w:rPr>
          <w:rFonts w:ascii="Palatino Linotype" w:hAnsi="Palatino Linotype" w:cs="Palatino Linotype" w:eastAsia="Palatino Linotype"/>
        </w:rPr>
        <w:t>Weinstein continued.</w:t>
      </w:r>
    </w:p>
    <w:p w14:paraId="1336B485" w14:textId="77777777" w:rsidR="00A1675C" w:rsidRDefault="00000000">
      <w:pPr>
        <w:widowControl/>
        <w:spacing w:before="40" w:after="60"/>
        <w:ind w:firstLine="0"/>
      </w:pPr>
      <w:r>
        <w:rPr>
          <w:rFonts w:ascii="Palatino Linotype" w:hAnsi="Palatino Linotype" w:cs="Palatino Linotype" w:eastAsia="Palatino Linotype"/>
        </w:rPr>
        <w:t>"But suppose there is."</w:t>
      </w:r>
    </w:p>
    <w:p w14:paraId="34B8153A" w14:textId="77777777" w:rsidR="00A1675C" w:rsidRDefault="00000000">
      <w:pPr>
        <w:widowControl/>
        <w:ind w:firstLine="432"/>
      </w:pPr>
      <w:r>
        <w:rPr>
          <w:rFonts w:ascii="Palatino Linotype" w:hAnsi="Palatino Linotype" w:cs="Palatino Linotype" w:eastAsia="Palatino Linotype"/>
        </w:rPr>
        <w:t>Derek smiled.</w:t>
      </w:r>
    </w:p>
    <w:p w14:paraId="151333C8" w14:textId="77777777" w:rsidR="00A1675C" w:rsidRDefault="00000000">
      <w:pPr>
        <w:widowControl/>
        <w:spacing w:before="40" w:after="60"/>
        <w:ind w:firstLine="0"/>
      </w:pPr>
      <w:r>
        <w:rPr>
          <w:rFonts w:ascii="Palatino Linotype" w:hAnsi="Palatino Linotype" w:cs="Palatino Linotype" w:eastAsia="Palatino Linotype"/>
        </w:rPr>
        <w:t>"That's rather different."</w:t>
      </w:r>
    </w:p>
    <w:p w14:paraId="1CB62DBD" w14:textId="77777777" w:rsidR="00A1675C" w:rsidRDefault="00000000">
      <w:pPr>
        <w:widowControl/>
        <w:spacing w:before="40" w:after="60"/>
        <w:ind w:firstLine="0"/>
      </w:pPr>
      <w:r>
        <w:rPr>
          <w:rFonts w:ascii="Palatino Linotype" w:hAnsi="Palatino Linotype" w:cs="Palatino Linotype" w:eastAsia="Palatino Linotype"/>
        </w:rPr>
        <w:t>"Yes."</w:t>
      </w:r>
    </w:p>
    <w:p w14:paraId="14057A56" w14:textId="77777777" w:rsidR="00A1675C" w:rsidRDefault="00000000">
      <w:pPr>
        <w:widowControl/>
        <w:ind w:firstLine="432"/>
      </w:pPr>
      <w:r>
        <w:rPr>
          <w:rFonts w:ascii="Palatino Linotype" w:hAnsi="Palatino Linotype" w:cs="Palatino Linotype" w:eastAsia="Palatino Linotype"/>
        </w:rPr>
        <w:t>Weinstein drew a curve that became increasingly steep.</w:t>
      </w:r>
    </w:p>
    <w:p w14:paraId="31330471" w14:textId="77777777" w:rsidR="00A1675C" w:rsidRDefault="00000000">
      <w:pPr>
        <w:widowControl/>
        <w:spacing w:before="40" w:after="60"/>
        <w:ind w:firstLine="0"/>
      </w:pPr>
      <w:r>
        <w:rPr>
          <w:rFonts w:ascii="Palatino Linotype" w:hAnsi="Palatino Linotype" w:cs="Palatino Linotype" w:eastAsia="Palatino Linotype"/>
        </w:rPr>
        <w:t>"Imagine curvature increasing."</w:t>
      </w:r>
    </w:p>
    <w:p w14:paraId="0D3E3CAB" w14:textId="77777777" w:rsidR="00A1675C" w:rsidRDefault="00000000">
      <w:pPr>
        <w:widowControl/>
        <w:spacing w:before="40" w:after="60"/>
        <w:ind w:firstLine="0"/>
      </w:pPr>
      <w:r>
        <w:rPr>
          <w:rFonts w:ascii="Palatino Linotype" w:hAnsi="Palatino Linotype" w:cs="Palatino Linotype" w:eastAsia="Palatino Linotype"/>
        </w:rPr>
        <w:t>"Yes."</w:t>
      </w:r>
    </w:p>
    <w:p w14:paraId="27AA28E4" w14:textId="77777777" w:rsidR="00A1675C" w:rsidRDefault="00000000">
      <w:pPr>
        <w:widowControl/>
        <w:spacing w:before="40" w:after="60"/>
        <w:ind w:firstLine="0"/>
      </w:pPr>
      <w:r>
        <w:rPr>
          <w:rFonts w:ascii="Palatino Linotype" w:hAnsi="Palatino Linotype" w:cs="Palatino Linotype" w:eastAsia="Palatino Linotype"/>
        </w:rPr>
        <w:t>"More and more."</w:t>
      </w:r>
    </w:p>
    <w:p w14:paraId="45EF7238" w14:textId="77777777" w:rsidR="00A1675C" w:rsidRDefault="00000000">
      <w:pPr>
        <w:widowControl/>
        <w:spacing w:before="40" w:after="60"/>
        <w:ind w:firstLine="0"/>
      </w:pPr>
      <w:r>
        <w:rPr>
          <w:rFonts w:ascii="Palatino Linotype" w:hAnsi="Palatino Linotype" w:cs="Palatino Linotype" w:eastAsia="Palatino Linotype"/>
        </w:rPr>
        <w:t>"Yes."</w:t>
      </w:r>
    </w:p>
    <w:p w14:paraId="0DFD9B73" w14:textId="77777777" w:rsidR="00A1675C" w:rsidRDefault="00000000">
      <w:pPr>
        <w:widowControl/>
        <w:spacing w:before="40" w:after="60"/>
        <w:ind w:firstLine="0"/>
      </w:pPr>
      <w:r>
        <w:rPr>
          <w:rFonts w:ascii="Palatino Linotype" w:hAnsi="Palatino Linotype" w:cs="Palatino Linotype" w:eastAsia="Palatino Linotype"/>
        </w:rPr>
        <w:t>"At some point our ordinary description becomes inadequate."</w:t>
      </w:r>
    </w:p>
    <w:p w14:paraId="55413ABB" w14:textId="20A0E6BA" w:rsidR="00A1675C" w:rsidRDefault="003434B6">
      <w:pPr>
        <w:widowControl/>
        <w:ind w:firstLine="432"/>
      </w:pPr>
      <w:r>
        <w:rPr>
          <w:rFonts w:ascii="Palatino Linotype" w:hAnsi="Palatino Linotype" w:cs="Palatino Linotype" w:eastAsia="Palatino Linotype"/>
        </w:rPr>
        <w:t>Penny nodded.</w:t>
      </w:r>
    </w:p>
    <w:p w14:paraId="4276FB5D" w14:textId="77777777" w:rsidR="00A1675C" w:rsidRDefault="00000000">
      <w:pPr>
        <w:widowControl/>
        <w:spacing w:before="40" w:after="60"/>
        <w:ind w:firstLine="0"/>
      </w:pPr>
      <w:r>
        <w:rPr>
          <w:rFonts w:ascii="Palatino Linotype" w:hAnsi="Palatino Linotype" w:cs="Palatino Linotype" w:eastAsia="Palatino Linotype"/>
        </w:rPr>
        <w:t>"Because the equations stop giving sensible physical answers."</w:t>
      </w:r>
    </w:p>
    <w:p w14:paraId="6995FA0C" w14:textId="77777777" w:rsidR="00A1675C" w:rsidRDefault="00000000">
      <w:pPr>
        <w:widowControl/>
        <w:spacing w:before="40" w:after="60"/>
        <w:ind w:firstLine="0"/>
      </w:pPr>
      <w:r>
        <w:rPr>
          <w:rFonts w:ascii="Palatino Linotype" w:hAnsi="Palatino Linotype" w:cs="Palatino Linotype" w:eastAsia="Palatino Linotype"/>
        </w:rPr>
        <w:t>"Perhaps."</w:t>
      </w:r>
    </w:p>
    <w:p w14:paraId="39A68157" w14:textId="77777777" w:rsidR="00A1675C" w:rsidRDefault="00000000">
      <w:pPr>
        <w:widowControl/>
        <w:spacing w:before="40" w:after="60"/>
        <w:ind w:firstLine="0"/>
      </w:pPr>
      <w:r>
        <w:rPr>
          <w:rFonts w:ascii="Palatino Linotype" w:hAnsi="Palatino Linotype" w:cs="Palatino Linotype" w:eastAsia="Palatino Linotype"/>
        </w:rPr>
        <w:t>"Or because an invariant diverges."</w:t>
      </w:r>
    </w:p>
    <w:p w14:paraId="43BCBE6C" w14:textId="77777777" w:rsidR="00A1675C" w:rsidRDefault="00000000">
      <w:pPr>
        <w:widowControl/>
        <w:spacing w:before="40" w:after="60"/>
        <w:ind w:firstLine="0"/>
      </w:pPr>
      <w:r>
        <w:rPr>
          <w:rFonts w:ascii="Palatino Linotype" w:hAnsi="Palatino Linotype" w:cs="Palatino Linotype" w:eastAsia="Palatino Linotype"/>
        </w:rPr>
        <w:t>"Yes."</w:t>
      </w:r>
    </w:p>
    <w:p w14:paraId="3AE20A94" w14:textId="77777777" w:rsidR="00A1675C" w:rsidRDefault="00000000">
      <w:pPr>
        <w:widowControl/>
        <w:spacing w:before="40" w:after="60"/>
        <w:ind w:firstLine="0"/>
      </w:pPr>
      <w:r>
        <w:rPr>
          <w:rFonts w:ascii="Palatino Linotype" w:hAnsi="Palatino Linotype" w:cs="Palatino Linotype" w:eastAsia="Palatino Linotype"/>
        </w:rPr>
        <w:t>"Or because a geodesic can't be continued."</w:t>
      </w:r>
    </w:p>
    <w:p w14:paraId="0CBCA556" w14:textId="77777777" w:rsidR="00A1675C" w:rsidRDefault="00000000">
      <w:pPr>
        <w:widowControl/>
        <w:spacing w:before="40" w:after="60"/>
        <w:ind w:firstLine="0"/>
      </w:pPr>
      <w:r>
        <w:rPr>
          <w:rFonts w:ascii="Palatino Linotype" w:hAnsi="Palatino Linotype" w:cs="Palatino Linotype" w:eastAsia="Palatino Linotype"/>
        </w:rPr>
        <w:t>"Yes."</w:t>
      </w:r>
    </w:p>
    <w:p w14:paraId="3C1F985A" w14:textId="77777777" w:rsidR="00A1675C" w:rsidRDefault="00000000">
      <w:pPr>
        <w:widowControl/>
        <w:ind w:firstLine="432"/>
      </w:pPr>
      <w:r>
        <w:rPr>
          <w:rFonts w:ascii="Palatino Linotype" w:hAnsi="Palatino Linotype" w:cs="Palatino Linotype" w:eastAsia="Palatino Linotype"/>
        </w:rPr>
        <w:t>Weinstein studied the drawing.</w:t>
      </w:r>
    </w:p>
    <w:p w14:paraId="232492CF" w14:textId="77777777" w:rsidR="00A1675C" w:rsidRDefault="00000000">
      <w:pPr>
        <w:widowControl/>
        <w:spacing w:before="40" w:after="60"/>
        <w:ind w:firstLine="0"/>
      </w:pPr>
      <w:r>
        <w:rPr>
          <w:rFonts w:ascii="Palatino Linotype" w:hAnsi="Palatino Linotype" w:cs="Palatino Linotype" w:eastAsia="Palatino Linotype"/>
        </w:rPr>
        <w:t>"And that..."</w:t>
      </w:r>
    </w:p>
    <w:p w14:paraId="4D20C812" w14:textId="77777777" w:rsidR="00A1675C" w:rsidRDefault="00000000">
      <w:pPr>
        <w:widowControl/>
        <w:ind w:firstLine="432"/>
      </w:pPr>
      <w:r>
        <w:rPr>
          <w:rFonts w:ascii="Palatino Linotype" w:hAnsi="Palatino Linotype" w:cs="Palatino Linotype" w:eastAsia="Palatino Linotype"/>
        </w:rPr>
        <w:t>He paused.</w:t>
      </w:r>
    </w:p>
    <w:p w14:paraId="7DA82F34" w14:textId="77777777" w:rsidR="00A1675C" w:rsidRDefault="00000000">
      <w:pPr>
        <w:widowControl/>
        <w:spacing w:before="40" w:after="60"/>
        <w:ind w:firstLine="0"/>
      </w:pPr>
      <w:r>
        <w:rPr>
          <w:rFonts w:ascii="Palatino Linotype" w:hAnsi="Palatino Linotype" w:cs="Palatino Linotype" w:eastAsia="Palatino Linotype"/>
        </w:rPr>
        <w:t>"... is where we call it a singularity."</w:t>
      </w:r>
    </w:p>
    <w:p w14:paraId="3827E7D6" w14:textId="77777777" w:rsidR="00A1675C" w:rsidRDefault="00000000">
      <w:pPr>
        <w:widowControl/>
        <w:ind w:firstLine="432"/>
      </w:pPr>
      <w:r>
        <w:rPr>
          <w:rFonts w:ascii="Palatino Linotype" w:hAnsi="Palatino Linotype" w:cs="Palatino Linotype" w:eastAsia="Palatino Linotype"/>
        </w:rPr>
        <w:t>Trevor regarded him.</w:t>
      </w:r>
    </w:p>
    <w:p w14:paraId="6DF5BFA7" w14:textId="77777777" w:rsidR="00A1675C" w:rsidRDefault="00000000">
      <w:pPr>
        <w:widowControl/>
        <w:spacing w:before="40" w:after="60"/>
        <w:ind w:firstLine="0"/>
      </w:pPr>
      <w:r>
        <w:rPr>
          <w:rFonts w:ascii="Palatino Linotype" w:hAnsi="Palatino Linotype" w:cs="Palatino Linotype" w:eastAsia="Palatino Linotype"/>
        </w:rPr>
        <w:t>"You're defining a singularity as 'too much curvature'?"</w:t>
      </w:r>
    </w:p>
    <w:p w14:paraId="07C64B61" w14:textId="77777777" w:rsidR="00A1675C" w:rsidRDefault="00000000">
      <w:pPr>
        <w:widowControl/>
        <w:ind w:firstLine="432"/>
      </w:pPr>
      <w:r>
        <w:rPr>
          <w:rFonts w:ascii="Palatino Linotype" w:hAnsi="Palatino Linotype" w:cs="Palatino Linotype" w:eastAsia="Palatino Linotype"/>
        </w:rPr>
        <w:t>Weinstein shook his head.</w:t>
      </w:r>
    </w:p>
    <w:p w14:paraId="5D467651" w14:textId="77777777" w:rsidR="00A1675C" w:rsidRDefault="00000000">
      <w:pPr>
        <w:widowControl/>
        <w:spacing w:before="40" w:after="60"/>
        <w:ind w:firstLine="0"/>
      </w:pPr>
      <w:r>
        <w:rPr>
          <w:rFonts w:ascii="Palatino Linotype" w:hAnsi="Palatino Linotype" w:cs="Palatino Linotype" w:eastAsia="Palatino Linotype"/>
        </w:rPr>
        <w:t>"No."</w:t>
      </w:r>
    </w:p>
    <w:p w14:paraId="7335F676" w14:textId="77777777" w:rsidR="00A1675C" w:rsidRDefault="00000000">
      <w:pPr>
        <w:widowControl/>
        <w:ind w:firstLine="432"/>
      </w:pPr>
      <w:r>
        <w:rPr>
          <w:rFonts w:ascii="Palatino Linotype" w:hAnsi="Palatino Linotype" w:cs="Palatino Linotype" w:eastAsia="Palatino Linotype"/>
        </w:rPr>
        <w:t>He crossed out the phrase.</w:t>
      </w:r>
    </w:p>
    <w:p w14:paraId="783D026D" w14:textId="77777777" w:rsidR="00A1675C" w:rsidRDefault="00000000">
      <w:pPr>
        <w:widowControl/>
        <w:spacing w:before="40" w:after="60"/>
        <w:ind w:firstLine="0"/>
      </w:pPr>
      <w:r>
        <w:rPr>
          <w:rFonts w:ascii="Palatino Linotype" w:hAnsi="Palatino Linotype" w:cs="Palatino Linotype" w:eastAsia="Palatino Linotype"/>
        </w:rPr>
        <w:t>"A singularity isn't simply a region where spacetime is very curved."</w:t>
      </w:r>
    </w:p>
    <w:p w14:paraId="57930FA6" w14:textId="77777777" w:rsidR="00A1675C" w:rsidRDefault="00000000">
      <w:pPr>
        <w:widowControl/>
        <w:ind w:firstLine="432"/>
      </w:pPr>
      <w:r>
        <w:rPr>
          <w:rFonts w:ascii="Palatino Linotype" w:hAnsi="Palatino Linotype" w:cs="Palatino Linotype" w:eastAsia="Palatino Linotype"/>
        </w:rPr>
        <w:t>He wrote:</w:t>
      </w:r>
    </w:p>
    <w:p w14:paraId="3FCC3D7A" w14:textId="77777777" w:rsidR="00A1675C" w:rsidRDefault="00000000">
      <w:pPr>
        <w:widowControl/>
        <w:spacing w:before="200" w:after="120"/>
        <w:ind w:firstLine="432"/>
        <w:jc w:val="center"/>
      </w:pPr>
      <w:r>
        <w:rPr>
          <w:rFonts w:ascii="Palatino Linotype" w:hAnsi="Palatino Linotype" w:cs="Palatino Linotype" w:eastAsia="Palatino Linotype"/>
        </w:rPr>
        <w:t>BREAKDOWN OF THE CLASSICAL DESCRIPTION.</w:t>
      </w:r>
    </w:p>
    <w:p w14:paraId="195F59EC" w14:textId="77777777" w:rsidR="00A1675C" w:rsidRDefault="00000000">
      <w:pPr>
        <w:widowControl/>
        <w:spacing w:before="40" w:after="60"/>
        <w:ind w:firstLine="0"/>
      </w:pPr>
      <w:r>
        <w:rPr>
          <w:rFonts w:ascii="Palatino Linotype" w:hAnsi="Palatino Linotype" w:cs="Palatino Linotype" w:eastAsia="Palatino Linotype"/>
        </w:rPr>
        <w:t>"That's better."</w:t>
      </w:r>
    </w:p>
    <w:p w14:paraId="7A097C16" w14:textId="77777777" w:rsidR="00A1675C" w:rsidRDefault="00000000">
      <w:pPr>
        <w:widowControl/>
        <w:ind w:firstLine="432"/>
      </w:pPr>
      <w:r>
        <w:rPr>
          <w:rFonts w:ascii="Palatino Linotype" w:hAnsi="Palatino Linotype" w:cs="Palatino Linotype" w:eastAsia="Palatino Linotype"/>
        </w:rPr>
        <w:t>Derek nodded.</w:t>
      </w:r>
    </w:p>
    <w:p w14:paraId="58EA5186" w14:textId="77777777" w:rsidR="00A1675C" w:rsidRDefault="00000000">
      <w:pPr>
        <w:widowControl/>
        <w:spacing w:before="40" w:after="60"/>
        <w:ind w:firstLine="0"/>
      </w:pPr>
      <w:r>
        <w:rPr>
          <w:rFonts w:ascii="Palatino Linotype" w:hAnsi="Palatino Linotype" w:cs="Palatino Linotype" w:eastAsia="Palatino Linotype"/>
        </w:rPr>
        <w:t>"Much."</w:t>
      </w:r>
    </w:p>
    <w:p w14:paraId="3046737F" w14:textId="77777777" w:rsidR="00A1675C" w:rsidRDefault="00000000">
      <w:pPr>
        <w:widowControl/>
        <w:ind w:firstLine="432"/>
      </w:pPr>
      <w:r>
        <w:rPr>
          <w:rFonts w:ascii="Palatino Linotype" w:hAnsi="Palatino Linotype" w:cs="Palatino Linotype" w:eastAsia="Palatino Linotype"/>
        </w:rPr>
        <w:t>Weinstein looked again at his drawing.</w:t>
      </w:r>
    </w:p>
    <w:p w14:paraId="19C9A59B" w14:textId="77777777" w:rsidR="00A1675C" w:rsidRDefault="00000000">
      <w:pPr>
        <w:widowControl/>
        <w:spacing w:before="40" w:after="60"/>
        <w:ind w:firstLine="0"/>
      </w:pPr>
      <w:r>
        <w:rPr>
          <w:rFonts w:ascii="Palatino Linotype" w:hAnsi="Palatino Linotype" w:cs="Palatino Linotype" w:eastAsia="Palatino Linotype"/>
        </w:rPr>
        <w:t>"But the intuitive idea remains."</w:t>
      </w:r>
    </w:p>
    <w:p w14:paraId="67E2F64F" w14:textId="77777777" w:rsidR="00A1675C" w:rsidRDefault="00000000">
      <w:pPr>
        <w:widowControl/>
        <w:spacing w:before="40" w:after="60"/>
        <w:ind w:firstLine="0"/>
      </w:pPr>
      <w:r>
        <w:rPr>
          <w:rFonts w:ascii="Palatino Linotype" w:hAnsi="Palatino Linotype" w:cs="Palatino Linotype" w:eastAsia="Palatino Linotype"/>
        </w:rPr>
        <w:t>"Which is?"</w:t>
      </w:r>
    </w:p>
    <w:p w14:paraId="09102E16" w14:textId="77777777" w:rsidR="00A1675C" w:rsidRDefault="00000000">
      <w:pPr>
        <w:widowControl/>
        <w:spacing w:before="40" w:after="60"/>
        <w:ind w:firstLine="0"/>
      </w:pPr>
      <w:r>
        <w:rPr>
          <w:rFonts w:ascii="Palatino Linotype" w:hAnsi="Palatino Linotype" w:cs="Palatino Linotype" w:eastAsia="Palatino Linotype"/>
        </w:rPr>
        <w:t>"If curvature increases without bound, the classical theory can cease to provide a meaningful description."</w:t>
      </w:r>
    </w:p>
    <w:p w14:paraId="4CC4BF5C" w14:textId="77777777" w:rsidR="00A1675C" w:rsidRDefault="00000000">
      <w:pPr>
        <w:widowControl/>
        <w:spacing w:before="40" w:after="60"/>
        <w:ind w:firstLine="0"/>
      </w:pPr>
      <w:r>
        <w:rPr>
          <w:rFonts w:ascii="Palatino Linotype" w:hAnsi="Palatino Linotype" w:cs="Palatino Linotype" w:eastAsia="Palatino Linotype"/>
        </w:rPr>
        <w:t>"Yes."</w:t>
      </w:r>
    </w:p>
    <w:p w14:paraId="32EDFD32" w14:textId="77777777" w:rsidR="00A1675C" w:rsidRDefault="00000000">
      <w:pPr>
        <w:widowControl/>
        <w:spacing w:before="40" w:after="60"/>
        <w:ind w:firstLine="0"/>
      </w:pPr>
      <w:r>
        <w:rPr>
          <w:rFonts w:ascii="Palatino Linotype" w:hAnsi="Palatino Linotype" w:cs="Palatino Linotype" w:eastAsia="Palatino Linotype"/>
        </w:rPr>
        <w:t>"And that's precisely the sort of thing we're looking for."</w:t>
      </w:r>
    </w:p>
    <w:p w14:paraId="6F1739A8" w14:textId="77777777" w:rsidR="00A1675C" w:rsidRDefault="00000000">
      <w:pPr>
        <w:widowControl/>
        <w:ind w:firstLine="432"/>
      </w:pPr>
      <w:r>
        <w:rPr>
          <w:rFonts w:ascii="Palatino Linotype" w:hAnsi="Palatino Linotype" w:cs="Palatino Linotype" w:eastAsia="Palatino Linotype"/>
        </w:rPr>
        <w:t>Derek's expression changed.</w:t>
      </w:r>
    </w:p>
    <w:p w14:paraId="690BE1B5" w14:textId="77777777" w:rsidR="00A1675C" w:rsidRDefault="00000000">
      <w:pPr>
        <w:widowControl/>
        <w:spacing w:before="40" w:after="60"/>
        <w:ind w:firstLine="0"/>
      </w:pPr>
      <w:r>
        <w:rPr>
          <w:rFonts w:ascii="Palatino Linotype" w:hAnsi="Palatino Linotype" w:cs="Palatino Linotype" w:eastAsia="Palatino Linotype"/>
        </w:rPr>
        <w:t>"Why?"</w:t>
      </w:r>
    </w:p>
    <w:p w14:paraId="07DECA61" w14:textId="77777777" w:rsidR="00A1675C" w:rsidRDefault="00000000">
      <w:pPr>
        <w:widowControl/>
        <w:ind w:firstLine="432"/>
      </w:pPr>
      <w:r>
        <w:rPr>
          <w:rFonts w:ascii="Palatino Linotype" w:hAnsi="Palatino Linotype" w:cs="Palatino Linotype" w:eastAsia="Palatino Linotype"/>
        </w:rPr>
        <w:t>Weinstein pointed at the ancient brass clock.</w:t>
      </w:r>
    </w:p>
    <w:p w14:paraId="090694C1" w14:textId="77777777" w:rsidR="00A1675C" w:rsidRDefault="00000000">
      <w:pPr>
        <w:widowControl/>
        <w:spacing w:before="40" w:after="60"/>
        <w:ind w:firstLine="0"/>
      </w:pPr>
      <w:r>
        <w:rPr>
          <w:rFonts w:ascii="Palatino Linotype" w:hAnsi="Palatino Linotype" w:cs="Palatino Linotype" w:eastAsia="Palatino Linotype"/>
        </w:rPr>
        <w:t>"Because we have a clock behaving as though it has crossed from one geometry into another."</w:t>
      </w:r>
    </w:p>
    <w:p w14:paraId="5C85555A" w14:textId="03168023" w:rsidR="00A1675C" w:rsidRDefault="003434B6">
      <w:pPr>
        <w:widowControl/>
        <w:ind w:firstLine="432"/>
      </w:pPr>
      <w:r>
        <w:rPr>
          <w:rFonts w:ascii="Palatino Linotype" w:hAnsi="Palatino Linotype" w:cs="Palatino Linotype" w:eastAsia="Palatino Linotype"/>
        </w:rPr>
        <w:t>Penny frowned.</w:t>
      </w:r>
    </w:p>
    <w:p w14:paraId="0228421A" w14:textId="77777777" w:rsidR="00A1675C" w:rsidRDefault="00000000">
      <w:pPr>
        <w:widowControl/>
        <w:spacing w:before="40" w:after="60"/>
        <w:ind w:firstLine="0"/>
      </w:pPr>
      <w:r>
        <w:rPr>
          <w:rFonts w:ascii="Palatino Linotype" w:hAnsi="Palatino Linotype" w:cs="Palatino Linotype" w:eastAsia="Palatino Linotype"/>
        </w:rPr>
        <w:t>"Or stopped measuring the same proper time."</w:t>
      </w:r>
    </w:p>
    <w:p w14:paraId="5D7CA234" w14:textId="77777777" w:rsidR="00A1675C" w:rsidRDefault="00000000">
      <w:pPr>
        <w:widowControl/>
        <w:spacing w:before="40" w:after="60"/>
        <w:ind w:firstLine="0"/>
      </w:pPr>
      <w:r>
        <w:rPr>
          <w:rFonts w:ascii="Palatino Linotype" w:hAnsi="Palatino Linotype" w:cs="Palatino Linotype" w:eastAsia="Palatino Linotype"/>
        </w:rPr>
        <w:t>"Exactly."</w:t>
      </w:r>
    </w:p>
    <w:p w14:paraId="11679F07" w14:textId="77777777" w:rsidR="00A1675C" w:rsidRDefault="00000000">
      <w:pPr>
        <w:widowControl/>
        <w:ind w:firstLine="432"/>
      </w:pPr>
      <w:r>
        <w:rPr>
          <w:rFonts w:ascii="Palatino Linotype" w:hAnsi="Palatino Linotype" w:cs="Palatino Linotype" w:eastAsia="Palatino Linotype"/>
        </w:rPr>
        <w:t>Trevor examined the painting.</w:t>
      </w:r>
    </w:p>
    <w:p w14:paraId="4F4C9CDE" w14:textId="77777777" w:rsidR="00A1675C" w:rsidRDefault="00000000">
      <w:pPr>
        <w:widowControl/>
        <w:spacing w:before="40" w:after="60"/>
        <w:ind w:firstLine="0"/>
      </w:pPr>
      <w:r>
        <w:rPr>
          <w:rFonts w:ascii="Palatino Linotype" w:hAnsi="Palatino Linotype" w:cs="Palatino Linotype" w:eastAsia="Palatino Linotype"/>
        </w:rPr>
        <w:t>"So you're thinking there's an extreme gravitational region somewhere."</w:t>
      </w:r>
    </w:p>
    <w:p w14:paraId="492ADBDF" w14:textId="77777777" w:rsidR="00A1675C" w:rsidRDefault="00000000">
      <w:pPr>
        <w:widowControl/>
        <w:spacing w:before="40" w:after="60"/>
        <w:ind w:firstLine="0"/>
      </w:pPr>
      <w:r>
        <w:rPr>
          <w:rFonts w:ascii="Palatino Linotype" w:hAnsi="Palatino Linotype" w:cs="Palatino Linotype" w:eastAsia="Palatino Linotype"/>
        </w:rPr>
        <w:t>"Perhaps."</w:t>
      </w:r>
    </w:p>
    <w:p w14:paraId="0C41D115" w14:textId="77777777" w:rsidR="00A1675C" w:rsidRDefault="00000000">
      <w:pPr>
        <w:widowControl/>
        <w:spacing w:before="40" w:after="60"/>
        <w:ind w:firstLine="0"/>
      </w:pPr>
      <w:r>
        <w:rPr>
          <w:rFonts w:ascii="Palatino Linotype" w:hAnsi="Palatino Linotype" w:cs="Palatino Linotype" w:eastAsia="Palatino Linotype"/>
        </w:rPr>
        <w:t>"Near Paris?"</w:t>
      </w:r>
    </w:p>
    <w:p w14:paraId="53FEC8A7" w14:textId="77777777" w:rsidR="00A1675C" w:rsidRDefault="00000000">
      <w:pPr>
        <w:widowControl/>
        <w:spacing w:before="40" w:after="60"/>
        <w:ind w:firstLine="0"/>
      </w:pPr>
      <w:r>
        <w:rPr>
          <w:rFonts w:ascii="Palatino Linotype" w:hAnsi="Palatino Linotype" w:cs="Palatino Linotype" w:eastAsia="Palatino Linotype"/>
        </w:rPr>
        <w:t>"No."</w:t>
      </w:r>
    </w:p>
    <w:p w14:paraId="70648715" w14:textId="77777777" w:rsidR="00A1675C" w:rsidRDefault="00000000">
      <w:pPr>
        <w:widowControl/>
        <w:spacing w:before="40" w:after="60"/>
        <w:ind w:firstLine="0"/>
      </w:pPr>
      <w:r>
        <w:rPr>
          <w:rFonts w:ascii="Palatino Linotype" w:hAnsi="Palatino Linotype" w:cs="Palatino Linotype" w:eastAsia="Palatino Linotype"/>
        </w:rPr>
        <w:t>"Then where?"</w:t>
      </w:r>
    </w:p>
    <w:p w14:paraId="5B9F175B" w14:textId="77777777" w:rsidR="00A1675C" w:rsidRDefault="00000000">
      <w:pPr>
        <w:widowControl/>
        <w:ind w:firstLine="432"/>
      </w:pPr>
      <w:r>
        <w:rPr>
          <w:rFonts w:ascii="Palatino Linotype" w:hAnsi="Palatino Linotype" w:cs="Palatino Linotype" w:eastAsia="Palatino Linotype"/>
        </w:rPr>
        <w:t>Weinstein smiled.</w:t>
      </w:r>
    </w:p>
    <w:p w14:paraId="014FD91A" w14:textId="77777777" w:rsidR="00A1675C" w:rsidRDefault="00000000">
      <w:pPr>
        <w:widowControl/>
        <w:spacing w:before="40" w:after="60"/>
        <w:ind w:firstLine="0"/>
      </w:pPr>
      <w:r>
        <w:rPr>
          <w:rFonts w:ascii="Palatino Linotype" w:hAnsi="Palatino Linotype" w:cs="Palatino Linotype" w:eastAsia="Palatino Linotype"/>
        </w:rPr>
        <w:t>"That's what Derek is going to investigate."</w:t>
      </w:r>
    </w:p>
    <w:p w14:paraId="6F486228" w14:textId="77777777" w:rsidR="00A1675C" w:rsidRDefault="00000000">
      <w:pPr>
        <w:widowControl/>
        <w:spacing w:before="40" w:after="120"/>
        <w:ind w:firstLine="432"/>
      </w:pPr>
      <w:r>
        <w:rPr>
          <w:rFonts w:ascii="Palatino Linotype" w:hAnsi="Palatino Linotype" w:cs="Palatino Linotype" w:eastAsia="Palatino Linotype"/>
        </w:rPr>
        <w:t>Derek wearily sighed.</w:t>
      </w:r>
    </w:p>
    <w:p w14:paraId="46EA7CB6" w14:textId="77777777" w:rsidR="00A1675C" w:rsidRDefault="00000000">
      <w:pPr>
        <w:widowControl/>
        <w:spacing w:before="40" w:after="60"/>
        <w:ind w:firstLine="0"/>
      </w:pPr>
      <w:r>
        <w:rPr>
          <w:rFonts w:ascii="Palatino Linotype" w:hAnsi="Palatino Linotype" w:cs="Palatino Linotype" w:eastAsia="Palatino Linotype"/>
        </w:rPr>
        <w:t>"Of course I am."</w:t>
      </w:r>
    </w:p>
    <w:p w14:paraId="2CBF31F4" w14:textId="77777777" w:rsidR="00A1675C" w:rsidRDefault="00000000">
      <w:pPr>
        <w:widowControl/>
        <w:ind w:firstLine="432"/>
      </w:pPr>
      <w:r>
        <w:rPr>
          <w:rFonts w:ascii="Palatino Linotype" w:hAnsi="Palatino Linotype" w:cs="Palatino Linotype" w:eastAsia="Palatino Linotype"/>
        </w:rPr>
        <w:t>Weinstein inspected him.</w:t>
      </w:r>
    </w:p>
    <w:p w14:paraId="3DEC1D55" w14:textId="77777777" w:rsidR="00A1675C" w:rsidRDefault="00000000">
      <w:pPr>
        <w:widowControl/>
        <w:spacing w:before="40" w:after="60"/>
        <w:ind w:firstLine="0"/>
      </w:pPr>
      <w:r>
        <w:rPr>
          <w:rFonts w:ascii="Palatino Linotype" w:hAnsi="Palatino Linotype" w:cs="Palatino Linotype" w:eastAsia="Palatino Linotype"/>
        </w:rPr>
        <w:t>"You went to the Louvre."</w:t>
      </w:r>
    </w:p>
    <w:p w14:paraId="262E087E" w14:textId="77777777" w:rsidR="00A1675C" w:rsidRDefault="00000000">
      <w:pPr>
        <w:widowControl/>
        <w:spacing w:before="40" w:after="60"/>
        <w:ind w:firstLine="0"/>
      </w:pPr>
      <w:r>
        <w:rPr>
          <w:rFonts w:ascii="Palatino Linotype" w:hAnsi="Palatino Linotype" w:cs="Palatino Linotype" w:eastAsia="Palatino Linotype"/>
        </w:rPr>
        <w:t>"Yes."</w:t>
      </w:r>
    </w:p>
    <w:p w14:paraId="4F088F9B" w14:textId="77777777" w:rsidR="00A1675C" w:rsidRDefault="00000000">
      <w:pPr>
        <w:widowControl/>
        <w:spacing w:before="40" w:after="60"/>
        <w:ind w:firstLine="0"/>
      </w:pPr>
      <w:r>
        <w:rPr>
          <w:rFonts w:ascii="Palatino Linotype" w:hAnsi="Palatino Linotype" w:cs="Palatino Linotype" w:eastAsia="Palatino Linotype"/>
        </w:rPr>
        <w:t>"Why?"</w:t>
      </w:r>
    </w:p>
    <w:p w14:paraId="167A123D" w14:textId="77777777" w:rsidR="00A1675C" w:rsidRDefault="00000000">
      <w:pPr>
        <w:widowControl/>
        <w:spacing w:before="40" w:after="60"/>
        <w:ind w:firstLine="0"/>
      </w:pPr>
      <w:r>
        <w:rPr>
          <w:rFonts w:ascii="Palatino Linotype" w:hAnsi="Palatino Linotype" w:cs="Palatino Linotype" w:eastAsia="Palatino Linotype"/>
        </w:rPr>
        <w:t>"Because I followed a clue."</w:t>
      </w:r>
    </w:p>
    <w:p w14:paraId="641A7B56" w14:textId="77777777" w:rsidR="00A1675C" w:rsidRDefault="00000000">
      <w:pPr>
        <w:widowControl/>
        <w:spacing w:before="40" w:after="60"/>
        <w:ind w:firstLine="0"/>
      </w:pPr>
      <w:r>
        <w:rPr>
          <w:rFonts w:ascii="Palatino Linotype" w:hAnsi="Palatino Linotype" w:cs="Palatino Linotype" w:eastAsia="Palatino Linotype"/>
        </w:rPr>
        <w:t>"Good."</w:t>
      </w:r>
    </w:p>
    <w:p w14:paraId="66FA6F87" w14:textId="77777777" w:rsidR="00A1675C" w:rsidRDefault="00000000">
      <w:pPr>
        <w:widowControl/>
        <w:spacing w:before="40" w:after="60"/>
        <w:ind w:firstLine="0"/>
      </w:pPr>
      <w:r>
        <w:rPr>
          <w:rFonts w:ascii="Palatino Linotype" w:hAnsi="Palatino Linotype" w:cs="Palatino Linotype" w:eastAsia="Palatino Linotype"/>
        </w:rPr>
        <w:t>"You knew that."</w:t>
      </w:r>
    </w:p>
    <w:p w14:paraId="30956D5A" w14:textId="77777777" w:rsidR="00A1675C" w:rsidRDefault="00000000">
      <w:pPr>
        <w:widowControl/>
        <w:spacing w:before="40" w:after="60"/>
        <w:ind w:firstLine="0"/>
      </w:pPr>
      <w:r>
        <w:rPr>
          <w:rFonts w:ascii="Palatino Linotype" w:hAnsi="Palatino Linotype" w:cs="Palatino Linotype" w:eastAsia="Palatino Linotype"/>
        </w:rPr>
        <w:t>"I suspected."</w:t>
      </w:r>
    </w:p>
    <w:p w14:paraId="6F90F154" w14:textId="77777777" w:rsidR="00A1675C" w:rsidRDefault="00000000">
      <w:pPr>
        <w:widowControl/>
        <w:spacing w:before="40" w:after="60"/>
        <w:ind w:firstLine="0"/>
      </w:pPr>
      <w:r>
        <w:rPr>
          <w:rFonts w:ascii="Palatino Linotype" w:hAnsi="Palatino Linotype" w:cs="Palatino Linotype" w:eastAsia="Palatino Linotype"/>
        </w:rPr>
        <w:t>"And now?"</w:t>
      </w:r>
    </w:p>
    <w:p w14:paraId="26872957" w14:textId="77777777" w:rsidR="00A1675C" w:rsidRDefault="00000000">
      <w:pPr>
        <w:widowControl/>
        <w:spacing w:before="40" w:after="60"/>
        <w:ind w:firstLine="0"/>
      </w:pPr>
      <w:r>
        <w:rPr>
          <w:rFonts w:ascii="Palatino Linotype" w:hAnsi="Palatino Linotype" w:cs="Palatino Linotype" w:eastAsia="Palatino Linotype"/>
        </w:rPr>
        <w:t>"Now I suspect you found something else."</w:t>
      </w:r>
    </w:p>
    <w:p w14:paraId="2A49B1F8" w14:textId="77777777" w:rsidR="00A1675C" w:rsidRDefault="00000000">
      <w:pPr>
        <w:widowControl/>
        <w:ind w:firstLine="432"/>
      </w:pPr>
      <w:r>
        <w:rPr>
          <w:rFonts w:ascii="Palatino Linotype" w:hAnsi="Palatino Linotype" w:cs="Palatino Linotype" w:eastAsia="Palatino Linotype"/>
        </w:rPr>
        <w:t>Derek smiled.</w:t>
      </w:r>
    </w:p>
    <w:p w14:paraId="683D35E2" w14:textId="77777777" w:rsidR="00A1675C" w:rsidRDefault="00000000">
      <w:pPr>
        <w:widowControl/>
        <w:spacing w:before="40" w:after="60"/>
        <w:ind w:firstLine="0"/>
      </w:pPr>
      <w:r>
        <w:rPr>
          <w:rFonts w:ascii="Palatino Linotype" w:hAnsi="Palatino Linotype" w:cs="Palatino Linotype" w:eastAsia="Palatino Linotype"/>
        </w:rPr>
        <w:t>"I did."</w:t>
      </w:r>
    </w:p>
    <w:p w14:paraId="0F490130" w14:textId="77777777" w:rsidR="00A1675C" w:rsidRDefault="00000000">
      <w:pPr>
        <w:widowControl/>
        <w:spacing w:before="40" w:after="60"/>
        <w:ind w:firstLine="0"/>
      </w:pPr>
      <w:r>
        <w:rPr>
          <w:rFonts w:ascii="Palatino Linotype" w:hAnsi="Palatino Linotype" w:cs="Palatino Linotype" w:eastAsia="Palatino Linotype"/>
        </w:rPr>
        <w:t>"What?"</w:t>
      </w:r>
    </w:p>
    <w:p w14:paraId="7EBF38FE" w14:textId="77777777" w:rsidR="00A1675C" w:rsidRDefault="00000000">
      <w:pPr>
        <w:widowControl/>
        <w:ind w:firstLine="432"/>
      </w:pPr>
      <w:r>
        <w:rPr>
          <w:rFonts w:ascii="Palatino Linotype" w:hAnsi="Palatino Linotype" w:cs="Palatino Linotype" w:eastAsia="Palatino Linotype"/>
        </w:rPr>
        <w:t>Derek pointed at the painting.</w:t>
      </w:r>
    </w:p>
    <w:p w14:paraId="08FA6F13" w14:textId="77777777" w:rsidR="00A1675C" w:rsidRDefault="00000000">
      <w:pPr>
        <w:widowControl/>
        <w:spacing w:before="40" w:after="60"/>
        <w:ind w:firstLine="0"/>
      </w:pPr>
      <w:r>
        <w:rPr>
          <w:rFonts w:ascii="Palatino Linotype" w:hAnsi="Palatino Linotype" w:cs="Palatino Linotype" w:eastAsia="Palatino Linotype"/>
        </w:rPr>
        <w:t>"Look at the landscape."</w:t>
      </w:r>
    </w:p>
    <w:p w14:paraId="0A83D6B1" w14:textId="77777777" w:rsidR="00A1675C" w:rsidRDefault="00000000">
      <w:pPr>
        <w:widowControl/>
        <w:ind w:firstLine="432"/>
      </w:pPr>
      <w:r>
        <w:rPr>
          <w:rFonts w:ascii="Palatino Linotype" w:hAnsi="Palatino Linotype" w:cs="Palatino Linotype" w:eastAsia="Palatino Linotype"/>
        </w:rPr>
        <w:t>Weinstein did.</w:t>
      </w:r>
    </w:p>
    <w:p w14:paraId="7ECFECE9" w14:textId="77777777" w:rsidR="00A1675C" w:rsidRDefault="00000000">
      <w:pPr>
        <w:widowControl/>
        <w:spacing w:before="40" w:after="60"/>
        <w:ind w:firstLine="0"/>
      </w:pPr>
      <w:r>
        <w:rPr>
          <w:rFonts w:ascii="Palatino Linotype" w:hAnsi="Palatino Linotype" w:cs="Palatino Linotype" w:eastAsia="Palatino Linotype"/>
        </w:rPr>
        <w:t>"The geometry changes."</w:t>
      </w:r>
    </w:p>
    <w:p w14:paraId="09C091B8" w14:textId="77777777" w:rsidR="00A1675C" w:rsidRDefault="00000000">
      <w:pPr>
        <w:widowControl/>
        <w:spacing w:before="40" w:after="60"/>
        <w:ind w:firstLine="0"/>
      </w:pPr>
      <w:r>
        <w:rPr>
          <w:rFonts w:ascii="Palatino Linotype" w:hAnsi="Palatino Linotype" w:cs="Palatino Linotype" w:eastAsia="Palatino Linotype"/>
        </w:rPr>
        <w:t>"Yes."</w:t>
      </w:r>
    </w:p>
    <w:p w14:paraId="3BA3090D" w14:textId="77777777" w:rsidR="00A1675C" w:rsidRDefault="00000000">
      <w:pPr>
        <w:widowControl/>
        <w:spacing w:before="40" w:after="60"/>
        <w:ind w:firstLine="0"/>
      </w:pPr>
      <w:r>
        <w:rPr>
          <w:rFonts w:ascii="Palatino Linotype" w:hAnsi="Palatino Linotype" w:cs="Palatino Linotype" w:eastAsia="Palatino Linotype"/>
        </w:rPr>
        <w:t>"Not the painting?"</w:t>
      </w:r>
    </w:p>
    <w:p w14:paraId="789EFCF4" w14:textId="77777777" w:rsidR="00A1675C" w:rsidRDefault="00000000">
      <w:pPr>
        <w:widowControl/>
        <w:spacing w:before="40" w:after="60"/>
        <w:ind w:firstLine="0"/>
      </w:pPr>
      <w:r>
        <w:rPr>
          <w:rFonts w:ascii="Palatino Linotype" w:hAnsi="Palatino Linotype" w:cs="Palatino Linotype" w:eastAsia="Palatino Linotype"/>
        </w:rPr>
        <w:t>"No."</w:t>
      </w:r>
    </w:p>
    <w:p w14:paraId="065B168E" w14:textId="77777777" w:rsidR="00A1675C" w:rsidRDefault="00000000">
      <w:pPr>
        <w:widowControl/>
        <w:spacing w:before="40" w:after="60"/>
        <w:ind w:firstLine="0"/>
      </w:pPr>
      <w:r>
        <w:rPr>
          <w:rFonts w:ascii="Palatino Linotype" w:hAnsi="Palatino Linotype" w:cs="Palatino Linotype" w:eastAsia="Palatino Linotype"/>
        </w:rPr>
        <w:t>"The projection."</w:t>
      </w:r>
    </w:p>
    <w:p w14:paraId="6F7CE714" w14:textId="77777777" w:rsidR="00A1675C" w:rsidRDefault="00000000">
      <w:pPr>
        <w:widowControl/>
        <w:spacing w:before="40" w:after="60"/>
        <w:ind w:firstLine="0"/>
      </w:pPr>
      <w:r>
        <w:rPr>
          <w:rFonts w:ascii="Palatino Linotype" w:hAnsi="Palatino Linotype" w:cs="Palatino Linotype" w:eastAsia="Palatino Linotype"/>
        </w:rPr>
        <w:t>"Exactly."</w:t>
      </w:r>
    </w:p>
    <w:p w14:paraId="25B9CB86" w14:textId="77777777" w:rsidR="00A1675C" w:rsidRDefault="00000000">
      <w:pPr>
        <w:widowControl/>
        <w:ind w:firstLine="432"/>
      </w:pPr>
      <w:r>
        <w:rPr>
          <w:rFonts w:ascii="Palatino Linotype" w:hAnsi="Palatino Linotype" w:cs="Palatino Linotype" w:eastAsia="Palatino Linotype"/>
        </w:rPr>
        <w:t>Derek took out a photograph. It showed the same painting. But the perspective was subtly different.</w:t>
      </w:r>
    </w:p>
    <w:p w14:paraId="63C1A4D3" w14:textId="77777777" w:rsidR="00A1675C" w:rsidRDefault="00000000">
      <w:pPr>
        <w:widowControl/>
        <w:ind w:firstLine="432"/>
      </w:pPr>
      <w:r>
        <w:rPr>
          <w:rFonts w:ascii="Palatino Linotype" w:hAnsi="Palatino Linotype" w:cs="Palatino Linotype" w:eastAsia="Palatino Linotype"/>
        </w:rPr>
        <w:t>The vanishing point had shifted. Weinstein studied both images.</w:t>
      </w:r>
    </w:p>
    <w:p w14:paraId="16DD27FE" w14:textId="77777777" w:rsidR="00A1675C" w:rsidRDefault="00000000">
      <w:pPr>
        <w:widowControl/>
        <w:spacing w:before="40" w:after="60"/>
        <w:ind w:firstLine="0"/>
      </w:pPr>
      <w:r>
        <w:rPr>
          <w:rFonts w:ascii="Palatino Linotype" w:hAnsi="Palatino Linotype" w:cs="Palatino Linotype" w:eastAsia="Palatino Linotype"/>
        </w:rPr>
        <w:t>"The projection has changed."</w:t>
      </w:r>
    </w:p>
    <w:p w14:paraId="3D53FFFC" w14:textId="77777777" w:rsidR="00A1675C" w:rsidRDefault="00000000">
      <w:pPr>
        <w:widowControl/>
        <w:spacing w:before="40" w:after="60"/>
        <w:ind w:firstLine="0"/>
      </w:pPr>
      <w:r>
        <w:rPr>
          <w:rFonts w:ascii="Palatino Linotype" w:hAnsi="Palatino Linotype" w:cs="Palatino Linotype" w:eastAsia="Palatino Linotype"/>
        </w:rPr>
        <w:t>"Yes."</w:t>
      </w:r>
    </w:p>
    <w:p w14:paraId="5A902FAD" w14:textId="77777777" w:rsidR="00A1675C" w:rsidRDefault="00000000">
      <w:pPr>
        <w:widowControl/>
        <w:spacing w:before="40" w:after="60"/>
        <w:ind w:firstLine="0"/>
      </w:pPr>
      <w:r>
        <w:rPr>
          <w:rFonts w:ascii="Palatino Linotype" w:hAnsi="Palatino Linotype" w:cs="Palatino Linotype" w:eastAsia="Palatino Linotype"/>
        </w:rPr>
        <w:t>"Without the underlying objects changing."</w:t>
      </w:r>
    </w:p>
    <w:p w14:paraId="6881E479" w14:textId="77777777" w:rsidR="00A1675C" w:rsidRDefault="00000000">
      <w:pPr>
        <w:widowControl/>
        <w:spacing w:before="40" w:after="60"/>
        <w:ind w:firstLine="0"/>
      </w:pPr>
      <w:r>
        <w:rPr>
          <w:rFonts w:ascii="Palatino Linotype" w:hAnsi="Palatino Linotype" w:cs="Palatino Linotype" w:eastAsia="Palatino Linotype"/>
        </w:rPr>
        <w:t>"Yes."</w:t>
      </w:r>
    </w:p>
    <w:p w14:paraId="5A26F3FC" w14:textId="77777777" w:rsidR="00A1675C" w:rsidRDefault="00000000">
      <w:pPr>
        <w:widowControl/>
        <w:ind w:firstLine="432"/>
      </w:pPr>
      <w:r>
        <w:rPr>
          <w:rFonts w:ascii="Palatino Linotype" w:hAnsi="Palatino Linotype" w:cs="Palatino Linotype" w:eastAsia="Palatino Linotype"/>
        </w:rPr>
        <w:t>Weinstein frowned.</w:t>
      </w:r>
    </w:p>
    <w:p w14:paraId="236AF852" w14:textId="77777777" w:rsidR="00A1675C" w:rsidRDefault="00000000">
      <w:pPr>
        <w:widowControl/>
        <w:spacing w:before="40" w:after="60"/>
        <w:ind w:firstLine="0"/>
      </w:pPr>
      <w:r>
        <w:rPr>
          <w:rFonts w:ascii="Palatino Linotype" w:hAnsi="Palatino Linotype" w:cs="Palatino Linotype" w:eastAsia="Palatino Linotype"/>
        </w:rPr>
        <w:t>"That's impossible."</w:t>
      </w:r>
    </w:p>
    <w:p w14:paraId="59C5193C" w14:textId="77777777" w:rsidR="00A1675C" w:rsidRDefault="00000000">
      <w:pPr>
        <w:widowControl/>
        <w:ind w:firstLine="432"/>
      </w:pPr>
      <w:r>
        <w:rPr>
          <w:rFonts w:ascii="Palatino Linotype" w:hAnsi="Palatino Linotype" w:cs="Palatino Linotype" w:eastAsia="Palatino Linotype"/>
        </w:rPr>
        <w:t>Derek smiled.</w:t>
      </w:r>
    </w:p>
    <w:p w14:paraId="7965FC84" w14:textId="21A46B04" w:rsidR="00A1675C" w:rsidRDefault="003434B6">
      <w:pPr>
        <w:widowControl/>
        <w:spacing w:before="40" w:after="120"/>
        <w:ind w:firstLine="432"/>
      </w:pPr>
      <w:r>
        <w:rPr>
          <w:rFonts w:ascii="Palatino Linotype" w:hAnsi="Palatino Linotype" w:cs="Palatino Linotype" w:eastAsia="Palatino Linotype"/>
        </w:rPr>
        <w:t>Penny immediately insisted:</w:t>
      </w:r>
    </w:p>
    <w:p w14:paraId="58955F78" w14:textId="77777777" w:rsidR="00A1675C" w:rsidRDefault="00000000">
      <w:pPr>
        <w:widowControl/>
        <w:spacing w:before="40" w:after="60"/>
        <w:ind w:firstLine="0"/>
      </w:pPr>
      <w:r>
        <w:rPr>
          <w:rFonts w:ascii="Palatino Linotype" w:hAnsi="Palatino Linotype" w:cs="Palatino Linotype" w:eastAsia="Palatino Linotype"/>
        </w:rPr>
        <w:t>"Don't."</w:t>
      </w:r>
    </w:p>
    <w:p w14:paraId="757C60D2" w14:textId="77777777" w:rsidR="00A1675C" w:rsidRDefault="00000000">
      <w:pPr>
        <w:widowControl/>
        <w:ind w:firstLine="432"/>
      </w:pPr>
      <w:r>
        <w:rPr>
          <w:rFonts w:ascii="Palatino Linotype" w:hAnsi="Palatino Linotype" w:cs="Palatino Linotype" w:eastAsia="Palatino Linotype"/>
        </w:rPr>
        <w:t>Weinstein laughed.</w:t>
      </w:r>
    </w:p>
    <w:p w14:paraId="3F9B5D83" w14:textId="77777777" w:rsidR="00A1675C" w:rsidRDefault="00000000">
      <w:pPr>
        <w:widowControl/>
        <w:spacing w:before="40" w:after="60"/>
        <w:ind w:firstLine="0"/>
      </w:pPr>
      <w:r>
        <w:rPr>
          <w:rFonts w:ascii="Palatino Linotype" w:hAnsi="Palatino Linotype" w:cs="Palatino Linotype" w:eastAsia="Palatino Linotype"/>
        </w:rPr>
        <w:t>"Fine."</w:t>
      </w:r>
    </w:p>
    <w:p w14:paraId="465F42EE" w14:textId="77777777" w:rsidR="00A1675C" w:rsidRDefault="00000000">
      <w:pPr>
        <w:widowControl/>
        <w:ind w:firstLine="432"/>
      </w:pPr>
      <w:r>
        <w:rPr>
          <w:rFonts w:ascii="Palatino Linotype" w:hAnsi="Palatino Linotype" w:cs="Palatino Linotype" w:eastAsia="Palatino Linotype"/>
        </w:rPr>
        <w:t>He looked again.</w:t>
      </w:r>
    </w:p>
    <w:p w14:paraId="4F978438" w14:textId="77777777" w:rsidR="00A1675C" w:rsidRDefault="00000000">
      <w:pPr>
        <w:widowControl/>
        <w:spacing w:before="40" w:after="60"/>
        <w:ind w:firstLine="0"/>
      </w:pPr>
      <w:r>
        <w:rPr>
          <w:rFonts w:ascii="Palatino Linotype" w:hAnsi="Palatino Linotype" w:cs="Palatino Linotype" w:eastAsia="Palatino Linotype"/>
        </w:rPr>
        <w:t>"If the projection changes while the objects remain..."</w:t>
      </w:r>
    </w:p>
    <w:p w14:paraId="02B8376F" w14:textId="77777777" w:rsidR="00A1675C" w:rsidRDefault="00000000">
      <w:pPr>
        <w:widowControl/>
        <w:ind w:firstLine="432"/>
      </w:pPr>
      <w:r>
        <w:rPr>
          <w:rFonts w:ascii="Palatino Linotype" w:hAnsi="Palatino Linotype" w:cs="Palatino Linotype" w:eastAsia="Palatino Linotype"/>
        </w:rPr>
        <w:t>He stopped.</w:t>
      </w:r>
    </w:p>
    <w:p w14:paraId="70333DB1" w14:textId="77777777" w:rsidR="00A1675C" w:rsidRDefault="00000000">
      <w:pPr>
        <w:widowControl/>
        <w:spacing w:before="40" w:after="60"/>
        <w:ind w:firstLine="0"/>
      </w:pPr>
      <w:r>
        <w:rPr>
          <w:rFonts w:ascii="Palatino Linotype" w:hAnsi="Palatino Linotype" w:cs="Palatino Linotype" w:eastAsia="Palatino Linotype"/>
        </w:rPr>
        <w:t>"The coordinate system has changed."</w:t>
      </w:r>
    </w:p>
    <w:p w14:paraId="78D29B1F" w14:textId="77777777" w:rsidR="00A1675C" w:rsidRDefault="00000000">
      <w:pPr>
        <w:widowControl/>
        <w:spacing w:before="40" w:after="60"/>
        <w:ind w:firstLine="0"/>
      </w:pPr>
      <w:r>
        <w:rPr>
          <w:rFonts w:ascii="Palatino Linotype" w:hAnsi="Palatino Linotype" w:cs="Palatino Linotype" w:eastAsia="Palatino Linotype"/>
        </w:rPr>
        <w:t>"Yes."</w:t>
      </w:r>
    </w:p>
    <w:p w14:paraId="4295F3B7" w14:textId="77777777" w:rsidR="00A1675C" w:rsidRDefault="00000000">
      <w:pPr>
        <w:widowControl/>
        <w:spacing w:before="40" w:after="60"/>
        <w:ind w:firstLine="0"/>
      </w:pPr>
      <w:r>
        <w:rPr>
          <w:rFonts w:ascii="Palatino Linotype" w:hAnsi="Palatino Linotype" w:cs="Palatino Linotype" w:eastAsia="Palatino Linotype"/>
        </w:rPr>
        <w:t>"And if the coordinate system changes..."</w:t>
      </w:r>
    </w:p>
    <w:p w14:paraId="0DB38C46" w14:textId="77777777" w:rsidR="00A1675C" w:rsidRDefault="00000000">
      <w:pPr>
        <w:widowControl/>
        <w:spacing w:before="40" w:after="60"/>
        <w:ind w:firstLine="0"/>
      </w:pPr>
      <w:r>
        <w:rPr>
          <w:rFonts w:ascii="Palatino Linotype" w:hAnsi="Palatino Linotype" w:cs="Palatino Linotype" w:eastAsia="Palatino Linotype"/>
        </w:rPr>
        <w:t>"The metric might."</w:t>
      </w:r>
    </w:p>
    <w:p w14:paraId="3C191646" w14:textId="77777777" w:rsidR="00A1675C" w:rsidRDefault="00000000">
      <w:pPr>
        <w:widowControl/>
        <w:ind w:firstLine="432"/>
      </w:pPr>
      <w:r>
        <w:rPr>
          <w:rFonts w:ascii="Palatino Linotype" w:hAnsi="Palatino Linotype" w:cs="Palatino Linotype" w:eastAsia="Palatino Linotype"/>
        </w:rPr>
        <w:t>Weinstein nodded.</w:t>
      </w:r>
    </w:p>
    <w:p w14:paraId="297841CA" w14:textId="77777777" w:rsidR="00A1675C" w:rsidRDefault="00000000">
      <w:pPr>
        <w:widowControl/>
        <w:spacing w:before="40" w:after="60"/>
        <w:ind w:firstLine="0"/>
      </w:pPr>
      <w:r>
        <w:rPr>
          <w:rFonts w:ascii="Palatino Linotype" w:hAnsi="Palatino Linotype" w:cs="Palatino Linotype" w:eastAsia="Palatino Linotype"/>
        </w:rPr>
        <w:t>"Exactly."</w:t>
      </w:r>
    </w:p>
    <w:p w14:paraId="0580AB5E" w14:textId="77777777" w:rsidR="00A1675C" w:rsidRDefault="00000000">
      <w:pPr>
        <w:widowControl/>
        <w:ind w:firstLine="432"/>
      </w:pPr>
      <w:r>
        <w:rPr>
          <w:rFonts w:ascii="Palatino Linotype" w:hAnsi="Palatino Linotype" w:cs="Palatino Linotype" w:eastAsia="Palatino Linotype"/>
        </w:rPr>
        <w:t>Trevor looked between them.</w:t>
      </w:r>
    </w:p>
    <w:p w14:paraId="343AE57A" w14:textId="77777777" w:rsidR="00A1675C" w:rsidRDefault="00000000">
      <w:pPr>
        <w:widowControl/>
        <w:spacing w:before="40" w:after="60"/>
        <w:ind w:firstLine="0"/>
      </w:pPr>
      <w:r>
        <w:rPr>
          <w:rFonts w:ascii="Palatino Linotype" w:hAnsi="Palatino Linotype" w:cs="Palatino Linotype" w:eastAsia="Palatino Linotype"/>
        </w:rPr>
        <w:t>"So we're not looking at a strange painting."</w:t>
      </w:r>
    </w:p>
    <w:p w14:paraId="5282593A" w14:textId="77777777" w:rsidR="00A1675C" w:rsidRDefault="00000000">
      <w:pPr>
        <w:widowControl/>
        <w:spacing w:before="40" w:after="60"/>
        <w:ind w:firstLine="0"/>
      </w:pPr>
      <w:r>
        <w:rPr>
          <w:rFonts w:ascii="Palatino Linotype" w:hAnsi="Palatino Linotype" w:cs="Palatino Linotype" w:eastAsia="Palatino Linotype"/>
        </w:rPr>
        <w:t>"No."</w:t>
      </w:r>
    </w:p>
    <w:p w14:paraId="6DA5F317" w14:textId="77777777" w:rsidR="00A1675C" w:rsidRDefault="00000000">
      <w:pPr>
        <w:widowControl/>
        <w:spacing w:before="40" w:after="60"/>
        <w:ind w:firstLine="0"/>
      </w:pPr>
      <w:r>
        <w:rPr>
          <w:rFonts w:ascii="Palatino Linotype" w:hAnsi="Palatino Linotype" w:cs="Palatino Linotype" w:eastAsia="Palatino Linotype"/>
        </w:rPr>
        <w:t>"We're looking at a change in the geometry used to describe it."</w:t>
      </w:r>
    </w:p>
    <w:p w14:paraId="126B9E36" w14:textId="77777777" w:rsidR="00A1675C" w:rsidRDefault="00000000">
      <w:pPr>
        <w:widowControl/>
        <w:spacing w:before="40" w:after="60"/>
        <w:ind w:firstLine="0"/>
      </w:pPr>
      <w:r>
        <w:rPr>
          <w:rFonts w:ascii="Palatino Linotype" w:hAnsi="Palatino Linotype" w:cs="Palatino Linotype" w:eastAsia="Palatino Linotype"/>
        </w:rPr>
        <w:t>"Yes."</w:t>
      </w:r>
    </w:p>
    <w:p w14:paraId="45A143FA" w14:textId="77777777" w:rsidR="00A1675C" w:rsidRDefault="00000000">
      <w:pPr>
        <w:widowControl/>
        <w:ind w:firstLine="432"/>
      </w:pPr>
      <w:r>
        <w:rPr>
          <w:rFonts w:ascii="Palatino Linotype" w:hAnsi="Palatino Linotype" w:cs="Palatino Linotype" w:eastAsia="Palatino Linotype"/>
        </w:rPr>
        <w:t>Trevor thought.</w:t>
      </w:r>
    </w:p>
    <w:p w14:paraId="56B996CD" w14:textId="77777777" w:rsidR="00A1675C" w:rsidRDefault="00000000">
      <w:pPr>
        <w:widowControl/>
        <w:spacing w:before="40" w:after="60"/>
        <w:ind w:firstLine="0"/>
      </w:pPr>
      <w:r>
        <w:rPr>
          <w:rFonts w:ascii="Palatino Linotype" w:hAnsi="Palatino Linotype" w:cs="Palatino Linotype" w:eastAsia="Palatino Linotype"/>
        </w:rPr>
        <w:t>"Then perhaps the painting isn't showing us a place."</w:t>
      </w:r>
    </w:p>
    <w:p w14:paraId="28DB0D2B" w14:textId="77777777" w:rsidR="00A1675C" w:rsidRDefault="00000000">
      <w:pPr>
        <w:widowControl/>
        <w:ind w:firstLine="432"/>
      </w:pPr>
      <w:r>
        <w:rPr>
          <w:rFonts w:ascii="Palatino Linotype" w:hAnsi="Palatino Linotype" w:cs="Palatino Linotype" w:eastAsia="Palatino Linotype"/>
        </w:rPr>
        <w:t>Weinstein turned.</w:t>
      </w:r>
    </w:p>
    <w:p w14:paraId="7694E42A" w14:textId="77777777" w:rsidR="00A1675C" w:rsidRDefault="00000000">
      <w:pPr>
        <w:widowControl/>
        <w:spacing w:before="40" w:after="60"/>
        <w:ind w:firstLine="0"/>
      </w:pPr>
      <w:r>
        <w:rPr>
          <w:rFonts w:ascii="Palatino Linotype" w:hAnsi="Palatino Linotype" w:cs="Palatino Linotype" w:eastAsia="Palatino Linotype"/>
        </w:rPr>
        <w:t>"What is it showing us?"</w:t>
      </w:r>
    </w:p>
    <w:p w14:paraId="49020C47" w14:textId="77777777" w:rsidR="00A1675C" w:rsidRDefault="00000000">
      <w:pPr>
        <w:widowControl/>
        <w:ind w:firstLine="432"/>
      </w:pPr>
      <w:r>
        <w:rPr>
          <w:rFonts w:ascii="Palatino Linotype" w:hAnsi="Palatino Linotype" w:cs="Palatino Linotype" w:eastAsia="Palatino Linotype"/>
        </w:rPr>
        <w:t>Trevor pointed.</w:t>
      </w:r>
    </w:p>
    <w:p w14:paraId="6E9DE4B8" w14:textId="77777777" w:rsidR="00A1675C" w:rsidRDefault="00000000">
      <w:pPr>
        <w:widowControl/>
        <w:spacing w:before="40" w:after="60"/>
        <w:ind w:firstLine="0"/>
      </w:pPr>
      <w:r>
        <w:rPr>
          <w:rFonts w:ascii="Palatino Linotype" w:hAnsi="Palatino Linotype" w:cs="Palatino Linotype" w:eastAsia="Palatino Linotype"/>
        </w:rPr>
        <w:t>"An event."</w:t>
      </w:r>
    </w:p>
    <w:p w14:paraId="3A5C5A62" w14:textId="77777777" w:rsidR="00A1675C" w:rsidRDefault="00000000">
      <w:pPr>
        <w:widowControl/>
        <w:ind w:firstLine="432"/>
      </w:pPr>
      <w:r>
        <w:rPr>
          <w:rFonts w:ascii="Palatino Linotype" w:hAnsi="Palatino Linotype" w:cs="Palatino Linotype" w:eastAsia="Palatino Linotype"/>
        </w:rPr>
        <w:t>There was silence. Derek smiled.</w:t>
      </w:r>
    </w:p>
    <w:p w14:paraId="04043F0B" w14:textId="77777777" w:rsidR="00A1675C" w:rsidRDefault="00000000">
      <w:pPr>
        <w:widowControl/>
        <w:spacing w:before="40" w:after="60"/>
        <w:ind w:firstLine="0"/>
      </w:pPr>
      <w:r>
        <w:rPr>
          <w:rFonts w:ascii="Palatino Linotype" w:hAnsi="Palatino Linotype" w:cs="Palatino Linotype" w:eastAsia="Palatino Linotype"/>
        </w:rPr>
        <w:t>"Well, that's settled."</w:t>
      </w:r>
    </w:p>
    <w:p w14:paraId="31F32984" w14:textId="0B3031F4" w:rsidR="00A1675C" w:rsidRDefault="003434B6">
      <w:pPr>
        <w:widowControl/>
        <w:ind w:firstLine="432"/>
      </w:pPr>
      <w:r>
        <w:rPr>
          <w:rFonts w:ascii="Palatino Linotype" w:hAnsi="Palatino Linotype" w:cs="Palatino Linotype" w:eastAsia="Palatino Linotype"/>
        </w:rPr>
        <w:t>Penny slowly nodded.</w:t>
      </w:r>
    </w:p>
    <w:p w14:paraId="588C8059" w14:textId="77777777" w:rsidR="00A1675C" w:rsidRDefault="00000000">
      <w:pPr>
        <w:widowControl/>
        <w:spacing w:before="40" w:after="60"/>
        <w:ind w:firstLine="0"/>
      </w:pPr>
      <w:r>
        <w:rPr>
          <w:rFonts w:ascii="Palatino Linotype" w:hAnsi="Palatino Linotype" w:cs="Palatino Linotype" w:eastAsia="Palatino Linotype"/>
        </w:rPr>
        <w:t>"Good."</w:t>
      </w:r>
    </w:p>
    <w:p w14:paraId="2124B68B" w14:textId="77777777" w:rsidR="00A1675C" w:rsidRDefault="00000000">
      <w:pPr>
        <w:widowControl/>
        <w:ind w:firstLine="432"/>
      </w:pPr>
      <w:r>
        <w:rPr>
          <w:rFonts w:ascii="Palatino Linotype" w:hAnsi="Palatino Linotype" w:cs="Palatino Linotype" w:eastAsia="Palatino Linotype"/>
        </w:rPr>
        <w:t>Weinstein looked at Trevor.</w:t>
      </w:r>
    </w:p>
    <w:p w14:paraId="187BAEAB" w14:textId="77777777" w:rsidR="00A1675C" w:rsidRDefault="00000000">
      <w:pPr>
        <w:widowControl/>
        <w:spacing w:before="40" w:after="60"/>
        <w:ind w:firstLine="0"/>
      </w:pPr>
      <w:r>
        <w:rPr>
          <w:rFonts w:ascii="Palatino Linotype" w:hAnsi="Palatino Linotype" w:cs="Palatino Linotype" w:eastAsia="Palatino Linotype"/>
        </w:rPr>
        <w:t>"You may keep him."</w:t>
      </w:r>
    </w:p>
    <w:p w14:paraId="5BE88420" w14:textId="77777777" w:rsidR="00A1675C" w:rsidRDefault="00000000">
      <w:pPr>
        <w:widowControl/>
        <w:ind w:firstLine="432"/>
      </w:pPr>
      <w:r>
        <w:rPr>
          <w:rFonts w:ascii="Palatino Linotype" w:hAnsi="Palatino Linotype" w:cs="Palatino Linotype" w:eastAsia="Palatino Linotype"/>
        </w:rPr>
        <w:t>Derek laughed. Trevor smiled.</w:t>
      </w:r>
    </w:p>
    <w:p w14:paraId="0221ADB3" w14:textId="77777777" w:rsidR="00A1675C" w:rsidRDefault="00000000">
      <w:pPr>
        <w:widowControl/>
        <w:spacing w:before="40" w:after="60"/>
        <w:ind w:firstLine="0"/>
      </w:pPr>
      <w:r>
        <w:rPr>
          <w:rFonts w:ascii="Palatino Linotype" w:hAnsi="Palatino Linotype" w:cs="Palatino Linotype" w:eastAsia="Palatino Linotype"/>
        </w:rPr>
        <w:t>"I'll take that as a compliment."</w:t>
      </w:r>
    </w:p>
    <w:p w14:paraId="611158FC" w14:textId="77777777" w:rsidR="00A1675C" w:rsidRDefault="00000000">
      <w:pPr>
        <w:widowControl/>
        <w:spacing w:before="40" w:after="60"/>
        <w:ind w:firstLine="0"/>
      </w:pPr>
      <w:r>
        <w:rPr>
          <w:rFonts w:ascii="Palatino Linotype" w:hAnsi="Palatino Linotype" w:cs="Palatino Linotype" w:eastAsia="Palatino Linotype"/>
        </w:rPr>
        <w:t>"You should."</w:t>
      </w:r>
    </w:p>
    <w:p w14:paraId="718F94C9" w14:textId="77777777" w:rsidR="00A1675C" w:rsidRDefault="00000000">
      <w:pPr>
        <w:widowControl/>
        <w:ind w:firstLine="432"/>
      </w:pPr>
      <w:r>
        <w:rPr>
          <w:rFonts w:ascii="Palatino Linotype" w:hAnsi="Palatino Linotype" w:cs="Palatino Linotype" w:eastAsia="Palatino Linotype"/>
        </w:rPr>
        <w:t>Weinstein suddenly turned back to the painting. The idea of a curved event returned to him. An event wasn't merely a point.</w:t>
      </w:r>
    </w:p>
    <w:p w14:paraId="2C4BE0AD" w14:textId="77777777" w:rsidR="00A1675C" w:rsidRDefault="00000000">
      <w:pPr>
        <w:widowControl/>
        <w:ind w:firstLine="432"/>
      </w:pPr>
      <w:r>
        <w:rPr>
          <w:rFonts w:ascii="Palatino Linotype" w:hAnsi="Palatino Linotype" w:cs="Palatino Linotype" w:eastAsia="Palatino Linotype"/>
        </w:rPr>
        <w:t>It was a point in spacetime. But if spacetime itself was curved, then the relationship between neighbouring events was not Euclidean. The geometry mattered.</w:t>
      </w:r>
    </w:p>
    <w:p w14:paraId="75F717D9" w14:textId="77777777" w:rsidR="00A1675C" w:rsidRDefault="00000000">
      <w:pPr>
        <w:widowControl/>
        <w:ind w:firstLine="432"/>
      </w:pPr>
      <w:r>
        <w:rPr>
          <w:rFonts w:ascii="Palatino Linotype" w:hAnsi="Palatino Linotype" w:cs="Palatino Linotype" w:eastAsia="Palatino Linotype"/>
        </w:rPr>
        <w:t>The interval mattered. The worldlines mattered. And if the curvature became extreme enough, the familiar description could break down.</w:t>
      </w:r>
    </w:p>
    <w:p w14:paraId="235AD938" w14:textId="77777777" w:rsidR="00A1675C" w:rsidRDefault="00000000">
      <w:pPr>
        <w:widowControl/>
        <w:ind w:firstLine="432"/>
      </w:pPr>
      <w:r>
        <w:rPr>
          <w:rFonts w:ascii="Palatino Linotype" w:hAnsi="Palatino Linotype" w:cs="Palatino Linotype" w:eastAsia="Palatino Linotype"/>
        </w:rPr>
        <w:t>Weinstein wrote one word.</w:t>
      </w:r>
    </w:p>
    <w:p w14:paraId="6F4BF6B5" w14:textId="77777777" w:rsidR="00A1675C" w:rsidRDefault="00000000">
      <w:pPr>
        <w:widowControl/>
        <w:spacing w:before="200" w:after="120"/>
        <w:ind w:firstLine="432"/>
        <w:jc w:val="center"/>
      </w:pPr>
      <w:r>
        <w:rPr>
          <w:rFonts w:ascii="Palatino Linotype" w:hAnsi="Palatino Linotype" w:cs="Palatino Linotype" w:eastAsia="Palatino Linotype"/>
        </w:rPr>
        <w:t>SINGULARITY.</w:t>
      </w:r>
    </w:p>
    <w:p w14:paraId="504474E4" w14:textId="77777777" w:rsidR="00A1675C" w:rsidRDefault="00000000">
      <w:pPr>
        <w:widowControl/>
        <w:ind w:firstLine="432"/>
      </w:pPr>
      <w:r>
        <w:rPr>
          <w:rFonts w:ascii="Palatino Linotype" w:hAnsi="Palatino Linotype" w:cs="Palatino Linotype" w:eastAsia="Palatino Linotype"/>
        </w:rPr>
        <w:t>Derek read it.</w:t>
      </w:r>
    </w:p>
    <w:p w14:paraId="6D452179" w14:textId="77777777" w:rsidR="00A1675C" w:rsidRDefault="00000000">
      <w:pPr>
        <w:widowControl/>
        <w:spacing w:before="40" w:after="60"/>
        <w:ind w:firstLine="0"/>
      </w:pPr>
      <w:r>
        <w:rPr>
          <w:rFonts w:ascii="Palatino Linotype" w:hAnsi="Palatino Linotype" w:cs="Palatino Linotype" w:eastAsia="Palatino Linotype"/>
        </w:rPr>
        <w:t>"That's a rather dramatic word."</w:t>
      </w:r>
    </w:p>
    <w:p w14:paraId="10220636" w14:textId="77777777" w:rsidR="00A1675C" w:rsidRDefault="00000000">
      <w:pPr>
        <w:widowControl/>
        <w:spacing w:before="40" w:after="60"/>
        <w:ind w:firstLine="0"/>
      </w:pPr>
      <w:r>
        <w:rPr>
          <w:rFonts w:ascii="Palatino Linotype" w:hAnsi="Palatino Linotype" w:cs="Palatino Linotype" w:eastAsia="Palatino Linotype"/>
        </w:rPr>
        <w:t>"It's precise."</w:t>
      </w:r>
    </w:p>
    <w:p w14:paraId="045504C9" w14:textId="77777777" w:rsidR="00A1675C" w:rsidRDefault="00000000">
      <w:pPr>
        <w:widowControl/>
        <w:spacing w:before="40" w:after="60"/>
        <w:ind w:firstLine="0"/>
      </w:pPr>
      <w:r>
        <w:rPr>
          <w:rFonts w:ascii="Palatino Linotype" w:hAnsi="Palatino Linotype" w:cs="Palatino Linotype" w:eastAsia="Palatino Linotype"/>
        </w:rPr>
        <w:t>"Is it?"</w:t>
      </w:r>
    </w:p>
    <w:p w14:paraId="4CA54B37" w14:textId="77777777" w:rsidR="00A1675C" w:rsidRDefault="00000000">
      <w:pPr>
        <w:widowControl/>
        <w:spacing w:before="40" w:after="60"/>
        <w:ind w:firstLine="0"/>
      </w:pPr>
      <w:r>
        <w:rPr>
          <w:rFonts w:ascii="Palatino Linotype" w:hAnsi="Palatino Linotype" w:cs="Palatino Linotype" w:eastAsia="Palatino Linotype"/>
        </w:rPr>
        <w:t>"In the appropriate mathematical sense."</w:t>
      </w:r>
    </w:p>
    <w:p w14:paraId="7C435FA8" w14:textId="77777777" w:rsidR="00A1675C" w:rsidRDefault="00000000">
      <w:pPr>
        <w:widowControl/>
        <w:ind w:firstLine="432"/>
      </w:pPr>
      <w:r>
        <w:rPr>
          <w:rFonts w:ascii="Palatino Linotype" w:hAnsi="Palatino Linotype" w:cs="Palatino Linotype" w:eastAsia="Palatino Linotype"/>
        </w:rPr>
        <w:t>Derek smiled.</w:t>
      </w:r>
    </w:p>
    <w:p w14:paraId="3FB9B8B3" w14:textId="77777777" w:rsidR="00A1675C" w:rsidRDefault="00000000">
      <w:pPr>
        <w:widowControl/>
        <w:spacing w:before="40" w:after="60"/>
        <w:ind w:firstLine="0"/>
      </w:pPr>
      <w:r>
        <w:rPr>
          <w:rFonts w:ascii="Palatino Linotype" w:hAnsi="Palatino Linotype" w:cs="Palatino Linotype" w:eastAsia="Palatino Linotype"/>
        </w:rPr>
        <w:t>"Well, that's reassuring."</w:t>
      </w:r>
    </w:p>
    <w:p w14:paraId="52EF90DB" w14:textId="77777777" w:rsidR="00A1675C" w:rsidRDefault="00000000">
      <w:pPr>
        <w:widowControl/>
        <w:ind w:firstLine="432"/>
      </w:pPr>
      <w:r>
        <w:rPr>
          <w:rFonts w:ascii="Palatino Linotype" w:hAnsi="Palatino Linotype" w:cs="Palatino Linotype" w:eastAsia="Palatino Linotype"/>
        </w:rPr>
        <w:t>Weinstein continued writing.</w:t>
      </w:r>
    </w:p>
    <w:p w14:paraId="4B94F5A1" w14:textId="77777777" w:rsidR="00A1675C" w:rsidRDefault="00000000">
      <w:pPr>
        <w:widowControl/>
        <w:spacing w:before="40" w:after="60"/>
        <w:ind w:firstLine="0"/>
      </w:pPr>
      <w:r>
        <w:rPr>
          <w:rFonts w:ascii="Palatino Linotype" w:hAnsi="Palatino Linotype" w:cs="Palatino Linotype" w:eastAsia="Palatino Linotype"/>
        </w:rPr>
        <w:t>"Black holes."</w:t>
      </w:r>
    </w:p>
    <w:p w14:paraId="2C9FF3B0" w14:textId="77777777" w:rsidR="00A1675C" w:rsidRDefault="00000000">
      <w:pPr>
        <w:widowControl/>
        <w:spacing w:before="40" w:after="60"/>
        <w:ind w:firstLine="0"/>
      </w:pPr>
      <w:r>
        <w:rPr>
          <w:rFonts w:ascii="Palatino Linotype" w:hAnsi="Palatino Linotype" w:cs="Palatino Linotype" w:eastAsia="Palatino Linotype"/>
        </w:rPr>
        <w:t>"Yes."</w:t>
      </w:r>
    </w:p>
    <w:p w14:paraId="0F546462" w14:textId="77777777" w:rsidR="00A1675C" w:rsidRDefault="00000000">
      <w:pPr>
        <w:widowControl/>
        <w:spacing w:before="40" w:after="60"/>
        <w:ind w:firstLine="0"/>
      </w:pPr>
      <w:r>
        <w:rPr>
          <w:rFonts w:ascii="Palatino Linotype" w:hAnsi="Palatino Linotype" w:cs="Palatino Linotype" w:eastAsia="Palatino Linotype"/>
        </w:rPr>
        <w:t>"Cosmological singularities."</w:t>
      </w:r>
    </w:p>
    <w:p w14:paraId="339BB4FB" w14:textId="77777777" w:rsidR="00A1675C" w:rsidRDefault="00000000">
      <w:pPr>
        <w:widowControl/>
        <w:spacing w:before="40" w:after="60"/>
        <w:ind w:firstLine="0"/>
      </w:pPr>
      <w:r>
        <w:rPr>
          <w:rFonts w:ascii="Palatino Linotype" w:hAnsi="Palatino Linotype" w:cs="Palatino Linotype" w:eastAsia="Palatino Linotype"/>
        </w:rPr>
        <w:t>"Yes."</w:t>
      </w:r>
    </w:p>
    <w:p w14:paraId="777ACF8E" w14:textId="77777777" w:rsidR="00A1675C" w:rsidRDefault="00000000">
      <w:pPr>
        <w:widowControl/>
        <w:spacing w:before="40" w:after="60"/>
        <w:ind w:firstLine="0"/>
      </w:pPr>
      <w:r>
        <w:rPr>
          <w:rFonts w:ascii="Palatino Linotype" w:hAnsi="Palatino Linotype" w:cs="Palatino Linotype" w:eastAsia="Palatino Linotype"/>
        </w:rPr>
        <w:t>"Geodesic incompleteness."</w:t>
      </w:r>
    </w:p>
    <w:p w14:paraId="3D797AA4" w14:textId="77777777" w:rsidR="00A1675C" w:rsidRDefault="00000000">
      <w:pPr>
        <w:widowControl/>
        <w:spacing w:before="40" w:after="60"/>
        <w:ind w:firstLine="0"/>
      </w:pPr>
      <w:r>
        <w:rPr>
          <w:rFonts w:ascii="Palatino Linotype" w:hAnsi="Palatino Linotype" w:cs="Palatino Linotype" w:eastAsia="Palatino Linotype"/>
        </w:rPr>
        <w:t>"Yes."</w:t>
      </w:r>
    </w:p>
    <w:p w14:paraId="7862A963" w14:textId="77777777" w:rsidR="00A1675C" w:rsidRDefault="00000000">
      <w:pPr>
        <w:widowControl/>
        <w:ind w:firstLine="432"/>
      </w:pPr>
      <w:r>
        <w:rPr>
          <w:rFonts w:ascii="Palatino Linotype" w:hAnsi="Palatino Linotype" w:cs="Palatino Linotype" w:eastAsia="Palatino Linotype"/>
        </w:rPr>
        <w:t>Derek glanced at him.</w:t>
      </w:r>
    </w:p>
    <w:p w14:paraId="7C092390" w14:textId="77777777" w:rsidR="00A1675C" w:rsidRDefault="00000000">
      <w:pPr>
        <w:widowControl/>
        <w:spacing w:before="40" w:after="60"/>
        <w:ind w:firstLine="0"/>
      </w:pPr>
      <w:r>
        <w:rPr>
          <w:rFonts w:ascii="Palatino Linotype" w:hAnsi="Palatino Linotype" w:cs="Palatino Linotype" w:eastAsia="Palatino Linotype"/>
        </w:rPr>
        <w:t>"You're thinking about the clock."</w:t>
      </w:r>
    </w:p>
    <w:p w14:paraId="05A63B09" w14:textId="77777777" w:rsidR="00A1675C" w:rsidRDefault="00000000">
      <w:pPr>
        <w:widowControl/>
        <w:spacing w:before="40" w:after="60"/>
        <w:ind w:firstLine="0"/>
      </w:pPr>
      <w:r>
        <w:rPr>
          <w:rFonts w:ascii="Palatino Linotype" w:hAnsi="Palatino Linotype" w:cs="Palatino Linotype" w:eastAsia="Palatino Linotype"/>
        </w:rPr>
        <w:t>"Yes."</w:t>
      </w:r>
    </w:p>
    <w:p w14:paraId="55337527" w14:textId="77777777" w:rsidR="00A1675C" w:rsidRDefault="00000000">
      <w:pPr>
        <w:widowControl/>
        <w:spacing w:before="40" w:after="60"/>
        <w:ind w:firstLine="0"/>
      </w:pPr>
      <w:r>
        <w:rPr>
          <w:rFonts w:ascii="Palatino Linotype" w:hAnsi="Palatino Linotype" w:cs="Palatino Linotype" w:eastAsia="Palatino Linotype"/>
        </w:rPr>
        <w:t>"Could a clock pass near a singularity?"</w:t>
      </w:r>
    </w:p>
    <w:p w14:paraId="32222B71" w14:textId="77777777" w:rsidR="00A1675C" w:rsidRDefault="00000000">
      <w:pPr>
        <w:widowControl/>
        <w:ind w:firstLine="432"/>
      </w:pPr>
      <w:r>
        <w:rPr>
          <w:rFonts w:ascii="Palatino Linotype" w:hAnsi="Palatino Linotype" w:cs="Palatino Linotype" w:eastAsia="Palatino Linotype"/>
        </w:rPr>
        <w:t>Weinstein quietly stared at the brass clock.</w:t>
      </w:r>
    </w:p>
    <w:p w14:paraId="63E95275" w14:textId="77777777" w:rsidR="00A1675C" w:rsidRDefault="00000000">
      <w:pPr>
        <w:widowControl/>
        <w:spacing w:before="40" w:after="60"/>
        <w:ind w:firstLine="0"/>
      </w:pPr>
      <w:r>
        <w:rPr>
          <w:rFonts w:ascii="Palatino Linotype" w:hAnsi="Palatino Linotype" w:cs="Palatino Linotype" w:eastAsia="Palatino Linotype"/>
        </w:rPr>
        <w:t>"Not in any ordinary sense."</w:t>
      </w:r>
    </w:p>
    <w:p w14:paraId="090D4C7E" w14:textId="77777777" w:rsidR="00A1675C" w:rsidRDefault="00000000">
      <w:pPr>
        <w:widowControl/>
        <w:spacing w:before="40" w:after="60"/>
        <w:ind w:firstLine="0"/>
      </w:pPr>
      <w:r>
        <w:rPr>
          <w:rFonts w:ascii="Palatino Linotype" w:hAnsi="Palatino Linotype" w:cs="Palatino Linotype" w:eastAsia="Palatino Linotype"/>
        </w:rPr>
        <w:t>"Why?"</w:t>
      </w:r>
    </w:p>
    <w:p w14:paraId="5E3C2629" w14:textId="77777777" w:rsidR="00A1675C" w:rsidRDefault="00000000">
      <w:pPr>
        <w:widowControl/>
        <w:spacing w:before="40" w:after="60"/>
        <w:ind w:firstLine="0"/>
      </w:pPr>
      <w:r>
        <w:rPr>
          <w:rFonts w:ascii="Palatino Linotype" w:hAnsi="Palatino Linotype" w:cs="Palatino Linotype" w:eastAsia="Palatino Linotype"/>
        </w:rPr>
        <w:t>"Because a singularity isn't simply a very strong gravitational field that you can safely approach."</w:t>
      </w:r>
    </w:p>
    <w:p w14:paraId="4490C910" w14:textId="77777777" w:rsidR="00A1675C" w:rsidRDefault="00000000">
      <w:pPr>
        <w:widowControl/>
        <w:spacing w:before="40" w:after="60"/>
        <w:ind w:firstLine="0"/>
      </w:pPr>
      <w:r>
        <w:rPr>
          <w:rFonts w:ascii="Palatino Linotype" w:hAnsi="Palatino Linotype" w:cs="Palatino Linotype" w:eastAsia="Palatino Linotype"/>
        </w:rPr>
        <w:t>"Fair."</w:t>
      </w:r>
    </w:p>
    <w:p w14:paraId="017E404F" w14:textId="77777777" w:rsidR="00A1675C" w:rsidRDefault="00000000">
      <w:pPr>
        <w:widowControl/>
        <w:spacing w:before="40" w:after="60"/>
        <w:ind w:firstLine="0"/>
      </w:pPr>
      <w:r>
        <w:rPr>
          <w:rFonts w:ascii="Palatino Linotype" w:hAnsi="Palatino Linotype" w:cs="Palatino Linotype" w:eastAsia="Palatino Linotype"/>
        </w:rPr>
        <w:t>"The classical spacetime description itself becomes pathological."</w:t>
      </w:r>
    </w:p>
    <w:p w14:paraId="6375D3D7" w14:textId="77777777" w:rsidR="00A1675C" w:rsidRDefault="00000000">
      <w:pPr>
        <w:widowControl/>
        <w:spacing w:before="40" w:after="60"/>
        <w:ind w:firstLine="0"/>
      </w:pPr>
      <w:r>
        <w:rPr>
          <w:rFonts w:ascii="Palatino Linotype" w:hAnsi="Palatino Linotype" w:cs="Palatino Linotype" w:eastAsia="Palatino Linotype"/>
        </w:rPr>
        <w:t>"Meaning?"</w:t>
      </w:r>
    </w:p>
    <w:p w14:paraId="3A4CC157" w14:textId="77777777" w:rsidR="00A1675C" w:rsidRDefault="00000000">
      <w:pPr>
        <w:widowControl/>
        <w:spacing w:before="40" w:after="60"/>
        <w:ind w:firstLine="0"/>
      </w:pPr>
      <w:r>
        <w:rPr>
          <w:rFonts w:ascii="Palatino Linotype" w:hAnsi="Palatino Linotype" w:cs="Palatino Linotype" w:eastAsia="Palatino Linotype"/>
        </w:rPr>
        <w:t>"You can't simply ask what the clock does at the singularity."</w:t>
      </w:r>
    </w:p>
    <w:p w14:paraId="2DA1EA91" w14:textId="77777777" w:rsidR="00A1675C" w:rsidRDefault="00000000">
      <w:pPr>
        <w:widowControl/>
        <w:ind w:firstLine="432"/>
      </w:pPr>
      <w:r>
        <w:rPr>
          <w:rFonts w:ascii="Palatino Linotype" w:hAnsi="Palatino Linotype" w:cs="Palatino Linotype" w:eastAsia="Palatino Linotype"/>
        </w:rPr>
        <w:t>Derek nodded.</w:t>
      </w:r>
    </w:p>
    <w:p w14:paraId="37B08CDA" w14:textId="77777777" w:rsidR="00A1675C" w:rsidRDefault="00000000">
      <w:pPr>
        <w:widowControl/>
        <w:spacing w:before="40" w:after="60"/>
        <w:ind w:firstLine="0"/>
      </w:pPr>
      <w:r>
        <w:rPr>
          <w:rFonts w:ascii="Palatino Linotype" w:hAnsi="Palatino Linotype" w:cs="Palatino Linotype" w:eastAsia="Palatino Linotype"/>
        </w:rPr>
        <w:t>"Because the theory has stopped telling us."</w:t>
      </w:r>
    </w:p>
    <w:p w14:paraId="0B184850" w14:textId="77777777" w:rsidR="00A1675C" w:rsidRDefault="00000000">
      <w:pPr>
        <w:widowControl/>
        <w:spacing w:before="40" w:after="60"/>
        <w:ind w:firstLine="0"/>
      </w:pPr>
      <w:r>
        <w:rPr>
          <w:rFonts w:ascii="Palatino Linotype" w:hAnsi="Palatino Linotype" w:cs="Palatino Linotype" w:eastAsia="Palatino Linotype"/>
        </w:rPr>
        <w:t>"Exactly."</w:t>
      </w:r>
    </w:p>
    <w:p w14:paraId="3D9AD29F" w14:textId="3A2645A5" w:rsidR="00A1675C" w:rsidRDefault="003434B6">
      <w:pPr>
        <w:widowControl/>
        <w:ind w:firstLine="432"/>
      </w:pPr>
      <w:r>
        <w:rPr>
          <w:rFonts w:ascii="Palatino Linotype" w:hAnsi="Palatino Linotype" w:cs="Palatino Linotype" w:eastAsia="Palatino Linotype"/>
        </w:rPr>
        <w:t>Penny gazed at the clock.</w:t>
      </w:r>
    </w:p>
    <w:p w14:paraId="778EE205" w14:textId="77777777" w:rsidR="00A1675C" w:rsidRDefault="00000000">
      <w:pPr>
        <w:widowControl/>
        <w:spacing w:before="40" w:after="60"/>
        <w:ind w:firstLine="0"/>
      </w:pPr>
      <w:r>
        <w:rPr>
          <w:rFonts w:ascii="Palatino Linotype" w:hAnsi="Palatino Linotype" w:cs="Palatino Linotype" w:eastAsia="Palatino Linotype"/>
        </w:rPr>
        <w:t>"Then perhaps the clock isn't near one."</w:t>
      </w:r>
    </w:p>
    <w:p w14:paraId="3F81C5DD" w14:textId="77777777" w:rsidR="00A1675C" w:rsidRDefault="00000000">
      <w:pPr>
        <w:widowControl/>
        <w:ind w:firstLine="432"/>
      </w:pPr>
      <w:r>
        <w:rPr>
          <w:rFonts w:ascii="Palatino Linotype" w:hAnsi="Palatino Linotype" w:cs="Palatino Linotype" w:eastAsia="Palatino Linotype"/>
        </w:rPr>
        <w:t>Weinstein nodded.</w:t>
      </w:r>
    </w:p>
    <w:p w14:paraId="7090866D" w14:textId="77777777" w:rsidR="00A1675C" w:rsidRDefault="00000000">
      <w:pPr>
        <w:widowControl/>
        <w:spacing w:before="40" w:after="60"/>
        <w:ind w:firstLine="0"/>
      </w:pPr>
      <w:r>
        <w:rPr>
          <w:rFonts w:ascii="Palatino Linotype" w:hAnsi="Palatino Linotype" w:cs="Palatino Linotype" w:eastAsia="Palatino Linotype"/>
        </w:rPr>
        <w:t>"Perhaps."</w:t>
      </w:r>
    </w:p>
    <w:p w14:paraId="7381E6F3" w14:textId="77777777" w:rsidR="00A1675C" w:rsidRDefault="00000000">
      <w:pPr>
        <w:widowControl/>
        <w:spacing w:before="40" w:after="60"/>
        <w:ind w:firstLine="0"/>
      </w:pPr>
      <w:r>
        <w:rPr>
          <w:rFonts w:ascii="Palatino Linotype" w:hAnsi="Palatino Linotype" w:cs="Palatino Linotype" w:eastAsia="Palatino Linotype"/>
        </w:rPr>
        <w:t>"Perhaps it's telling us that the geometry between two events has become extreme."</w:t>
      </w:r>
    </w:p>
    <w:p w14:paraId="5985F315" w14:textId="77777777" w:rsidR="00A1675C" w:rsidRDefault="00000000">
      <w:pPr>
        <w:widowControl/>
        <w:spacing w:before="40" w:after="60"/>
        <w:ind w:firstLine="0"/>
      </w:pPr>
      <w:r>
        <w:rPr>
          <w:rFonts w:ascii="Palatino Linotype" w:hAnsi="Palatino Linotype" w:cs="Palatino Linotype" w:eastAsia="Palatino Linotype"/>
        </w:rPr>
        <w:t>"Yes."</w:t>
      </w:r>
    </w:p>
    <w:p w14:paraId="02CB61BF" w14:textId="77777777" w:rsidR="00A1675C" w:rsidRDefault="00000000">
      <w:pPr>
        <w:widowControl/>
        <w:ind w:firstLine="432"/>
      </w:pPr>
      <w:r>
        <w:rPr>
          <w:rFonts w:ascii="Palatino Linotype" w:hAnsi="Palatino Linotype" w:cs="Palatino Linotype" w:eastAsia="Palatino Linotype"/>
        </w:rPr>
        <w:t>Trevor looked sharply at the three coordinates.</w:t>
      </w:r>
    </w:p>
    <w:p w14:paraId="4F718C31" w14:textId="77777777" w:rsidR="00A1675C" w:rsidRDefault="00000000">
      <w:pPr>
        <w:widowControl/>
        <w:spacing w:before="40" w:after="60"/>
        <w:ind w:firstLine="0"/>
      </w:pPr>
      <w:r>
        <w:rPr>
          <w:rFonts w:ascii="Palatino Linotype" w:hAnsi="Palatino Linotype" w:cs="Palatino Linotype" w:eastAsia="Palatino Linotype"/>
        </w:rPr>
        <w:t>"Then the missing τ could be the proper-time difference along a worldline approaching that region."</w:t>
      </w:r>
    </w:p>
    <w:p w14:paraId="521C094C" w14:textId="77777777" w:rsidR="00A1675C" w:rsidRDefault="00000000">
      <w:pPr>
        <w:widowControl/>
        <w:ind w:firstLine="432"/>
      </w:pPr>
      <w:r>
        <w:rPr>
          <w:rFonts w:ascii="Palatino Linotype" w:hAnsi="Palatino Linotype" w:cs="Palatino Linotype" w:eastAsia="Palatino Linotype"/>
        </w:rPr>
        <w:t>Weinstein turned sharply.</w:t>
      </w:r>
    </w:p>
    <w:p w14:paraId="189D7CC2" w14:textId="77777777" w:rsidR="00A1675C" w:rsidRDefault="00000000">
      <w:pPr>
        <w:widowControl/>
        <w:spacing w:before="40" w:after="60"/>
        <w:ind w:firstLine="0"/>
      </w:pPr>
      <w:r>
        <w:rPr>
          <w:rFonts w:ascii="Palatino Linotype" w:hAnsi="Palatino Linotype" w:cs="Palatino Linotype" w:eastAsia="Palatino Linotype"/>
        </w:rPr>
        <w:t>"Yes."</w:t>
      </w:r>
    </w:p>
    <w:p w14:paraId="6CC7D147" w14:textId="77777777" w:rsidR="00A1675C" w:rsidRDefault="00000000">
      <w:pPr>
        <w:widowControl/>
        <w:ind w:firstLine="432"/>
      </w:pPr>
      <w:r>
        <w:rPr>
          <w:rFonts w:ascii="Palatino Linotype" w:hAnsi="Palatino Linotype" w:cs="Palatino Linotype" w:eastAsia="Palatino Linotype"/>
        </w:rPr>
        <w:t>Trevor continued.</w:t>
      </w:r>
    </w:p>
    <w:p w14:paraId="48B4707A" w14:textId="77777777" w:rsidR="00A1675C" w:rsidRDefault="00000000">
      <w:pPr>
        <w:widowControl/>
        <w:spacing w:before="40" w:after="60"/>
        <w:ind w:firstLine="0"/>
      </w:pPr>
      <w:r>
        <w:rPr>
          <w:rFonts w:ascii="Palatino Linotype" w:hAnsi="Palatino Linotype" w:cs="Palatino Linotype" w:eastAsia="Palatino Linotype"/>
        </w:rPr>
        <w:t>"And if the proper time remains finite while something else becomes infinite..."</w:t>
      </w:r>
    </w:p>
    <w:p w14:paraId="4D4BD083" w14:textId="77777777" w:rsidR="00A1675C" w:rsidRDefault="00000000">
      <w:pPr>
        <w:widowControl/>
        <w:spacing w:before="40" w:after="60"/>
        <w:ind w:firstLine="0"/>
      </w:pPr>
      <w:r>
        <w:rPr>
          <w:rFonts w:ascii="Palatino Linotype" w:hAnsi="Palatino Linotype" w:cs="Palatino Linotype" w:eastAsia="Palatino Linotype"/>
        </w:rPr>
        <w:t>"Then we could have a singular behaviour."</w:t>
      </w:r>
    </w:p>
    <w:p w14:paraId="708B0369" w14:textId="77777777" w:rsidR="00A1675C" w:rsidRDefault="00000000">
      <w:pPr>
        <w:widowControl/>
        <w:spacing w:before="40" w:after="60"/>
        <w:ind w:firstLine="0"/>
      </w:pPr>
      <w:r>
        <w:rPr>
          <w:rFonts w:ascii="Palatino Linotype" w:hAnsi="Palatino Linotype" w:cs="Palatino Linotype" w:eastAsia="Palatino Linotype"/>
        </w:rPr>
        <w:t>"Yes."</w:t>
      </w:r>
    </w:p>
    <w:p w14:paraId="200EBA79" w14:textId="77777777" w:rsidR="00A1675C" w:rsidRDefault="00000000">
      <w:pPr>
        <w:widowControl/>
        <w:ind w:firstLine="432"/>
      </w:pPr>
      <w:r>
        <w:rPr>
          <w:rFonts w:ascii="Palatino Linotype" w:hAnsi="Palatino Linotype" w:cs="Palatino Linotype" w:eastAsia="Palatino Linotype"/>
        </w:rPr>
        <w:t>Weinstein smiled.</w:t>
      </w:r>
    </w:p>
    <w:p w14:paraId="70147A03" w14:textId="77777777" w:rsidR="00A1675C" w:rsidRDefault="00000000">
      <w:pPr>
        <w:widowControl/>
        <w:spacing w:before="40" w:after="60"/>
        <w:ind w:firstLine="0"/>
      </w:pPr>
      <w:r>
        <w:rPr>
          <w:rFonts w:ascii="Palatino Linotype" w:hAnsi="Palatino Linotype" w:cs="Palatino Linotype" w:eastAsia="Palatino Linotype"/>
        </w:rPr>
        <w:t>"Very good."</w:t>
      </w:r>
    </w:p>
    <w:p w14:paraId="5C99BEEC" w14:textId="7049F6B2" w:rsidR="00A1675C" w:rsidRDefault="00000000">
      <w:pPr>
        <w:widowControl/>
        <w:ind w:firstLine="432"/>
      </w:pPr>
      <w:r>
        <w:rPr>
          <w:rFonts w:ascii="Palatino Linotype" w:hAnsi="Palatino Linotype" w:cs="Palatino Linotype" w:eastAsia="Palatino Linotype"/>
        </w:rPr>
        <w:t>Trevor looked pleased. Derek peered at Penny.</w:t>
      </w:r>
    </w:p>
    <w:p w14:paraId="113E4B10" w14:textId="77777777" w:rsidR="00A1675C" w:rsidRDefault="00000000">
      <w:pPr>
        <w:widowControl/>
        <w:spacing w:before="40" w:after="60"/>
        <w:ind w:firstLine="0"/>
      </w:pPr>
      <w:r>
        <w:rPr>
          <w:rFonts w:ascii="Palatino Linotype" w:hAnsi="Palatino Linotype" w:cs="Palatino Linotype" w:eastAsia="Palatino Linotype"/>
        </w:rPr>
        <w:t>"He's becoming dangerous."</w:t>
      </w:r>
    </w:p>
    <w:p w14:paraId="1DD26ACC" w14:textId="77777777" w:rsidR="00A1675C" w:rsidRDefault="00000000">
      <w:pPr>
        <w:widowControl/>
        <w:spacing w:before="40" w:after="60"/>
        <w:ind w:firstLine="0"/>
      </w:pPr>
      <w:r>
        <w:rPr>
          <w:rFonts w:ascii="Palatino Linotype" w:hAnsi="Palatino Linotype" w:cs="Palatino Linotype" w:eastAsia="Palatino Linotype"/>
        </w:rPr>
        <w:t>"He was always dangerous."</w:t>
      </w:r>
    </w:p>
    <w:p w14:paraId="2C57E09D" w14:textId="77777777" w:rsidR="00A1675C" w:rsidRDefault="00000000">
      <w:pPr>
        <w:widowControl/>
        <w:ind w:firstLine="432"/>
      </w:pPr>
      <w:r>
        <w:rPr>
          <w:rFonts w:ascii="Palatino Linotype" w:hAnsi="Palatino Linotype" w:cs="Palatino Linotype" w:eastAsia="Palatino Linotype"/>
        </w:rPr>
        <w:t>Trevor ignored them.</w:t>
      </w:r>
    </w:p>
    <w:p w14:paraId="4250ABF8" w14:textId="77777777" w:rsidR="00A1675C" w:rsidRDefault="00000000">
      <w:pPr>
        <w:widowControl/>
        <w:spacing w:before="40" w:after="60"/>
        <w:ind w:firstLine="0"/>
      </w:pPr>
      <w:r>
        <w:rPr>
          <w:rFonts w:ascii="Palatino Linotype" w:hAnsi="Palatino Linotype" w:cs="Palatino Linotype" w:eastAsia="Palatino Linotype"/>
        </w:rPr>
        <w:t>"So what do we do?"</w:t>
      </w:r>
    </w:p>
    <w:p w14:paraId="2BE22721" w14:textId="77777777" w:rsidR="00A1675C" w:rsidRDefault="00000000">
      <w:pPr>
        <w:widowControl/>
        <w:ind w:firstLine="432"/>
      </w:pPr>
      <w:r>
        <w:rPr>
          <w:rFonts w:ascii="Palatino Linotype" w:hAnsi="Palatino Linotype" w:cs="Palatino Linotype" w:eastAsia="Palatino Linotype"/>
        </w:rPr>
        <w:t>Weinstein quietly closed his notebook.</w:t>
      </w:r>
    </w:p>
    <w:p w14:paraId="1E03F542" w14:textId="77777777" w:rsidR="00A1675C" w:rsidRDefault="00000000">
      <w:pPr>
        <w:widowControl/>
        <w:spacing w:before="40" w:after="60"/>
        <w:ind w:firstLine="0"/>
      </w:pPr>
      <w:r>
        <w:rPr>
          <w:rFonts w:ascii="Palatino Linotype" w:hAnsi="Palatino Linotype" w:cs="Palatino Linotype" w:eastAsia="Palatino Linotype"/>
        </w:rPr>
        <w:t>"We find out where the curvature becomes extreme."</w:t>
      </w:r>
    </w:p>
    <w:p w14:paraId="18E49768" w14:textId="77777777" w:rsidR="00A1675C" w:rsidRDefault="00000000">
      <w:pPr>
        <w:widowControl/>
        <w:ind w:firstLine="432"/>
      </w:pPr>
      <w:r>
        <w:rPr>
          <w:rFonts w:ascii="Palatino Linotype" w:hAnsi="Palatino Linotype" w:cs="Palatino Linotype" w:eastAsia="Palatino Linotype"/>
        </w:rPr>
        <w:t>Derek slowly nodded.</w:t>
      </w:r>
    </w:p>
    <w:p w14:paraId="14912DA0" w14:textId="77777777" w:rsidR="00A1675C" w:rsidRDefault="00000000">
      <w:pPr>
        <w:widowControl/>
        <w:spacing w:before="40" w:after="60"/>
        <w:ind w:firstLine="0"/>
      </w:pPr>
      <w:r>
        <w:rPr>
          <w:rFonts w:ascii="Palatino Linotype" w:hAnsi="Palatino Linotype" w:cs="Palatino Linotype" w:eastAsia="Palatino Linotype"/>
        </w:rPr>
        <w:t>"How?"</w:t>
      </w:r>
    </w:p>
    <w:p w14:paraId="2090197C" w14:textId="77777777" w:rsidR="00A1675C" w:rsidRDefault="00000000">
      <w:pPr>
        <w:widowControl/>
        <w:ind w:firstLine="432"/>
      </w:pPr>
      <w:r>
        <w:rPr>
          <w:rFonts w:ascii="Palatino Linotype" w:hAnsi="Palatino Linotype" w:cs="Palatino Linotype" w:eastAsia="Palatino Linotype"/>
        </w:rPr>
        <w:t>Weinstein eyed the painting.</w:t>
      </w:r>
    </w:p>
    <w:p w14:paraId="532E7307" w14:textId="77777777" w:rsidR="00A1675C" w:rsidRDefault="00000000">
      <w:pPr>
        <w:widowControl/>
        <w:spacing w:before="40" w:after="60"/>
        <w:ind w:firstLine="0"/>
      </w:pPr>
      <w:r>
        <w:rPr>
          <w:rFonts w:ascii="Palatino Linotype" w:hAnsi="Palatino Linotype" w:cs="Palatino Linotype" w:eastAsia="Palatino Linotype"/>
        </w:rPr>
        <w:t>"The same way we found the event."</w:t>
      </w:r>
    </w:p>
    <w:p w14:paraId="37FFAA3C" w14:textId="77777777" w:rsidR="00A1675C" w:rsidRDefault="00000000">
      <w:pPr>
        <w:widowControl/>
        <w:spacing w:before="40" w:after="60"/>
        <w:ind w:firstLine="0"/>
      </w:pPr>
      <w:r>
        <w:rPr>
          <w:rFonts w:ascii="Palatino Linotype" w:hAnsi="Palatino Linotype" w:cs="Palatino Linotype" w:eastAsia="Palatino Linotype"/>
        </w:rPr>
        <w:t>"The coordinates?"</w:t>
      </w:r>
    </w:p>
    <w:p w14:paraId="66329FB4" w14:textId="77777777" w:rsidR="00A1675C" w:rsidRDefault="00000000">
      <w:pPr>
        <w:widowControl/>
        <w:spacing w:before="40" w:after="60"/>
        <w:ind w:firstLine="0"/>
      </w:pPr>
      <w:r>
        <w:rPr>
          <w:rFonts w:ascii="Palatino Linotype" w:hAnsi="Palatino Linotype" w:cs="Palatino Linotype" w:eastAsia="Palatino Linotype"/>
        </w:rPr>
        <w:t>"Yes."</w:t>
      </w:r>
    </w:p>
    <w:p w14:paraId="3F25A969" w14:textId="77777777" w:rsidR="00A1675C" w:rsidRDefault="00000000">
      <w:pPr>
        <w:widowControl/>
        <w:spacing w:before="40" w:after="60"/>
        <w:ind w:firstLine="0"/>
      </w:pPr>
      <w:r>
        <w:rPr>
          <w:rFonts w:ascii="Palatino Linotype" w:hAnsi="Palatino Linotype" w:cs="Palatino Linotype" w:eastAsia="Palatino Linotype"/>
        </w:rPr>
        <w:t>"And the clock?"</w:t>
      </w:r>
    </w:p>
    <w:p w14:paraId="22E10600" w14:textId="77777777" w:rsidR="00A1675C" w:rsidRDefault="00000000">
      <w:pPr>
        <w:widowControl/>
        <w:spacing w:before="40" w:after="60"/>
        <w:ind w:firstLine="0"/>
      </w:pPr>
      <w:r>
        <w:rPr>
          <w:rFonts w:ascii="Palatino Linotype" w:hAnsi="Palatino Linotype" w:cs="Palatino Linotype" w:eastAsia="Palatino Linotype"/>
        </w:rPr>
        <w:t>"Yes."</w:t>
      </w:r>
    </w:p>
    <w:p w14:paraId="2DAFF436" w14:textId="77777777" w:rsidR="00A1675C" w:rsidRDefault="00000000">
      <w:pPr>
        <w:widowControl/>
        <w:spacing w:before="40" w:after="60"/>
        <w:ind w:firstLine="0"/>
      </w:pPr>
      <w:r>
        <w:rPr>
          <w:rFonts w:ascii="Palatino Linotype" w:hAnsi="Palatino Linotype" w:cs="Palatino Linotype" w:eastAsia="Palatino Linotype"/>
        </w:rPr>
        <w:t>"And the Louvre?"</w:t>
      </w:r>
    </w:p>
    <w:p w14:paraId="523876A9" w14:textId="77777777" w:rsidR="00A1675C" w:rsidRDefault="00000000">
      <w:pPr>
        <w:widowControl/>
        <w:spacing w:before="40" w:after="60"/>
        <w:ind w:firstLine="0"/>
      </w:pPr>
      <w:r>
        <w:rPr>
          <w:rFonts w:ascii="Palatino Linotype" w:hAnsi="Palatino Linotype" w:cs="Palatino Linotype" w:eastAsia="Palatino Linotype"/>
        </w:rPr>
        <w:t>"Yes."</w:t>
      </w:r>
    </w:p>
    <w:p w14:paraId="5B2D1054" w14:textId="77777777" w:rsidR="00A1675C" w:rsidRDefault="00000000">
      <w:pPr>
        <w:widowControl/>
        <w:ind w:firstLine="432"/>
      </w:pPr>
      <w:r>
        <w:rPr>
          <w:rFonts w:ascii="Palatino Linotype" w:hAnsi="Palatino Linotype" w:cs="Palatino Linotype" w:eastAsia="Palatino Linotype"/>
        </w:rPr>
        <w:t>Derek looked around.</w:t>
      </w:r>
    </w:p>
    <w:p w14:paraId="6AD845AC" w14:textId="77777777" w:rsidR="00A1675C" w:rsidRDefault="00000000">
      <w:pPr>
        <w:widowControl/>
        <w:spacing w:before="40" w:after="60"/>
        <w:ind w:firstLine="0"/>
      </w:pPr>
      <w:r>
        <w:rPr>
          <w:rFonts w:ascii="Palatino Linotype" w:hAnsi="Palatino Linotype" w:cs="Palatino Linotype" w:eastAsia="Palatino Linotype"/>
        </w:rPr>
        <w:t>"Then we've got a problem."</w:t>
      </w:r>
    </w:p>
    <w:p w14:paraId="05F5CB8D" w14:textId="77777777" w:rsidR="00A1675C" w:rsidRDefault="00000000">
      <w:pPr>
        <w:widowControl/>
        <w:spacing w:before="40" w:after="60"/>
        <w:ind w:firstLine="0"/>
      </w:pPr>
      <w:r>
        <w:rPr>
          <w:rFonts w:ascii="Palatino Linotype" w:hAnsi="Palatino Linotype" w:cs="Palatino Linotype" w:eastAsia="Palatino Linotype"/>
        </w:rPr>
        <w:t>"What?"</w:t>
      </w:r>
    </w:p>
    <w:p w14:paraId="418EA1A3" w14:textId="77777777" w:rsidR="00A1675C" w:rsidRDefault="00000000">
      <w:pPr>
        <w:widowControl/>
        <w:spacing w:before="40" w:after="60"/>
        <w:ind w:firstLine="0"/>
      </w:pPr>
      <w:r>
        <w:rPr>
          <w:rFonts w:ascii="Palatino Linotype" w:hAnsi="Palatino Linotype" w:cs="Palatino Linotype" w:eastAsia="Palatino Linotype"/>
        </w:rPr>
        <w:t>"We don't have enough coordinates."</w:t>
      </w:r>
    </w:p>
    <w:p w14:paraId="17DBB3A6" w14:textId="77777777" w:rsidR="00A1675C" w:rsidRDefault="00000000">
      <w:pPr>
        <w:widowControl/>
        <w:ind w:firstLine="432"/>
      </w:pPr>
      <w:r>
        <w:rPr>
          <w:rFonts w:ascii="Palatino Linotype" w:hAnsi="Palatino Linotype" w:cs="Palatino Linotype" w:eastAsia="Palatino Linotype"/>
        </w:rPr>
        <w:t>Weinstein smiled.</w:t>
      </w:r>
    </w:p>
    <w:p w14:paraId="62879B14" w14:textId="77777777" w:rsidR="00A1675C" w:rsidRDefault="00000000">
      <w:pPr>
        <w:widowControl/>
        <w:spacing w:before="40" w:after="60"/>
        <w:ind w:firstLine="0"/>
      </w:pPr>
      <w:r>
        <w:rPr>
          <w:rFonts w:ascii="Palatino Linotype" w:hAnsi="Palatino Linotype" w:cs="Palatino Linotype" w:eastAsia="Palatino Linotype"/>
        </w:rPr>
        <w:t>"No."</w:t>
      </w:r>
    </w:p>
    <w:p w14:paraId="07553BD1" w14:textId="77777777" w:rsidR="00A1675C" w:rsidRDefault="00000000">
      <w:pPr>
        <w:widowControl/>
        <w:ind w:firstLine="432"/>
      </w:pPr>
      <w:r>
        <w:rPr>
          <w:rFonts w:ascii="Palatino Linotype" w:hAnsi="Palatino Linotype" w:cs="Palatino Linotype" w:eastAsia="Palatino Linotype"/>
        </w:rPr>
        <w:t>He pointed at the painting.</w:t>
      </w:r>
    </w:p>
    <w:p w14:paraId="6BE46377" w14:textId="77777777" w:rsidR="00A1675C" w:rsidRDefault="00000000">
      <w:pPr>
        <w:widowControl/>
        <w:spacing w:before="40" w:after="60"/>
        <w:ind w:firstLine="0"/>
      </w:pPr>
      <w:r>
        <w:rPr>
          <w:rFonts w:ascii="Palatino Linotype" w:hAnsi="Palatino Linotype" w:cs="Palatino Linotype" w:eastAsia="Palatino Linotype"/>
        </w:rPr>
        <w:t>"We have four."</w:t>
      </w:r>
    </w:p>
    <w:p w14:paraId="33C8C252" w14:textId="77777777" w:rsidR="00A1675C" w:rsidRDefault="00000000">
      <w:pPr>
        <w:widowControl/>
        <w:ind w:firstLine="432"/>
      </w:pPr>
      <w:r>
        <w:rPr>
          <w:rFonts w:ascii="Palatino Linotype" w:hAnsi="Palatino Linotype" w:cs="Palatino Linotype" w:eastAsia="Palatino Linotype"/>
        </w:rPr>
        <w:t>Derek looked. Three numbers had been written on the paper.</w:t>
      </w:r>
    </w:p>
    <w:p w14:paraId="37D38175" w14:textId="77777777" w:rsidR="00A1675C" w:rsidRDefault="00000000">
      <w:pPr>
        <w:widowControl/>
        <w:spacing w:before="200" w:after="120"/>
        <w:ind w:firstLine="432"/>
        <w:jc w:val="center"/>
      </w:pPr>
      <w:r>
        <w:rPr>
          <w:rFonts w:ascii="Palatino Linotype" w:hAnsi="Palatino Linotype" w:cs="Palatino Linotype" w:eastAsia="Palatino Linotype"/>
        </w:rPr>
        <w:t>He had assumed the fourth coordinate was missing.</w:t>
      </w:r>
    </w:p>
    <w:p w14:paraId="481A2BC9" w14:textId="77777777" w:rsidR="00A1675C" w:rsidRDefault="00000000">
      <w:pPr>
        <w:widowControl/>
        <w:ind w:firstLine="432"/>
      </w:pPr>
      <w:r>
        <w:rPr>
          <w:rFonts w:ascii="Palatino Linotype" w:hAnsi="Palatino Linotype" w:cs="Palatino Linotype" w:eastAsia="Palatino Linotype"/>
        </w:rPr>
        <w:t>It wasn't. A tiny number was visible beneath the ancient brass clock in the painting. It had been almost completely hidden by the frame.</w:t>
      </w:r>
    </w:p>
    <w:p w14:paraId="2F0EA665" w14:textId="77777777" w:rsidR="00A1675C" w:rsidRDefault="00000000">
      <w:pPr>
        <w:widowControl/>
        <w:ind w:firstLine="432"/>
      </w:pPr>
      <w:r>
        <w:rPr>
          <w:rFonts w:ascii="Palatino Linotype" w:hAnsi="Palatino Linotype" w:cs="Palatino Linotype" w:eastAsia="Palatino Linotype"/>
        </w:rPr>
        <w:t>Derek leaned closer.</w:t>
      </w:r>
    </w:p>
    <w:p w14:paraId="60124B81" w14:textId="77777777" w:rsidR="00A1675C" w:rsidRDefault="00000000">
      <w:pPr>
        <w:widowControl/>
        <w:spacing w:before="40" w:after="60"/>
        <w:ind w:firstLine="0"/>
      </w:pPr>
      <w:r>
        <w:rPr>
          <w:rFonts w:ascii="Palatino Linotype" w:hAnsi="Palatino Linotype" w:cs="Palatino Linotype" w:eastAsia="Palatino Linotype"/>
        </w:rPr>
        <w:t>"What's that?"</w:t>
      </w:r>
    </w:p>
    <w:p w14:paraId="38E77366" w14:textId="77777777" w:rsidR="00A1675C" w:rsidRDefault="00000000">
      <w:pPr>
        <w:widowControl/>
        <w:ind w:firstLine="432"/>
      </w:pPr>
      <w:r>
        <w:rPr>
          <w:rFonts w:ascii="Palatino Linotype" w:hAnsi="Palatino Linotype" w:cs="Palatino Linotype" w:eastAsia="Palatino Linotype"/>
        </w:rPr>
        <w:t>Weinstein looked. The number was: Trevor stared intently.</w:t>
      </w:r>
    </w:p>
    <w:p w14:paraId="2242DA3C" w14:textId="77777777" w:rsidR="00A1675C" w:rsidRDefault="00000000">
      <w:pPr>
        <w:widowControl/>
        <w:spacing w:before="40" w:after="60"/>
        <w:ind w:firstLine="0"/>
      </w:pPr>
      <w:r>
        <w:rPr>
          <w:rFonts w:ascii="Palatino Linotype" w:hAnsi="Palatino Linotype" w:cs="Palatino Linotype" w:eastAsia="Palatino Linotype"/>
        </w:rPr>
        <w:t>"Thirteen."</w:t>
      </w:r>
    </w:p>
    <w:p w14:paraId="79BB02E4" w14:textId="28CD2F79" w:rsidR="00A1675C" w:rsidRDefault="003434B6">
      <w:pPr>
        <w:widowControl/>
        <w:ind w:firstLine="432"/>
      </w:pPr>
      <w:r>
        <w:rPr>
          <w:rFonts w:ascii="Palatino Linotype" w:hAnsi="Palatino Linotype" w:cs="Palatino Linotype" w:eastAsia="Palatino Linotype"/>
        </w:rPr>
        <w:t>Penny nodded.</w:t>
      </w:r>
    </w:p>
    <w:p w14:paraId="166ACF87" w14:textId="77777777" w:rsidR="00A1675C" w:rsidRDefault="00000000">
      <w:pPr>
        <w:widowControl/>
        <w:spacing w:before="40" w:after="60"/>
        <w:ind w:firstLine="0"/>
      </w:pPr>
      <w:r>
        <w:rPr>
          <w:rFonts w:ascii="Palatino Linotype" w:hAnsi="Palatino Linotype" w:cs="Palatino Linotype" w:eastAsia="Palatino Linotype"/>
        </w:rPr>
        <w:t>"That's the distance."</w:t>
      </w:r>
    </w:p>
    <w:p w14:paraId="1AA83AB2" w14:textId="77777777" w:rsidR="00A1675C" w:rsidRDefault="00000000">
      <w:pPr>
        <w:widowControl/>
        <w:ind w:firstLine="432"/>
      </w:pPr>
      <w:r>
        <w:rPr>
          <w:rFonts w:ascii="Palatino Linotype" w:hAnsi="Palatino Linotype" w:cs="Palatino Linotype" w:eastAsia="Palatino Linotype"/>
        </w:rPr>
        <w:t>Weinstein shook his head.</w:t>
      </w:r>
    </w:p>
    <w:p w14:paraId="42E09189" w14:textId="77777777" w:rsidR="00A1675C" w:rsidRDefault="00000000">
      <w:pPr>
        <w:widowControl/>
        <w:spacing w:before="40" w:after="60"/>
        <w:ind w:firstLine="0"/>
      </w:pPr>
      <w:r>
        <w:rPr>
          <w:rFonts w:ascii="Palatino Linotype" w:hAnsi="Palatino Linotype" w:cs="Palatino Linotype" w:eastAsia="Palatino Linotype"/>
        </w:rPr>
        <w:t>"No."</w:t>
      </w:r>
    </w:p>
    <w:p w14:paraId="3C3C0A90" w14:textId="77777777" w:rsidR="00A1675C" w:rsidRDefault="00000000">
      <w:pPr>
        <w:widowControl/>
        <w:spacing w:before="40" w:after="60"/>
        <w:ind w:firstLine="0"/>
      </w:pPr>
      <w:r>
        <w:rPr>
          <w:rFonts w:ascii="Palatino Linotype" w:hAnsi="Palatino Linotype" w:cs="Palatino Linotype" w:eastAsia="Palatino Linotype"/>
        </w:rPr>
        <w:t>"Why not?"</w:t>
      </w:r>
    </w:p>
    <w:p w14:paraId="666E0F53" w14:textId="77777777" w:rsidR="00A1675C" w:rsidRDefault="00000000">
      <w:pPr>
        <w:widowControl/>
        <w:spacing w:before="40" w:after="60"/>
        <w:ind w:firstLine="0"/>
      </w:pPr>
      <w:r>
        <w:rPr>
          <w:rFonts w:ascii="Palatino Linotype" w:hAnsi="Palatino Linotype" w:cs="Palatino Linotype" w:eastAsia="Palatino Linotype"/>
        </w:rPr>
        <w:t>"Because we're assuming Euclidean space."</w:t>
      </w:r>
    </w:p>
    <w:p w14:paraId="274EDB44" w14:textId="77777777" w:rsidR="00A1675C" w:rsidRDefault="00000000">
      <w:pPr>
        <w:widowControl/>
        <w:ind w:firstLine="432"/>
      </w:pPr>
      <w:r>
        <w:rPr>
          <w:rFonts w:ascii="Palatino Linotype" w:hAnsi="Palatino Linotype" w:cs="Palatino Linotype" w:eastAsia="Palatino Linotype"/>
        </w:rPr>
        <w:t>Trevor nodded.</w:t>
      </w:r>
    </w:p>
    <w:p w14:paraId="173E79B3" w14:textId="77777777" w:rsidR="00A1675C" w:rsidRDefault="00000000">
      <w:pPr>
        <w:widowControl/>
        <w:spacing w:before="40" w:after="60"/>
        <w:ind w:firstLine="0"/>
      </w:pPr>
      <w:r>
        <w:rPr>
          <w:rFonts w:ascii="Palatino Linotype" w:hAnsi="Palatino Linotype" w:cs="Palatino Linotype" w:eastAsia="Palatino Linotype"/>
        </w:rPr>
        <w:t>"Right."</w:t>
      </w:r>
    </w:p>
    <w:p w14:paraId="52CF9221" w14:textId="77777777" w:rsidR="00A1675C" w:rsidRDefault="00000000">
      <w:pPr>
        <w:widowControl/>
        <w:ind w:firstLine="432"/>
      </w:pPr>
      <w:r>
        <w:rPr>
          <w:rFonts w:ascii="Palatino Linotype" w:hAnsi="Palatino Linotype" w:cs="Palatino Linotype" w:eastAsia="Palatino Linotype"/>
        </w:rPr>
        <w:t>Weinstein took out his pencil.</w:t>
      </w:r>
    </w:p>
    <w:p w14:paraId="0025EE7C" w14:textId="77777777" w:rsidR="00A1675C" w:rsidRDefault="00000000">
      <w:pPr>
        <w:widowControl/>
        <w:spacing w:before="40" w:after="60"/>
        <w:ind w:firstLine="0"/>
      </w:pPr>
      <w:r>
        <w:rPr>
          <w:rFonts w:ascii="Palatino Linotype" w:hAnsi="Palatino Linotype" w:cs="Palatino Linotype" w:eastAsia="Palatino Linotype"/>
        </w:rPr>
        <w:t>"If this is spacetime, the invariant interval isn't simply the Euclidean distance."</w:t>
      </w:r>
    </w:p>
    <w:p w14:paraId="4A3AAD24" w14:textId="77777777" w:rsidR="00A1675C" w:rsidRDefault="00000000">
      <w:pPr>
        <w:widowControl/>
        <w:ind w:firstLine="432"/>
      </w:pPr>
      <w:r>
        <w:rPr>
          <w:rFonts w:ascii="Palatino Linotype" w:hAnsi="Palatino Linotype" w:cs="Palatino Linotype" w:eastAsia="Palatino Linotype"/>
        </w:rPr>
        <w:t>He wrote: ds² = dx² + dy² + dz² − c²dt² Then stopped.</w:t>
      </w:r>
    </w:p>
    <w:p w14:paraId="48110A5B" w14:textId="77777777" w:rsidR="00A1675C" w:rsidRDefault="00000000">
      <w:pPr>
        <w:widowControl/>
        <w:spacing w:before="40" w:after="60"/>
        <w:ind w:firstLine="0"/>
      </w:pPr>
      <w:r>
        <w:rPr>
          <w:rFonts w:ascii="Palatino Linotype" w:hAnsi="Palatino Linotype" w:cs="Palatino Linotype" w:eastAsia="Palatino Linotype"/>
        </w:rPr>
        <w:t>"Unless we're using the opposite sign convention."</w:t>
      </w:r>
    </w:p>
    <w:p w14:paraId="50C729D6" w14:textId="77777777" w:rsidR="00A1675C" w:rsidRDefault="00000000">
      <w:pPr>
        <w:widowControl/>
        <w:ind w:firstLine="432"/>
      </w:pPr>
      <w:r>
        <w:rPr>
          <w:rFonts w:ascii="Palatino Linotype" w:hAnsi="Palatino Linotype" w:cs="Palatino Linotype" w:eastAsia="Palatino Linotype"/>
        </w:rPr>
        <w:t>Derek smiled.</w:t>
      </w:r>
    </w:p>
    <w:p w14:paraId="039CDC59" w14:textId="77777777" w:rsidR="00A1675C" w:rsidRDefault="00000000">
      <w:pPr>
        <w:widowControl/>
        <w:spacing w:before="40" w:after="60"/>
        <w:ind w:firstLine="0"/>
      </w:pPr>
      <w:r>
        <w:rPr>
          <w:rFonts w:ascii="Palatino Linotype" w:hAnsi="Palatino Linotype" w:cs="Palatino Linotype" w:eastAsia="Palatino Linotype"/>
        </w:rPr>
        <w:t>"Does it matter?"</w:t>
      </w:r>
    </w:p>
    <w:p w14:paraId="33BE017F" w14:textId="77777777" w:rsidR="00A1675C" w:rsidRDefault="00000000">
      <w:pPr>
        <w:widowControl/>
        <w:spacing w:before="40" w:after="60"/>
        <w:ind w:firstLine="0"/>
      </w:pPr>
      <w:r>
        <w:rPr>
          <w:rFonts w:ascii="Palatino Linotype" w:hAnsi="Palatino Linotype" w:cs="Palatino Linotype" w:eastAsia="Palatino Linotype"/>
        </w:rPr>
        <w:t>"Not for the physical content."</w:t>
      </w:r>
    </w:p>
    <w:p w14:paraId="1B4C43B3" w14:textId="77777777" w:rsidR="00A1675C" w:rsidRDefault="00000000">
      <w:pPr>
        <w:widowControl/>
        <w:spacing w:before="40" w:after="60"/>
        <w:ind w:firstLine="0"/>
      </w:pPr>
      <w:r>
        <w:rPr>
          <w:rFonts w:ascii="Palatino Linotype" w:hAnsi="Palatino Linotype" w:cs="Palatino Linotype" w:eastAsia="Palatino Linotype"/>
        </w:rPr>
        <w:t>"Well, that's settled."</w:t>
      </w:r>
    </w:p>
    <w:p w14:paraId="57CDE658" w14:textId="77777777" w:rsidR="00A1675C" w:rsidRDefault="00000000">
      <w:pPr>
        <w:widowControl/>
        <w:ind w:firstLine="432"/>
      </w:pPr>
      <w:r>
        <w:rPr>
          <w:rFonts w:ascii="Palatino Linotype" w:hAnsi="Palatino Linotype" w:cs="Palatino Linotype" w:eastAsia="Palatino Linotype"/>
        </w:rPr>
        <w:t>Weinstein laughed. He looked again at the painting. Three.</w:t>
      </w:r>
    </w:p>
    <w:p w14:paraId="110AA047" w14:textId="77777777" w:rsidR="00A1675C" w:rsidRDefault="00000000">
      <w:pPr>
        <w:widowControl/>
        <w:ind w:firstLine="432"/>
      </w:pPr>
      <w:r>
        <w:rPr>
          <w:rFonts w:ascii="Palatino Linotype" w:hAnsi="Palatino Linotype" w:cs="Palatino Linotype" w:eastAsia="Palatino Linotype"/>
        </w:rPr>
        <w:t>Four. Twelve. Thirteen.</w:t>
      </w:r>
    </w:p>
    <w:p w14:paraId="5FB38341" w14:textId="77777777" w:rsidR="00A1675C" w:rsidRDefault="00000000">
      <w:pPr>
        <w:widowControl/>
        <w:ind w:firstLine="432"/>
      </w:pPr>
      <w:r>
        <w:rPr>
          <w:rFonts w:ascii="Palatino Linotype" w:hAnsi="Palatino Linotype" w:cs="Palatino Linotype" w:eastAsia="Palatino Linotype"/>
        </w:rPr>
        <w:t>And beneath them, almost invisible: ∞ Derek stopped smiling.</w:t>
      </w:r>
    </w:p>
    <w:p w14:paraId="04BF4F0D" w14:textId="1FFACDA5" w:rsidR="00A1675C" w:rsidRDefault="003434B6">
      <w:pPr>
        <w:widowControl/>
        <w:ind w:firstLine="432"/>
      </w:pPr>
      <w:r>
        <w:rPr>
          <w:rFonts w:ascii="Palatino Linotype" w:hAnsi="Palatino Linotype" w:cs="Palatino Linotype" w:eastAsia="Palatino Linotype"/>
        </w:rPr>
        <w:t>Penny saw it. Trevor saw it. Weinstein stared intently.</w:t>
      </w:r>
    </w:p>
    <w:p w14:paraId="3A48518E" w14:textId="77777777" w:rsidR="00A1675C" w:rsidRDefault="00000000">
      <w:pPr>
        <w:widowControl/>
        <w:spacing w:before="40" w:after="60"/>
        <w:ind w:firstLine="0"/>
      </w:pPr>
      <w:r>
        <w:rPr>
          <w:rFonts w:ascii="Palatino Linotype" w:hAnsi="Palatino Linotype" w:cs="Palatino Linotype" w:eastAsia="Palatino Linotype"/>
        </w:rPr>
        <w:t>"That's not a coordinate."</w:t>
      </w:r>
    </w:p>
    <w:p w14:paraId="036D9865" w14:textId="77777777" w:rsidR="00A1675C" w:rsidRDefault="00000000">
      <w:pPr>
        <w:widowControl/>
        <w:spacing w:before="40" w:after="60"/>
        <w:ind w:firstLine="0"/>
      </w:pPr>
      <w:r>
        <w:rPr>
          <w:rFonts w:ascii="Palatino Linotype" w:hAnsi="Palatino Linotype" w:cs="Palatino Linotype" w:eastAsia="Palatino Linotype"/>
        </w:rPr>
        <w:t>"No," Derek emphasized.</w:t>
      </w:r>
    </w:p>
    <w:p w14:paraId="1E7C0C12" w14:textId="77777777" w:rsidR="00A1675C" w:rsidRDefault="00000000">
      <w:pPr>
        <w:widowControl/>
        <w:spacing w:before="40" w:after="60"/>
        <w:ind w:firstLine="0"/>
      </w:pPr>
      <w:r>
        <w:rPr>
          <w:rFonts w:ascii="Palatino Linotype" w:hAnsi="Palatino Linotype" w:cs="Palatino Linotype" w:eastAsia="Palatino Linotype"/>
        </w:rPr>
        <w:t>"What is it?"</w:t>
      </w:r>
    </w:p>
    <w:p w14:paraId="17E7DCEB" w14:textId="77777777" w:rsidR="00A1675C" w:rsidRDefault="00000000">
      <w:pPr>
        <w:widowControl/>
        <w:ind w:firstLine="432"/>
      </w:pPr>
      <w:r>
        <w:rPr>
          <w:rFonts w:ascii="Palatino Linotype" w:hAnsi="Palatino Linotype" w:cs="Palatino Linotype" w:eastAsia="Palatino Linotype"/>
        </w:rPr>
        <w:t>Weinstein watched the symbol.</w:t>
      </w:r>
    </w:p>
    <w:p w14:paraId="3512D6B3" w14:textId="77777777" w:rsidR="00A1675C" w:rsidRDefault="00000000">
      <w:pPr>
        <w:widowControl/>
        <w:spacing w:before="40" w:after="60"/>
        <w:ind w:firstLine="0"/>
      </w:pPr>
      <w:r>
        <w:rPr>
          <w:rFonts w:ascii="Palatino Linotype" w:hAnsi="Palatino Linotype" w:cs="Palatino Linotype" w:eastAsia="Palatino Linotype"/>
        </w:rPr>
        <w:t>"Infinity."</w:t>
      </w:r>
    </w:p>
    <w:p w14:paraId="2EC354C4" w14:textId="77777777" w:rsidR="00A1675C" w:rsidRDefault="00000000">
      <w:pPr>
        <w:widowControl/>
        <w:ind w:firstLine="432"/>
      </w:pPr>
      <w:r>
        <w:rPr>
          <w:rFonts w:ascii="Palatino Linotype" w:hAnsi="Palatino Linotype" w:cs="Palatino Linotype" w:eastAsia="Palatino Linotype"/>
        </w:rPr>
        <w:t>Trevor frowned.</w:t>
      </w:r>
    </w:p>
    <w:p w14:paraId="16979E79" w14:textId="77777777" w:rsidR="00A1675C" w:rsidRDefault="00000000">
      <w:pPr>
        <w:widowControl/>
        <w:spacing w:before="40" w:after="60"/>
        <w:ind w:firstLine="0"/>
      </w:pPr>
      <w:r>
        <w:rPr>
          <w:rFonts w:ascii="Palatino Linotype" w:hAnsi="Palatino Linotype" w:cs="Palatino Linotype" w:eastAsia="Palatino Linotype"/>
        </w:rPr>
        <w:t>"That would suggest a divergent quantity."</w:t>
      </w:r>
    </w:p>
    <w:p w14:paraId="51A7556F" w14:textId="77777777" w:rsidR="00A1675C" w:rsidRDefault="00000000">
      <w:pPr>
        <w:widowControl/>
        <w:spacing w:before="40" w:after="60"/>
        <w:ind w:firstLine="0"/>
      </w:pPr>
      <w:r>
        <w:rPr>
          <w:rFonts w:ascii="Palatino Linotype" w:hAnsi="Palatino Linotype" w:cs="Palatino Linotype" w:eastAsia="Palatino Linotype"/>
        </w:rPr>
        <w:t>"Yes."</w:t>
      </w:r>
    </w:p>
    <w:p w14:paraId="1B85561F" w14:textId="77777777" w:rsidR="00A1675C" w:rsidRDefault="00000000">
      <w:pPr>
        <w:widowControl/>
        <w:spacing w:before="40" w:after="60"/>
        <w:ind w:firstLine="0"/>
      </w:pPr>
      <w:r>
        <w:rPr>
          <w:rFonts w:ascii="Palatino Linotype" w:hAnsi="Palatino Linotype" w:cs="Palatino Linotype" w:eastAsia="Palatino Linotype"/>
        </w:rPr>
        <w:t>"Curvature?"</w:t>
      </w:r>
    </w:p>
    <w:p w14:paraId="6545B216" w14:textId="77777777" w:rsidR="00A1675C" w:rsidRDefault="00000000">
      <w:pPr>
        <w:widowControl/>
        <w:spacing w:before="40" w:after="60"/>
        <w:ind w:firstLine="0"/>
      </w:pPr>
      <w:r>
        <w:rPr>
          <w:rFonts w:ascii="Palatino Linotype" w:hAnsi="Palatino Linotype" w:cs="Palatino Linotype" w:eastAsia="Palatino Linotype"/>
        </w:rPr>
        <w:t>"Possibly."</w:t>
      </w:r>
    </w:p>
    <w:p w14:paraId="3DCDD321" w14:textId="77777777" w:rsidR="00A1675C" w:rsidRDefault="00000000">
      <w:pPr>
        <w:widowControl/>
        <w:spacing w:before="40" w:after="60"/>
        <w:ind w:firstLine="0"/>
      </w:pPr>
      <w:r>
        <w:rPr>
          <w:rFonts w:ascii="Palatino Linotype" w:hAnsi="Palatino Linotype" w:cs="Palatino Linotype" w:eastAsia="Palatino Linotype"/>
        </w:rPr>
        <w:t>"Proper time?"</w:t>
      </w:r>
    </w:p>
    <w:p w14:paraId="1C296A5D" w14:textId="77777777" w:rsidR="00A1675C" w:rsidRDefault="00000000">
      <w:pPr>
        <w:widowControl/>
        <w:spacing w:before="40" w:after="60"/>
        <w:ind w:firstLine="0"/>
      </w:pPr>
      <w:r>
        <w:rPr>
          <w:rFonts w:ascii="Palatino Linotype" w:hAnsi="Palatino Linotype" w:cs="Palatino Linotype" w:eastAsia="Palatino Linotype"/>
        </w:rPr>
        <w:t>"Possibly."</w:t>
      </w:r>
    </w:p>
    <w:p w14:paraId="7BE22F4C" w14:textId="77777777" w:rsidR="00A1675C" w:rsidRDefault="00000000">
      <w:pPr>
        <w:widowControl/>
        <w:spacing w:before="40" w:after="60"/>
        <w:ind w:firstLine="0"/>
      </w:pPr>
      <w:r>
        <w:rPr>
          <w:rFonts w:ascii="Palatino Linotype" w:hAnsi="Palatino Linotype" w:cs="Palatino Linotype" w:eastAsia="Palatino Linotype"/>
        </w:rPr>
        <w:t>"Interval?"</w:t>
      </w:r>
    </w:p>
    <w:p w14:paraId="2F3D7BAF" w14:textId="77777777" w:rsidR="00A1675C" w:rsidRDefault="00000000">
      <w:pPr>
        <w:widowControl/>
        <w:spacing w:before="40" w:after="60"/>
        <w:ind w:firstLine="0"/>
      </w:pPr>
      <w:r>
        <w:rPr>
          <w:rFonts w:ascii="Palatino Linotype" w:hAnsi="Palatino Linotype" w:cs="Palatino Linotype" w:eastAsia="Palatino Linotype"/>
        </w:rPr>
        <w:t>"Possibly."</w:t>
      </w:r>
    </w:p>
    <w:p w14:paraId="64BEB2D4" w14:textId="77777777" w:rsidR="00A1675C" w:rsidRDefault="00000000">
      <w:pPr>
        <w:widowControl/>
        <w:ind w:firstLine="432"/>
      </w:pPr>
      <w:r>
        <w:rPr>
          <w:rFonts w:ascii="Palatino Linotype" w:hAnsi="Palatino Linotype" w:cs="Palatino Linotype" w:eastAsia="Palatino Linotype"/>
        </w:rPr>
        <w:t>Derek surveyed him.</w:t>
      </w:r>
    </w:p>
    <w:p w14:paraId="02DF4915" w14:textId="77777777" w:rsidR="00A1675C" w:rsidRDefault="00000000">
      <w:pPr>
        <w:widowControl/>
        <w:spacing w:before="40" w:after="60"/>
        <w:ind w:firstLine="0"/>
      </w:pPr>
      <w:r>
        <w:rPr>
          <w:rFonts w:ascii="Palatino Linotype" w:hAnsi="Palatino Linotype" w:cs="Palatino Linotype" w:eastAsia="Palatino Linotype"/>
        </w:rPr>
        <w:t>"Which?"</w:t>
      </w:r>
    </w:p>
    <w:p w14:paraId="4B036AD8" w14:textId="77777777" w:rsidR="00A1675C" w:rsidRDefault="00000000">
      <w:pPr>
        <w:widowControl/>
        <w:ind w:firstLine="432"/>
      </w:pPr>
      <w:r>
        <w:rPr>
          <w:rFonts w:ascii="Palatino Linotype" w:hAnsi="Palatino Linotype" w:cs="Palatino Linotype" w:eastAsia="Palatino Linotype"/>
        </w:rPr>
        <w:t>Weinstein didn't answer. He was staring at the painting. Then he smiled very slowly.</w:t>
      </w:r>
    </w:p>
    <w:p w14:paraId="5D26AD7F" w14:textId="77777777" w:rsidR="00A1675C" w:rsidRDefault="00000000">
      <w:pPr>
        <w:widowControl/>
        <w:spacing w:before="40" w:after="60"/>
        <w:ind w:firstLine="0"/>
      </w:pPr>
      <w:r>
        <w:rPr>
          <w:rFonts w:ascii="Palatino Linotype" w:hAnsi="Palatino Linotype" w:cs="Palatino Linotype" w:eastAsia="Palatino Linotype"/>
        </w:rPr>
        <w:t>"Now we have our singularity."</w:t>
      </w:r>
    </w:p>
    <w:p w14:paraId="2FDAC77D" w14:textId="5FAA8A40" w:rsidR="00A1675C" w:rsidRDefault="00000000">
      <w:pPr>
        <w:widowControl/>
        <w:ind w:firstLine="432"/>
      </w:pPr>
      <w:r>
        <w:rPr>
          <w:rFonts w:ascii="Palatino Linotype" w:hAnsi="Palatino Linotype" w:cs="Palatino Linotype" w:eastAsia="Palatino Linotype"/>
        </w:rPr>
        <w:t>Derek looked at Penny. Penny regarded Trevor. Trevor examined Weinstein.</w:t>
      </w:r>
    </w:p>
    <w:p w14:paraId="7723E4E4" w14:textId="77777777" w:rsidR="00A1675C" w:rsidRDefault="00000000">
      <w:pPr>
        <w:widowControl/>
        <w:ind w:firstLine="432"/>
      </w:pPr>
      <w:r>
        <w:rPr>
          <w:rFonts w:ascii="Palatino Linotype" w:hAnsi="Palatino Linotype" w:cs="Palatino Linotype" w:eastAsia="Palatino Linotype"/>
        </w:rPr>
        <w:t>And somewhere, far beneath the Louvre, a silent clock began ticking. Not forward. Not backward.</w:t>
      </w:r>
    </w:p>
    <w:p w14:paraId="371100E8" w14:textId="77777777" w:rsidR="00A1675C" w:rsidRDefault="00000000">
      <w:pPr>
        <w:widowControl/>
        <w:ind w:firstLine="432"/>
      </w:pPr>
      <w:r>
        <w:rPr>
          <w:rFonts w:ascii="Palatino Linotype" w:hAnsi="Palatino Linotype" w:cs="Palatino Linotype" w:eastAsia="Palatino Linotype"/>
        </w:rPr>
        <w:t>But sideways. At least, that was what the silent clock appeared to think it was doing.</w:t>
      </w:r>
    </w:p>
    <w:p w14:paraId="225C8459" w14:textId="77777777" w:rsidR="00A1675C" w:rsidRDefault="00000000">
      <w:pPr>
        <w:pStyle w:val="Heading1"/>
        <w:pageBreakBefore/>
        <w:widowControl/>
        <w:spacing w:before="480" w:after="240"/>
        <w:ind w:firstLine="0"/>
        <w:jc w:val="center"/>
      </w:pPr>
      <w:r>
        <w:rPr>
          <w:rFonts w:ascii="Palatino Linotype" w:hAnsi="Palatino Linotype" w:cs="Palatino Linotype" w:eastAsia="Palatino Linotype"/>
        </w:rPr>
        <w:t>Chapter 7</w:t>
      </w:r>
    </w:p>
    <w:p w14:paraId="524E096C" w14:textId="77777777" w:rsidR="00A1675C" w:rsidRDefault="00000000">
      <w:pPr>
        <w:widowControl/>
        <w:ind w:firstLine="432"/>
      </w:pPr>
      <w:r>
        <w:rPr>
          <w:rFonts w:ascii="Palatino Linotype" w:hAnsi="Palatino Linotype" w:cs="Palatino Linotype" w:eastAsia="Palatino Linotype"/>
        </w:rPr>
        <w:t>The Cold Rain, the Underground and the Problem with Poetry</w:t>
      </w:r>
    </w:p>
    <w:p>
      <w:r>
        <w:rPr>
          <w:rFonts w:ascii="Palatino Linotype" w:hAnsi="Palatino Linotype" w:cs="Palatino Linotype" w:eastAsia="Palatino Linotype"/>
        </w:rPr>
        <w:t>Derek Gent had been given a difficult assignment. He was to investigate the London Underground on rainy days.</w:t>
      </w:r>
    </w:p>
    <w:p w14:paraId="16CC4BD4" w14:textId="77777777" w:rsidR="00A1675C" w:rsidRDefault="00000000">
      <w:pPr>
        <w:widowControl/>
        <w:ind w:firstLine="432"/>
      </w:pPr>
      <w:r>
        <w:rPr>
          <w:rFonts w:ascii="Palatino Linotype" w:hAnsi="Palatino Linotype" w:cs="Palatino Linotype" w:eastAsia="Palatino Linotype"/>
        </w:rPr>
        <w:t>This was not, in itself, unusual. The London Underground was already difficult on most days. On rainy days it became something else entirely.</w:t>
      </w:r>
    </w:p>
    <w:p w14:paraId="3685C474" w14:textId="77777777" w:rsidR="00A1675C" w:rsidRDefault="00000000">
      <w:pPr>
        <w:widowControl/>
        <w:ind w:firstLine="432"/>
      </w:pPr>
      <w:r>
        <w:rPr>
          <w:rFonts w:ascii="Palatino Linotype" w:hAnsi="Palatino Linotype" w:cs="Palatino Linotype" w:eastAsia="Palatino Linotype"/>
        </w:rPr>
        <w:t>People arrived wet, irritated and vaguely convinced that the entire transport system had been personally designed to inconvenience them. Trains became late. Platforms became slippery. Umbrellas became weapons. Shoes acquired the consistency of soup. Derek had been instructed to find out whether anything in the Underground, specifically on rainy days, could prevent Special Relativity and General Relativity from both being true at the same time.</w:t>
      </w:r>
    </w:p>
    <w:p w14:paraId="44CE7812" w14:textId="77777777" w:rsidR="00A1675C" w:rsidRDefault="00000000">
      <w:pPr>
        <w:widowControl/>
        <w:ind w:firstLine="432"/>
      </w:pPr>
      <w:r>
        <w:rPr>
          <w:rFonts w:ascii="Palatino Linotype" w:hAnsi="Palatino Linotype" w:cs="Palatino Linotype" w:eastAsia="Palatino Linotype"/>
        </w:rPr>
        <w:t>He had carefully read the instruction three times. Then he had called Weinstein.</w:t>
      </w:r>
    </w:p>
    <w:p w14:paraId="3FE133E3" w14:textId="77777777" w:rsidR="00A1675C" w:rsidRDefault="00000000">
      <w:pPr>
        <w:widowControl/>
        <w:spacing w:before="40" w:after="60"/>
        <w:ind w:firstLine="0"/>
      </w:pPr>
      <w:r>
        <w:rPr>
          <w:rFonts w:ascii="Palatino Linotype" w:hAnsi="Palatino Linotype" w:cs="Palatino Linotype" w:eastAsia="Palatino Linotype"/>
        </w:rPr>
        <w:t>"Alfred."</w:t>
      </w:r>
    </w:p>
    <w:p w14:paraId="3D907424" w14:textId="77777777" w:rsidR="00A1675C" w:rsidRDefault="00000000">
      <w:pPr>
        <w:widowControl/>
        <w:spacing w:before="40" w:after="60"/>
        <w:ind w:firstLine="0"/>
      </w:pPr>
      <w:r>
        <w:rPr>
          <w:rFonts w:ascii="Palatino Linotype" w:hAnsi="Palatino Linotype" w:cs="Palatino Linotype" w:eastAsia="Palatino Linotype"/>
        </w:rPr>
        <w:t>"Yes?"</w:t>
      </w:r>
    </w:p>
    <w:p w14:paraId="69C45966" w14:textId="77777777" w:rsidR="00A1675C" w:rsidRDefault="00000000">
      <w:pPr>
        <w:widowControl/>
        <w:spacing w:before="40" w:after="60"/>
        <w:ind w:firstLine="0"/>
      </w:pPr>
      <w:r>
        <w:rPr>
          <w:rFonts w:ascii="Palatino Linotype" w:hAnsi="Palatino Linotype" w:cs="Palatino Linotype" w:eastAsia="Palatino Linotype"/>
        </w:rPr>
        <w:t>"Are you aware that you've sent me to investigate the London Underground?"</w:t>
      </w:r>
    </w:p>
    <w:p w14:paraId="2CA69378" w14:textId="77777777" w:rsidR="00A1675C" w:rsidRDefault="00000000">
      <w:pPr>
        <w:widowControl/>
        <w:spacing w:before="40" w:after="60"/>
        <w:ind w:firstLine="0"/>
      </w:pPr>
      <w:r>
        <w:rPr>
          <w:rFonts w:ascii="Palatino Linotype" w:hAnsi="Palatino Linotype" w:cs="Palatino Linotype" w:eastAsia="Palatino Linotype"/>
        </w:rPr>
        <w:t>"Yes."</w:t>
      </w:r>
    </w:p>
    <w:p w14:paraId="0D742E46" w14:textId="77777777" w:rsidR="00A1675C" w:rsidRDefault="00000000">
      <w:pPr>
        <w:widowControl/>
        <w:spacing w:before="40" w:after="60"/>
        <w:ind w:firstLine="0"/>
      </w:pPr>
      <w:r>
        <w:rPr>
          <w:rFonts w:ascii="Palatino Linotype" w:hAnsi="Palatino Linotype" w:cs="Palatino Linotype" w:eastAsia="Palatino Linotype"/>
        </w:rPr>
        <w:t>"On rainy days."</w:t>
      </w:r>
    </w:p>
    <w:p w14:paraId="3D1FF870" w14:textId="77777777" w:rsidR="00A1675C" w:rsidRDefault="00000000">
      <w:pPr>
        <w:widowControl/>
        <w:spacing w:before="40" w:after="60"/>
        <w:ind w:firstLine="0"/>
      </w:pPr>
      <w:r>
        <w:rPr>
          <w:rFonts w:ascii="Palatino Linotype" w:hAnsi="Palatino Linotype" w:cs="Palatino Linotype" w:eastAsia="Palatino Linotype"/>
        </w:rPr>
        <w:t>"Yes."</w:t>
      </w:r>
    </w:p>
    <w:p w14:paraId="0E8AC5B2" w14:textId="77777777" w:rsidR="00A1675C" w:rsidRDefault="00000000">
      <w:pPr>
        <w:widowControl/>
        <w:spacing w:before="40" w:after="60"/>
        <w:ind w:firstLine="0"/>
      </w:pPr>
      <w:r>
        <w:rPr>
          <w:rFonts w:ascii="Palatino Linotype" w:hAnsi="Palatino Linotype" w:cs="Palatino Linotype" w:eastAsia="Palatino Linotype"/>
        </w:rPr>
        <w:t>"To determine whether it contains something that makes Special Relativity and General Relativity mutually incompatible."</w:t>
      </w:r>
    </w:p>
    <w:p w14:paraId="7CCEEB71" w14:textId="77777777" w:rsidR="00A1675C" w:rsidRDefault="00000000">
      <w:pPr>
        <w:widowControl/>
        <w:spacing w:before="40" w:after="60"/>
        <w:ind w:firstLine="0"/>
      </w:pPr>
      <w:r>
        <w:rPr>
          <w:rFonts w:ascii="Palatino Linotype" w:hAnsi="Palatino Linotype" w:cs="Palatino Linotype" w:eastAsia="Palatino Linotype"/>
        </w:rPr>
        <w:t>"Yes."</w:t>
      </w:r>
    </w:p>
    <w:p w14:paraId="292B4D95" w14:textId="77777777" w:rsidR="00A1675C" w:rsidRDefault="00000000">
      <w:pPr>
        <w:widowControl/>
        <w:ind w:firstLine="432"/>
      </w:pPr>
      <w:r>
        <w:rPr>
          <w:rFonts w:ascii="Palatino Linotype" w:hAnsi="Palatino Linotype" w:cs="Palatino Linotype" w:eastAsia="Palatino Linotype"/>
        </w:rPr>
        <w:t>Derek paused.</w:t>
      </w:r>
    </w:p>
    <w:p w14:paraId="7D4C0698" w14:textId="77777777" w:rsidR="00A1675C" w:rsidRDefault="00000000">
      <w:pPr>
        <w:widowControl/>
        <w:spacing w:before="40" w:after="60"/>
        <w:ind w:firstLine="0"/>
      </w:pPr>
      <w:r>
        <w:rPr>
          <w:rFonts w:ascii="Palatino Linotype" w:hAnsi="Palatino Linotype" w:cs="Palatino Linotype" w:eastAsia="Palatino Linotype"/>
        </w:rPr>
        <w:t>"Well, that's settled."</w:t>
      </w:r>
    </w:p>
    <w:p w14:paraId="68A601A2" w14:textId="77777777" w:rsidR="00A1675C" w:rsidRDefault="00000000">
      <w:pPr>
        <w:widowControl/>
        <w:spacing w:before="40" w:after="60"/>
        <w:ind w:firstLine="0"/>
      </w:pPr>
      <w:r>
        <w:rPr>
          <w:rFonts w:ascii="Palatino Linotype" w:hAnsi="Palatino Linotype" w:cs="Palatino Linotype" w:eastAsia="Palatino Linotype"/>
        </w:rPr>
        <w:t>"Good."</w:t>
      </w:r>
    </w:p>
    <w:p w14:paraId="43998CFA" w14:textId="77777777" w:rsidR="00A1675C" w:rsidRDefault="00000000">
      <w:pPr>
        <w:widowControl/>
        <w:spacing w:before="40" w:after="60"/>
        <w:ind w:firstLine="0"/>
      </w:pPr>
      <w:r>
        <w:rPr>
          <w:rFonts w:ascii="Palatino Linotype" w:hAnsi="Palatino Linotype" w:cs="Palatino Linotype" w:eastAsia="Palatino Linotype"/>
        </w:rPr>
        <w:t>"One question."</w:t>
      </w:r>
    </w:p>
    <w:p w14:paraId="74C22696" w14:textId="77777777" w:rsidR="00A1675C" w:rsidRDefault="00000000">
      <w:pPr>
        <w:widowControl/>
        <w:spacing w:before="40" w:after="60"/>
        <w:ind w:firstLine="0"/>
      </w:pPr>
      <w:r>
        <w:rPr>
          <w:rFonts w:ascii="Palatino Linotype" w:hAnsi="Palatino Linotype" w:cs="Palatino Linotype" w:eastAsia="Palatino Linotype"/>
        </w:rPr>
        <w:t>"Yes?"</w:t>
      </w:r>
    </w:p>
    <w:p w14:paraId="574F4B8A" w14:textId="77777777" w:rsidR="00A1675C" w:rsidRDefault="00000000">
      <w:pPr>
        <w:widowControl/>
        <w:spacing w:before="40" w:after="60"/>
        <w:ind w:firstLine="0"/>
      </w:pPr>
      <w:r>
        <w:rPr>
          <w:rFonts w:ascii="Palatino Linotype" w:hAnsi="Palatino Linotype" w:cs="Palatino Linotype" w:eastAsia="Palatino Linotype"/>
        </w:rPr>
        <w:t>"Why?"</w:t>
      </w:r>
    </w:p>
    <w:p w14:paraId="1811E180" w14:textId="77777777" w:rsidR="00A1675C" w:rsidRDefault="00000000">
      <w:pPr>
        <w:widowControl/>
        <w:ind w:firstLine="432"/>
      </w:pPr>
      <w:r>
        <w:rPr>
          <w:rFonts w:ascii="Palatino Linotype" w:hAnsi="Palatino Linotype" w:cs="Palatino Linotype" w:eastAsia="Palatino Linotype"/>
        </w:rPr>
        <w:t>Weinstein had been silent for several seconds.</w:t>
      </w:r>
    </w:p>
    <w:p w14:paraId="0104A25A" w14:textId="77777777" w:rsidR="00A1675C" w:rsidRDefault="00000000">
      <w:pPr>
        <w:widowControl/>
        <w:spacing w:before="40" w:after="120"/>
        <w:ind w:firstLine="432"/>
      </w:pPr>
      <w:r>
        <w:rPr>
          <w:rFonts w:ascii="Palatino Linotype" w:hAnsi="Palatino Linotype" w:cs="Palatino Linotype" w:eastAsia="Palatino Linotype"/>
        </w:rPr>
        <w:t>Then he had queried:</w:t>
      </w:r>
    </w:p>
    <w:p w14:paraId="29D508AD" w14:textId="77777777" w:rsidR="00A1675C" w:rsidRDefault="00000000">
      <w:pPr>
        <w:widowControl/>
        <w:spacing w:before="40" w:after="60"/>
        <w:ind w:firstLine="0"/>
      </w:pPr>
      <w:r>
        <w:rPr>
          <w:rFonts w:ascii="Palatino Linotype" w:hAnsi="Palatino Linotype" w:cs="Palatino Linotype" w:eastAsia="Palatino Linotype"/>
        </w:rPr>
        <w:t>"Because time doesn't exist."</w:t>
      </w:r>
    </w:p>
    <w:p w14:paraId="6CBA8E3E" w14:textId="77777777" w:rsidR="00A1675C" w:rsidRDefault="00000000">
      <w:pPr>
        <w:widowControl/>
        <w:ind w:firstLine="432"/>
      </w:pPr>
      <w:r>
        <w:rPr>
          <w:rFonts w:ascii="Palatino Linotype" w:hAnsi="Palatino Linotype" w:cs="Palatino Linotype" w:eastAsia="Palatino Linotype"/>
        </w:rPr>
        <w:t>Derek had waited.</w:t>
      </w:r>
    </w:p>
    <w:p w14:paraId="4BEFCB1C" w14:textId="77777777" w:rsidR="00A1675C" w:rsidRDefault="00000000">
      <w:pPr>
        <w:widowControl/>
        <w:spacing w:before="40" w:after="60"/>
        <w:ind w:firstLine="0"/>
      </w:pPr>
      <w:r>
        <w:rPr>
          <w:rFonts w:ascii="Palatino Linotype" w:hAnsi="Palatino Linotype" w:cs="Palatino Linotype" w:eastAsia="Palatino Linotype"/>
        </w:rPr>
        <w:t>"That's your explanation?"</w:t>
      </w:r>
    </w:p>
    <w:p w14:paraId="494FC6AA" w14:textId="77777777" w:rsidR="00A1675C" w:rsidRDefault="00000000">
      <w:pPr>
        <w:widowControl/>
        <w:spacing w:before="40" w:after="60"/>
        <w:ind w:firstLine="0"/>
      </w:pPr>
      <w:r>
        <w:rPr>
          <w:rFonts w:ascii="Palatino Linotype" w:hAnsi="Palatino Linotype" w:cs="Palatino Linotype" w:eastAsia="Palatino Linotype"/>
        </w:rPr>
        <w:t>"Not quite."</w:t>
      </w:r>
    </w:p>
    <w:p w14:paraId="14854B44" w14:textId="77777777" w:rsidR="00A1675C" w:rsidRDefault="00000000">
      <w:pPr>
        <w:widowControl/>
        <w:spacing w:before="40" w:after="60"/>
        <w:ind w:firstLine="0"/>
      </w:pPr>
      <w:r>
        <w:rPr>
          <w:rFonts w:ascii="Palatino Linotype" w:hAnsi="Palatino Linotype" w:cs="Palatino Linotype" w:eastAsia="Palatino Linotype"/>
        </w:rPr>
        <w:t>"What is the rest?"</w:t>
      </w:r>
    </w:p>
    <w:p w14:paraId="58A52B92" w14:textId="77777777" w:rsidR="00A1675C" w:rsidRDefault="00000000">
      <w:pPr>
        <w:widowControl/>
        <w:spacing w:before="40" w:after="120"/>
        <w:ind w:firstLine="432"/>
      </w:pPr>
      <w:r>
        <w:rPr>
          <w:rFonts w:ascii="Palatino Linotype" w:hAnsi="Palatino Linotype" w:cs="Palatino Linotype" w:eastAsia="Palatino Linotype"/>
        </w:rPr>
        <w:t>Weinstein had wearily softly sighed.</w:t>
      </w:r>
    </w:p>
    <w:p w14:paraId="53855EE6" w14:textId="77777777" w:rsidR="00A1675C" w:rsidRDefault="00000000">
      <w:pPr>
        <w:widowControl/>
        <w:spacing w:before="40" w:after="60"/>
        <w:ind w:firstLine="0"/>
      </w:pPr>
      <w:r>
        <w:rPr>
          <w:rFonts w:ascii="Palatino Linotype" w:hAnsi="Palatino Linotype" w:cs="Palatino Linotype" w:eastAsia="Palatino Linotype"/>
        </w:rPr>
        <w:t>"I'm beginning to suspect that time is a bookkeeping device."</w:t>
      </w:r>
    </w:p>
    <w:p w14:paraId="3E9675BF" w14:textId="77777777" w:rsidR="00A1675C" w:rsidRDefault="00000000">
      <w:pPr>
        <w:widowControl/>
        <w:spacing w:before="40" w:after="60"/>
        <w:ind w:firstLine="0"/>
      </w:pPr>
      <w:r>
        <w:rPr>
          <w:rFonts w:ascii="Palatino Linotype" w:hAnsi="Palatino Linotype" w:cs="Palatino Linotype" w:eastAsia="Palatino Linotype"/>
        </w:rPr>
        <w:t>"Like accounting?"</w:t>
      </w:r>
    </w:p>
    <w:p w14:paraId="2D2FF236" w14:textId="77777777" w:rsidR="00A1675C" w:rsidRDefault="00000000">
      <w:pPr>
        <w:widowControl/>
        <w:spacing w:before="40" w:after="60"/>
        <w:ind w:firstLine="0"/>
      </w:pPr>
      <w:r>
        <w:rPr>
          <w:rFonts w:ascii="Palatino Linotype" w:hAnsi="Palatino Linotype" w:cs="Palatino Linotype" w:eastAsia="Palatino Linotype"/>
        </w:rPr>
        <w:t>"Exactly."</w:t>
      </w:r>
    </w:p>
    <w:p w14:paraId="236BC295" w14:textId="77777777" w:rsidR="00A1675C" w:rsidRDefault="00000000">
      <w:pPr>
        <w:widowControl/>
        <w:spacing w:before="40" w:after="60"/>
        <w:ind w:firstLine="0"/>
      </w:pPr>
      <w:r>
        <w:rPr>
          <w:rFonts w:ascii="Palatino Linotype" w:hAnsi="Palatino Linotype" w:cs="Palatino Linotype" w:eastAsia="Palatino Linotype"/>
        </w:rPr>
        <w:t>"That sounds dangerous."</w:t>
      </w:r>
    </w:p>
    <w:p w14:paraId="7814941C" w14:textId="77777777" w:rsidR="00A1675C" w:rsidRDefault="00000000">
      <w:pPr>
        <w:widowControl/>
        <w:spacing w:before="40" w:after="60"/>
        <w:ind w:firstLine="0"/>
      </w:pPr>
      <w:r>
        <w:rPr>
          <w:rFonts w:ascii="Palatino Linotype" w:hAnsi="Palatino Linotype" w:cs="Palatino Linotype" w:eastAsia="Palatino Linotype"/>
        </w:rPr>
        <w:t>"It is."</w:t>
      </w:r>
    </w:p>
    <w:p w14:paraId="4882E909" w14:textId="77777777" w:rsidR="00A1675C" w:rsidRDefault="00000000">
      <w:pPr>
        <w:widowControl/>
        <w:spacing w:before="40" w:after="60"/>
        <w:ind w:firstLine="0"/>
      </w:pPr>
      <w:r>
        <w:rPr>
          <w:rFonts w:ascii="Palatino Linotype" w:hAnsi="Palatino Linotype" w:cs="Palatino Linotype" w:eastAsia="Palatino Linotype"/>
        </w:rPr>
        <w:t>"And the Underground?"</w:t>
      </w:r>
    </w:p>
    <w:p w14:paraId="6132E9A4" w14:textId="77777777" w:rsidR="00A1675C" w:rsidRDefault="00000000">
      <w:pPr>
        <w:widowControl/>
        <w:spacing w:before="40" w:after="60"/>
        <w:ind w:firstLine="0"/>
      </w:pPr>
      <w:r>
        <w:rPr>
          <w:rFonts w:ascii="Palatino Linotype" w:hAnsi="Palatino Linotype" w:cs="Palatino Linotype" w:eastAsia="Palatino Linotype"/>
        </w:rPr>
        <w:t>"Also dangerous."</w:t>
      </w:r>
    </w:p>
    <w:p w14:paraId="793A1D94" w14:textId="77777777" w:rsidR="00A1675C" w:rsidRDefault="00000000">
      <w:pPr>
        <w:widowControl/>
        <w:ind w:firstLine="432"/>
      </w:pPr>
      <w:r>
        <w:rPr>
          <w:rFonts w:ascii="Palatino Linotype" w:hAnsi="Palatino Linotype" w:cs="Palatino Linotype" w:eastAsia="Palatino Linotype"/>
        </w:rPr>
        <w:t>Derek had considered this.</w:t>
      </w:r>
    </w:p>
    <w:p w14:paraId="458DB146" w14:textId="77777777" w:rsidR="00A1675C" w:rsidRDefault="00000000">
      <w:pPr>
        <w:widowControl/>
        <w:spacing w:before="40" w:after="60"/>
        <w:ind w:firstLine="0"/>
      </w:pPr>
      <w:r>
        <w:rPr>
          <w:rFonts w:ascii="Palatino Linotype" w:hAnsi="Palatino Linotype" w:cs="Palatino Linotype" w:eastAsia="Palatino Linotype"/>
        </w:rPr>
        <w:t>"Anything else?"</w:t>
      </w:r>
    </w:p>
    <w:p w14:paraId="67D6A3AB" w14:textId="77777777" w:rsidR="00A1675C" w:rsidRDefault="00000000">
      <w:pPr>
        <w:widowControl/>
        <w:spacing w:before="40" w:after="60"/>
        <w:ind w:firstLine="0"/>
      </w:pPr>
      <w:r>
        <w:rPr>
          <w:rFonts w:ascii="Palatino Linotype" w:hAnsi="Palatino Linotype" w:cs="Palatino Linotype" w:eastAsia="Palatino Linotype"/>
        </w:rPr>
        <w:t>"Rain."</w:t>
      </w:r>
    </w:p>
    <w:p w14:paraId="3051BDC6" w14:textId="77777777" w:rsidR="00A1675C" w:rsidRDefault="00000000">
      <w:pPr>
        <w:widowControl/>
        <w:spacing w:before="40" w:after="60"/>
        <w:ind w:firstLine="0"/>
      </w:pPr>
      <w:r>
        <w:rPr>
          <w:rFonts w:ascii="Palatino Linotype" w:hAnsi="Palatino Linotype" w:cs="Palatino Linotype" w:eastAsia="Palatino Linotype"/>
        </w:rPr>
        <w:t>"Right."</w:t>
      </w:r>
    </w:p>
    <w:p w14:paraId="4AEA28ED" w14:textId="77777777" w:rsidR="00A1675C" w:rsidRDefault="00000000">
      <w:pPr>
        <w:widowControl/>
        <w:ind w:firstLine="432"/>
      </w:pPr>
      <w:r>
        <w:rPr>
          <w:rFonts w:ascii="Palatino Linotype" w:hAnsi="Palatino Linotype" w:cs="Palatino Linotype" w:eastAsia="Palatino Linotype"/>
        </w:rPr>
        <w:t>And that was how, at 4:18 on a wet Thursday afternoon, Derek Gent found himself standing on a London Underground platform with a notebook in one pocket, a train ticket in the other, and an increasingly damp left shoe. He looked up at the distant station sign. He inspected the rainwater dripping from the entrance.</w:t>
      </w:r>
    </w:p>
    <w:p w14:paraId="1430D754" w14:textId="77777777" w:rsidR="00A1675C" w:rsidRDefault="00000000">
      <w:pPr>
        <w:widowControl/>
        <w:ind w:firstLine="432"/>
      </w:pPr>
      <w:r>
        <w:rPr>
          <w:rFonts w:ascii="Palatino Linotype" w:hAnsi="Palatino Linotype" w:cs="Palatino Linotype" w:eastAsia="Palatino Linotype"/>
        </w:rPr>
        <w:t>He considered the arriving empty train. Then he glanced at his notebook. At the top of the page he had written:</w:t>
      </w:r>
    </w:p>
    <w:p w14:paraId="30C17314" w14:textId="77777777" w:rsidR="00A1675C" w:rsidRDefault="00000000">
      <w:pPr>
        <w:widowControl/>
        <w:spacing w:before="200" w:after="120"/>
        <w:ind w:firstLine="432"/>
        <w:jc w:val="center"/>
      </w:pPr>
      <w:r>
        <w:rPr>
          <w:rFonts w:ascii="Palatino Linotype" w:hAnsi="Palatino Linotype" w:cs="Palatino Linotype" w:eastAsia="Palatino Linotype"/>
        </w:rPr>
        <w:t>INVESTIGATION 1047-B</w:t>
      </w:r>
    </w:p>
    <w:p w14:paraId="08689DA3" w14:textId="77777777" w:rsidR="00A1675C" w:rsidRDefault="00000000">
      <w:pPr>
        <w:widowControl/>
        <w:ind w:firstLine="432"/>
      </w:pPr>
      <w:r>
        <w:rPr>
          <w:rFonts w:ascii="Palatino Linotype" w:hAnsi="Palatino Linotype" w:cs="Palatino Linotype" w:eastAsia="Palatino Linotype"/>
        </w:rPr>
        <w:t>Underneath:</w:t>
      </w:r>
    </w:p>
    <w:p w14:paraId="307421C0" w14:textId="77777777" w:rsidR="00A1675C" w:rsidRDefault="00000000">
      <w:pPr>
        <w:widowControl/>
        <w:spacing w:before="200" w:after="120"/>
        <w:ind w:firstLine="432"/>
        <w:jc w:val="center"/>
      </w:pPr>
      <w:r>
        <w:rPr>
          <w:rFonts w:ascii="Palatino Linotype" w:hAnsi="Palatino Linotype" w:cs="Palatino Linotype" w:eastAsia="Palatino Linotype"/>
        </w:rPr>
        <w:t>QUESTION:</w:t>
      </w:r>
    </w:p>
    <w:p w14:paraId="723F8AAE" w14:textId="77777777" w:rsidR="00A1675C" w:rsidRDefault="00000000">
      <w:pPr>
        <w:widowControl/>
        <w:ind w:firstLine="432"/>
      </w:pPr>
      <w:r>
        <w:rPr>
          <w:rFonts w:ascii="Palatino Linotype" w:hAnsi="Palatino Linotype" w:cs="Palatino Linotype" w:eastAsia="Palatino Linotype"/>
        </w:rPr>
        <w:t>Can London Underground infrastructure, under rainy conditions, prevent SR and GR from simultaneously describing reality? Under that he had written:</w:t>
      </w:r>
    </w:p>
    <w:p w14:paraId="0AB81D71" w14:textId="77777777" w:rsidR="00A1675C" w:rsidRDefault="00000000">
      <w:pPr>
        <w:widowControl/>
        <w:spacing w:before="200" w:after="120"/>
        <w:ind w:firstLine="432"/>
        <w:jc w:val="center"/>
      </w:pPr>
      <w:r>
        <w:rPr>
          <w:rFonts w:ascii="Palatino Linotype" w:hAnsi="Palatino Linotype" w:cs="Palatino Linotype" w:eastAsia="Palatino Linotype"/>
        </w:rPr>
        <w:t>SECONDARY QUESTION:</w:t>
      </w:r>
    </w:p>
    <w:p w14:paraId="544E1EA3" w14:textId="77777777" w:rsidR="00A1675C" w:rsidRDefault="00000000">
      <w:pPr>
        <w:widowControl/>
        <w:ind w:firstLine="432"/>
      </w:pPr>
      <w:r>
        <w:rPr>
          <w:rFonts w:ascii="Palatino Linotype" w:hAnsi="Palatino Linotype" w:cs="Palatino Linotype" w:eastAsia="Palatino Linotype"/>
        </w:rPr>
        <w:t>Why? And underneath that:</w:t>
      </w:r>
    </w:p>
    <w:p w14:paraId="53FA41F5" w14:textId="77777777" w:rsidR="00A1675C" w:rsidRDefault="00000000">
      <w:pPr>
        <w:widowControl/>
        <w:spacing w:before="200" w:after="120"/>
        <w:ind w:firstLine="432"/>
        <w:jc w:val="center"/>
      </w:pPr>
      <w:r>
        <w:rPr>
          <w:rFonts w:ascii="Palatino Linotype" w:hAnsi="Palatino Linotype" w:cs="Palatino Linotype" w:eastAsia="Palatino Linotype"/>
        </w:rPr>
        <w:t>THIRD QUESTION:</w:t>
      </w:r>
    </w:p>
    <w:p w14:paraId="42C13FAD" w14:textId="77777777" w:rsidR="00A1675C" w:rsidRDefault="00000000">
      <w:pPr>
        <w:widowControl/>
        <w:ind w:firstLine="432"/>
      </w:pPr>
      <w:r>
        <w:rPr>
          <w:rFonts w:ascii="Palatino Linotype" w:hAnsi="Palatino Linotype" w:cs="Palatino Linotype" w:eastAsia="Palatino Linotype"/>
        </w:rPr>
        <w:t>What the hell does poetry have to do with it? Derek closed the notebook. A woman standing beside him glanced at the page.</w:t>
      </w:r>
    </w:p>
    <w:p w14:paraId="0AB4AA5D" w14:textId="77777777" w:rsidR="00A1675C" w:rsidRDefault="00000000">
      <w:pPr>
        <w:widowControl/>
        <w:ind w:firstLine="432"/>
      </w:pPr>
      <w:r>
        <w:rPr>
          <w:rFonts w:ascii="Palatino Linotype" w:hAnsi="Palatino Linotype" w:cs="Palatino Linotype" w:eastAsia="Palatino Linotype"/>
        </w:rPr>
        <w:t>She stared at him. Then at the page. Then back at him.</w:t>
      </w:r>
    </w:p>
    <w:p w14:paraId="4FF87572" w14:textId="77777777" w:rsidR="00A1675C" w:rsidRDefault="00000000">
      <w:pPr>
        <w:widowControl/>
        <w:spacing w:before="40" w:after="60"/>
        <w:ind w:firstLine="0"/>
      </w:pPr>
      <w:r>
        <w:rPr>
          <w:rFonts w:ascii="Palatino Linotype" w:hAnsi="Palatino Linotype" w:cs="Palatino Linotype" w:eastAsia="Palatino Linotype"/>
        </w:rPr>
        <w:t>"Work?"</w:t>
      </w:r>
    </w:p>
    <w:p w14:paraId="09BE7115" w14:textId="77777777" w:rsidR="00A1675C" w:rsidRDefault="00000000">
      <w:pPr>
        <w:widowControl/>
        <w:ind w:firstLine="432"/>
      </w:pPr>
      <w:r>
        <w:rPr>
          <w:rFonts w:ascii="Palatino Linotype" w:hAnsi="Palatino Linotype" w:cs="Palatino Linotype" w:eastAsia="Palatino Linotype"/>
        </w:rPr>
        <w:t>Derek nodded.</w:t>
      </w:r>
    </w:p>
    <w:p w14:paraId="6A04DDDC" w14:textId="77777777" w:rsidR="00A1675C" w:rsidRDefault="00000000">
      <w:pPr>
        <w:widowControl/>
        <w:spacing w:before="40" w:after="60"/>
        <w:ind w:firstLine="0"/>
      </w:pPr>
      <w:r>
        <w:rPr>
          <w:rFonts w:ascii="Palatino Linotype" w:hAnsi="Palatino Linotype" w:cs="Palatino Linotype" w:eastAsia="Palatino Linotype"/>
        </w:rPr>
        <w:t>"Unfortunately."</w:t>
      </w:r>
    </w:p>
    <w:p w14:paraId="57C039B5" w14:textId="77777777" w:rsidR="00A1675C" w:rsidRDefault="00000000">
      <w:pPr>
        <w:widowControl/>
        <w:ind w:firstLine="432"/>
      </w:pPr>
      <w:r>
        <w:rPr>
          <w:rFonts w:ascii="Palatino Linotype" w:hAnsi="Palatino Linotype" w:cs="Palatino Linotype" w:eastAsia="Palatino Linotype"/>
        </w:rPr>
        <w:t>She smiled sympathetically.</w:t>
      </w:r>
    </w:p>
    <w:p w14:paraId="0472A71B" w14:textId="77777777" w:rsidR="00A1675C" w:rsidRDefault="00000000">
      <w:pPr>
        <w:widowControl/>
        <w:spacing w:before="40" w:after="60"/>
        <w:ind w:firstLine="0"/>
      </w:pPr>
      <w:r>
        <w:rPr>
          <w:rFonts w:ascii="Palatino Linotype" w:hAnsi="Palatino Linotype" w:cs="Palatino Linotype" w:eastAsia="Palatino Linotype"/>
        </w:rPr>
        <w:t>"Important?"</w:t>
      </w:r>
    </w:p>
    <w:p w14:paraId="3D815BD3" w14:textId="77777777" w:rsidR="00A1675C" w:rsidRDefault="00000000">
      <w:pPr>
        <w:widowControl/>
        <w:spacing w:before="40" w:after="60"/>
        <w:ind w:firstLine="0"/>
      </w:pPr>
      <w:r>
        <w:rPr>
          <w:rFonts w:ascii="Palatino Linotype" w:hAnsi="Palatino Linotype" w:cs="Palatino Linotype" w:eastAsia="Palatino Linotype"/>
        </w:rPr>
        <w:t>"Apparently."</w:t>
      </w:r>
    </w:p>
    <w:p w14:paraId="26AC7D27" w14:textId="77777777" w:rsidR="00A1675C" w:rsidRDefault="00000000">
      <w:pPr>
        <w:widowControl/>
        <w:ind w:firstLine="432"/>
      </w:pPr>
      <w:r>
        <w:rPr>
          <w:rFonts w:ascii="Palatino Linotype" w:hAnsi="Palatino Linotype" w:cs="Palatino Linotype" w:eastAsia="Palatino Linotype"/>
        </w:rPr>
        <w:t>She stepped onto the empty train. Derek followed. The train doors quietly closed.</w:t>
      </w:r>
    </w:p>
    <w:p w14:paraId="424A104B" w14:textId="77777777" w:rsidR="00A1675C" w:rsidRDefault="00000000">
      <w:pPr>
        <w:widowControl/>
        <w:ind w:firstLine="432"/>
      </w:pPr>
      <w:r>
        <w:rPr>
          <w:rFonts w:ascii="Palatino Linotype" w:hAnsi="Palatino Linotype" w:cs="Palatino Linotype" w:eastAsia="Palatino Linotype"/>
        </w:rPr>
        <w:t>The carriage moved. Derek sat down. Across from him, a man was reading a newspaper.</w:t>
      </w:r>
    </w:p>
    <w:p w14:paraId="2E5FDFE5" w14:textId="77777777" w:rsidR="00A1675C" w:rsidRDefault="00000000">
      <w:pPr>
        <w:widowControl/>
        <w:ind w:firstLine="432"/>
      </w:pPr>
      <w:r>
        <w:rPr>
          <w:rFonts w:ascii="Palatino Linotype" w:hAnsi="Palatino Linotype" w:cs="Palatino Linotype" w:eastAsia="Palatino Linotype"/>
        </w:rPr>
        <w:t>The headline concerned the weather. Derek gazed at it. Then at the cold rain running down the window.</w:t>
      </w:r>
    </w:p>
    <w:p w14:paraId="2F1D1515" w14:textId="77777777" w:rsidR="00A1675C" w:rsidRDefault="00000000">
      <w:pPr>
        <w:widowControl/>
        <w:ind w:firstLine="432"/>
      </w:pPr>
      <w:r>
        <w:rPr>
          <w:rFonts w:ascii="Palatino Linotype" w:hAnsi="Palatino Linotype" w:cs="Palatino Linotype" w:eastAsia="Palatino Linotype"/>
        </w:rPr>
        <w:t>Then at his notebook. He quietly opened it again. He wrote:</w:t>
      </w:r>
    </w:p>
    <w:p w14:paraId="09BE85A6" w14:textId="77777777" w:rsidR="00A1675C" w:rsidRDefault="00000000">
      <w:pPr>
        <w:widowControl/>
        <w:ind w:firstLine="432"/>
      </w:pPr>
      <w:r>
        <w:rPr>
          <w:rFonts w:ascii="Palatino Linotype" w:hAnsi="Palatino Linotype" w:cs="Palatino Linotype" w:eastAsia="Palatino Linotype"/>
        </w:rPr>
        <w:t>Start with SR. Special Relativity was not difficult in principle. Two observers in relative inertial motion could assign different coordinates to the same event.</w:t>
      </w:r>
    </w:p>
    <w:p w14:paraId="6D19DB90" w14:textId="77777777" w:rsidR="00A1675C" w:rsidRDefault="00000000">
      <w:pPr>
        <w:widowControl/>
        <w:ind w:firstLine="432"/>
      </w:pPr>
      <w:r>
        <w:rPr>
          <w:rFonts w:ascii="Palatino Linotype" w:hAnsi="Palatino Linotype" w:cs="Palatino Linotype" w:eastAsia="Palatino Linotype"/>
        </w:rPr>
        <w:t>Time intervals and spatial intervals could differ between frames. The speed of light remained invariant.</w:t>
      </w:r>
    </w:p>
    <w:p w14:paraId="14090E3D" w14:textId="77777777" w:rsidR="00A1675C" w:rsidRDefault="00000000">
      <w:pPr>
        <w:widowControl/>
        <w:spacing w:before="200" w:after="120"/>
        <w:ind w:firstLine="432"/>
        <w:jc w:val="center"/>
      </w:pPr>
      <w:r>
        <w:rPr>
          <w:rFonts w:ascii="Palatino Linotype" w:hAnsi="Palatino Linotype" w:cs="Palatino Linotype" w:eastAsia="Palatino Linotype"/>
        </w:rPr>
        <w:t>The Lorentz transformation connected the descriptions.</w:t>
      </w:r>
    </w:p>
    <w:p w14:paraId="3A73F56E" w14:textId="77777777" w:rsidR="00A1675C" w:rsidRDefault="00000000">
      <w:pPr>
        <w:widowControl/>
        <w:ind w:firstLine="432"/>
      </w:pPr>
      <w:r>
        <w:rPr>
          <w:rFonts w:ascii="Palatino Linotype" w:hAnsi="Palatino Linotype" w:cs="Palatino Linotype" w:eastAsia="Palatino Linotype"/>
        </w:rPr>
        <w:t>Nothing about that contradicted ordinary experience. It merely contradicted the assumption that everyone was entitled to the same old clock. General Relativity went further.</w:t>
      </w:r>
    </w:p>
    <w:p w14:paraId="0D9B4A71" w14:textId="77777777" w:rsidR="00A1675C" w:rsidRDefault="00000000">
      <w:pPr>
        <w:widowControl/>
        <w:ind w:firstLine="432"/>
      </w:pPr>
      <w:r>
        <w:rPr>
          <w:rFonts w:ascii="Palatino Linotype" w:hAnsi="Palatino Linotype" w:cs="Palatino Linotype" w:eastAsia="Palatino Linotype"/>
        </w:rPr>
        <w:t>Gravity was not merely a force acting across space. Spacetime itself had geometry. Matter and energy influenced that geometry.</w:t>
      </w:r>
    </w:p>
    <w:p w14:paraId="19837D7C" w14:textId="77777777" w:rsidR="00A1675C" w:rsidRDefault="00000000">
      <w:pPr>
        <w:widowControl/>
        <w:ind w:firstLine="432"/>
      </w:pPr>
      <w:r>
        <w:rPr>
          <w:rFonts w:ascii="Palatino Linotype" w:hAnsi="Palatino Linotype" w:cs="Palatino Linotype" w:eastAsia="Palatino Linotype"/>
        </w:rPr>
        <w:t>Freely falling objects followed geodesics. Clocks followed worldlines and measured proper time along them. Again, nothing inherently contradictory.</w:t>
      </w:r>
    </w:p>
    <w:p w14:paraId="6471CCDF" w14:textId="77777777" w:rsidR="00A1675C" w:rsidRDefault="00000000">
      <w:pPr>
        <w:widowControl/>
        <w:ind w:firstLine="432"/>
      </w:pPr>
      <w:r>
        <w:rPr>
          <w:rFonts w:ascii="Palatino Linotype" w:hAnsi="Palatino Linotype" w:cs="Palatino Linotype" w:eastAsia="Palatino Linotype"/>
        </w:rPr>
        <w:t>Indeed, General Relativity contained Special Relativity locally. In sufficiently small regions of spacetime, where curvature could be neglected, freely falling observers recovered the familiar rules of SR. Derek stopped writing.</w:t>
      </w:r>
    </w:p>
    <w:p w14:paraId="7CCD6425" w14:textId="77777777" w:rsidR="00A1675C" w:rsidRDefault="00000000">
      <w:pPr>
        <w:widowControl/>
        <w:ind w:firstLine="432"/>
      </w:pPr>
      <w:r>
        <w:rPr>
          <w:rFonts w:ascii="Palatino Linotype" w:hAnsi="Palatino Linotype" w:cs="Palatino Linotype" w:eastAsia="Palatino Linotype"/>
        </w:rPr>
        <w:t>That was the obvious answer. SR and GR weren't enemies. GR contained SR as its local limit.</w:t>
      </w:r>
    </w:p>
    <w:p w14:paraId="6E87D72D" w14:textId="77777777" w:rsidR="00A1675C" w:rsidRDefault="00000000">
      <w:pPr>
        <w:widowControl/>
        <w:ind w:firstLine="432"/>
      </w:pPr>
      <w:r>
        <w:rPr>
          <w:rFonts w:ascii="Palatino Linotype" w:hAnsi="Palatino Linotype" w:cs="Palatino Linotype" w:eastAsia="Palatino Linotype"/>
        </w:rPr>
        <w:t>So why had Weinstein sent him into the Underground? Derek looked at the wet floor. A drop of water rolled along the rubber mat.</w:t>
      </w:r>
    </w:p>
    <w:p w14:paraId="6C56BD60" w14:textId="77777777" w:rsidR="00A1675C" w:rsidRDefault="00000000">
      <w:pPr>
        <w:widowControl/>
        <w:ind w:firstLine="432"/>
      </w:pPr>
      <w:r>
        <w:rPr>
          <w:rFonts w:ascii="Palatino Linotype" w:hAnsi="Palatino Linotype" w:cs="Palatino Linotype" w:eastAsia="Palatino Linotype"/>
        </w:rPr>
        <w:t>He watched it. It moved. Stopped.</w:t>
      </w:r>
    </w:p>
    <w:p w14:paraId="56ABF898" w14:textId="77777777" w:rsidR="00A1675C" w:rsidRDefault="00000000">
      <w:pPr>
        <w:widowControl/>
        <w:ind w:firstLine="432"/>
      </w:pPr>
      <w:r>
        <w:rPr>
          <w:rFonts w:ascii="Palatino Linotype" w:hAnsi="Palatino Linotype" w:cs="Palatino Linotype" w:eastAsia="Palatino Linotype"/>
        </w:rPr>
        <w:t>Moved again. He smiled. Perhaps the question wasn't whether SR and GR could both be true.</w:t>
      </w:r>
    </w:p>
    <w:p w14:paraId="1E6CCEA4" w14:textId="77777777" w:rsidR="00A1675C" w:rsidRDefault="00000000">
      <w:pPr>
        <w:widowControl/>
        <w:ind w:firstLine="432"/>
      </w:pPr>
      <w:r>
        <w:rPr>
          <w:rFonts w:ascii="Palatino Linotype" w:hAnsi="Palatino Linotype" w:cs="Palatino Linotype" w:eastAsia="Palatino Linotype"/>
        </w:rPr>
        <w:t>Perhaps the question was whether the way they described time could be reconciled with the strange behaviour they were observing. The train entered a narrow tunnel. The lights flickered.</w:t>
      </w:r>
    </w:p>
    <w:p w14:paraId="4F4020E0" w14:textId="77777777" w:rsidR="00A1675C" w:rsidRDefault="00000000">
      <w:pPr>
        <w:widowControl/>
        <w:ind w:firstLine="432"/>
      </w:pPr>
      <w:r>
        <w:rPr>
          <w:rFonts w:ascii="Palatino Linotype" w:hAnsi="Palatino Linotype" w:cs="Palatino Linotype" w:eastAsia="Palatino Linotype"/>
        </w:rPr>
        <w:t>Derek eyed his watch. Normal. He checked the empty station strange clock.</w:t>
      </w:r>
    </w:p>
    <w:p w14:paraId="6A3A0D29" w14:textId="77777777" w:rsidR="00A1675C" w:rsidRDefault="00000000">
      <w:pPr>
        <w:widowControl/>
        <w:ind w:firstLine="432"/>
      </w:pPr>
      <w:r>
        <w:rPr>
          <w:rFonts w:ascii="Palatino Linotype" w:hAnsi="Palatino Linotype" w:cs="Palatino Linotype" w:eastAsia="Palatino Linotype"/>
        </w:rPr>
        <w:t>Normal. He checked the silent clock on the train. Normal.</w:t>
      </w:r>
    </w:p>
    <w:p w14:paraId="5017CB4A" w14:textId="77777777" w:rsidR="00A1675C" w:rsidRDefault="00000000">
      <w:pPr>
        <w:widowControl/>
        <w:ind w:firstLine="432"/>
      </w:pPr>
      <w:r>
        <w:rPr>
          <w:rFonts w:ascii="Palatino Linotype" w:hAnsi="Palatino Linotype" w:cs="Palatino Linotype" w:eastAsia="Palatino Linotype"/>
        </w:rPr>
        <w:t>Three clocks. Three agreements. He wrote:</w:t>
      </w:r>
    </w:p>
    <w:p w14:paraId="3BDEB737" w14:textId="77777777" w:rsidR="00A1675C" w:rsidRDefault="00000000">
      <w:pPr>
        <w:widowControl/>
        <w:ind w:firstLine="432"/>
      </w:pPr>
      <w:r>
        <w:rPr>
          <w:rFonts w:ascii="Palatino Linotype" w:hAnsi="Palatino Linotype" w:cs="Palatino Linotype" w:eastAsia="Palatino Linotype"/>
        </w:rPr>
        <w:t>Everything disappointingly normal. The train stopped.</w:t>
      </w:r>
    </w:p>
    <w:p w14:paraId="6A2790F2" w14:textId="77777777" w:rsidR="00A1675C" w:rsidRDefault="00000000">
      <w:pPr>
        <w:widowControl/>
        <w:spacing w:before="40" w:after="120"/>
        <w:ind w:firstLine="432"/>
      </w:pPr>
      <w:r>
        <w:rPr>
          <w:rFonts w:ascii="Palatino Linotype" w:hAnsi="Palatino Linotype" w:cs="Palatino Linotype" w:eastAsia="Palatino Linotype"/>
        </w:rPr>
        <w:t>A recorded voice announced the empty station.</w:t>
      </w:r>
    </w:p>
    <w:p w14:paraId="0AF07733" w14:textId="77777777" w:rsidR="00A1675C" w:rsidRDefault="00000000">
      <w:pPr>
        <w:widowControl/>
        <w:ind w:firstLine="432"/>
      </w:pPr>
      <w:r>
        <w:rPr>
          <w:rFonts w:ascii="Palatino Linotype" w:hAnsi="Palatino Linotype" w:cs="Palatino Linotype" w:eastAsia="Palatino Linotype"/>
        </w:rPr>
        <w:t>Derek looked up. He had been expecting something. He wasn't sure what.</w:t>
      </w:r>
    </w:p>
    <w:p w14:paraId="4619867D" w14:textId="77777777" w:rsidR="00A1675C" w:rsidRDefault="00000000">
      <w:pPr>
        <w:widowControl/>
        <w:ind w:firstLine="432"/>
      </w:pPr>
      <w:r>
        <w:rPr>
          <w:rFonts w:ascii="Palatino Linotype" w:hAnsi="Palatino Linotype" w:cs="Palatino Linotype" w:eastAsia="Palatino Linotype"/>
        </w:rPr>
        <w:t>Perhaps the carriage would suddenly become six-dimensional. Perhaps the passengers would all age at different rates. Perhaps a small black hole would appear near the emergency familiar door.</w:t>
      </w:r>
    </w:p>
    <w:p w14:paraId="5C4954A2" w14:textId="77777777" w:rsidR="00A1675C" w:rsidRDefault="00000000">
      <w:pPr>
        <w:widowControl/>
        <w:ind w:firstLine="432"/>
      </w:pPr>
      <w:r>
        <w:rPr>
          <w:rFonts w:ascii="Palatino Linotype" w:hAnsi="Palatino Linotype" w:cs="Palatino Linotype" w:eastAsia="Palatino Linotype"/>
        </w:rPr>
        <w:t>Nothing happened. A man sneezed.</w:t>
      </w:r>
    </w:p>
    <w:p w14:paraId="0440A1EC" w14:textId="77777777" w:rsidR="00A1675C" w:rsidRDefault="00000000">
      <w:pPr>
        <w:widowControl/>
        <w:spacing w:before="40" w:after="120"/>
        <w:ind w:firstLine="432"/>
      </w:pPr>
      <w:r>
        <w:rPr>
          <w:rFonts w:ascii="Palatino Linotype" w:hAnsi="Palatino Linotype" w:cs="Palatino Linotype" w:eastAsia="Palatino Linotype"/>
        </w:rPr>
        <w:t>Derek softly sighed.</w:t>
      </w:r>
    </w:p>
    <w:p w14:paraId="3E9090C2" w14:textId="77777777" w:rsidR="00A1675C" w:rsidRDefault="00000000">
      <w:pPr>
        <w:widowControl/>
        <w:ind w:firstLine="432"/>
      </w:pPr>
      <w:r>
        <w:rPr>
          <w:rFonts w:ascii="Palatino Linotype" w:hAnsi="Palatino Linotype" w:cs="Palatino Linotype" w:eastAsia="Palatino Linotype"/>
        </w:rPr>
        <w:t>He got off. Rainwater dripped from his umbrella as he climbed the stairs. At street level he stopped.</w:t>
      </w:r>
    </w:p>
    <w:p w14:paraId="4B0E3AE4" w14:textId="77777777" w:rsidR="00A1675C" w:rsidRDefault="00000000">
      <w:pPr>
        <w:widowControl/>
        <w:ind w:firstLine="432"/>
      </w:pPr>
      <w:r>
        <w:rPr>
          <w:rFonts w:ascii="Palatino Linotype" w:hAnsi="Palatino Linotype" w:cs="Palatino Linotype" w:eastAsia="Palatino Linotype"/>
        </w:rPr>
        <w:t>The cold rain was heavier now. He watched the sky. Then at the pavement.</w:t>
      </w:r>
    </w:p>
    <w:p w14:paraId="7BF6238D" w14:textId="77777777" w:rsidR="00A1675C" w:rsidRDefault="00000000">
      <w:pPr>
        <w:widowControl/>
        <w:ind w:firstLine="432"/>
      </w:pPr>
      <w:r>
        <w:rPr>
          <w:rFonts w:ascii="Palatino Linotype" w:hAnsi="Palatino Linotype" w:cs="Palatino Linotype" w:eastAsia="Palatino Linotype"/>
        </w:rPr>
        <w:t>Then at the Underground entrance. The cold rain was falling. The trains were moving.</w:t>
      </w:r>
    </w:p>
    <w:p w14:paraId="2CBED98D" w14:textId="77777777" w:rsidR="00A1675C" w:rsidRDefault="00000000">
      <w:pPr>
        <w:widowControl/>
        <w:ind w:firstLine="432"/>
      </w:pPr>
      <w:r>
        <w:rPr>
          <w:rFonts w:ascii="Palatino Linotype" w:hAnsi="Palatino Linotype" w:cs="Palatino Linotype" w:eastAsia="Palatino Linotype"/>
        </w:rPr>
        <w:t>The clocks were ticking. Everything seemed perfectly ordinary. Which, Derek had learned, was often when things became interesting.</w:t>
      </w:r>
    </w:p>
    <w:p w14:paraId="30ACBD7B" w14:textId="77777777" w:rsidR="00A1675C" w:rsidRDefault="00000000">
      <w:pPr>
        <w:widowControl/>
        <w:ind w:firstLine="432"/>
      </w:pPr>
      <w:r>
        <w:rPr>
          <w:rFonts w:ascii="Palatino Linotype" w:hAnsi="Palatino Linotype" w:cs="Palatino Linotype" w:eastAsia="Palatino Linotype"/>
        </w:rPr>
        <w:t>He went back underground. This time he chose an empty station with a long escalator. He quietly stood still while it carried him downward.</w:t>
      </w:r>
    </w:p>
    <w:p w14:paraId="6DEDE78E" w14:textId="77777777" w:rsidR="00A1675C" w:rsidRDefault="00000000">
      <w:pPr>
        <w:widowControl/>
        <w:ind w:firstLine="432"/>
      </w:pPr>
      <w:r>
        <w:rPr>
          <w:rFonts w:ascii="Palatino Linotype" w:hAnsi="Palatino Linotype" w:cs="Palatino Linotype" w:eastAsia="Palatino Linotype"/>
        </w:rPr>
        <w:t>He quietly watched the steps. They moved beneath him. He watched the handrail.</w:t>
      </w:r>
    </w:p>
    <w:p w14:paraId="5AD9248D" w14:textId="77777777" w:rsidR="00A1675C" w:rsidRDefault="00000000">
      <w:pPr>
        <w:widowControl/>
        <w:ind w:firstLine="432"/>
      </w:pPr>
      <w:r>
        <w:rPr>
          <w:rFonts w:ascii="Palatino Linotype" w:hAnsi="Palatino Linotype" w:cs="Palatino Linotype" w:eastAsia="Palatino Linotype"/>
        </w:rPr>
        <w:t>It moved at a different speed relative to the walls. He surveyed the people. They were moving relative to him.</w:t>
      </w:r>
    </w:p>
    <w:p w14:paraId="575C19B3" w14:textId="77777777" w:rsidR="00A1675C" w:rsidRDefault="00000000">
      <w:pPr>
        <w:widowControl/>
        <w:ind w:firstLine="432"/>
      </w:pPr>
      <w:r>
        <w:rPr>
          <w:rFonts w:ascii="Palatino Linotype" w:hAnsi="Palatino Linotype" w:cs="Palatino Linotype" w:eastAsia="Palatino Linotype"/>
        </w:rPr>
        <w:t>The entire station was a small laboratory of relative motion. He smiled.</w:t>
      </w:r>
    </w:p>
    <w:p w14:paraId="0352D820" w14:textId="77777777" w:rsidR="00A1675C" w:rsidRDefault="00000000">
      <w:pPr>
        <w:widowControl/>
        <w:spacing w:before="40" w:after="60"/>
        <w:ind w:firstLine="0"/>
      </w:pPr>
      <w:r>
        <w:rPr>
          <w:rFonts w:ascii="Palatino Linotype" w:hAnsi="Palatino Linotype" w:cs="Palatino Linotype" w:eastAsia="Palatino Linotype"/>
        </w:rPr>
        <w:t>"Special Relativity."</w:t>
      </w:r>
    </w:p>
    <w:p w14:paraId="1C39ECEA" w14:textId="77777777" w:rsidR="00A1675C" w:rsidRDefault="00000000">
      <w:pPr>
        <w:widowControl/>
        <w:ind w:firstLine="432"/>
      </w:pPr>
      <w:r>
        <w:rPr>
          <w:rFonts w:ascii="Palatino Linotype" w:hAnsi="Palatino Linotype" w:cs="Palatino Linotype" w:eastAsia="Palatino Linotype"/>
        </w:rPr>
        <w:t>A man beside him looked over.</w:t>
      </w:r>
    </w:p>
    <w:p w14:paraId="754283B4" w14:textId="77777777" w:rsidR="00A1675C" w:rsidRDefault="00000000">
      <w:pPr>
        <w:widowControl/>
        <w:spacing w:before="40" w:after="120"/>
        <w:ind w:firstLine="432"/>
      </w:pPr>
      <w:r>
        <w:rPr>
          <w:rFonts w:ascii="Palatino Linotype" w:hAnsi="Palatino Linotype" w:cs="Palatino Linotype" w:eastAsia="Palatino Linotype"/>
        </w:rPr>
        <w:t>Derek pretended he had said something else.</w:t>
      </w:r>
    </w:p>
    <w:p w14:paraId="13C3982A" w14:textId="77777777" w:rsidR="00A1675C" w:rsidRDefault="00000000">
      <w:pPr>
        <w:widowControl/>
        <w:ind w:firstLine="432"/>
      </w:pPr>
      <w:r>
        <w:rPr>
          <w:rFonts w:ascii="Palatino Linotype" w:hAnsi="Palatino Linotype" w:cs="Palatino Linotype" w:eastAsia="Palatino Linotype"/>
        </w:rPr>
        <w:t>At the bottom, he walked toward the platform. Then he stopped. There was a puddle.</w:t>
      </w:r>
    </w:p>
    <w:p w14:paraId="51B13BD4" w14:textId="77777777" w:rsidR="00A1675C" w:rsidRDefault="00000000">
      <w:pPr>
        <w:widowControl/>
        <w:ind w:firstLine="432"/>
      </w:pPr>
      <w:r>
        <w:rPr>
          <w:rFonts w:ascii="Palatino Linotype" w:hAnsi="Palatino Linotype" w:cs="Palatino Linotype" w:eastAsia="Palatino Linotype"/>
        </w:rPr>
        <w:t>A large one. It had formed where rainwater had been carried down by passengers. Derek studied it.</w:t>
      </w:r>
    </w:p>
    <w:p w14:paraId="1751132D" w14:textId="77777777" w:rsidR="00A1675C" w:rsidRDefault="00000000">
      <w:pPr>
        <w:widowControl/>
        <w:ind w:firstLine="432"/>
      </w:pPr>
      <w:r>
        <w:rPr>
          <w:rFonts w:ascii="Palatino Linotype" w:hAnsi="Palatino Linotype" w:cs="Palatino Linotype" w:eastAsia="Palatino Linotype"/>
        </w:rPr>
        <w:t>Then at the moving escalator. Then at the rails. Then at the tunnel.</w:t>
      </w:r>
    </w:p>
    <w:p w14:paraId="1C59730D" w14:textId="77777777" w:rsidR="00A1675C" w:rsidRDefault="00000000">
      <w:pPr>
        <w:widowControl/>
        <w:ind w:firstLine="432"/>
      </w:pPr>
      <w:r>
        <w:rPr>
          <w:rFonts w:ascii="Palatino Linotype" w:hAnsi="Palatino Linotype" w:cs="Palatino Linotype" w:eastAsia="Palatino Linotype"/>
        </w:rPr>
        <w:t>An idea occurred to him. The Underground was full of reference frames. Passengers.</w:t>
      </w:r>
    </w:p>
    <w:p w14:paraId="2E9F7B10" w14:textId="77777777" w:rsidR="00A1675C" w:rsidRDefault="00000000">
      <w:pPr>
        <w:widowControl/>
        <w:ind w:firstLine="432"/>
      </w:pPr>
      <w:r>
        <w:rPr>
          <w:rFonts w:ascii="Palatino Linotype" w:hAnsi="Palatino Linotype" w:cs="Palatino Linotype" w:eastAsia="Palatino Linotype"/>
        </w:rPr>
        <w:t>Trains. Platforms. Escalators.</w:t>
      </w:r>
    </w:p>
    <w:p w14:paraId="3740D746" w14:textId="77777777" w:rsidR="00A1675C" w:rsidRDefault="00000000">
      <w:pPr>
        <w:widowControl/>
        <w:ind w:firstLine="432"/>
      </w:pPr>
      <w:r>
        <w:rPr>
          <w:rFonts w:ascii="Palatino Linotype" w:hAnsi="Palatino Linotype" w:cs="Palatino Linotype" w:eastAsia="Palatino Linotype"/>
        </w:rPr>
        <w:t>Ventilation systems. Water droplets. Everything moved relative to everything else.</w:t>
      </w:r>
    </w:p>
    <w:p w14:paraId="4D8F76B0" w14:textId="77777777" w:rsidR="00A1675C" w:rsidRDefault="00000000">
      <w:pPr>
        <w:widowControl/>
        <w:ind w:firstLine="432"/>
      </w:pPr>
      <w:r>
        <w:rPr>
          <w:rFonts w:ascii="Palatino Linotype" w:hAnsi="Palatino Linotype" w:cs="Palatino Linotype" w:eastAsia="Palatino Linotype"/>
        </w:rPr>
        <w:t>And yet the laws of physics were supposed to work for all of them. SR did not say that only one frame was correct. GR did not say that either.</w:t>
      </w:r>
    </w:p>
    <w:p w14:paraId="13C92B1C" w14:textId="77777777" w:rsidR="00A1675C" w:rsidRDefault="00000000">
      <w:pPr>
        <w:widowControl/>
        <w:ind w:firstLine="432"/>
      </w:pPr>
      <w:r>
        <w:rPr>
          <w:rFonts w:ascii="Palatino Linotype" w:hAnsi="Palatino Linotype" w:cs="Palatino Linotype" w:eastAsia="Palatino Linotype"/>
        </w:rPr>
        <w:t>So what could possibly go wrong? Derek took out his notebook. He wrote:</w:t>
      </w:r>
    </w:p>
    <w:p w14:paraId="27879D9A" w14:textId="77777777" w:rsidR="00A1675C" w:rsidRDefault="00000000">
      <w:pPr>
        <w:widowControl/>
        <w:ind w:firstLine="432"/>
      </w:pPr>
      <w:r>
        <w:rPr>
          <w:rFonts w:ascii="Palatino Linotype" w:hAnsi="Palatino Linotype" w:cs="Palatino Linotype" w:eastAsia="Palatino Linotype"/>
        </w:rPr>
        <w:t>SR: local inertial frames. Then: GR: curved spacetime.</w:t>
      </w:r>
    </w:p>
    <w:p w14:paraId="18B5DAEA" w14:textId="77777777" w:rsidR="00A1675C" w:rsidRDefault="00000000">
      <w:pPr>
        <w:widowControl/>
        <w:ind w:firstLine="432"/>
      </w:pPr>
      <w:r>
        <w:rPr>
          <w:rFonts w:ascii="Palatino Linotype" w:hAnsi="Palatino Linotype" w:cs="Palatino Linotype" w:eastAsia="Palatino Linotype"/>
        </w:rPr>
        <w:t>Then: Question: what happens where the Underground is not locally inertial? He stopped.</w:t>
      </w:r>
    </w:p>
    <w:p w14:paraId="139BFECE" w14:textId="77777777" w:rsidR="00A1675C" w:rsidRDefault="00000000">
      <w:pPr>
        <w:widowControl/>
        <w:ind w:firstLine="432"/>
      </w:pPr>
      <w:r>
        <w:rPr>
          <w:rFonts w:ascii="Palatino Linotype" w:hAnsi="Palatino Linotype" w:cs="Palatino Linotype" w:eastAsia="Palatino Linotype"/>
        </w:rPr>
        <w:t>That was better. A distant train accelerating away from a station was not an inertial frame. A train braking into one wasn't either.</w:t>
      </w:r>
    </w:p>
    <w:p w14:paraId="628AD65D" w14:textId="77777777" w:rsidR="00A1675C" w:rsidRDefault="00000000">
      <w:pPr>
        <w:widowControl/>
        <w:ind w:firstLine="432"/>
      </w:pPr>
      <w:r>
        <w:rPr>
          <w:rFonts w:ascii="Palatino Linotype" w:hAnsi="Palatino Linotype" w:cs="Palatino Linotype" w:eastAsia="Palatino Linotype"/>
        </w:rPr>
        <w:t>A passenger standing on the platform was supported by the Earth. The platform was therefore not a freely falling frame. The Earth itself was rotating.</w:t>
      </w:r>
    </w:p>
    <w:p w14:paraId="034E8A1A" w14:textId="77777777" w:rsidR="00A1675C" w:rsidRDefault="00000000">
      <w:pPr>
        <w:widowControl/>
        <w:ind w:firstLine="432"/>
      </w:pPr>
      <w:r>
        <w:rPr>
          <w:rFonts w:ascii="Palatino Linotype" w:hAnsi="Palatino Linotype" w:cs="Palatino Linotype" w:eastAsia="Palatino Linotype"/>
        </w:rPr>
        <w:t>The entire planet was orbiting the Sun. The Sun was moving through the galaxy. The galaxy was moving relative to other galaxies.</w:t>
      </w:r>
    </w:p>
    <w:p w14:paraId="7714B287" w14:textId="77777777" w:rsidR="00A1675C" w:rsidRDefault="00000000">
      <w:pPr>
        <w:widowControl/>
        <w:ind w:firstLine="432"/>
      </w:pPr>
      <w:r>
        <w:rPr>
          <w:rFonts w:ascii="Palatino Linotype" w:hAnsi="Palatino Linotype" w:cs="Palatino Linotype" w:eastAsia="Palatino Linotype"/>
        </w:rPr>
        <w:t>There was no shortage of motion. Derek smiled. The universe had an extraordinary sense of humour.</w:t>
      </w:r>
    </w:p>
    <w:p w14:paraId="7011CFE4" w14:textId="77777777" w:rsidR="00A1675C" w:rsidRDefault="00000000">
      <w:pPr>
        <w:widowControl/>
        <w:ind w:firstLine="432"/>
      </w:pPr>
      <w:r>
        <w:rPr>
          <w:rFonts w:ascii="Palatino Linotype" w:hAnsi="Palatino Linotype" w:cs="Palatino Linotype" w:eastAsia="Palatino Linotype"/>
        </w:rPr>
        <w:t>He put the notebook away. Then he heard a quiet voice behind him.</w:t>
      </w:r>
    </w:p>
    <w:p w14:paraId="76614F7E" w14:textId="77777777" w:rsidR="00A1675C" w:rsidRDefault="00000000">
      <w:pPr>
        <w:widowControl/>
        <w:spacing w:before="40" w:after="60"/>
        <w:ind w:firstLine="0"/>
      </w:pPr>
      <w:r>
        <w:rPr>
          <w:rFonts w:ascii="Palatino Linotype" w:hAnsi="Palatino Linotype" w:cs="Palatino Linotype" w:eastAsia="Palatino Linotype"/>
        </w:rPr>
        <w:t>"You're thinking too hard."</w:t>
      </w:r>
    </w:p>
    <w:p w14:paraId="0E3383BF" w14:textId="77777777" w:rsidR="00A1675C" w:rsidRDefault="00000000">
      <w:pPr>
        <w:widowControl/>
        <w:ind w:firstLine="432"/>
      </w:pPr>
      <w:r>
        <w:rPr>
          <w:rFonts w:ascii="Palatino Linotype" w:hAnsi="Palatino Linotype" w:cs="Palatino Linotype" w:eastAsia="Palatino Linotype"/>
        </w:rPr>
        <w:t>He turned. A woman was standing there. She was perhaps forty, dressed in a dark coat, holding an umbrella.</w:t>
      </w:r>
    </w:p>
    <w:p w14:paraId="6951EA4F" w14:textId="77777777" w:rsidR="00A1675C" w:rsidRDefault="00000000">
      <w:pPr>
        <w:widowControl/>
        <w:ind w:firstLine="432"/>
      </w:pPr>
      <w:r>
        <w:rPr>
          <w:rFonts w:ascii="Palatino Linotype" w:hAnsi="Palatino Linotype" w:cs="Palatino Linotype" w:eastAsia="Palatino Linotype"/>
        </w:rPr>
        <w:t>Derek slowly regarded her.</w:t>
      </w:r>
    </w:p>
    <w:p w14:paraId="0696D42F" w14:textId="77777777" w:rsidR="00A1675C" w:rsidRDefault="00000000">
      <w:pPr>
        <w:widowControl/>
        <w:spacing w:before="40" w:after="60"/>
        <w:ind w:firstLine="0"/>
      </w:pPr>
      <w:r>
        <w:rPr>
          <w:rFonts w:ascii="Palatino Linotype" w:hAnsi="Palatino Linotype" w:cs="Palatino Linotype" w:eastAsia="Palatino Linotype"/>
        </w:rPr>
        <w:t>"Excuse me?"</w:t>
      </w:r>
    </w:p>
    <w:p w14:paraId="6356CFBC" w14:textId="77777777" w:rsidR="00A1675C" w:rsidRDefault="00000000">
      <w:pPr>
        <w:widowControl/>
        <w:spacing w:before="40" w:after="60"/>
        <w:ind w:firstLine="0"/>
      </w:pPr>
      <w:r>
        <w:rPr>
          <w:rFonts w:ascii="Palatino Linotype" w:hAnsi="Palatino Linotype" w:cs="Palatino Linotype" w:eastAsia="Palatino Linotype"/>
        </w:rPr>
        <w:t>"You've been staring at that puddle for five minutes."</w:t>
      </w:r>
    </w:p>
    <w:p w14:paraId="146C5623" w14:textId="77777777" w:rsidR="00A1675C" w:rsidRDefault="00000000">
      <w:pPr>
        <w:widowControl/>
        <w:spacing w:before="40" w:after="60"/>
        <w:ind w:firstLine="0"/>
      </w:pPr>
      <w:r>
        <w:rPr>
          <w:rFonts w:ascii="Palatino Linotype" w:hAnsi="Palatino Linotype" w:cs="Palatino Linotype" w:eastAsia="Palatino Linotype"/>
        </w:rPr>
        <w:t>"Have I?"</w:t>
      </w:r>
    </w:p>
    <w:p w14:paraId="1B313357" w14:textId="77777777" w:rsidR="00A1675C" w:rsidRDefault="00000000">
      <w:pPr>
        <w:widowControl/>
        <w:spacing w:before="40" w:after="60"/>
        <w:ind w:firstLine="0"/>
      </w:pPr>
      <w:r>
        <w:rPr>
          <w:rFonts w:ascii="Palatino Linotype" w:hAnsi="Palatino Linotype" w:cs="Palatino Linotype" w:eastAsia="Palatino Linotype"/>
        </w:rPr>
        <w:t>"Yes."</w:t>
      </w:r>
    </w:p>
    <w:p w14:paraId="498B540A" w14:textId="77777777" w:rsidR="00A1675C" w:rsidRDefault="00000000">
      <w:pPr>
        <w:widowControl/>
        <w:spacing w:before="40" w:after="60"/>
        <w:ind w:firstLine="0"/>
      </w:pPr>
      <w:r>
        <w:rPr>
          <w:rFonts w:ascii="Palatino Linotype" w:hAnsi="Palatino Linotype" w:cs="Palatino Linotype" w:eastAsia="Palatino Linotype"/>
        </w:rPr>
        <w:t>"Did you time me?"</w:t>
      </w:r>
    </w:p>
    <w:p w14:paraId="0123EFC2" w14:textId="77777777" w:rsidR="00A1675C" w:rsidRDefault="00000000">
      <w:pPr>
        <w:widowControl/>
        <w:spacing w:before="40" w:after="60"/>
        <w:ind w:firstLine="0"/>
      </w:pPr>
      <w:r>
        <w:rPr>
          <w:rFonts w:ascii="Palatino Linotype" w:hAnsi="Palatino Linotype" w:cs="Palatino Linotype" w:eastAsia="Palatino Linotype"/>
        </w:rPr>
        <w:t>"No."</w:t>
      </w:r>
    </w:p>
    <w:p w14:paraId="5AB19D12" w14:textId="77777777" w:rsidR="00A1675C" w:rsidRDefault="00000000">
      <w:pPr>
        <w:widowControl/>
        <w:spacing w:before="40" w:after="60"/>
        <w:ind w:firstLine="0"/>
      </w:pPr>
      <w:r>
        <w:rPr>
          <w:rFonts w:ascii="Palatino Linotype" w:hAnsi="Palatino Linotype" w:cs="Palatino Linotype" w:eastAsia="Palatino Linotype"/>
        </w:rPr>
        <w:t>"Then how do you know?"</w:t>
      </w:r>
    </w:p>
    <w:p w14:paraId="6AE3B333" w14:textId="77777777" w:rsidR="00A1675C" w:rsidRDefault="00000000">
      <w:pPr>
        <w:widowControl/>
        <w:ind w:firstLine="432"/>
      </w:pPr>
      <w:r>
        <w:rPr>
          <w:rFonts w:ascii="Palatino Linotype" w:hAnsi="Palatino Linotype" w:cs="Palatino Linotype" w:eastAsia="Palatino Linotype"/>
        </w:rPr>
        <w:t>She smiled.</w:t>
      </w:r>
    </w:p>
    <w:p w14:paraId="3C5E93E7" w14:textId="77777777" w:rsidR="00A1675C" w:rsidRDefault="00000000">
      <w:pPr>
        <w:widowControl/>
        <w:spacing w:before="40" w:after="60"/>
        <w:ind w:firstLine="0"/>
      </w:pPr>
      <w:r>
        <w:rPr>
          <w:rFonts w:ascii="Palatino Linotype" w:hAnsi="Palatino Linotype" w:cs="Palatino Linotype" w:eastAsia="Palatino Linotype"/>
        </w:rPr>
        <w:t>"Because I was staring at you."</w:t>
      </w:r>
    </w:p>
    <w:p w14:paraId="135CDFCF" w14:textId="77777777" w:rsidR="00A1675C" w:rsidRDefault="00000000">
      <w:pPr>
        <w:widowControl/>
        <w:ind w:firstLine="432"/>
      </w:pPr>
      <w:r>
        <w:rPr>
          <w:rFonts w:ascii="Palatino Linotype" w:hAnsi="Palatino Linotype" w:cs="Palatino Linotype" w:eastAsia="Palatino Linotype"/>
        </w:rPr>
        <w:t>Derek considered this.</w:t>
      </w:r>
    </w:p>
    <w:p w14:paraId="6D02C856" w14:textId="77777777" w:rsidR="00A1675C" w:rsidRDefault="00000000">
      <w:pPr>
        <w:widowControl/>
        <w:spacing w:before="40" w:after="60"/>
        <w:ind w:firstLine="0"/>
      </w:pPr>
      <w:r>
        <w:rPr>
          <w:rFonts w:ascii="Palatino Linotype" w:hAnsi="Palatino Linotype" w:cs="Palatino Linotype" w:eastAsia="Palatino Linotype"/>
        </w:rPr>
        <w:t>"That's fair."</w:t>
      </w:r>
    </w:p>
    <w:p w14:paraId="1ECC77AA" w14:textId="77777777" w:rsidR="00A1675C" w:rsidRDefault="00000000">
      <w:pPr>
        <w:widowControl/>
        <w:ind w:firstLine="432"/>
      </w:pPr>
      <w:r>
        <w:rPr>
          <w:rFonts w:ascii="Palatino Linotype" w:hAnsi="Palatino Linotype" w:cs="Palatino Linotype" w:eastAsia="Palatino Linotype"/>
        </w:rPr>
        <w:t>She pointed at his notebook.</w:t>
      </w:r>
    </w:p>
    <w:p w14:paraId="2517884E" w14:textId="77777777" w:rsidR="00A1675C" w:rsidRDefault="00000000">
      <w:pPr>
        <w:widowControl/>
        <w:spacing w:before="40" w:after="60"/>
        <w:ind w:firstLine="0"/>
      </w:pPr>
      <w:r>
        <w:rPr>
          <w:rFonts w:ascii="Palatino Linotype" w:hAnsi="Palatino Linotype" w:cs="Palatino Linotype" w:eastAsia="Palatino Linotype"/>
        </w:rPr>
        <w:t>"Physics?"</w:t>
      </w:r>
    </w:p>
    <w:p w14:paraId="12D4E01F" w14:textId="77777777" w:rsidR="00A1675C" w:rsidRDefault="00000000">
      <w:pPr>
        <w:widowControl/>
        <w:spacing w:before="40" w:after="60"/>
        <w:ind w:firstLine="0"/>
      </w:pPr>
      <w:r>
        <w:rPr>
          <w:rFonts w:ascii="Palatino Linotype" w:hAnsi="Palatino Linotype" w:cs="Palatino Linotype" w:eastAsia="Palatino Linotype"/>
        </w:rPr>
        <w:t>"Yes."</w:t>
      </w:r>
    </w:p>
    <w:p w14:paraId="0BA6B931" w14:textId="77777777" w:rsidR="00A1675C" w:rsidRDefault="00000000">
      <w:pPr>
        <w:widowControl/>
        <w:spacing w:before="40" w:after="60"/>
        <w:ind w:firstLine="0"/>
      </w:pPr>
      <w:r>
        <w:rPr>
          <w:rFonts w:ascii="Palatino Linotype" w:hAnsi="Palatino Linotype" w:cs="Palatino Linotype" w:eastAsia="Palatino Linotype"/>
        </w:rPr>
        <w:t>"What sort?"</w:t>
      </w:r>
    </w:p>
    <w:p w14:paraId="161B3B8F" w14:textId="77777777" w:rsidR="00A1675C" w:rsidRDefault="00000000">
      <w:pPr>
        <w:widowControl/>
        <w:spacing w:before="40" w:after="60"/>
        <w:ind w:firstLine="0"/>
      </w:pPr>
      <w:r>
        <w:rPr>
          <w:rFonts w:ascii="Palatino Linotype" w:hAnsi="Palatino Linotype" w:cs="Palatino Linotype" w:eastAsia="Palatino Linotype"/>
        </w:rPr>
        <w:t>"Relativity."</w:t>
      </w:r>
    </w:p>
    <w:p w14:paraId="2DC89D9D" w14:textId="77777777" w:rsidR="00A1675C" w:rsidRDefault="00000000">
      <w:pPr>
        <w:widowControl/>
        <w:ind w:firstLine="432"/>
      </w:pPr>
      <w:r>
        <w:rPr>
          <w:rFonts w:ascii="Palatino Linotype" w:hAnsi="Palatino Linotype" w:cs="Palatino Linotype" w:eastAsia="Palatino Linotype"/>
        </w:rPr>
        <w:t>She calmly nodded.</w:t>
      </w:r>
    </w:p>
    <w:p w14:paraId="04536083" w14:textId="77777777" w:rsidR="00A1675C" w:rsidRDefault="00000000">
      <w:pPr>
        <w:widowControl/>
        <w:spacing w:before="40" w:after="60"/>
        <w:ind w:firstLine="0"/>
      </w:pPr>
      <w:r>
        <w:rPr>
          <w:rFonts w:ascii="Palatino Linotype" w:hAnsi="Palatino Linotype" w:cs="Palatino Linotype" w:eastAsia="Palatino Linotype"/>
        </w:rPr>
        <w:t>"Special or General?"</w:t>
      </w:r>
    </w:p>
    <w:p w14:paraId="0DAA3837" w14:textId="77777777" w:rsidR="00A1675C" w:rsidRDefault="00000000">
      <w:pPr>
        <w:widowControl/>
        <w:ind w:firstLine="432"/>
      </w:pPr>
      <w:r>
        <w:rPr>
          <w:rFonts w:ascii="Palatino Linotype" w:hAnsi="Palatino Linotype" w:cs="Palatino Linotype" w:eastAsia="Palatino Linotype"/>
        </w:rPr>
        <w:t>Derek stared at her.</w:t>
      </w:r>
    </w:p>
    <w:p w14:paraId="563B596A" w14:textId="77777777" w:rsidR="00A1675C" w:rsidRDefault="00000000">
      <w:pPr>
        <w:widowControl/>
        <w:spacing w:before="40" w:after="60"/>
        <w:ind w:firstLine="0"/>
      </w:pPr>
      <w:r>
        <w:rPr>
          <w:rFonts w:ascii="Palatino Linotype" w:hAnsi="Palatino Linotype" w:cs="Palatino Linotype" w:eastAsia="Palatino Linotype"/>
        </w:rPr>
        <w:t>"Both."</w:t>
      </w:r>
    </w:p>
    <w:p w14:paraId="3DE223A1" w14:textId="77777777" w:rsidR="00A1675C" w:rsidRDefault="00000000">
      <w:pPr>
        <w:widowControl/>
        <w:spacing w:before="40" w:after="60"/>
        <w:ind w:firstLine="0"/>
      </w:pPr>
      <w:r>
        <w:rPr>
          <w:rFonts w:ascii="Palatino Linotype" w:hAnsi="Palatino Linotype" w:cs="Palatino Linotype" w:eastAsia="Palatino Linotype"/>
        </w:rPr>
        <w:t>"Good."</w:t>
      </w:r>
    </w:p>
    <w:p w14:paraId="277DB573" w14:textId="77777777" w:rsidR="00A1675C" w:rsidRDefault="00000000">
      <w:pPr>
        <w:widowControl/>
        <w:ind w:firstLine="432"/>
      </w:pPr>
      <w:r>
        <w:rPr>
          <w:rFonts w:ascii="Palatino Linotype" w:hAnsi="Palatino Linotype" w:cs="Palatino Linotype" w:eastAsia="Palatino Linotype"/>
        </w:rPr>
        <w:t>She smiled.</w:t>
      </w:r>
    </w:p>
    <w:p w14:paraId="1CA6CE14" w14:textId="77777777" w:rsidR="00A1675C" w:rsidRDefault="00000000">
      <w:pPr>
        <w:widowControl/>
        <w:spacing w:before="40" w:after="60"/>
        <w:ind w:firstLine="0"/>
      </w:pPr>
      <w:r>
        <w:rPr>
          <w:rFonts w:ascii="Palatino Linotype" w:hAnsi="Palatino Linotype" w:cs="Palatino Linotype" w:eastAsia="Palatino Linotype"/>
        </w:rPr>
        <w:t>"Then you have a problem."</w:t>
      </w:r>
    </w:p>
    <w:p w14:paraId="463C8BD0" w14:textId="77777777" w:rsidR="00A1675C" w:rsidRDefault="00000000">
      <w:pPr>
        <w:widowControl/>
        <w:ind w:firstLine="432"/>
      </w:pPr>
      <w:r>
        <w:rPr>
          <w:rFonts w:ascii="Palatino Linotype" w:hAnsi="Palatino Linotype" w:cs="Palatino Linotype" w:eastAsia="Palatino Linotype"/>
        </w:rPr>
        <w:t>Derek laughed.</w:t>
      </w:r>
    </w:p>
    <w:p w14:paraId="1BCC8D65" w14:textId="77777777" w:rsidR="00A1675C" w:rsidRDefault="00000000">
      <w:pPr>
        <w:widowControl/>
        <w:spacing w:before="40" w:after="60"/>
        <w:ind w:firstLine="0"/>
      </w:pPr>
      <w:r>
        <w:rPr>
          <w:rFonts w:ascii="Palatino Linotype" w:hAnsi="Palatino Linotype" w:cs="Palatino Linotype" w:eastAsia="Palatino Linotype"/>
        </w:rPr>
        <w:t>"Apparently."</w:t>
      </w:r>
    </w:p>
    <w:p w14:paraId="11592593" w14:textId="77777777" w:rsidR="00A1675C" w:rsidRDefault="00000000">
      <w:pPr>
        <w:widowControl/>
        <w:ind w:firstLine="432"/>
      </w:pPr>
      <w:r>
        <w:rPr>
          <w:rFonts w:ascii="Palatino Linotype" w:hAnsi="Palatino Linotype" w:cs="Palatino Linotype" w:eastAsia="Palatino Linotype"/>
        </w:rPr>
        <w:t>She walked away. Derek watched her disappear into the crowd. He stood still.</w:t>
      </w:r>
    </w:p>
    <w:p w14:paraId="24032FA0" w14:textId="77777777" w:rsidR="00A1675C" w:rsidRDefault="00000000">
      <w:pPr>
        <w:widowControl/>
        <w:ind w:firstLine="432"/>
      </w:pPr>
      <w:r>
        <w:rPr>
          <w:rFonts w:ascii="Palatino Linotype" w:hAnsi="Palatino Linotype" w:cs="Palatino Linotype" w:eastAsia="Palatino Linotype"/>
        </w:rPr>
        <w:t>Then he opened his notebook. He wrote: Find woman.</w:t>
      </w:r>
    </w:p>
    <w:p w14:paraId="2946E1F2" w14:textId="77777777" w:rsidR="00A1675C" w:rsidRDefault="00000000">
      <w:pPr>
        <w:widowControl/>
        <w:ind w:firstLine="432"/>
      </w:pPr>
      <w:r>
        <w:rPr>
          <w:rFonts w:ascii="Palatino Linotype" w:hAnsi="Palatino Linotype" w:cs="Palatino Linotype" w:eastAsia="Palatino Linotype"/>
        </w:rPr>
        <w:t>Then crossed it out. He wrote: Find out why she knew.</w:t>
      </w:r>
    </w:p>
    <w:p w14:paraId="1F56CC12" w14:textId="77777777" w:rsidR="00A1675C" w:rsidRDefault="00000000">
      <w:pPr>
        <w:widowControl/>
        <w:ind w:firstLine="432"/>
      </w:pPr>
      <w:r>
        <w:rPr>
          <w:rFonts w:ascii="Palatino Linotype" w:hAnsi="Palatino Linotype" w:cs="Palatino Linotype" w:eastAsia="Palatino Linotype"/>
        </w:rPr>
        <w:t>Then crossed that out too. Finally: Probably irrelevant.</w:t>
      </w:r>
    </w:p>
    <w:p w14:paraId="5FDF8922" w14:textId="77777777" w:rsidR="00A1675C" w:rsidRDefault="00000000">
      <w:pPr>
        <w:widowControl/>
        <w:ind w:firstLine="432"/>
      </w:pPr>
      <w:r>
        <w:rPr>
          <w:rFonts w:ascii="Palatino Linotype" w:hAnsi="Palatino Linotype" w:cs="Palatino Linotype" w:eastAsia="Palatino Linotype"/>
        </w:rPr>
        <w:t>He put the notebook away. He was learning. Not everything was a clue.</w:t>
      </w:r>
    </w:p>
    <w:p w14:paraId="1D9CB8D7" w14:textId="77777777" w:rsidR="00A1675C" w:rsidRDefault="00000000">
      <w:pPr>
        <w:widowControl/>
        <w:ind w:firstLine="432"/>
      </w:pPr>
      <w:r>
        <w:rPr>
          <w:rFonts w:ascii="Palatino Linotype" w:hAnsi="Palatino Linotype" w:cs="Palatino Linotype" w:eastAsia="Palatino Linotype"/>
        </w:rPr>
        <w:t>Sometimes a woman on the Underground simply knew what relativity was. It was London. Anything was possible.</w:t>
      </w:r>
    </w:p>
    <w:p w14:paraId="206BE1A1" w14:textId="77777777" w:rsidR="00A1675C" w:rsidRDefault="00000000">
      <w:pPr>
        <w:widowControl/>
        <w:ind w:firstLine="432"/>
      </w:pPr>
      <w:r>
        <w:rPr>
          <w:rFonts w:ascii="Palatino Linotype" w:hAnsi="Palatino Linotype" w:cs="Palatino Linotype" w:eastAsia="Palatino Linotype"/>
        </w:rPr>
        <w:t>The empty train arrived. Derek boarded. He sat down.</w:t>
      </w:r>
    </w:p>
    <w:p w14:paraId="65BBA8F0" w14:textId="77777777" w:rsidR="00A1675C" w:rsidRDefault="00000000">
      <w:pPr>
        <w:widowControl/>
        <w:ind w:firstLine="432"/>
      </w:pPr>
      <w:r>
        <w:rPr>
          <w:rFonts w:ascii="Palatino Linotype" w:hAnsi="Palatino Linotype" w:cs="Palatino Linotype" w:eastAsia="Palatino Linotype"/>
        </w:rPr>
        <w:t>And then, for no particular reason, he began thinking about poetry. The thought had been there since Weinstein's phone call. Time didn't exist.</w:t>
      </w:r>
    </w:p>
    <w:p w14:paraId="6B4CFC04" w14:textId="77777777" w:rsidR="00A1675C" w:rsidRDefault="00000000">
      <w:pPr>
        <w:widowControl/>
        <w:ind w:firstLine="432"/>
      </w:pPr>
      <w:r>
        <w:rPr>
          <w:rFonts w:ascii="Palatino Linotype" w:hAnsi="Palatino Linotype" w:cs="Palatino Linotype" w:eastAsia="Palatino Linotype"/>
        </w:rPr>
        <w:t>It was merely a way of preventing everything from happening at once. The phrase had been absurd. But the more Derek thought about it, the less absurd it became.</w:t>
      </w:r>
    </w:p>
    <w:p w14:paraId="036D16D3" w14:textId="77777777" w:rsidR="00A1675C" w:rsidRDefault="00000000">
      <w:pPr>
        <w:widowControl/>
        <w:ind w:firstLine="432"/>
      </w:pPr>
      <w:r>
        <w:rPr>
          <w:rFonts w:ascii="Palatino Linotype" w:hAnsi="Palatino Linotype" w:cs="Palatino Linotype" w:eastAsia="Palatino Linotype"/>
        </w:rPr>
        <w:t>Consider a poem. The words had an order. A line followed another line.</w:t>
      </w:r>
    </w:p>
    <w:p w14:paraId="0B114963" w14:textId="77777777" w:rsidR="00A1675C" w:rsidRDefault="00000000">
      <w:pPr>
        <w:widowControl/>
        <w:ind w:firstLine="432"/>
      </w:pPr>
      <w:r>
        <w:rPr>
          <w:rFonts w:ascii="Palatino Linotype" w:hAnsi="Palatino Linotype" w:cs="Palatino Linotype" w:eastAsia="Palatino Linotype"/>
        </w:rPr>
        <w:t>A word followed another word. Change the order and the poem changed. Not merely its meaning.</w:t>
      </w:r>
    </w:p>
    <w:p w14:paraId="31391F4D" w14:textId="77777777" w:rsidR="00A1675C" w:rsidRDefault="00000000">
      <w:pPr>
        <w:widowControl/>
        <w:ind w:firstLine="432"/>
      </w:pPr>
      <w:r>
        <w:rPr>
          <w:rFonts w:ascii="Palatino Linotype" w:hAnsi="Palatino Linotype" w:cs="Palatino Linotype" w:eastAsia="Palatino Linotype"/>
        </w:rPr>
        <w:t>Its rhythm. Its structure. Its sound.</w:t>
      </w:r>
    </w:p>
    <w:p w14:paraId="7772999F" w14:textId="77777777" w:rsidR="00A1675C" w:rsidRDefault="00000000">
      <w:pPr>
        <w:widowControl/>
        <w:ind w:firstLine="432"/>
      </w:pPr>
      <w:r>
        <w:rPr>
          <w:rFonts w:ascii="Palatino Linotype" w:hAnsi="Palatino Linotype" w:cs="Palatino Linotype" w:eastAsia="Palatino Linotype"/>
        </w:rPr>
        <w:t>Derek imagined reading a poem in which every word was spoken simultaneously. He immediately understood the problem. It would sound like a fart.</w:t>
      </w:r>
    </w:p>
    <w:p w14:paraId="027C6200" w14:textId="77777777" w:rsidR="00A1675C" w:rsidRDefault="00000000">
      <w:pPr>
        <w:widowControl/>
        <w:ind w:firstLine="432"/>
      </w:pPr>
      <w:r>
        <w:rPr>
          <w:rFonts w:ascii="Palatino Linotype" w:hAnsi="Palatino Linotype" w:cs="Palatino Linotype" w:eastAsia="Palatino Linotype"/>
        </w:rPr>
        <w:t>A very literary fart, perhaps. But a fart nonetheless. He smiled.</w:t>
      </w:r>
    </w:p>
    <w:p w14:paraId="78C84994" w14:textId="77777777" w:rsidR="00A1675C" w:rsidRDefault="00000000">
      <w:pPr>
        <w:widowControl/>
        <w:ind w:firstLine="432"/>
      </w:pPr>
      <w:r>
        <w:rPr>
          <w:rFonts w:ascii="Palatino Linotype" w:hAnsi="Palatino Linotype" w:cs="Palatino Linotype" w:eastAsia="Palatino Linotype"/>
        </w:rPr>
        <w:t>He wrote:</w:t>
      </w:r>
    </w:p>
    <w:p w14:paraId="36BB99B8" w14:textId="77777777" w:rsidR="00A1675C" w:rsidRDefault="00000000">
      <w:pPr>
        <w:widowControl/>
        <w:spacing w:before="200" w:after="120"/>
        <w:ind w:firstLine="432"/>
        <w:jc w:val="center"/>
      </w:pPr>
      <w:r>
        <w:rPr>
          <w:rFonts w:ascii="Palatino Linotype" w:hAnsi="Palatino Linotype" w:cs="Palatino Linotype" w:eastAsia="Palatino Linotype"/>
        </w:rPr>
        <w:t>TIME PREVENTS POETRY FROM SOUNDING LIKE A FART.</w:t>
      </w:r>
    </w:p>
    <w:p w14:paraId="5605086D" w14:textId="77777777" w:rsidR="00A1675C" w:rsidRDefault="00000000">
      <w:pPr>
        <w:widowControl/>
        <w:ind w:firstLine="432"/>
      </w:pPr>
      <w:r>
        <w:rPr>
          <w:rFonts w:ascii="Palatino Linotype" w:hAnsi="Palatino Linotype" w:cs="Palatino Linotype" w:eastAsia="Palatino Linotype"/>
        </w:rPr>
        <w:t>He stared at it.</w:t>
      </w:r>
    </w:p>
    <w:p w14:paraId="1A211C9C" w14:textId="77777777" w:rsidR="00A1675C" w:rsidRDefault="00000000">
      <w:pPr>
        <w:widowControl/>
        <w:spacing w:before="40" w:after="120"/>
        <w:ind w:firstLine="432"/>
      </w:pPr>
      <w:r>
        <w:rPr>
          <w:rFonts w:ascii="Palatino Linotype" w:hAnsi="Palatino Linotype" w:cs="Palatino Linotype" w:eastAsia="Palatino Linotype"/>
        </w:rPr>
        <w:t>Then added:</w:t>
      </w:r>
    </w:p>
    <w:p w14:paraId="03534C71" w14:textId="77777777" w:rsidR="00A1675C" w:rsidRDefault="00000000">
      <w:pPr>
        <w:widowControl/>
        <w:ind w:firstLine="432"/>
      </w:pPr>
      <w:r>
        <w:rPr>
          <w:rFonts w:ascii="Palatino Linotype" w:hAnsi="Palatino Linotype" w:cs="Palatino Linotype" w:eastAsia="Palatino Linotype"/>
        </w:rPr>
        <w:t>Possibly its greatest achievement. A man sitting beside him looked over. Derek closed the notebook.</w:t>
      </w:r>
    </w:p>
    <w:p w14:paraId="2DA82E45" w14:textId="77777777" w:rsidR="00A1675C" w:rsidRDefault="00000000">
      <w:pPr>
        <w:widowControl/>
        <w:ind w:firstLine="432"/>
      </w:pPr>
      <w:r>
        <w:rPr>
          <w:rFonts w:ascii="Palatino Linotype" w:hAnsi="Palatino Linotype" w:cs="Palatino Linotype" w:eastAsia="Palatino Linotype"/>
        </w:rPr>
        <w:t>The train entered another deep tunnel. The lights flickered again. And this time something happened.</w:t>
      </w:r>
    </w:p>
    <w:p w14:paraId="2803CEC8" w14:textId="77777777" w:rsidR="00A1675C" w:rsidRDefault="00000000">
      <w:pPr>
        <w:widowControl/>
        <w:ind w:firstLine="432"/>
      </w:pPr>
      <w:r>
        <w:rPr>
          <w:rFonts w:ascii="Palatino Linotype" w:hAnsi="Palatino Linotype" w:cs="Palatino Linotype" w:eastAsia="Palatino Linotype"/>
        </w:rPr>
        <w:t>Derek's watch stopped. He examined it. 11:17.</w:t>
      </w:r>
    </w:p>
    <w:p w14:paraId="3520A49A" w14:textId="77777777" w:rsidR="00A1675C" w:rsidRDefault="00000000">
      <w:pPr>
        <w:widowControl/>
        <w:ind w:firstLine="432"/>
      </w:pPr>
      <w:r>
        <w:rPr>
          <w:rFonts w:ascii="Palatino Linotype" w:hAnsi="Palatino Linotype" w:cs="Palatino Linotype" w:eastAsia="Palatino Linotype"/>
        </w:rPr>
        <w:t>He inspected the mysterious train mysterious clock. 11:17. The carriage display.</w:t>
      </w:r>
    </w:p>
    <w:p w14:paraId="40576889" w14:textId="77777777" w:rsidR="00A1675C" w:rsidRDefault="00000000">
      <w:pPr>
        <w:widowControl/>
        <w:ind w:firstLine="432"/>
      </w:pPr>
      <w:r>
        <w:rPr>
          <w:rFonts w:ascii="Palatino Linotype" w:hAnsi="Palatino Linotype" w:cs="Palatino Linotype" w:eastAsia="Palatino Linotype"/>
        </w:rPr>
        <w:t>11:17. Everyone else's phones. Several passengers checked them.</w:t>
      </w:r>
    </w:p>
    <w:p w14:paraId="74521945" w14:textId="77777777" w:rsidR="00A1675C" w:rsidRDefault="00000000">
      <w:pPr>
        <w:widowControl/>
        <w:ind w:firstLine="432"/>
      </w:pPr>
      <w:r>
        <w:rPr>
          <w:rFonts w:ascii="Palatino Linotype" w:hAnsi="Palatino Linotype" w:cs="Palatino Linotype" w:eastAsia="Palatino Linotype"/>
        </w:rPr>
        <w:t>11:17. Derek sat up. The mysterious train continued moving.</w:t>
      </w:r>
    </w:p>
    <w:p w14:paraId="0CA0738A" w14:textId="77777777" w:rsidR="00A1675C" w:rsidRDefault="00000000">
      <w:pPr>
        <w:widowControl/>
        <w:ind w:firstLine="432"/>
      </w:pPr>
      <w:r>
        <w:rPr>
          <w:rFonts w:ascii="Palatino Linotype" w:hAnsi="Palatino Linotype" w:cs="Palatino Linotype" w:eastAsia="Palatino Linotype"/>
        </w:rPr>
        <w:t>A woman coughed. Someone turned a page. The mysterious train rocked.</w:t>
      </w:r>
    </w:p>
    <w:p w14:paraId="027D3833" w14:textId="77777777" w:rsidR="00A1675C" w:rsidRDefault="00000000">
      <w:pPr>
        <w:widowControl/>
        <w:ind w:firstLine="432"/>
      </w:pPr>
      <w:r>
        <w:rPr>
          <w:rFonts w:ascii="Palatino Linotype" w:hAnsi="Palatino Linotype" w:cs="Palatino Linotype" w:eastAsia="Palatino Linotype"/>
        </w:rPr>
        <w:t>Everything was happening. But the clocks had stopped. Derek smiled.</w:t>
      </w:r>
    </w:p>
    <w:p w14:paraId="18E19F72" w14:textId="77777777" w:rsidR="00A1675C" w:rsidRDefault="00000000">
      <w:pPr>
        <w:widowControl/>
        <w:spacing w:before="40" w:after="60"/>
        <w:ind w:firstLine="0"/>
      </w:pPr>
      <w:r>
        <w:rPr>
          <w:rFonts w:ascii="Palatino Linotype" w:hAnsi="Palatino Linotype" w:cs="Palatino Linotype" w:eastAsia="Palatino Linotype"/>
        </w:rPr>
        <w:t>"Right."</w:t>
      </w:r>
    </w:p>
    <w:p w14:paraId="22AEA49F" w14:textId="77777777" w:rsidR="00A1675C" w:rsidRDefault="00000000">
      <w:pPr>
        <w:widowControl/>
        <w:ind w:firstLine="432"/>
      </w:pPr>
      <w:r>
        <w:rPr>
          <w:rFonts w:ascii="Palatino Linotype" w:hAnsi="Palatino Linotype" w:cs="Palatino Linotype" w:eastAsia="Palatino Linotype"/>
        </w:rPr>
        <w:t>He looked around. Nobody else seemed particularly alarmed. A man checked his phone again.</w:t>
      </w:r>
    </w:p>
    <w:p w14:paraId="20EE27D4" w14:textId="77777777" w:rsidR="00A1675C" w:rsidRDefault="00000000">
      <w:pPr>
        <w:widowControl/>
        <w:ind w:firstLine="432"/>
      </w:pPr>
      <w:r>
        <w:rPr>
          <w:rFonts w:ascii="Palatino Linotype" w:hAnsi="Palatino Linotype" w:cs="Palatino Linotype" w:eastAsia="Palatino Linotype"/>
        </w:rPr>
        <w:t>Still 11:17. Derek looked through the window. The tunnel walls moved past.</w:t>
      </w:r>
    </w:p>
    <w:p w14:paraId="6B7AAF1A" w14:textId="77777777" w:rsidR="00A1675C" w:rsidRDefault="00000000">
      <w:pPr>
        <w:widowControl/>
        <w:ind w:firstLine="432"/>
      </w:pPr>
      <w:r>
        <w:rPr>
          <w:rFonts w:ascii="Palatino Linotype" w:hAnsi="Palatino Linotype" w:cs="Palatino Linotype" w:eastAsia="Palatino Linotype"/>
        </w:rPr>
        <w:t>He stood. He walked toward the end of the carriage. The train continued.</w:t>
      </w:r>
    </w:p>
    <w:p w14:paraId="5C9C7666" w14:textId="77777777" w:rsidR="00A1675C" w:rsidRDefault="00000000">
      <w:pPr>
        <w:widowControl/>
        <w:ind w:firstLine="432"/>
      </w:pPr>
      <w:r>
        <w:rPr>
          <w:rFonts w:ascii="Palatino Linotype" w:hAnsi="Palatino Linotype" w:cs="Palatino Linotype" w:eastAsia="Palatino Linotype"/>
        </w:rPr>
        <w:t>Then he noticed something else. The cold rain. He could see it through a small window near the door.</w:t>
      </w:r>
    </w:p>
    <w:p w14:paraId="79770DEE" w14:textId="77777777" w:rsidR="00A1675C" w:rsidRDefault="00000000">
      <w:pPr>
        <w:widowControl/>
        <w:ind w:firstLine="432"/>
      </w:pPr>
      <w:r>
        <w:rPr>
          <w:rFonts w:ascii="Palatino Linotype" w:hAnsi="Palatino Linotype" w:cs="Palatino Linotype" w:eastAsia="Palatino Linotype"/>
        </w:rPr>
        <w:t>Rainwater was running down the outside of the mysterious train. But the drops suddenly appeared to be moving differently. Not backwards.</w:t>
      </w:r>
    </w:p>
    <w:p w14:paraId="675E4C5C" w14:textId="77777777" w:rsidR="00A1675C" w:rsidRDefault="00000000">
      <w:pPr>
        <w:widowControl/>
        <w:ind w:firstLine="432"/>
      </w:pPr>
      <w:r>
        <w:rPr>
          <w:rFonts w:ascii="Palatino Linotype" w:hAnsi="Palatino Linotype" w:cs="Palatino Linotype" w:eastAsia="Palatino Linotype"/>
        </w:rPr>
        <w:t>Not forwards. Simply differently. Derek stared.</w:t>
      </w:r>
    </w:p>
    <w:p w14:paraId="27A44AA7" w14:textId="77777777" w:rsidR="00A1675C" w:rsidRDefault="00000000">
      <w:pPr>
        <w:widowControl/>
        <w:ind w:firstLine="432"/>
      </w:pPr>
      <w:r>
        <w:rPr>
          <w:rFonts w:ascii="Palatino Linotype" w:hAnsi="Palatino Linotype" w:cs="Palatino Linotype" w:eastAsia="Palatino Linotype"/>
        </w:rPr>
        <w:t>the mysterious distant train emerged from the deep tunnel. Daylight flooded the carriage. The clocks jumped.</w:t>
      </w:r>
    </w:p>
    <w:p w14:paraId="64D0AB5A" w14:textId="77777777" w:rsidR="00A1675C" w:rsidRDefault="00000000">
      <w:pPr>
        <w:widowControl/>
        <w:ind w:firstLine="432"/>
      </w:pPr>
      <w:r>
        <w:rPr>
          <w:rFonts w:ascii="Palatino Linotype" w:hAnsi="Palatino Linotype" w:cs="Palatino Linotype" w:eastAsia="Palatino Linotype"/>
        </w:rPr>
        <w:t>11:18. Everyone continued reading. Nobody noticed.</w:t>
      </w:r>
    </w:p>
    <w:p w14:paraId="344A8EDC" w14:textId="77777777" w:rsidR="00A1675C" w:rsidRDefault="00000000">
      <w:pPr>
        <w:widowControl/>
        <w:ind w:firstLine="432"/>
      </w:pPr>
      <w:r>
        <w:rPr>
          <w:rFonts w:ascii="Palatino Linotype" w:hAnsi="Palatino Linotype" w:cs="Palatino Linotype" w:eastAsia="Palatino Linotype"/>
        </w:rPr>
        <w:t>Derek sat down. He opened his notebook. He wrote:</w:t>
      </w:r>
    </w:p>
    <w:p w14:paraId="2B576EBB" w14:textId="77777777" w:rsidR="00A1675C" w:rsidRDefault="00000000">
      <w:pPr>
        <w:widowControl/>
        <w:ind w:firstLine="432"/>
      </w:pPr>
      <w:r>
        <w:rPr>
          <w:rFonts w:ascii="Palatino Linotype" w:hAnsi="Palatino Linotype" w:cs="Palatino Linotype" w:eastAsia="Palatino Linotype"/>
        </w:rPr>
        <w:t>11:17 → 11:18 Then: ancient Clock stopped for approximately?</w:t>
      </w:r>
    </w:p>
    <w:p w14:paraId="543FC97C" w14:textId="77777777" w:rsidR="00A1675C" w:rsidRDefault="00000000">
      <w:pPr>
        <w:widowControl/>
        <w:ind w:firstLine="432"/>
      </w:pPr>
      <w:r>
        <w:rPr>
          <w:rFonts w:ascii="Palatino Linotype" w:hAnsi="Palatino Linotype" w:cs="Palatino Linotype" w:eastAsia="Palatino Linotype"/>
        </w:rPr>
        <w:t>He looked at the second hand. It had not advanced. But the train had travelled several kilometres.</w:t>
      </w:r>
    </w:p>
    <w:p w14:paraId="2E2173D0" w14:textId="77777777" w:rsidR="00A1675C" w:rsidRDefault="00000000">
      <w:pPr>
        <w:widowControl/>
        <w:ind w:firstLine="432"/>
      </w:pPr>
      <w:r>
        <w:rPr>
          <w:rFonts w:ascii="Palatino Linotype" w:hAnsi="Palatino Linotype" w:cs="Palatino Linotype" w:eastAsia="Palatino Linotype"/>
        </w:rPr>
        <w:t>Derek thought. The clock had measured proper time. The mysterious train had followed its worldline.</w:t>
      </w:r>
    </w:p>
    <w:p w14:paraId="5464BD44" w14:textId="77777777" w:rsidR="00A1675C" w:rsidRDefault="00000000">
      <w:pPr>
        <w:widowControl/>
        <w:ind w:firstLine="432"/>
      </w:pPr>
      <w:r>
        <w:rPr>
          <w:rFonts w:ascii="Palatino Linotype" w:hAnsi="Palatino Linotype" w:cs="Palatino Linotype" w:eastAsia="Palatino Linotype"/>
        </w:rPr>
        <w:t>The passengers had followed theirs. The Earth had followed its own. All of them had continued through physical processes.</w:t>
      </w:r>
    </w:p>
    <w:p w14:paraId="37BDB737" w14:textId="77777777" w:rsidR="00A1675C" w:rsidRDefault="00000000">
      <w:pPr>
        <w:widowControl/>
        <w:ind w:firstLine="432"/>
      </w:pPr>
      <w:r>
        <w:rPr>
          <w:rFonts w:ascii="Palatino Linotype" w:hAnsi="Palatino Linotype" w:cs="Palatino Linotype" w:eastAsia="Palatino Linotype"/>
        </w:rPr>
        <w:t>Yet the displayed time had stopped. That was not necessarily a failure of time. It was a failure—or transformation—of the relationship between a physical clock and the events around it.</w:t>
      </w:r>
    </w:p>
    <w:p w14:paraId="042A86D6" w14:textId="77777777" w:rsidR="00A1675C" w:rsidRDefault="00000000">
      <w:pPr>
        <w:widowControl/>
        <w:ind w:firstLine="432"/>
      </w:pPr>
      <w:r>
        <w:rPr>
          <w:rFonts w:ascii="Palatino Linotype" w:hAnsi="Palatino Linotype" w:cs="Palatino Linotype" w:eastAsia="Palatino Linotype"/>
        </w:rPr>
        <w:t>Derek smiled.</w:t>
      </w:r>
    </w:p>
    <w:p w14:paraId="6E8368A7" w14:textId="77777777" w:rsidR="00A1675C" w:rsidRDefault="00000000">
      <w:pPr>
        <w:widowControl/>
        <w:spacing w:before="40" w:after="60"/>
        <w:ind w:firstLine="0"/>
      </w:pPr>
      <w:r>
        <w:rPr>
          <w:rFonts w:ascii="Palatino Linotype" w:hAnsi="Palatino Linotype" w:cs="Palatino Linotype" w:eastAsia="Palatino Linotype"/>
        </w:rPr>
        <w:t>"Weinstein."</w:t>
      </w:r>
    </w:p>
    <w:p w14:paraId="4252AF40" w14:textId="77777777" w:rsidR="00A1675C" w:rsidRDefault="00000000">
      <w:pPr>
        <w:widowControl/>
        <w:ind w:firstLine="432"/>
      </w:pPr>
      <w:r>
        <w:rPr>
          <w:rFonts w:ascii="Palatino Linotype" w:hAnsi="Palatino Linotype" w:cs="Palatino Linotype" w:eastAsia="Palatino Linotype"/>
        </w:rPr>
        <w:t>He called. No answer. He called again.</w:t>
      </w:r>
    </w:p>
    <w:p w14:paraId="791A0955" w14:textId="77777777" w:rsidR="00A1675C" w:rsidRDefault="00000000">
      <w:pPr>
        <w:widowControl/>
        <w:ind w:firstLine="432"/>
      </w:pPr>
      <w:r>
        <w:rPr>
          <w:rFonts w:ascii="Palatino Linotype" w:hAnsi="Palatino Linotype" w:cs="Palatino Linotype" w:eastAsia="Palatino Linotype"/>
        </w:rPr>
        <w:t>Still nothing. Then a message appeared.</w:t>
      </w:r>
    </w:p>
    <w:p w14:paraId="76E4EEF9" w14:textId="77777777" w:rsidR="00A1675C" w:rsidRDefault="00000000">
      <w:pPr>
        <w:widowControl/>
        <w:spacing w:before="200" w:after="120"/>
        <w:ind w:firstLine="432"/>
        <w:jc w:val="center"/>
      </w:pPr>
      <w:r>
        <w:rPr>
          <w:rFonts w:ascii="Palatino Linotype" w:hAnsi="Palatino Linotype" w:cs="Palatino Linotype" w:eastAsia="Palatino Linotype"/>
        </w:rPr>
        <w:t>WEINSTEIN: WHAT?</w:t>
      </w:r>
    </w:p>
    <w:p w14:paraId="47B0B247" w14:textId="77777777" w:rsidR="00A1675C" w:rsidRDefault="00000000">
      <w:pPr>
        <w:widowControl/>
        <w:ind w:firstLine="432"/>
      </w:pPr>
      <w:r>
        <w:rPr>
          <w:rFonts w:ascii="Palatino Linotype" w:hAnsi="Palatino Linotype" w:cs="Palatino Linotype" w:eastAsia="Palatino Linotype"/>
        </w:rPr>
        <w:t>Derek typed: Clock stopped at 11:17. The reply came immediately.</w:t>
      </w:r>
    </w:p>
    <w:p w14:paraId="60B43651" w14:textId="77777777" w:rsidR="00A1675C" w:rsidRDefault="00000000">
      <w:pPr>
        <w:widowControl/>
        <w:spacing w:before="200" w:after="120"/>
        <w:ind w:firstLine="432"/>
        <w:jc w:val="center"/>
      </w:pPr>
      <w:r>
        <w:rPr>
          <w:rFonts w:ascii="Palatino Linotype" w:hAnsi="Palatino Linotype" w:cs="Palatino Linotype" w:eastAsia="Palatino Linotype"/>
        </w:rPr>
        <w:t>WEINSTEIN: WHERE?</w:t>
      </w:r>
    </w:p>
    <w:p w14:paraId="7C94AA2C" w14:textId="77777777" w:rsidR="00A1675C" w:rsidRDefault="00000000">
      <w:pPr>
        <w:widowControl/>
        <w:spacing w:before="200" w:after="120"/>
        <w:ind w:firstLine="432"/>
        <w:jc w:val="center"/>
      </w:pPr>
      <w:r>
        <w:rPr>
          <w:rFonts w:ascii="Palatino Linotype" w:hAnsi="Palatino Linotype" w:cs="Palatino Linotype" w:eastAsia="Palatino Linotype"/>
        </w:rPr>
        <w:t>LONDON UNDERGROUND.</w:t>
      </w:r>
    </w:p>
    <w:p w14:paraId="6E5157A3" w14:textId="77777777" w:rsidR="00A1675C" w:rsidRDefault="00000000">
      <w:pPr>
        <w:widowControl/>
        <w:ind w:firstLine="432"/>
      </w:pPr>
      <w:r>
        <w:rPr>
          <w:rFonts w:ascii="Palatino Linotype" w:hAnsi="Palatino Linotype" w:cs="Palatino Linotype" w:eastAsia="Palatino Linotype"/>
        </w:rPr>
        <w:t>A pause.</w:t>
      </w:r>
    </w:p>
    <w:p w14:paraId="419BF995" w14:textId="77777777" w:rsidR="00A1675C" w:rsidRDefault="00000000">
      <w:pPr>
        <w:widowControl/>
        <w:spacing w:before="200" w:after="120"/>
        <w:ind w:firstLine="432"/>
        <w:jc w:val="center"/>
      </w:pPr>
      <w:r>
        <w:rPr>
          <w:rFonts w:ascii="Palatino Linotype" w:hAnsi="Palatino Linotype" w:cs="Palatino Linotype" w:eastAsia="Palatino Linotype"/>
        </w:rPr>
        <w:t>WEINSTEIN: RAIN?</w:t>
      </w:r>
    </w:p>
    <w:p w14:paraId="17C29C3A" w14:textId="77777777" w:rsidR="00A1675C" w:rsidRDefault="00000000">
      <w:pPr>
        <w:widowControl/>
        <w:ind w:firstLine="432"/>
      </w:pPr>
      <w:r>
        <w:rPr>
          <w:rFonts w:ascii="Palatino Linotype" w:hAnsi="Palatino Linotype" w:cs="Palatino Linotype" w:eastAsia="Palatino Linotype"/>
        </w:rPr>
        <w:t>Derek looked out the window. Cold rain was still falling.</w:t>
      </w:r>
    </w:p>
    <w:p w14:paraId="1FF02168" w14:textId="77777777" w:rsidR="00A1675C" w:rsidRDefault="00000000">
      <w:pPr>
        <w:widowControl/>
        <w:spacing w:before="200" w:after="120"/>
        <w:ind w:firstLine="432"/>
        <w:jc w:val="center"/>
      </w:pPr>
      <w:r>
        <w:rPr>
          <w:rFonts w:ascii="Palatino Linotype" w:hAnsi="Palatino Linotype" w:cs="Palatino Linotype" w:eastAsia="Palatino Linotype"/>
        </w:rPr>
        <w:t>YES.</w:t>
      </w:r>
    </w:p>
    <w:p w14:paraId="5A3E5F6E" w14:textId="77777777" w:rsidR="00A1675C" w:rsidRDefault="00000000">
      <w:pPr>
        <w:widowControl/>
        <w:ind w:firstLine="432"/>
      </w:pPr>
      <w:r>
        <w:rPr>
          <w:rFonts w:ascii="Palatino Linotype" w:hAnsi="Palatino Linotype" w:cs="Palatino Linotype" w:eastAsia="Palatino Linotype"/>
        </w:rPr>
        <w:t>The reply:</w:t>
      </w:r>
    </w:p>
    <w:p w14:paraId="25DFF832" w14:textId="77777777" w:rsidR="00A1675C" w:rsidRDefault="00000000">
      <w:pPr>
        <w:widowControl/>
        <w:spacing w:before="200" w:after="120"/>
        <w:ind w:firstLine="432"/>
        <w:jc w:val="center"/>
      </w:pPr>
      <w:r>
        <w:rPr>
          <w:rFonts w:ascii="Palatino Linotype" w:hAnsi="Palatino Linotype" w:cs="Palatino Linotype" w:eastAsia="Palatino Linotype"/>
        </w:rPr>
        <w:t>WEINSTEIN: GOOD.</w:t>
      </w:r>
    </w:p>
    <w:p w14:paraId="1C416BF6" w14:textId="77777777" w:rsidR="00A1675C" w:rsidRDefault="00000000">
      <w:pPr>
        <w:widowControl/>
        <w:ind w:firstLine="432"/>
      </w:pPr>
      <w:r>
        <w:rPr>
          <w:rFonts w:ascii="Palatino Linotype" w:hAnsi="Palatino Linotype" w:cs="Palatino Linotype" w:eastAsia="Palatino Linotype"/>
        </w:rPr>
        <w:t>Derek stared. He typed:</w:t>
      </w:r>
    </w:p>
    <w:p w14:paraId="14D76F06" w14:textId="77777777" w:rsidR="00A1675C" w:rsidRDefault="00000000">
      <w:pPr>
        <w:widowControl/>
        <w:spacing w:before="200" w:after="120"/>
        <w:ind w:firstLine="432"/>
        <w:jc w:val="center"/>
      </w:pPr>
      <w:r>
        <w:rPr>
          <w:rFonts w:ascii="Palatino Linotype" w:hAnsi="Palatino Linotype" w:cs="Palatino Linotype" w:eastAsia="Palatino Linotype"/>
        </w:rPr>
        <w:t>GOOD?</w:t>
      </w:r>
    </w:p>
    <w:p w14:paraId="27CAE491" w14:textId="77777777" w:rsidR="00A1675C" w:rsidRDefault="00000000">
      <w:pPr>
        <w:widowControl/>
        <w:ind w:firstLine="432"/>
      </w:pPr>
      <w:r>
        <w:rPr>
          <w:rFonts w:ascii="Palatino Linotype" w:hAnsi="Palatino Linotype" w:cs="Palatino Linotype" w:eastAsia="Palatino Linotype"/>
        </w:rPr>
        <w:t>The response:</w:t>
      </w:r>
    </w:p>
    <w:p w14:paraId="2DAF48AC" w14:textId="77777777" w:rsidR="00A1675C" w:rsidRDefault="00000000">
      <w:pPr>
        <w:widowControl/>
        <w:spacing w:before="200" w:after="120"/>
        <w:ind w:firstLine="432"/>
        <w:jc w:val="center"/>
      </w:pPr>
      <w:r>
        <w:rPr>
          <w:rFonts w:ascii="Palatino Linotype" w:hAnsi="Palatino Linotype" w:cs="Palatino Linotype" w:eastAsia="Palatino Linotype"/>
        </w:rPr>
        <w:t>YES. NOW FIND OUT WHAT THE WATER IS DOING.</w:t>
      </w:r>
    </w:p>
    <w:p w14:paraId="3883B897" w14:textId="77777777" w:rsidR="00A1675C" w:rsidRDefault="00000000">
      <w:pPr>
        <w:widowControl/>
        <w:ind w:firstLine="432"/>
      </w:pPr>
      <w:r>
        <w:rPr>
          <w:rFonts w:ascii="Palatino Linotype" w:hAnsi="Palatino Linotype" w:cs="Palatino Linotype" w:eastAsia="Palatino Linotype"/>
        </w:rPr>
        <w:t>Derek glanced at the cold rain. Then at the window. Then at the track.</w:t>
      </w:r>
    </w:p>
    <w:p w14:paraId="304D44FC" w14:textId="77777777" w:rsidR="00A1675C" w:rsidRDefault="00000000">
      <w:pPr>
        <w:widowControl/>
        <w:ind w:firstLine="432"/>
      </w:pPr>
      <w:r>
        <w:rPr>
          <w:rFonts w:ascii="Palatino Linotype" w:hAnsi="Palatino Linotype" w:cs="Palatino Linotype" w:eastAsia="Palatino Linotype"/>
        </w:rPr>
        <w:t>Then at the puddles on the lonely platform as the train approached the next station. He understood. Water was not merely water.</w:t>
      </w:r>
    </w:p>
    <w:p w14:paraId="1F5C4001" w14:textId="77777777" w:rsidR="00A1675C" w:rsidRDefault="00000000">
      <w:pPr>
        <w:widowControl/>
        <w:ind w:firstLine="432"/>
      </w:pPr>
      <w:r>
        <w:rPr>
          <w:rFonts w:ascii="Palatino Linotype" w:hAnsi="Palatino Linotype" w:cs="Palatino Linotype" w:eastAsia="Palatino Linotype"/>
        </w:rPr>
        <w:t>It was matter moving through spacetime. Each droplet followed a trajectory. Each trajectory depended on its initial conditions and the geometry.</w:t>
      </w:r>
    </w:p>
    <w:p w14:paraId="311032A4" w14:textId="77777777" w:rsidR="00A1675C" w:rsidRDefault="00000000">
      <w:pPr>
        <w:widowControl/>
        <w:ind w:firstLine="432"/>
      </w:pPr>
      <w:r>
        <w:rPr>
          <w:rFonts w:ascii="Palatino Linotype" w:hAnsi="Palatino Linotype" w:cs="Palatino Linotype" w:eastAsia="Palatino Linotype"/>
        </w:rPr>
        <w:t>If there was something strange about the geometry, the water would reveal it. The Underground had thousands of natural test particles. Rain provided millions.</w:t>
      </w:r>
    </w:p>
    <w:p w14:paraId="557393F8" w14:textId="77777777" w:rsidR="00A1675C" w:rsidRDefault="00000000">
      <w:pPr>
        <w:widowControl/>
        <w:ind w:firstLine="432"/>
      </w:pPr>
      <w:r>
        <w:rPr>
          <w:rFonts w:ascii="Palatino Linotype" w:hAnsi="Palatino Linotype" w:cs="Palatino Linotype" w:eastAsia="Palatino Linotype"/>
        </w:rPr>
        <w:t>Derek got off the train. He stood beneath the gloomy station canopy. Rain poured beyond it.</w:t>
      </w:r>
    </w:p>
    <w:p w14:paraId="4E007B7E" w14:textId="77777777" w:rsidR="00A1675C" w:rsidRDefault="00000000">
      <w:pPr>
        <w:widowControl/>
        <w:ind w:firstLine="432"/>
      </w:pPr>
      <w:r>
        <w:rPr>
          <w:rFonts w:ascii="Palatino Linotype" w:hAnsi="Palatino Linotype" w:cs="Palatino Linotype" w:eastAsia="Palatino Linotype"/>
        </w:rPr>
        <w:t>He quietly watched. Droplets fell. Most followed ordinary paths.</w:t>
      </w:r>
    </w:p>
    <w:p w14:paraId="038E67EB" w14:textId="77777777" w:rsidR="00A1675C" w:rsidRDefault="00000000">
      <w:pPr>
        <w:widowControl/>
        <w:ind w:firstLine="432"/>
      </w:pPr>
      <w:r>
        <w:rPr>
          <w:rFonts w:ascii="Palatino Linotype" w:hAnsi="Palatino Linotype" w:cs="Palatino Linotype" w:eastAsia="Palatino Linotype"/>
        </w:rPr>
        <w:t>But some struck the pavement. Some hit umbrellas. Some bounced.</w:t>
      </w:r>
    </w:p>
    <w:p w14:paraId="09355F5E" w14:textId="77777777" w:rsidR="00A1675C" w:rsidRDefault="00000000">
      <w:pPr>
        <w:widowControl/>
        <w:ind w:firstLine="432"/>
      </w:pPr>
      <w:r>
        <w:rPr>
          <w:rFonts w:ascii="Palatino Linotype" w:hAnsi="Palatino Linotype" w:cs="Palatino Linotype" w:eastAsia="Palatino Linotype"/>
        </w:rPr>
        <w:t>Some ran along walls. Some disappeared into drains. Every one of them had a history.</w:t>
      </w:r>
    </w:p>
    <w:p w14:paraId="5F984714" w14:textId="77777777" w:rsidR="00A1675C" w:rsidRDefault="00000000">
      <w:pPr>
        <w:widowControl/>
        <w:ind w:firstLine="432"/>
      </w:pPr>
      <w:r>
        <w:rPr>
          <w:rFonts w:ascii="Palatino Linotype" w:hAnsi="Palatino Linotype" w:cs="Palatino Linotype" w:eastAsia="Palatino Linotype"/>
        </w:rPr>
        <w:t>A worldline. Derek suddenly understood what Weinstein had been getting at. The apple.</w:t>
      </w:r>
    </w:p>
    <w:p w14:paraId="6FEBB15D" w14:textId="77777777" w:rsidR="00A1675C" w:rsidRDefault="00000000">
      <w:pPr>
        <w:widowControl/>
        <w:ind w:firstLine="432"/>
      </w:pPr>
      <w:r>
        <w:rPr>
          <w:rFonts w:ascii="Palatino Linotype" w:hAnsi="Palatino Linotype" w:cs="Palatino Linotype" w:eastAsia="Palatino Linotype"/>
        </w:rPr>
        <w:t>The clock. The train. The cold rain.</w:t>
      </w:r>
    </w:p>
    <w:p w14:paraId="40003A97" w14:textId="77777777" w:rsidR="00A1675C" w:rsidRDefault="00000000">
      <w:pPr>
        <w:widowControl/>
        <w:ind w:firstLine="432"/>
      </w:pPr>
      <w:r>
        <w:rPr>
          <w:rFonts w:ascii="Palatino Linotype" w:hAnsi="Palatino Linotype" w:cs="Palatino Linotype" w:eastAsia="Palatino Linotype"/>
        </w:rPr>
        <w:t>They were all the same problem. Different physical systems. Different worldlines.</w:t>
      </w:r>
    </w:p>
    <w:p w14:paraId="63D48BCB" w14:textId="77777777" w:rsidR="00A1675C" w:rsidRDefault="00000000">
      <w:pPr>
        <w:widowControl/>
        <w:ind w:firstLine="432"/>
      </w:pPr>
      <w:r>
        <w:rPr>
          <w:rFonts w:ascii="Palatino Linotype" w:hAnsi="Palatino Linotype" w:cs="Palatino Linotype" w:eastAsia="Palatino Linotype"/>
        </w:rPr>
        <w:t>Different measurements. One geometry. He opened his notebook.</w:t>
      </w:r>
    </w:p>
    <w:p w14:paraId="6C03DBE3" w14:textId="77777777" w:rsidR="00A1675C" w:rsidRDefault="00000000">
      <w:pPr>
        <w:widowControl/>
        <w:ind w:firstLine="432"/>
      </w:pPr>
      <w:r>
        <w:rPr>
          <w:rFonts w:ascii="Palatino Linotype" w:hAnsi="Palatino Linotype" w:cs="Palatino Linotype" w:eastAsia="Palatino Linotype"/>
        </w:rPr>
        <w:t>He wrote: If SR and GR are both true, then every local inertial observer must recover SR. Then:</w:t>
      </w:r>
    </w:p>
    <w:p w14:paraId="6B1777F1" w14:textId="77777777" w:rsidR="00A1675C" w:rsidRDefault="00000000">
      <w:pPr>
        <w:widowControl/>
        <w:ind w:firstLine="432"/>
      </w:pPr>
      <w:r>
        <w:rPr>
          <w:rFonts w:ascii="Palatino Linotype" w:hAnsi="Palatino Linotype" w:cs="Palatino Linotype" w:eastAsia="Palatino Linotype"/>
        </w:rPr>
        <w:t>GR determines how those local frames fit together globally. Then: Therefore, if the Underground appears to produce a contradiction, the contradiction must be in our description, not in the theories.</w:t>
      </w:r>
    </w:p>
    <w:p w14:paraId="7E6148B7" w14:textId="77777777" w:rsidR="00A1675C" w:rsidRDefault="00000000">
      <w:pPr>
        <w:widowControl/>
        <w:ind w:firstLine="432"/>
      </w:pPr>
      <w:r>
        <w:rPr>
          <w:rFonts w:ascii="Palatino Linotype" w:hAnsi="Palatino Linotype" w:cs="Palatino Linotype" w:eastAsia="Palatino Linotype"/>
        </w:rPr>
        <w:t>He stopped. That was it. That was what Weinstein wanted him to find.</w:t>
      </w:r>
    </w:p>
    <w:p w14:paraId="752F9188" w14:textId="77777777" w:rsidR="00A1675C" w:rsidRDefault="00000000">
      <w:pPr>
        <w:widowControl/>
        <w:ind w:firstLine="432"/>
      </w:pPr>
      <w:r>
        <w:rPr>
          <w:rFonts w:ascii="Palatino Linotype" w:hAnsi="Palatino Linotype" w:cs="Palatino Linotype" w:eastAsia="Palatino Linotype"/>
        </w:rPr>
        <w:t>Unless... Derek stared at the cold rain. Unless there was a region where the assumptions needed to connect the local frames failed.</w:t>
      </w:r>
    </w:p>
    <w:p w14:paraId="3CEF14C1" w14:textId="77777777" w:rsidR="00A1675C" w:rsidRDefault="00000000">
      <w:pPr>
        <w:widowControl/>
        <w:ind w:firstLine="432"/>
      </w:pPr>
      <w:r>
        <w:rPr>
          <w:rFonts w:ascii="Palatino Linotype" w:hAnsi="Palatino Linotype" w:cs="Palatino Linotype" w:eastAsia="Palatino Linotype"/>
        </w:rPr>
        <w:t>A singularity. A boundary. Something pathological.</w:t>
      </w:r>
    </w:p>
    <w:p w14:paraId="3AFBFDD1" w14:textId="77777777" w:rsidR="00A1675C" w:rsidRDefault="00000000">
      <w:pPr>
        <w:widowControl/>
        <w:ind w:firstLine="432"/>
      </w:pPr>
      <w:r>
        <w:rPr>
          <w:rFonts w:ascii="Palatino Linotype" w:hAnsi="Palatino Linotype" w:cs="Palatino Linotype" w:eastAsia="Palatino Linotype"/>
        </w:rPr>
        <w:t>Something where the geometry itself ceased to behave normally. He thought of the Louvre. The painting.</w:t>
      </w:r>
    </w:p>
    <w:p w14:paraId="7044FC43" w14:textId="77777777" w:rsidR="00A1675C" w:rsidRDefault="00000000">
      <w:pPr>
        <w:widowControl/>
        <w:ind w:firstLine="432"/>
      </w:pPr>
      <w:r>
        <w:rPr>
          <w:rFonts w:ascii="Palatino Linotype" w:hAnsi="Palatino Linotype" w:cs="Palatino Linotype" w:eastAsia="Palatino Linotype"/>
        </w:rPr>
        <w:t>The changing perspective. The missing coordinate. The infinity.</w:t>
      </w:r>
    </w:p>
    <w:p w14:paraId="218E7F2B" w14:textId="77777777" w:rsidR="00A1675C" w:rsidRDefault="00000000">
      <w:pPr>
        <w:widowControl/>
        <w:ind w:firstLine="432"/>
      </w:pPr>
      <w:r>
        <w:rPr>
          <w:rFonts w:ascii="Palatino Linotype" w:hAnsi="Palatino Linotype" w:cs="Palatino Linotype" w:eastAsia="Palatino Linotype"/>
        </w:rPr>
        <w:t>He thought of the clock. 11:17. Then 12:04.</w:t>
      </w:r>
    </w:p>
    <w:p w14:paraId="72B14C97" w14:textId="77777777" w:rsidR="00A1675C" w:rsidRDefault="00000000">
      <w:pPr>
        <w:widowControl/>
        <w:ind w:firstLine="432"/>
      </w:pPr>
      <w:r>
        <w:rPr>
          <w:rFonts w:ascii="Palatino Linotype" w:hAnsi="Palatino Linotype" w:cs="Palatino Linotype" w:eastAsia="Palatino Linotype"/>
        </w:rPr>
        <w:t>Then the train. Then the cold rain. He smiled.</w:t>
      </w:r>
    </w:p>
    <w:p w14:paraId="16D430FF" w14:textId="77777777" w:rsidR="00A1675C" w:rsidRDefault="00000000">
      <w:pPr>
        <w:widowControl/>
        <w:ind w:firstLine="432"/>
      </w:pPr>
      <w:r>
        <w:rPr>
          <w:rFonts w:ascii="Palatino Linotype" w:hAnsi="Palatino Linotype" w:cs="Palatino Linotype" w:eastAsia="Palatino Linotype"/>
        </w:rPr>
        <w:t>Perhaps the Underground wasn't causing the contradiction. Perhaps it was revealing it. He called Weinstein.</w:t>
      </w:r>
    </w:p>
    <w:p w14:paraId="65686F17" w14:textId="77777777" w:rsidR="00A1675C" w:rsidRDefault="00000000">
      <w:pPr>
        <w:widowControl/>
        <w:spacing w:before="40" w:after="120"/>
        <w:ind w:firstLine="432"/>
      </w:pPr>
      <w:r>
        <w:rPr>
          <w:rFonts w:ascii="Palatino Linotype" w:hAnsi="Palatino Linotype" w:cs="Palatino Linotype" w:eastAsia="Palatino Linotype"/>
        </w:rPr>
        <w:t>This time Weinstein answered.</w:t>
      </w:r>
    </w:p>
    <w:p w14:paraId="727AB7FE" w14:textId="77777777" w:rsidR="00A1675C" w:rsidRDefault="00000000">
      <w:pPr>
        <w:widowControl/>
        <w:spacing w:before="40" w:after="60"/>
        <w:ind w:firstLine="0"/>
      </w:pPr>
      <w:r>
        <w:rPr>
          <w:rFonts w:ascii="Palatino Linotype" w:hAnsi="Palatino Linotype" w:cs="Palatino Linotype" w:eastAsia="Palatino Linotype"/>
        </w:rPr>
        <w:t>"Yes?"</w:t>
      </w:r>
    </w:p>
    <w:p w14:paraId="68F18807" w14:textId="77777777" w:rsidR="00A1675C" w:rsidRDefault="00000000">
      <w:pPr>
        <w:widowControl/>
        <w:spacing w:before="40" w:after="60"/>
        <w:ind w:firstLine="0"/>
      </w:pPr>
      <w:r>
        <w:rPr>
          <w:rFonts w:ascii="Palatino Linotype" w:hAnsi="Palatino Linotype" w:cs="Palatino Linotype" w:eastAsia="Palatino Linotype"/>
        </w:rPr>
        <w:t>"I think I understand."</w:t>
      </w:r>
    </w:p>
    <w:p w14:paraId="14FC5F05" w14:textId="77777777" w:rsidR="00A1675C" w:rsidRDefault="00000000">
      <w:pPr>
        <w:widowControl/>
        <w:spacing w:before="40" w:after="60"/>
        <w:ind w:firstLine="0"/>
      </w:pPr>
      <w:r>
        <w:rPr>
          <w:rFonts w:ascii="Palatino Linotype" w:hAnsi="Palatino Linotype" w:cs="Palatino Linotype" w:eastAsia="Palatino Linotype"/>
        </w:rPr>
        <w:t>"Good."</w:t>
      </w:r>
    </w:p>
    <w:p w14:paraId="30D5FA90" w14:textId="77777777" w:rsidR="00A1675C" w:rsidRDefault="00000000">
      <w:pPr>
        <w:widowControl/>
        <w:spacing w:before="40" w:after="60"/>
        <w:ind w:firstLine="0"/>
      </w:pPr>
      <w:r>
        <w:rPr>
          <w:rFonts w:ascii="Palatino Linotype" w:hAnsi="Palatino Linotype" w:cs="Palatino Linotype" w:eastAsia="Palatino Linotype"/>
        </w:rPr>
        <w:t>"SR and GR don't conflict."</w:t>
      </w:r>
    </w:p>
    <w:p w14:paraId="1BFA458D" w14:textId="77777777" w:rsidR="00A1675C" w:rsidRDefault="00000000">
      <w:pPr>
        <w:widowControl/>
        <w:spacing w:before="40" w:after="60"/>
        <w:ind w:firstLine="0"/>
      </w:pPr>
      <w:r>
        <w:rPr>
          <w:rFonts w:ascii="Palatino Linotype" w:hAnsi="Palatino Linotype" w:cs="Palatino Linotype" w:eastAsia="Palatino Linotype"/>
        </w:rPr>
        <w:t>"No."</w:t>
      </w:r>
    </w:p>
    <w:p w14:paraId="6B4AE087" w14:textId="77777777" w:rsidR="00A1675C" w:rsidRDefault="00000000">
      <w:pPr>
        <w:widowControl/>
        <w:spacing w:before="40" w:after="60"/>
        <w:ind w:firstLine="0"/>
      </w:pPr>
      <w:r>
        <w:rPr>
          <w:rFonts w:ascii="Palatino Linotype" w:hAnsi="Palatino Linotype" w:cs="Palatino Linotype" w:eastAsia="Palatino Linotype"/>
        </w:rPr>
        <w:t>"SR works locally."</w:t>
      </w:r>
    </w:p>
    <w:p w14:paraId="32947EA0" w14:textId="77777777" w:rsidR="00A1675C" w:rsidRDefault="00000000">
      <w:pPr>
        <w:widowControl/>
        <w:spacing w:before="40" w:after="60"/>
        <w:ind w:firstLine="0"/>
      </w:pPr>
      <w:r>
        <w:rPr>
          <w:rFonts w:ascii="Palatino Linotype" w:hAnsi="Palatino Linotype" w:cs="Palatino Linotype" w:eastAsia="Palatino Linotype"/>
        </w:rPr>
        <w:t>"Yes."</w:t>
      </w:r>
    </w:p>
    <w:p w14:paraId="05CA830A" w14:textId="77777777" w:rsidR="00A1675C" w:rsidRDefault="00000000">
      <w:pPr>
        <w:widowControl/>
        <w:spacing w:before="40" w:after="60"/>
        <w:ind w:firstLine="0"/>
      </w:pPr>
      <w:r>
        <w:rPr>
          <w:rFonts w:ascii="Palatino Linotype" w:hAnsi="Palatino Linotype" w:cs="Palatino Linotype" w:eastAsia="Palatino Linotype"/>
        </w:rPr>
        <w:t>"GR tells us how those local inertial frames fit into curved spacetime."</w:t>
      </w:r>
    </w:p>
    <w:p w14:paraId="4511D1FA" w14:textId="77777777" w:rsidR="00A1675C" w:rsidRDefault="00000000">
      <w:pPr>
        <w:widowControl/>
        <w:spacing w:before="40" w:after="60"/>
        <w:ind w:firstLine="0"/>
      </w:pPr>
      <w:r>
        <w:rPr>
          <w:rFonts w:ascii="Palatino Linotype" w:hAnsi="Palatino Linotype" w:cs="Palatino Linotype" w:eastAsia="Palatino Linotype"/>
        </w:rPr>
        <w:t>"Yes."</w:t>
      </w:r>
    </w:p>
    <w:p w14:paraId="57B13843" w14:textId="77777777" w:rsidR="00A1675C" w:rsidRDefault="00000000">
      <w:pPr>
        <w:widowControl/>
        <w:spacing w:before="40" w:after="60"/>
        <w:ind w:firstLine="0"/>
      </w:pPr>
      <w:r>
        <w:rPr>
          <w:rFonts w:ascii="Palatino Linotype" w:hAnsi="Palatino Linotype" w:cs="Palatino Linotype" w:eastAsia="Palatino Linotype"/>
        </w:rPr>
        <w:t>"And if we find something that appears to make them incompatible..."</w:t>
      </w:r>
    </w:p>
    <w:p w14:paraId="44C85761" w14:textId="77777777" w:rsidR="00A1675C" w:rsidRDefault="00000000">
      <w:pPr>
        <w:widowControl/>
        <w:spacing w:before="40" w:after="60"/>
        <w:ind w:firstLine="0"/>
      </w:pPr>
      <w:r>
        <w:rPr>
          <w:rFonts w:ascii="Palatino Linotype" w:hAnsi="Palatino Linotype" w:cs="Palatino Linotype" w:eastAsia="Palatino Linotype"/>
        </w:rPr>
        <w:t>"We've misunderstood something."</w:t>
      </w:r>
    </w:p>
    <w:p w14:paraId="54CCF370" w14:textId="77777777" w:rsidR="00A1675C" w:rsidRDefault="00000000">
      <w:pPr>
        <w:widowControl/>
        <w:spacing w:before="40" w:after="60"/>
        <w:ind w:firstLine="0"/>
      </w:pPr>
      <w:r>
        <w:rPr>
          <w:rFonts w:ascii="Palatino Linotype" w:hAnsi="Palatino Linotype" w:cs="Palatino Linotype" w:eastAsia="Palatino Linotype"/>
        </w:rPr>
        <w:t>"Exactly."</w:t>
      </w:r>
    </w:p>
    <w:p w14:paraId="55A3E94D" w14:textId="77777777" w:rsidR="00A1675C" w:rsidRDefault="00000000">
      <w:pPr>
        <w:widowControl/>
        <w:ind w:firstLine="432"/>
      </w:pPr>
      <w:r>
        <w:rPr>
          <w:rFonts w:ascii="Palatino Linotype" w:hAnsi="Palatino Linotype" w:cs="Palatino Linotype" w:eastAsia="Palatino Linotype"/>
        </w:rPr>
        <w:t>There was a pause. Derek smiled.</w:t>
      </w:r>
    </w:p>
    <w:p w14:paraId="0C3A121B" w14:textId="77777777" w:rsidR="00A1675C" w:rsidRDefault="00000000">
      <w:pPr>
        <w:widowControl/>
        <w:spacing w:before="40" w:after="60"/>
        <w:ind w:firstLine="0"/>
      </w:pPr>
      <w:r>
        <w:rPr>
          <w:rFonts w:ascii="Palatino Linotype" w:hAnsi="Palatino Linotype" w:cs="Palatino Linotype" w:eastAsia="Palatino Linotype"/>
        </w:rPr>
        <w:t>"Well, that's settled."</w:t>
      </w:r>
    </w:p>
    <w:p w14:paraId="2AD55533" w14:textId="77777777" w:rsidR="00A1675C" w:rsidRDefault="00000000">
      <w:pPr>
        <w:widowControl/>
        <w:spacing w:before="40" w:after="60"/>
        <w:ind w:firstLine="0"/>
      </w:pPr>
      <w:r>
        <w:rPr>
          <w:rFonts w:ascii="Palatino Linotype" w:hAnsi="Palatino Linotype" w:cs="Palatino Linotype" w:eastAsia="Palatino Linotype"/>
        </w:rPr>
        <w:t>"Yes."</w:t>
      </w:r>
    </w:p>
    <w:p w14:paraId="553252A1" w14:textId="77777777" w:rsidR="00A1675C" w:rsidRDefault="00000000">
      <w:pPr>
        <w:widowControl/>
        <w:spacing w:before="40" w:after="60"/>
        <w:ind w:firstLine="0"/>
      </w:pPr>
      <w:r>
        <w:rPr>
          <w:rFonts w:ascii="Palatino Linotype" w:hAnsi="Palatino Linotype" w:cs="Palatino Linotype" w:eastAsia="Palatino Linotype"/>
        </w:rPr>
        <w:t>"There's just one problem."</w:t>
      </w:r>
    </w:p>
    <w:p w14:paraId="0698C0CF" w14:textId="77777777" w:rsidR="00A1675C" w:rsidRDefault="00000000">
      <w:pPr>
        <w:widowControl/>
        <w:spacing w:before="40" w:after="60"/>
        <w:ind w:firstLine="0"/>
      </w:pPr>
      <w:r>
        <w:rPr>
          <w:rFonts w:ascii="Palatino Linotype" w:hAnsi="Palatino Linotype" w:cs="Palatino Linotype" w:eastAsia="Palatino Linotype"/>
        </w:rPr>
        <w:t>"What?"</w:t>
      </w:r>
    </w:p>
    <w:p w14:paraId="2D298244" w14:textId="77777777" w:rsidR="00A1675C" w:rsidRDefault="00000000">
      <w:pPr>
        <w:widowControl/>
        <w:spacing w:before="40" w:after="60"/>
        <w:ind w:firstLine="0"/>
      </w:pPr>
      <w:r>
        <w:rPr>
          <w:rFonts w:ascii="Palatino Linotype" w:hAnsi="Palatino Linotype" w:cs="Palatino Linotype" w:eastAsia="Palatino Linotype"/>
        </w:rPr>
        <w:t>"I think the Underground has a singularity."</w:t>
      </w:r>
    </w:p>
    <w:p w14:paraId="2C7745F8" w14:textId="77777777" w:rsidR="00A1675C" w:rsidRDefault="00000000">
      <w:pPr>
        <w:widowControl/>
        <w:ind w:firstLine="432"/>
      </w:pPr>
      <w:r>
        <w:rPr>
          <w:rFonts w:ascii="Palatino Linotype" w:hAnsi="Palatino Linotype" w:cs="Palatino Linotype" w:eastAsia="Palatino Linotype"/>
        </w:rPr>
        <w:t>Weinstein was silent. Then:</w:t>
      </w:r>
    </w:p>
    <w:p w14:paraId="76C3F7B5" w14:textId="77777777" w:rsidR="00A1675C" w:rsidRDefault="00000000">
      <w:pPr>
        <w:widowControl/>
        <w:spacing w:before="40" w:after="60"/>
        <w:ind w:firstLine="0"/>
      </w:pPr>
      <w:r>
        <w:rPr>
          <w:rFonts w:ascii="Palatino Linotype" w:hAnsi="Palatino Linotype" w:cs="Palatino Linotype" w:eastAsia="Palatino Linotype"/>
        </w:rPr>
        <w:t>"Where?"</w:t>
      </w:r>
    </w:p>
    <w:p w14:paraId="5702D8EF" w14:textId="77777777" w:rsidR="00A1675C" w:rsidRDefault="00000000">
      <w:pPr>
        <w:widowControl/>
        <w:ind w:firstLine="432"/>
      </w:pPr>
      <w:r>
        <w:rPr>
          <w:rFonts w:ascii="Palatino Linotype" w:hAnsi="Palatino Linotype" w:cs="Palatino Linotype" w:eastAsia="Palatino Linotype"/>
        </w:rPr>
        <w:t>Derek looked down the platform. At the far end, beyond the lights, a distant strange train was approaching. He gazed at the rain.</w:t>
      </w:r>
    </w:p>
    <w:p w14:paraId="23491E2B" w14:textId="77777777" w:rsidR="00A1675C" w:rsidRDefault="00000000">
      <w:pPr>
        <w:widowControl/>
        <w:ind w:firstLine="432"/>
      </w:pPr>
      <w:r>
        <w:rPr>
          <w:rFonts w:ascii="Palatino Linotype" w:hAnsi="Palatino Linotype" w:cs="Palatino Linotype" w:eastAsia="Palatino Linotype"/>
        </w:rPr>
        <w:t>Then at the clock. 11:17. Then he peered at the dark tunnel.</w:t>
      </w:r>
    </w:p>
    <w:p w14:paraId="47172D30" w14:textId="77777777" w:rsidR="00A1675C" w:rsidRDefault="00000000">
      <w:pPr>
        <w:widowControl/>
        <w:spacing w:before="40" w:after="60"/>
        <w:ind w:firstLine="0"/>
      </w:pPr>
      <w:r>
        <w:rPr>
          <w:rFonts w:ascii="Palatino Linotype" w:hAnsi="Palatino Linotype" w:cs="Palatino Linotype" w:eastAsia="Palatino Linotype"/>
        </w:rPr>
        <w:t>"That's what I'm trying to find out."</w:t>
      </w:r>
    </w:p>
    <w:p w14:paraId="5F2D74E9" w14:textId="77777777" w:rsidR="00A1675C" w:rsidRDefault="00000000">
      <w:pPr>
        <w:widowControl/>
        <w:ind w:firstLine="432"/>
      </w:pPr>
      <w:r>
        <w:rPr>
          <w:rFonts w:ascii="Palatino Linotype" w:hAnsi="Palatino Linotype" w:cs="Palatino Linotype" w:eastAsia="Palatino Linotype"/>
        </w:rPr>
        <w:t>Weinstein remained silent. Derek waited.</w:t>
      </w:r>
    </w:p>
    <w:p w14:paraId="6DEAECC1" w14:textId="77777777" w:rsidR="00A1675C" w:rsidRDefault="00000000">
      <w:pPr>
        <w:widowControl/>
        <w:spacing w:before="40" w:after="120"/>
        <w:ind w:firstLine="432"/>
      </w:pPr>
      <w:r>
        <w:rPr>
          <w:rFonts w:ascii="Palatino Linotype" w:hAnsi="Palatino Linotype" w:cs="Palatino Linotype" w:eastAsia="Palatino Linotype"/>
        </w:rPr>
        <w:t>Finally Weinstein stated:</w:t>
      </w:r>
    </w:p>
    <w:p w14:paraId="68898758" w14:textId="77777777" w:rsidR="00A1675C" w:rsidRDefault="00000000">
      <w:pPr>
        <w:widowControl/>
        <w:spacing w:before="40" w:after="60"/>
        <w:ind w:firstLine="0"/>
      </w:pPr>
      <w:r>
        <w:rPr>
          <w:rFonts w:ascii="Palatino Linotype" w:hAnsi="Palatino Linotype" w:cs="Palatino Linotype" w:eastAsia="Palatino Linotype"/>
        </w:rPr>
        <w:t>"Don't go into the tunnel."</w:t>
      </w:r>
    </w:p>
    <w:p w14:paraId="7F1A3613" w14:textId="77777777" w:rsidR="00A1675C" w:rsidRDefault="00000000">
      <w:pPr>
        <w:widowControl/>
        <w:ind w:firstLine="432"/>
      </w:pPr>
      <w:r>
        <w:rPr>
          <w:rFonts w:ascii="Palatino Linotype" w:hAnsi="Palatino Linotype" w:cs="Palatino Linotype" w:eastAsia="Palatino Linotype"/>
        </w:rPr>
        <w:t>Derek smiled.</w:t>
      </w:r>
    </w:p>
    <w:p w14:paraId="2B996174" w14:textId="77777777" w:rsidR="00A1675C" w:rsidRDefault="00000000">
      <w:pPr>
        <w:widowControl/>
        <w:spacing w:before="40" w:after="60"/>
        <w:ind w:firstLine="0"/>
      </w:pPr>
      <w:r>
        <w:rPr>
          <w:rFonts w:ascii="Palatino Linotype" w:hAnsi="Palatino Linotype" w:cs="Palatino Linotype" w:eastAsia="Palatino Linotype"/>
        </w:rPr>
        <w:t>"Why?"</w:t>
      </w:r>
    </w:p>
    <w:p w14:paraId="363C5E02" w14:textId="77777777" w:rsidR="00A1675C" w:rsidRDefault="00000000">
      <w:pPr>
        <w:widowControl/>
        <w:spacing w:before="40" w:after="60"/>
        <w:ind w:firstLine="0"/>
      </w:pPr>
      <w:r>
        <w:rPr>
          <w:rFonts w:ascii="Palatino Linotype" w:hAnsi="Palatino Linotype" w:cs="Palatino Linotype" w:eastAsia="Palatino Linotype"/>
        </w:rPr>
        <w:t>"Because I know you."</w:t>
      </w:r>
    </w:p>
    <w:p w14:paraId="44EF356A" w14:textId="77777777" w:rsidR="00A1675C" w:rsidRDefault="00000000">
      <w:pPr>
        <w:widowControl/>
        <w:spacing w:before="40" w:after="60"/>
        <w:ind w:firstLine="0"/>
      </w:pPr>
      <w:r>
        <w:rPr>
          <w:rFonts w:ascii="Palatino Linotype" w:hAnsi="Palatino Linotype" w:cs="Palatino Linotype" w:eastAsia="Palatino Linotype"/>
        </w:rPr>
        <w:t>"That's not a scientific reason."</w:t>
      </w:r>
    </w:p>
    <w:p w14:paraId="27E0F050" w14:textId="77777777" w:rsidR="00A1675C" w:rsidRDefault="00000000">
      <w:pPr>
        <w:widowControl/>
        <w:spacing w:before="40" w:after="60"/>
        <w:ind w:firstLine="0"/>
      </w:pPr>
      <w:r>
        <w:rPr>
          <w:rFonts w:ascii="Palatino Linotype" w:hAnsi="Palatino Linotype" w:cs="Palatino Linotype" w:eastAsia="Palatino Linotype"/>
        </w:rPr>
        <w:t>"No."</w:t>
      </w:r>
    </w:p>
    <w:p w14:paraId="7B6FE781" w14:textId="77777777" w:rsidR="00A1675C" w:rsidRDefault="00000000">
      <w:pPr>
        <w:widowControl/>
        <w:spacing w:before="40" w:after="60"/>
        <w:ind w:firstLine="0"/>
      </w:pPr>
      <w:r>
        <w:rPr>
          <w:rFonts w:ascii="Palatino Linotype" w:hAnsi="Palatino Linotype" w:cs="Palatino Linotype" w:eastAsia="Palatino Linotype"/>
        </w:rPr>
        <w:t>"Then?"</w:t>
      </w:r>
    </w:p>
    <w:p w14:paraId="0F1133C8" w14:textId="77777777" w:rsidR="00A1675C" w:rsidRDefault="00000000">
      <w:pPr>
        <w:widowControl/>
        <w:spacing w:before="40" w:after="60"/>
        <w:ind w:firstLine="0"/>
      </w:pPr>
      <w:r>
        <w:rPr>
          <w:rFonts w:ascii="Palatino Linotype" w:hAnsi="Palatino Linotype" w:cs="Palatino Linotype" w:eastAsia="Palatino Linotype"/>
        </w:rPr>
        <w:t>"Because the last time you claimed 'I'm trying to find out', you ended up in the basement of the Louvre."</w:t>
      </w:r>
    </w:p>
    <w:p w14:paraId="21FC3322" w14:textId="77777777" w:rsidR="00A1675C" w:rsidRDefault="00000000">
      <w:pPr>
        <w:widowControl/>
        <w:ind w:firstLine="432"/>
      </w:pPr>
      <w:r>
        <w:rPr>
          <w:rFonts w:ascii="Palatino Linotype" w:hAnsi="Palatino Linotype" w:cs="Palatino Linotype" w:eastAsia="Palatino Linotype"/>
        </w:rPr>
        <w:t>Derek considered this.</w:t>
      </w:r>
    </w:p>
    <w:p w14:paraId="63427106" w14:textId="77777777" w:rsidR="00A1675C" w:rsidRDefault="00000000">
      <w:pPr>
        <w:widowControl/>
        <w:spacing w:before="40" w:after="60"/>
        <w:ind w:firstLine="0"/>
      </w:pPr>
      <w:r>
        <w:rPr>
          <w:rFonts w:ascii="Palatino Linotype" w:hAnsi="Palatino Linotype" w:cs="Palatino Linotype" w:eastAsia="Palatino Linotype"/>
        </w:rPr>
        <w:t>"Fair."</w:t>
      </w:r>
    </w:p>
    <w:p w14:paraId="06F6CC93" w14:textId="77777777" w:rsidR="00A1675C" w:rsidRDefault="00000000">
      <w:pPr>
        <w:widowControl/>
        <w:ind w:firstLine="432"/>
      </w:pPr>
      <w:r>
        <w:rPr>
          <w:rFonts w:ascii="Palatino Linotype" w:hAnsi="Palatino Linotype" w:cs="Palatino Linotype" w:eastAsia="Palatino Linotype"/>
        </w:rPr>
        <w:t>He hung up. The train arrived. The doors opened.</w:t>
      </w:r>
    </w:p>
    <w:p w14:paraId="4512CB44" w14:textId="77777777" w:rsidR="00A1675C" w:rsidRDefault="00000000">
      <w:pPr>
        <w:widowControl/>
        <w:ind w:firstLine="432"/>
      </w:pPr>
      <w:r>
        <w:rPr>
          <w:rFonts w:ascii="Palatino Linotype" w:hAnsi="Palatino Linotype" w:cs="Palatino Linotype" w:eastAsia="Palatino Linotype"/>
        </w:rPr>
        <w:t>Derek stepped inside. He eyed the clock. 11:17.</w:t>
      </w:r>
    </w:p>
    <w:p w14:paraId="7D0CBB74" w14:textId="77777777" w:rsidR="00A1675C" w:rsidRDefault="00000000">
      <w:pPr>
        <w:widowControl/>
        <w:ind w:firstLine="432"/>
      </w:pPr>
      <w:r>
        <w:rPr>
          <w:rFonts w:ascii="Palatino Linotype" w:hAnsi="Palatino Linotype" w:cs="Palatino Linotype" w:eastAsia="Palatino Linotype"/>
        </w:rPr>
        <w:t>The doors quietly closed. The mysterious train suddenly moved into the tunnel. And the cold rain continued falling outside.</w:t>
      </w:r>
    </w:p>
    <w:p w14:paraId="6C80437B" w14:textId="77777777" w:rsidR="00A1675C" w:rsidRDefault="00000000">
      <w:pPr>
        <w:widowControl/>
        <w:ind w:firstLine="432"/>
      </w:pPr>
      <w:r>
        <w:rPr>
          <w:rFonts w:ascii="Palatino Linotype" w:hAnsi="Palatino Linotype" w:cs="Palatino Linotype" w:eastAsia="Palatino Linotype"/>
        </w:rPr>
        <w:t>Derek watched the droplets through the window. One of them ran upward. He stared.</w:t>
      </w:r>
    </w:p>
    <w:p w14:paraId="0FA9A6B8" w14:textId="77777777" w:rsidR="00A1675C" w:rsidRDefault="00000000">
      <w:pPr>
        <w:widowControl/>
        <w:ind w:firstLine="432"/>
      </w:pPr>
      <w:r>
        <w:rPr>
          <w:rFonts w:ascii="Palatino Linotype" w:hAnsi="Palatino Linotype" w:cs="Palatino Linotype" w:eastAsia="Palatino Linotype"/>
        </w:rPr>
        <w:t>Then another. Then another. Derek smiled.</w:t>
      </w:r>
    </w:p>
    <w:p w14:paraId="7A6D9D02" w14:textId="77777777" w:rsidR="00A1675C" w:rsidRDefault="00000000">
      <w:pPr>
        <w:widowControl/>
        <w:spacing w:before="40" w:after="60"/>
        <w:ind w:firstLine="0"/>
      </w:pPr>
      <w:r>
        <w:rPr>
          <w:rFonts w:ascii="Palatino Linotype" w:hAnsi="Palatino Linotype" w:cs="Palatino Linotype" w:eastAsia="Palatino Linotype"/>
        </w:rPr>
        <w:t>"Well."</w:t>
      </w:r>
    </w:p>
    <w:p w14:paraId="5A2D5075" w14:textId="77777777" w:rsidR="00A1675C" w:rsidRDefault="00000000">
      <w:pPr>
        <w:widowControl/>
        <w:ind w:firstLine="432"/>
      </w:pPr>
      <w:r>
        <w:rPr>
          <w:rFonts w:ascii="Palatino Linotype" w:hAnsi="Palatino Linotype" w:cs="Palatino Linotype" w:eastAsia="Palatino Linotype"/>
        </w:rPr>
        <w:t>He took out his notebook. And wrote:</w:t>
      </w:r>
    </w:p>
    <w:p w14:paraId="177486BA" w14:textId="77777777" w:rsidR="00A1675C" w:rsidRDefault="00000000">
      <w:pPr>
        <w:widowControl/>
        <w:spacing w:before="200" w:after="120"/>
        <w:ind w:firstLine="432"/>
        <w:jc w:val="center"/>
      </w:pPr>
      <w:r>
        <w:rPr>
          <w:rFonts w:ascii="Palatino Linotype" w:hAnsi="Palatino Linotype" w:cs="Palatino Linotype" w:eastAsia="Palatino Linotype"/>
        </w:rPr>
        <w:t>THE cold rain IS FALLING UP.</w:t>
      </w:r>
    </w:p>
    <w:p w14:paraId="6C614876" w14:textId="77777777" w:rsidR="00A1675C" w:rsidRDefault="00000000">
      <w:pPr>
        <w:widowControl/>
        <w:ind w:firstLine="432"/>
      </w:pPr>
      <w:r>
        <w:rPr>
          <w:rFonts w:ascii="Palatino Linotype" w:hAnsi="Palatino Linotype" w:cs="Palatino Linotype" w:eastAsia="Palatino Linotype"/>
        </w:rPr>
        <w:t>He thought about it.</w:t>
      </w:r>
    </w:p>
    <w:p w14:paraId="6B25CE3A" w14:textId="77777777" w:rsidR="00A1675C" w:rsidRDefault="00000000">
      <w:pPr>
        <w:widowControl/>
        <w:spacing w:before="40" w:after="120"/>
        <w:ind w:firstLine="432"/>
      </w:pPr>
      <w:r>
        <w:rPr>
          <w:rFonts w:ascii="Palatino Linotype" w:hAnsi="Palatino Linotype" w:cs="Palatino Linotype" w:eastAsia="Palatino Linotype"/>
        </w:rPr>
        <w:t>Then added:</w:t>
      </w:r>
    </w:p>
    <w:p w14:paraId="24656E8C" w14:textId="77777777" w:rsidR="00A1675C" w:rsidRDefault="00000000">
      <w:pPr>
        <w:widowControl/>
        <w:ind w:firstLine="432"/>
      </w:pPr>
      <w:r>
        <w:rPr>
          <w:rFonts w:ascii="Palatino Linotype" w:hAnsi="Palatino Linotype" w:cs="Palatino Linotype" w:eastAsia="Palatino Linotype"/>
        </w:rPr>
        <w:t>Or the train is falling down. He paused. Then, beneath that:</w:t>
      </w:r>
    </w:p>
    <w:p w14:paraId="624EC4DA" w14:textId="77777777" w:rsidR="00A1675C" w:rsidRDefault="00000000">
      <w:pPr>
        <w:widowControl/>
        <w:ind w:firstLine="432"/>
      </w:pPr>
      <w:r>
        <w:rPr>
          <w:rFonts w:ascii="Palatino Linotype" w:hAnsi="Palatino Linotype" w:cs="Palatino Linotype" w:eastAsia="Palatino Linotype"/>
        </w:rPr>
        <w:t>Or neither. The mysterious train entered darkness. And somewhere ahead, something in the geometry of London appeared to be waiting for him.</w:t>
      </w:r>
    </w:p>
    <w:p w14:paraId="02E2D0CA" w14:textId="77777777" w:rsidR="00A1675C" w:rsidRDefault="00000000">
      <w:pPr>
        <w:pStyle w:val="Heading1"/>
        <w:pageBreakBefore/>
        <w:widowControl/>
        <w:spacing w:before="480" w:after="240"/>
        <w:ind w:firstLine="0"/>
        <w:jc w:val="center"/>
      </w:pPr>
      <w:r>
        <w:rPr>
          <w:rFonts w:ascii="Palatino Linotype" w:hAnsi="Palatino Linotype" w:cs="Palatino Linotype" w:eastAsia="Palatino Linotype"/>
        </w:rPr>
        <w:t>Chapter 8</w:t>
      </w:r>
    </w:p>
    <w:p w14:paraId="527096F2" w14:textId="77777777" w:rsidR="00A1675C" w:rsidRDefault="00000000">
      <w:pPr>
        <w:widowControl/>
        <w:ind w:firstLine="432"/>
      </w:pPr>
      <w:r>
        <w:rPr>
          <w:rFonts w:ascii="Palatino Linotype" w:hAnsi="Palatino Linotype" w:cs="Palatino Linotype" w:eastAsia="Palatino Linotype"/>
        </w:rPr>
        <w:t>The Open-Door Principle There was a rule at the Bureau. It was not written down.</w:t>
      </w:r>
    </w:p>
    <w:p w14:paraId="445B9948" w14:textId="77777777" w:rsidR="00A1675C" w:rsidRDefault="00000000">
      <w:pPr>
        <w:widowControl/>
        <w:ind w:firstLine="432"/>
      </w:pPr>
      <w:r>
        <w:rPr>
          <w:rFonts w:ascii="Palatino Linotype" w:hAnsi="Palatino Linotype" w:cs="Palatino Linotype" w:eastAsia="Palatino Linotype"/>
        </w:rPr>
        <w:t>It did not appear in the employee handbook.</w:t>
      </w:r>
    </w:p>
    <w:p w14:paraId="0914480F" w14:textId="77777777" w:rsidR="00A1675C" w:rsidRDefault="00000000">
      <w:pPr>
        <w:widowControl/>
        <w:spacing w:before="40" w:after="120"/>
        <w:ind w:firstLine="432"/>
      </w:pPr>
      <w:r>
        <w:rPr>
          <w:rFonts w:ascii="Palatino Linotype" w:hAnsi="Palatino Linotype" w:cs="Palatino Linotype" w:eastAsia="Palatino Linotype"/>
        </w:rPr>
        <w:t>There was, in fact, no employee handbook, largely because Derek considered employee handbooks "a form of administrative poetry."</w:t>
      </w:r>
    </w:p>
    <w:p w14:paraId="6A1D2650" w14:textId="77777777" w:rsidR="00A1675C" w:rsidRDefault="00000000">
      <w:pPr>
        <w:widowControl/>
        <w:ind w:firstLine="432"/>
      </w:pPr>
      <w:r>
        <w:rPr>
          <w:rFonts w:ascii="Palatino Linotype" w:hAnsi="Palatino Linotype" w:cs="Palatino Linotype" w:eastAsia="Palatino Linotype"/>
        </w:rPr>
        <w:t>Nevertheless, everyone knew the rule. If an office door was open, the occupant had vanished into virtuality. Obviously. Penny considered this. "That's the sort of rule that sounds sensible until it starts wearing a hat."</w:t>
      </w:r>
    </w:p>
    <w:p w14:paraId="7B53B41C" w14:textId="77777777" w:rsidR="00A1675C" w:rsidRDefault="00000000">
      <w:pPr>
        <w:widowControl/>
        <w:ind w:firstLine="432"/>
      </w:pPr>
      <w:r>
        <w:rPr>
          <w:rFonts w:ascii="Palatino Linotype" w:hAnsi="Palatino Linotype" w:cs="Palatino Linotype" w:eastAsia="Palatino Linotype"/>
        </w:rPr>
        <w:t>There was no point knocking. There was no point calling. There was no point standing in the doorway shouting someone's name.</w:t>
      </w:r>
    </w:p>
    <w:p w14:paraId="55318956" w14:textId="77777777" w:rsidR="00A1675C" w:rsidRDefault="00000000">
      <w:pPr>
        <w:widowControl/>
        <w:ind w:firstLine="432"/>
      </w:pPr>
      <w:r>
        <w:rPr>
          <w:rFonts w:ascii="Palatino Linotype" w:hAnsi="Palatino Linotype" w:cs="Palatino Linotype" w:eastAsia="Palatino Linotype"/>
        </w:rPr>
        <w:t>An open office old door meant that the person in question had ceased, for all practical purposes, to occupy ordinary spacetime. They might be in another room. They might be in London.</w:t>
      </w:r>
    </w:p>
    <w:p w14:paraId="686E891F" w14:textId="77777777" w:rsidR="00A1675C" w:rsidRDefault="00000000">
      <w:pPr>
        <w:widowControl/>
        <w:ind w:firstLine="432"/>
      </w:pPr>
      <w:r>
        <w:rPr>
          <w:rFonts w:ascii="Palatino Linotype" w:hAnsi="Palatino Linotype" w:cs="Palatino Linotype" w:eastAsia="Palatino Linotype"/>
        </w:rPr>
        <w:t>They might be in Munich. They might be in a completely different reference frame. They might even, on occasion, be dead.</w:t>
      </w:r>
    </w:p>
    <w:p w14:paraId="738F6524" w14:textId="77777777" w:rsidR="00A1675C" w:rsidRDefault="00000000">
      <w:pPr>
        <w:widowControl/>
        <w:ind w:firstLine="432"/>
      </w:pPr>
      <w:r>
        <w:rPr>
          <w:rFonts w:ascii="Palatino Linotype" w:hAnsi="Palatino Linotype" w:cs="Palatino Linotype" w:eastAsia="Palatino Linotype"/>
        </w:rPr>
        <w:t>The Bureau had learned not to worry. If the door was quietly closed, however, the situation was entirely different. Then the person was in there.</w:t>
      </w:r>
    </w:p>
    <w:p w14:paraId="5F281215" w14:textId="77777777" w:rsidR="00A1675C" w:rsidRDefault="00000000">
      <w:pPr>
        <w:widowControl/>
        <w:ind w:firstLine="432"/>
      </w:pPr>
      <w:r>
        <w:rPr>
          <w:rFonts w:ascii="Palatino Linotype" w:hAnsi="Palatino Linotype" w:cs="Palatino Linotype" w:eastAsia="Palatino Linotype"/>
        </w:rPr>
        <w:t>Obviously. They were either working hard...... or shafting, equally hard.</w:t>
      </w:r>
    </w:p>
    <w:p w14:paraId="1F4AA126" w14:textId="449FCA2E" w:rsidR="00A1675C" w:rsidRDefault="00000000">
      <w:pPr>
        <w:widowControl/>
        <w:ind w:firstLine="432"/>
      </w:pPr>
      <w:r>
        <w:rPr>
          <w:rFonts w:ascii="Palatino Linotype" w:hAnsi="Palatino Linotype" w:cs="Palatino Linotype" w:eastAsia="Palatino Linotype"/>
        </w:rPr>
        <w:t>There was no third possibility worth discussing. Derek had first formulated the principle after Penny had disappeared for three hours. He had found her office door open.</w:t>
      </w:r>
    </w:p>
    <w:p w14:paraId="0D14E967" w14:textId="77777777" w:rsidR="00A1675C" w:rsidRDefault="00000000">
      <w:pPr>
        <w:widowControl/>
        <w:ind w:firstLine="432"/>
      </w:pPr>
      <w:r>
        <w:rPr>
          <w:rFonts w:ascii="Palatino Linotype" w:hAnsi="Palatino Linotype" w:cs="Palatino Linotype" w:eastAsia="Palatino Linotype"/>
        </w:rPr>
        <w:t>He had checked the kitchen. Nothing. He had checked the laboratory.</w:t>
      </w:r>
    </w:p>
    <w:p w14:paraId="764AC98A" w14:textId="77777777" w:rsidR="00A1675C" w:rsidRDefault="00000000">
      <w:pPr>
        <w:widowControl/>
        <w:ind w:firstLine="432"/>
      </w:pPr>
      <w:r>
        <w:rPr>
          <w:rFonts w:ascii="Palatino Linotype" w:hAnsi="Palatino Linotype" w:cs="Palatino Linotype" w:eastAsia="Palatino Linotype"/>
        </w:rPr>
        <w:t>Nothing. He had checked the basement. Nothing.</w:t>
      </w:r>
    </w:p>
    <w:p w14:paraId="2E22AB05" w14:textId="77777777" w:rsidR="00A1675C" w:rsidRDefault="00000000">
      <w:pPr>
        <w:widowControl/>
        <w:ind w:firstLine="432"/>
      </w:pPr>
      <w:r>
        <w:rPr>
          <w:rFonts w:ascii="Palatino Linotype" w:hAnsi="Palatino Linotype" w:cs="Palatino Linotype" w:eastAsia="Palatino Linotype"/>
        </w:rPr>
        <w:t>He had checked the train timetable. Nothing. Eventually he had returned to her office.</w:t>
      </w:r>
    </w:p>
    <w:p w14:paraId="0307AA46" w14:textId="77777777" w:rsidR="00A1675C" w:rsidRDefault="00000000">
      <w:pPr>
        <w:widowControl/>
        <w:ind w:firstLine="432"/>
      </w:pPr>
      <w:r>
        <w:rPr>
          <w:rFonts w:ascii="Palatino Linotype" w:hAnsi="Palatino Linotype" w:cs="Palatino Linotype" w:eastAsia="Palatino Linotype"/>
        </w:rPr>
        <w:t>The door was still open. Trevor had suddenly appeared beside him.</w:t>
      </w:r>
    </w:p>
    <w:p w14:paraId="581BEF88" w14:textId="6D64A68D" w:rsidR="00A1675C" w:rsidRDefault="00000000">
      <w:pPr>
        <w:widowControl/>
        <w:spacing w:before="40" w:after="60"/>
        <w:ind w:firstLine="0"/>
      </w:pPr>
      <w:r>
        <w:rPr>
          <w:rFonts w:ascii="Palatino Linotype" w:hAnsi="Palatino Linotype" w:cs="Palatino Linotype" w:eastAsia="Palatino Linotype"/>
        </w:rPr>
        <w:t>"Where's Penny?"</w:t>
      </w:r>
    </w:p>
    <w:p w14:paraId="42C125C6" w14:textId="77777777" w:rsidR="00A1675C" w:rsidRDefault="00000000">
      <w:pPr>
        <w:widowControl/>
        <w:spacing w:before="40" w:after="60"/>
        <w:ind w:firstLine="0"/>
      </w:pPr>
      <w:r>
        <w:rPr>
          <w:rFonts w:ascii="Palatino Linotype" w:hAnsi="Palatino Linotype" w:cs="Palatino Linotype" w:eastAsia="Palatino Linotype"/>
        </w:rPr>
        <w:t>"Virtuality."</w:t>
      </w:r>
    </w:p>
    <w:p w14:paraId="06D306F5" w14:textId="77777777" w:rsidR="00A1675C" w:rsidRDefault="00000000">
      <w:pPr>
        <w:widowControl/>
        <w:ind w:firstLine="432"/>
      </w:pPr>
      <w:r>
        <w:rPr>
          <w:rFonts w:ascii="Palatino Linotype" w:hAnsi="Palatino Linotype" w:cs="Palatino Linotype" w:eastAsia="Palatino Linotype"/>
        </w:rPr>
        <w:t>Trevor nodded.</w:t>
      </w:r>
    </w:p>
    <w:p w14:paraId="68BE994D" w14:textId="77777777" w:rsidR="00A1675C" w:rsidRDefault="00000000">
      <w:pPr>
        <w:widowControl/>
        <w:spacing w:before="40" w:after="60"/>
        <w:ind w:firstLine="0"/>
      </w:pPr>
      <w:r>
        <w:rPr>
          <w:rFonts w:ascii="Palatino Linotype" w:hAnsi="Palatino Linotype" w:cs="Palatino Linotype" w:eastAsia="Palatino Linotype"/>
        </w:rPr>
        <w:t>"Right."</w:t>
      </w:r>
    </w:p>
    <w:p w14:paraId="730C16EE" w14:textId="100F679D" w:rsidR="00A1675C" w:rsidRDefault="00000000">
      <w:pPr>
        <w:widowControl/>
        <w:ind w:firstLine="432"/>
      </w:pPr>
      <w:r>
        <w:rPr>
          <w:rFonts w:ascii="Palatino Linotype" w:hAnsi="Palatino Linotype" w:cs="Palatino Linotype" w:eastAsia="Palatino Linotype"/>
        </w:rPr>
        <w:t>They went back to work. Three hours later Penny had emerged from Derek's office carrying a notebook. Derek had watched her.</w:t>
      </w:r>
    </w:p>
    <w:p w14:paraId="31D8A13F" w14:textId="77777777" w:rsidR="00A1675C" w:rsidRDefault="00000000">
      <w:pPr>
        <w:widowControl/>
        <w:spacing w:before="40" w:after="60"/>
        <w:ind w:firstLine="0"/>
      </w:pPr>
      <w:r>
        <w:rPr>
          <w:rFonts w:ascii="Palatino Linotype" w:hAnsi="Palatino Linotype" w:cs="Palatino Linotype" w:eastAsia="Palatino Linotype"/>
        </w:rPr>
        <w:t>"Where were you?"</w:t>
      </w:r>
    </w:p>
    <w:p w14:paraId="5EAEC03B" w14:textId="77777777" w:rsidR="00A1675C" w:rsidRDefault="00000000">
      <w:pPr>
        <w:widowControl/>
        <w:spacing w:before="40" w:after="60"/>
        <w:ind w:firstLine="0"/>
      </w:pPr>
      <w:r>
        <w:rPr>
          <w:rFonts w:ascii="Palatino Linotype" w:hAnsi="Palatino Linotype" w:cs="Palatino Linotype" w:eastAsia="Palatino Linotype"/>
        </w:rPr>
        <w:t>"Working."</w:t>
      </w:r>
    </w:p>
    <w:p w14:paraId="7111892C" w14:textId="77777777" w:rsidR="00A1675C" w:rsidRDefault="00000000">
      <w:pPr>
        <w:widowControl/>
        <w:spacing w:before="40" w:after="60"/>
        <w:ind w:firstLine="0"/>
      </w:pPr>
      <w:r>
        <w:rPr>
          <w:rFonts w:ascii="Palatino Linotype" w:hAnsi="Palatino Linotype" w:cs="Palatino Linotype" w:eastAsia="Palatino Linotype"/>
        </w:rPr>
        <w:t>"With the door closed?"</w:t>
      </w:r>
    </w:p>
    <w:p w14:paraId="48C852D9" w14:textId="77777777" w:rsidR="00A1675C" w:rsidRDefault="00000000">
      <w:pPr>
        <w:widowControl/>
        <w:spacing w:before="40" w:after="60"/>
        <w:ind w:firstLine="0"/>
      </w:pPr>
      <w:r>
        <w:rPr>
          <w:rFonts w:ascii="Palatino Linotype" w:hAnsi="Palatino Linotype" w:cs="Palatino Linotype" w:eastAsia="Palatino Linotype"/>
        </w:rPr>
        <w:t>"Yes."</w:t>
      </w:r>
    </w:p>
    <w:p w14:paraId="481F1E08" w14:textId="77777777" w:rsidR="00A1675C" w:rsidRDefault="00000000">
      <w:pPr>
        <w:widowControl/>
        <w:ind w:firstLine="432"/>
      </w:pPr>
      <w:r>
        <w:rPr>
          <w:rFonts w:ascii="Palatino Linotype" w:hAnsi="Palatino Linotype" w:cs="Palatino Linotype" w:eastAsia="Palatino Linotype"/>
        </w:rPr>
        <w:t>Derek nodded.</w:t>
      </w:r>
    </w:p>
    <w:p w14:paraId="6CCFF285" w14:textId="77777777" w:rsidR="00A1675C" w:rsidRDefault="00000000">
      <w:pPr>
        <w:widowControl/>
        <w:spacing w:before="40" w:after="60"/>
        <w:ind w:firstLine="0"/>
      </w:pPr>
      <w:r>
        <w:rPr>
          <w:rFonts w:ascii="Palatino Linotype" w:hAnsi="Palatino Linotype" w:cs="Palatino Linotype" w:eastAsia="Palatino Linotype"/>
        </w:rPr>
        <w:t>"Well, that settles it."</w:t>
      </w:r>
    </w:p>
    <w:p w14:paraId="0097BB73" w14:textId="2AB253A7" w:rsidR="00A1675C" w:rsidRDefault="003434B6">
      <w:pPr>
        <w:widowControl/>
        <w:ind w:firstLine="432"/>
      </w:pPr>
      <w:r>
        <w:rPr>
          <w:rFonts w:ascii="Palatino Linotype" w:hAnsi="Palatino Linotype" w:cs="Palatino Linotype" w:eastAsia="Palatino Linotype"/>
        </w:rPr>
        <w:t>Penny had softly smiled. Trevor had surveyed the two of them. Then at the quietly closed old door.</w:t>
      </w:r>
    </w:p>
    <w:p w14:paraId="57FEEA3E" w14:textId="301C8708" w:rsidR="00A1675C" w:rsidRDefault="00000000">
      <w:pPr>
        <w:widowControl/>
        <w:ind w:firstLine="432"/>
      </w:pPr>
      <w:r>
        <w:rPr>
          <w:rFonts w:ascii="Palatino Linotype" w:hAnsi="Palatino Linotype" w:cs="Palatino Linotype" w:eastAsia="Palatino Linotype"/>
        </w:rPr>
        <w:t>Then at Derek. Then at Penny. He had wisely remained silent.</w:t>
      </w:r>
    </w:p>
    <w:p w14:paraId="696D2098" w14:textId="1190496B" w:rsidR="00A1675C" w:rsidRDefault="00000000">
      <w:pPr>
        <w:widowControl/>
        <w:ind w:firstLine="432"/>
      </w:pPr>
      <w:r>
        <w:rPr>
          <w:rFonts w:ascii="Palatino Linotype" w:hAnsi="Palatino Linotype" w:cs="Palatino Linotype" w:eastAsia="Palatino Linotype"/>
        </w:rPr>
        <w:t>The rule had subsequently become part of Bureau culture. And on Friday morning, Derek's office door was open. Penny's was quietly closed.</w:t>
      </w:r>
    </w:p>
    <w:p w14:paraId="1A8844E2" w14:textId="77777777" w:rsidR="00A1675C" w:rsidRDefault="00000000">
      <w:pPr>
        <w:widowControl/>
        <w:ind w:firstLine="432"/>
      </w:pPr>
      <w:r>
        <w:rPr>
          <w:rFonts w:ascii="Palatino Linotype" w:hAnsi="Palatino Linotype" w:cs="Palatino Linotype" w:eastAsia="Palatino Linotype"/>
        </w:rPr>
        <w:t>Trevor's was open. Weinstein's was quietly closed. Nobody found this unusual.</w:t>
      </w:r>
    </w:p>
    <w:p w14:paraId="78C74786" w14:textId="77777777" w:rsidR="00A1675C" w:rsidRDefault="00000000">
      <w:pPr>
        <w:widowControl/>
        <w:ind w:firstLine="432"/>
      </w:pPr>
      <w:r>
        <w:rPr>
          <w:rFonts w:ascii="Palatino Linotype" w:hAnsi="Palatino Linotype" w:cs="Palatino Linotype" w:eastAsia="Palatino Linotype"/>
        </w:rPr>
        <w:t>Trevor walked down the narrow corridor carrying three cups of tea. He stopped outside Derek's office. The door was open.</w:t>
      </w:r>
    </w:p>
    <w:p w14:paraId="100FCD14" w14:textId="77777777" w:rsidR="00A1675C" w:rsidRDefault="00000000">
      <w:pPr>
        <w:widowControl/>
        <w:ind w:firstLine="432"/>
      </w:pPr>
      <w:r>
        <w:rPr>
          <w:rFonts w:ascii="Palatino Linotype" w:hAnsi="Palatino Linotype" w:cs="Palatino Linotype" w:eastAsia="Palatino Linotype"/>
        </w:rPr>
        <w:t>He looked inside. Empty. He nodded.</w:t>
      </w:r>
    </w:p>
    <w:p w14:paraId="493B333C" w14:textId="77777777" w:rsidR="00A1675C" w:rsidRDefault="00000000">
      <w:pPr>
        <w:widowControl/>
        <w:spacing w:before="40" w:after="60"/>
        <w:ind w:firstLine="0"/>
      </w:pPr>
      <w:r>
        <w:rPr>
          <w:rFonts w:ascii="Palatino Linotype" w:hAnsi="Palatino Linotype" w:cs="Palatino Linotype" w:eastAsia="Palatino Linotype"/>
        </w:rPr>
        <w:t>"Virtuality."</w:t>
      </w:r>
    </w:p>
    <w:p w14:paraId="7F295CC2" w14:textId="01C5CC4F" w:rsidR="00A1675C" w:rsidRDefault="00000000">
      <w:pPr>
        <w:widowControl/>
        <w:ind w:firstLine="432"/>
      </w:pPr>
      <w:r>
        <w:rPr>
          <w:rFonts w:ascii="Palatino Linotype" w:hAnsi="Palatino Linotype" w:cs="Palatino Linotype" w:eastAsia="Palatino Linotype"/>
        </w:rPr>
        <w:t>He continued. Penny's heavy door was closed. Trevor knocked.</w:t>
      </w:r>
    </w:p>
    <w:p w14:paraId="70D8881E" w14:textId="77777777" w:rsidR="00A1675C" w:rsidRDefault="00000000">
      <w:pPr>
        <w:widowControl/>
        <w:spacing w:before="40" w:after="60"/>
        <w:ind w:firstLine="0"/>
      </w:pPr>
      <w:r>
        <w:rPr>
          <w:rFonts w:ascii="Palatino Linotype" w:hAnsi="Palatino Linotype" w:cs="Palatino Linotype" w:eastAsia="Palatino Linotype"/>
        </w:rPr>
        <w:t>"Come in."</w:t>
      </w:r>
    </w:p>
    <w:p w14:paraId="3DEADAAA" w14:textId="3457E112" w:rsidR="00A1675C" w:rsidRDefault="00000000">
      <w:pPr>
        <w:widowControl/>
        <w:ind w:firstLine="432"/>
      </w:pPr>
      <w:r>
        <w:rPr>
          <w:rFonts w:ascii="Palatino Linotype" w:hAnsi="Palatino Linotype" w:cs="Palatino Linotype" w:eastAsia="Palatino Linotype"/>
        </w:rPr>
        <w:t>He opened it. Penny was sitting at her desk. She was reading a report.</w:t>
      </w:r>
    </w:p>
    <w:p w14:paraId="75D377A8" w14:textId="77777777" w:rsidR="00A1675C" w:rsidRDefault="00000000">
      <w:pPr>
        <w:widowControl/>
        <w:ind w:firstLine="432"/>
      </w:pPr>
      <w:r>
        <w:rPr>
          <w:rFonts w:ascii="Palatino Linotype" w:hAnsi="Palatino Linotype" w:cs="Palatino Linotype" w:eastAsia="Palatino Linotype"/>
        </w:rPr>
        <w:t>Trevor put down her tea.</w:t>
      </w:r>
    </w:p>
    <w:p w14:paraId="4CA2684F" w14:textId="77777777" w:rsidR="00A1675C" w:rsidRDefault="00000000">
      <w:pPr>
        <w:widowControl/>
        <w:spacing w:before="40" w:after="60"/>
        <w:ind w:firstLine="0"/>
      </w:pPr>
      <w:r>
        <w:rPr>
          <w:rFonts w:ascii="Palatino Linotype" w:hAnsi="Palatino Linotype" w:cs="Palatino Linotype" w:eastAsia="Palatino Linotype"/>
        </w:rPr>
        <w:t>"Working hard?"</w:t>
      </w:r>
    </w:p>
    <w:p w14:paraId="0D887758" w14:textId="77777777" w:rsidR="00A1675C" w:rsidRDefault="00000000">
      <w:pPr>
        <w:widowControl/>
        <w:spacing w:before="40" w:after="60"/>
        <w:ind w:firstLine="0"/>
      </w:pPr>
      <w:r>
        <w:rPr>
          <w:rFonts w:ascii="Palatino Linotype" w:hAnsi="Palatino Linotype" w:cs="Palatino Linotype" w:eastAsia="Palatino Linotype"/>
        </w:rPr>
        <w:t>"Yes."</w:t>
      </w:r>
    </w:p>
    <w:p w14:paraId="475719E0" w14:textId="77777777" w:rsidR="00A1675C" w:rsidRDefault="00000000">
      <w:pPr>
        <w:widowControl/>
        <w:spacing w:before="40" w:after="60"/>
        <w:ind w:firstLine="0"/>
      </w:pPr>
      <w:r>
        <w:rPr>
          <w:rFonts w:ascii="Palatino Linotype" w:hAnsi="Palatino Linotype" w:cs="Palatino Linotype" w:eastAsia="Palatino Linotype"/>
        </w:rPr>
        <w:t>"Good."</w:t>
      </w:r>
    </w:p>
    <w:p w14:paraId="738874F9" w14:textId="15EB33D4" w:rsidR="00A1675C" w:rsidRDefault="00000000">
      <w:pPr>
        <w:widowControl/>
        <w:ind w:firstLine="432"/>
      </w:pPr>
      <w:r>
        <w:rPr>
          <w:rFonts w:ascii="Palatino Linotype" w:hAnsi="Palatino Linotype" w:cs="Palatino Linotype" w:eastAsia="Palatino Linotype"/>
        </w:rPr>
        <w:t>He left. Penny waited until the door closed. Then smiled.</w:t>
      </w:r>
    </w:p>
    <w:p w14:paraId="54FC630D" w14:textId="77777777" w:rsidR="00A1675C" w:rsidRDefault="00000000">
      <w:pPr>
        <w:widowControl/>
        <w:ind w:firstLine="432"/>
      </w:pPr>
      <w:r>
        <w:rPr>
          <w:rFonts w:ascii="Palatino Linotype" w:hAnsi="Palatino Linotype" w:cs="Palatino Linotype" w:eastAsia="Palatino Linotype"/>
        </w:rPr>
        <w:t>The Bureau was a peculiar place. Derek returned twenty minutes later. He walked through the front door carrying a wet umbrella.</w:t>
      </w:r>
    </w:p>
    <w:p w14:paraId="7170C775" w14:textId="7E773344" w:rsidR="00A1675C" w:rsidRDefault="003434B6">
      <w:pPr>
        <w:widowControl/>
        <w:ind w:firstLine="432"/>
      </w:pPr>
      <w:r>
        <w:rPr>
          <w:rFonts w:ascii="Palatino Linotype" w:hAnsi="Palatino Linotype" w:cs="Palatino Linotype" w:eastAsia="Palatino Linotype"/>
        </w:rPr>
        <w:t>Penny slowly looked up.</w:t>
      </w:r>
    </w:p>
    <w:p w14:paraId="0EA0B643" w14:textId="77777777" w:rsidR="00A1675C" w:rsidRDefault="00000000">
      <w:pPr>
        <w:widowControl/>
        <w:spacing w:before="40" w:after="60"/>
        <w:ind w:firstLine="0"/>
      </w:pPr>
      <w:r>
        <w:rPr>
          <w:rFonts w:ascii="Palatino Linotype" w:hAnsi="Palatino Linotype" w:cs="Palatino Linotype" w:eastAsia="Palatino Linotype"/>
        </w:rPr>
        <w:t>"Where have you been?"</w:t>
      </w:r>
    </w:p>
    <w:p w14:paraId="467CEB67" w14:textId="77777777" w:rsidR="00A1675C" w:rsidRDefault="00000000">
      <w:pPr>
        <w:widowControl/>
        <w:spacing w:before="40" w:after="60"/>
        <w:ind w:firstLine="0"/>
      </w:pPr>
      <w:r>
        <w:rPr>
          <w:rFonts w:ascii="Palatino Linotype" w:hAnsi="Palatino Linotype" w:cs="Palatino Linotype" w:eastAsia="Palatino Linotype"/>
        </w:rPr>
        <w:t>"Underground."</w:t>
      </w:r>
    </w:p>
    <w:p w14:paraId="415F97B3" w14:textId="77777777" w:rsidR="00A1675C" w:rsidRDefault="00000000">
      <w:pPr>
        <w:widowControl/>
        <w:spacing w:before="40" w:after="60"/>
        <w:ind w:firstLine="0"/>
      </w:pPr>
      <w:r>
        <w:rPr>
          <w:rFonts w:ascii="Palatino Linotype" w:hAnsi="Palatino Linotype" w:cs="Palatino Linotype" w:eastAsia="Palatino Linotype"/>
        </w:rPr>
        <w:t>"Did you find anything?"</w:t>
      </w:r>
    </w:p>
    <w:p w14:paraId="0B4B7A3C" w14:textId="77777777" w:rsidR="00A1675C" w:rsidRDefault="00000000">
      <w:pPr>
        <w:widowControl/>
        <w:spacing w:before="40" w:after="60"/>
        <w:ind w:firstLine="0"/>
      </w:pPr>
      <w:r>
        <w:rPr>
          <w:rFonts w:ascii="Palatino Linotype" w:hAnsi="Palatino Linotype" w:cs="Palatino Linotype" w:eastAsia="Palatino Linotype"/>
        </w:rPr>
        <w:t>"Yes."</w:t>
      </w:r>
    </w:p>
    <w:p w14:paraId="699CF8DB" w14:textId="77777777" w:rsidR="00A1675C" w:rsidRDefault="00000000">
      <w:pPr>
        <w:widowControl/>
        <w:spacing w:before="40" w:after="60"/>
        <w:ind w:firstLine="0"/>
      </w:pPr>
      <w:r>
        <w:rPr>
          <w:rFonts w:ascii="Palatino Linotype" w:hAnsi="Palatino Linotype" w:cs="Palatino Linotype" w:eastAsia="Palatino Linotype"/>
        </w:rPr>
        <w:t>"What?"</w:t>
      </w:r>
    </w:p>
    <w:p w14:paraId="4603D814" w14:textId="77777777" w:rsidR="00A1675C" w:rsidRDefault="00000000">
      <w:pPr>
        <w:widowControl/>
        <w:spacing w:before="40" w:after="60"/>
        <w:ind w:firstLine="0"/>
      </w:pPr>
      <w:r>
        <w:rPr>
          <w:rFonts w:ascii="Palatino Linotype" w:hAnsi="Palatino Linotype" w:cs="Palatino Linotype" w:eastAsia="Palatino Linotype"/>
        </w:rPr>
        <w:t>"Rain."</w:t>
      </w:r>
    </w:p>
    <w:p w14:paraId="1C854E09" w14:textId="3BACA008" w:rsidR="00A1675C" w:rsidRDefault="003434B6">
      <w:pPr>
        <w:widowControl/>
        <w:ind w:firstLine="432"/>
      </w:pPr>
      <w:r>
        <w:rPr>
          <w:rFonts w:ascii="Palatino Linotype" w:hAnsi="Palatino Linotype" w:cs="Palatino Linotype" w:eastAsia="Palatino Linotype"/>
        </w:rPr>
        <w:t>Penny waited.</w:t>
      </w:r>
    </w:p>
    <w:p w14:paraId="410F6FC8" w14:textId="77777777" w:rsidR="00A1675C" w:rsidRDefault="00000000">
      <w:pPr>
        <w:widowControl/>
        <w:spacing w:before="40" w:after="60"/>
        <w:ind w:firstLine="0"/>
      </w:pPr>
      <w:r>
        <w:rPr>
          <w:rFonts w:ascii="Palatino Linotype" w:hAnsi="Palatino Linotype" w:cs="Palatino Linotype" w:eastAsia="Palatino Linotype"/>
        </w:rPr>
        <w:t>"Anything else?"</w:t>
      </w:r>
    </w:p>
    <w:p w14:paraId="0840348F" w14:textId="77777777" w:rsidR="00A1675C" w:rsidRDefault="00000000">
      <w:pPr>
        <w:widowControl/>
        <w:spacing w:before="40" w:after="60"/>
        <w:ind w:firstLine="0"/>
      </w:pPr>
      <w:r>
        <w:rPr>
          <w:rFonts w:ascii="Palatino Linotype" w:hAnsi="Palatino Linotype" w:cs="Palatino Linotype" w:eastAsia="Palatino Linotype"/>
        </w:rPr>
        <w:t>"Yes."</w:t>
      </w:r>
    </w:p>
    <w:p w14:paraId="222D10D1" w14:textId="77777777" w:rsidR="00A1675C" w:rsidRDefault="00000000">
      <w:pPr>
        <w:widowControl/>
        <w:spacing w:before="40" w:after="60"/>
        <w:ind w:firstLine="0"/>
      </w:pPr>
      <w:r>
        <w:rPr>
          <w:rFonts w:ascii="Palatino Linotype" w:hAnsi="Palatino Linotype" w:cs="Palatino Linotype" w:eastAsia="Palatino Linotype"/>
        </w:rPr>
        <w:t>"What?"</w:t>
      </w:r>
    </w:p>
    <w:p w14:paraId="35EAE49D" w14:textId="77777777" w:rsidR="00A1675C" w:rsidRDefault="00000000">
      <w:pPr>
        <w:widowControl/>
        <w:spacing w:before="40" w:after="60"/>
        <w:ind w:firstLine="0"/>
      </w:pPr>
      <w:r>
        <w:rPr>
          <w:rFonts w:ascii="Palatino Linotype" w:hAnsi="Palatino Linotype" w:cs="Palatino Linotype" w:eastAsia="Palatino Linotype"/>
        </w:rPr>
        <w:t>"It was falling upward."</w:t>
      </w:r>
    </w:p>
    <w:p w14:paraId="0F5127D7" w14:textId="2F962581" w:rsidR="00A1675C" w:rsidRDefault="003434B6">
      <w:pPr>
        <w:widowControl/>
        <w:ind w:firstLine="432"/>
      </w:pPr>
      <w:r>
        <w:rPr>
          <w:rFonts w:ascii="Palatino Linotype" w:hAnsi="Palatino Linotype" w:cs="Palatino Linotype" w:eastAsia="Palatino Linotype"/>
        </w:rPr>
        <w:t>Penny nodded.</w:t>
      </w:r>
    </w:p>
    <w:p w14:paraId="37721D8D" w14:textId="77777777" w:rsidR="00A1675C" w:rsidRDefault="00000000">
      <w:pPr>
        <w:widowControl/>
        <w:spacing w:before="40" w:after="60"/>
        <w:ind w:firstLine="0"/>
      </w:pPr>
      <w:r>
        <w:rPr>
          <w:rFonts w:ascii="Palatino Linotype" w:hAnsi="Palatino Linotype" w:cs="Palatino Linotype" w:eastAsia="Palatino Linotype"/>
        </w:rPr>
        <w:t>"Well, that's settled."</w:t>
      </w:r>
    </w:p>
    <w:p w14:paraId="2FE477C6" w14:textId="77777777" w:rsidR="00A1675C" w:rsidRDefault="00000000">
      <w:pPr>
        <w:widowControl/>
        <w:ind w:firstLine="432"/>
      </w:pPr>
      <w:r>
        <w:rPr>
          <w:rFonts w:ascii="Palatino Linotype" w:hAnsi="Palatino Linotype" w:cs="Palatino Linotype" w:eastAsia="Palatino Linotype"/>
        </w:rPr>
        <w:t>Derek took off his coat.</w:t>
      </w:r>
    </w:p>
    <w:p w14:paraId="6AD3C0B1" w14:textId="77777777" w:rsidR="00A1675C" w:rsidRDefault="00000000">
      <w:pPr>
        <w:widowControl/>
        <w:spacing w:before="40" w:after="60"/>
        <w:ind w:firstLine="0"/>
      </w:pPr>
      <w:r>
        <w:rPr>
          <w:rFonts w:ascii="Palatino Linotype" w:hAnsi="Palatino Linotype" w:cs="Palatino Linotype" w:eastAsia="Palatino Linotype"/>
        </w:rPr>
        <w:t>"Exactly."</w:t>
      </w:r>
    </w:p>
    <w:p w14:paraId="5894375E" w14:textId="77777777" w:rsidR="00A1675C" w:rsidRDefault="00000000">
      <w:pPr>
        <w:widowControl/>
        <w:ind w:firstLine="432"/>
      </w:pPr>
      <w:r>
        <w:rPr>
          <w:rFonts w:ascii="Palatino Linotype" w:hAnsi="Palatino Linotype" w:cs="Palatino Linotype" w:eastAsia="Palatino Linotype"/>
        </w:rPr>
        <w:t>He put the umbrella in the stand.</w:t>
      </w:r>
    </w:p>
    <w:p w14:paraId="491CEEBC" w14:textId="77777777" w:rsidR="00A1675C" w:rsidRDefault="00000000">
      <w:pPr>
        <w:widowControl/>
        <w:spacing w:before="40" w:after="60"/>
        <w:ind w:firstLine="0"/>
      </w:pPr>
      <w:r>
        <w:rPr>
          <w:rFonts w:ascii="Palatino Linotype" w:hAnsi="Palatino Linotype" w:cs="Palatino Linotype" w:eastAsia="Palatino Linotype"/>
        </w:rPr>
        <w:t>"Except I don't know whether the rain was falling upward."</w:t>
      </w:r>
    </w:p>
    <w:p w14:paraId="75FF771D" w14:textId="77777777" w:rsidR="00A1675C" w:rsidRDefault="00000000">
      <w:pPr>
        <w:widowControl/>
        <w:spacing w:before="40" w:after="60"/>
        <w:ind w:firstLine="0"/>
      </w:pPr>
      <w:r>
        <w:rPr>
          <w:rFonts w:ascii="Palatino Linotype" w:hAnsi="Palatino Linotype" w:cs="Palatino Linotype" w:eastAsia="Palatino Linotype"/>
        </w:rPr>
        <w:t>"Or?"</w:t>
      </w:r>
    </w:p>
    <w:p w14:paraId="6489850D" w14:textId="77777777" w:rsidR="00A1675C" w:rsidRDefault="00000000">
      <w:pPr>
        <w:widowControl/>
        <w:spacing w:before="40" w:after="60"/>
        <w:ind w:firstLine="0"/>
      </w:pPr>
      <w:r>
        <w:rPr>
          <w:rFonts w:ascii="Palatino Linotype" w:hAnsi="Palatino Linotype" w:cs="Palatino Linotype" w:eastAsia="Palatino Linotype"/>
        </w:rPr>
        <w:t>"The train was falling downward."</w:t>
      </w:r>
    </w:p>
    <w:p w14:paraId="0AC224C2" w14:textId="09CD1D03" w:rsidR="00A1675C" w:rsidRDefault="003434B6">
      <w:pPr>
        <w:widowControl/>
        <w:ind w:firstLine="432"/>
      </w:pPr>
      <w:r>
        <w:rPr>
          <w:rFonts w:ascii="Palatino Linotype" w:hAnsi="Palatino Linotype" w:cs="Palatino Linotype" w:eastAsia="Palatino Linotype"/>
        </w:rPr>
        <w:t>Penny calmly nodded.</w:t>
      </w:r>
    </w:p>
    <w:p w14:paraId="5508E291" w14:textId="77777777" w:rsidR="00A1675C" w:rsidRDefault="00000000">
      <w:pPr>
        <w:widowControl/>
        <w:spacing w:before="40" w:after="60"/>
        <w:ind w:firstLine="0"/>
      </w:pPr>
      <w:r>
        <w:rPr>
          <w:rFonts w:ascii="Palatino Linotype" w:hAnsi="Palatino Linotype" w:cs="Palatino Linotype" w:eastAsia="Palatino Linotype"/>
        </w:rPr>
        <w:t>"Or?"</w:t>
      </w:r>
    </w:p>
    <w:p w14:paraId="50E8C870" w14:textId="77777777" w:rsidR="00A1675C" w:rsidRDefault="00000000">
      <w:pPr>
        <w:widowControl/>
        <w:spacing w:before="40" w:after="60"/>
        <w:ind w:firstLine="0"/>
      </w:pPr>
      <w:r>
        <w:rPr>
          <w:rFonts w:ascii="Palatino Linotype" w:hAnsi="Palatino Linotype" w:cs="Palatino Linotype" w:eastAsia="Palatino Linotype"/>
        </w:rPr>
        <w:t>"Neither."</w:t>
      </w:r>
    </w:p>
    <w:p w14:paraId="0D5E62E2" w14:textId="77777777" w:rsidR="00A1675C" w:rsidRDefault="00000000">
      <w:pPr>
        <w:widowControl/>
        <w:spacing w:before="40" w:after="60"/>
        <w:ind w:firstLine="0"/>
      </w:pPr>
      <w:r>
        <w:rPr>
          <w:rFonts w:ascii="Palatino Linotype" w:hAnsi="Palatino Linotype" w:cs="Palatino Linotype" w:eastAsia="Palatino Linotype"/>
        </w:rPr>
        <w:t>"Good."</w:t>
      </w:r>
    </w:p>
    <w:p w14:paraId="790424AE" w14:textId="77777777" w:rsidR="00A1675C" w:rsidRDefault="00000000">
      <w:pPr>
        <w:widowControl/>
        <w:ind w:firstLine="432"/>
      </w:pPr>
      <w:r>
        <w:rPr>
          <w:rFonts w:ascii="Palatino Linotype" w:hAnsi="Palatino Linotype" w:cs="Palatino Linotype" w:eastAsia="Palatino Linotype"/>
        </w:rPr>
        <w:t>Derek looked at her.</w:t>
      </w:r>
    </w:p>
    <w:p w14:paraId="2F002A56" w14:textId="77777777" w:rsidR="00A1675C" w:rsidRDefault="00000000">
      <w:pPr>
        <w:widowControl/>
        <w:spacing w:before="40" w:after="60"/>
        <w:ind w:firstLine="0"/>
      </w:pPr>
      <w:r>
        <w:rPr>
          <w:rFonts w:ascii="Palatino Linotype" w:hAnsi="Palatino Linotype" w:cs="Palatino Linotype" w:eastAsia="Palatino Linotype"/>
        </w:rPr>
        <w:t>"You're getting rather good at this."</w:t>
      </w:r>
    </w:p>
    <w:p w14:paraId="3464FA49" w14:textId="77777777" w:rsidR="00A1675C" w:rsidRDefault="00000000">
      <w:pPr>
        <w:widowControl/>
        <w:spacing w:before="40" w:after="60"/>
        <w:ind w:firstLine="0"/>
      </w:pPr>
      <w:r>
        <w:rPr>
          <w:rFonts w:ascii="Palatino Linotype" w:hAnsi="Palatino Linotype" w:cs="Palatino Linotype" w:eastAsia="Palatino Linotype"/>
        </w:rPr>
        <w:t>"I've had excellent training."</w:t>
      </w:r>
    </w:p>
    <w:p w14:paraId="20E2A294" w14:textId="77777777" w:rsidR="00A1675C" w:rsidRDefault="00000000">
      <w:pPr>
        <w:widowControl/>
        <w:ind w:firstLine="432"/>
      </w:pPr>
      <w:r>
        <w:rPr>
          <w:rFonts w:ascii="Palatino Linotype" w:hAnsi="Palatino Linotype" w:cs="Palatino Linotype" w:eastAsia="Palatino Linotype"/>
        </w:rPr>
        <w:t>He smiled. Then he noticed her familiar door. It was open.</w:t>
      </w:r>
    </w:p>
    <w:p w14:paraId="3183DC5C" w14:textId="77777777" w:rsidR="00A1675C" w:rsidRDefault="00000000">
      <w:pPr>
        <w:widowControl/>
        <w:ind w:firstLine="432"/>
      </w:pPr>
      <w:r>
        <w:rPr>
          <w:rFonts w:ascii="Palatino Linotype" w:hAnsi="Palatino Linotype" w:cs="Palatino Linotype" w:eastAsia="Palatino Linotype"/>
        </w:rPr>
        <w:t>Derek frowned.</w:t>
      </w:r>
    </w:p>
    <w:p w14:paraId="2AA99209" w14:textId="77777777" w:rsidR="00A1675C" w:rsidRDefault="00000000">
      <w:pPr>
        <w:widowControl/>
        <w:spacing w:before="40" w:after="60"/>
        <w:ind w:firstLine="0"/>
      </w:pPr>
      <w:r>
        <w:rPr>
          <w:rFonts w:ascii="Palatino Linotype" w:hAnsi="Palatino Linotype" w:cs="Palatino Linotype" w:eastAsia="Palatino Linotype"/>
        </w:rPr>
        <w:t>"Where's Trevor?"</w:t>
      </w:r>
    </w:p>
    <w:p w14:paraId="46542A3A" w14:textId="77777777" w:rsidR="00A1675C" w:rsidRDefault="00000000">
      <w:pPr>
        <w:widowControl/>
        <w:spacing w:before="40" w:after="60"/>
        <w:ind w:firstLine="0"/>
      </w:pPr>
      <w:r>
        <w:rPr>
          <w:rFonts w:ascii="Palatino Linotype" w:hAnsi="Palatino Linotype" w:cs="Palatino Linotype" w:eastAsia="Palatino Linotype"/>
        </w:rPr>
        <w:t>"Virtuality."</w:t>
      </w:r>
    </w:p>
    <w:p w14:paraId="25E4CD70" w14:textId="77777777" w:rsidR="00A1675C" w:rsidRDefault="00000000">
      <w:pPr>
        <w:widowControl/>
        <w:spacing w:before="40" w:after="60"/>
        <w:ind w:firstLine="0"/>
      </w:pPr>
      <w:r>
        <w:rPr>
          <w:rFonts w:ascii="Palatino Linotype" w:hAnsi="Palatino Linotype" w:cs="Palatino Linotype" w:eastAsia="Palatino Linotype"/>
        </w:rPr>
        <w:t>"Of course."</w:t>
      </w:r>
    </w:p>
    <w:p w14:paraId="55A9F769" w14:textId="77777777" w:rsidR="00A1675C" w:rsidRDefault="00000000">
      <w:pPr>
        <w:widowControl/>
        <w:ind w:firstLine="432"/>
      </w:pPr>
      <w:r>
        <w:rPr>
          <w:rFonts w:ascii="Palatino Linotype" w:hAnsi="Palatino Linotype" w:cs="Palatino Linotype" w:eastAsia="Palatino Linotype"/>
        </w:rPr>
        <w:t>He slowly looked toward Trevor's office. His familiar door was open too. Derek nodded.</w:t>
      </w:r>
    </w:p>
    <w:p w14:paraId="74855A0C" w14:textId="77777777" w:rsidR="00A1675C" w:rsidRDefault="00000000">
      <w:pPr>
        <w:widowControl/>
        <w:spacing w:before="40" w:after="60"/>
        <w:ind w:firstLine="0"/>
      </w:pPr>
      <w:r>
        <w:rPr>
          <w:rFonts w:ascii="Palatino Linotype" w:hAnsi="Palatino Linotype" w:cs="Palatino Linotype" w:eastAsia="Palatino Linotype"/>
        </w:rPr>
        <w:t>"Both at once?"</w:t>
      </w:r>
    </w:p>
    <w:p w14:paraId="3ADC7592" w14:textId="77777777" w:rsidR="00A1675C" w:rsidRDefault="00000000">
      <w:pPr>
        <w:widowControl/>
        <w:spacing w:before="40" w:after="60"/>
        <w:ind w:firstLine="0"/>
      </w:pPr>
      <w:r>
        <w:rPr>
          <w:rFonts w:ascii="Palatino Linotype" w:hAnsi="Palatino Linotype" w:cs="Palatino Linotype" w:eastAsia="Palatino Linotype"/>
        </w:rPr>
        <w:t>"Apparently."</w:t>
      </w:r>
    </w:p>
    <w:p w14:paraId="36973B94" w14:textId="77777777" w:rsidR="00A1675C" w:rsidRDefault="00000000">
      <w:pPr>
        <w:widowControl/>
        <w:spacing w:before="40" w:after="60"/>
        <w:ind w:firstLine="0"/>
      </w:pPr>
      <w:r>
        <w:rPr>
          <w:rFonts w:ascii="Palatino Linotype" w:hAnsi="Palatino Linotype" w:cs="Palatino Linotype" w:eastAsia="Palatino Linotype"/>
        </w:rPr>
        <w:t>"That's unusual."</w:t>
      </w:r>
    </w:p>
    <w:p w14:paraId="62D578ED" w14:textId="77777777" w:rsidR="00A1675C" w:rsidRDefault="00000000">
      <w:pPr>
        <w:widowControl/>
        <w:spacing w:before="40" w:after="60"/>
        <w:ind w:firstLine="0"/>
      </w:pPr>
      <w:r>
        <w:rPr>
          <w:rFonts w:ascii="Palatino Linotype" w:hAnsi="Palatino Linotype" w:cs="Palatino Linotype" w:eastAsia="Palatino Linotype"/>
        </w:rPr>
        <w:t>"Not really."</w:t>
      </w:r>
    </w:p>
    <w:p w14:paraId="328D05F9" w14:textId="77777777" w:rsidR="00A1675C" w:rsidRDefault="00000000">
      <w:pPr>
        <w:widowControl/>
        <w:ind w:firstLine="432"/>
      </w:pPr>
      <w:r>
        <w:rPr>
          <w:rFonts w:ascii="Palatino Linotype" w:hAnsi="Palatino Linotype" w:cs="Palatino Linotype" w:eastAsia="Palatino Linotype"/>
        </w:rPr>
        <w:t>Derek considered this.</w:t>
      </w:r>
    </w:p>
    <w:p w14:paraId="672AEE2E" w14:textId="77777777" w:rsidR="00A1675C" w:rsidRDefault="00000000">
      <w:pPr>
        <w:widowControl/>
        <w:spacing w:before="40" w:after="60"/>
        <w:ind w:firstLine="0"/>
      </w:pPr>
      <w:r>
        <w:rPr>
          <w:rFonts w:ascii="Palatino Linotype" w:hAnsi="Palatino Linotype" w:cs="Palatino Linotype" w:eastAsia="Palatino Linotype"/>
        </w:rPr>
        <w:t>"Fair enough."</w:t>
      </w:r>
    </w:p>
    <w:p w14:paraId="75005AE9" w14:textId="77777777" w:rsidR="00A1675C" w:rsidRDefault="00000000">
      <w:pPr>
        <w:widowControl/>
        <w:ind w:firstLine="432"/>
      </w:pPr>
      <w:r>
        <w:rPr>
          <w:rFonts w:ascii="Palatino Linotype" w:hAnsi="Palatino Linotype" w:cs="Palatino Linotype" w:eastAsia="Palatino Linotype"/>
        </w:rPr>
        <w:t>He walked to the whiteboard. There were equations everywhere.</w:t>
      </w:r>
    </w:p>
    <w:p w14:paraId="29AC94AE" w14:textId="77777777" w:rsidR="00A1675C" w:rsidRDefault="00000000">
      <w:pPr>
        <w:widowControl/>
        <w:spacing w:before="200" w:after="120"/>
        <w:ind w:firstLine="432"/>
        <w:jc w:val="center"/>
      </w:pPr>
      <w:r>
        <w:rPr>
          <w:rFonts w:ascii="Palatino Linotype" w:hAnsi="Palatino Linotype" w:cs="Palatino Linotype" w:eastAsia="Palatino Linotype"/>
        </w:rPr>
        <w:t>Lorentz transformations.</w:t>
      </w:r>
    </w:p>
    <w:p w14:paraId="5CD0B0C0" w14:textId="77777777" w:rsidR="00A1675C" w:rsidRDefault="00000000">
      <w:pPr>
        <w:widowControl/>
        <w:ind w:firstLine="432"/>
      </w:pPr>
      <w:r>
        <w:rPr>
          <w:rFonts w:ascii="Palatino Linotype" w:hAnsi="Palatino Linotype" w:cs="Palatino Linotype" w:eastAsia="Palatino Linotype"/>
        </w:rPr>
        <w:t>Metric tensors. A sketch of a geodesic. A badly drawn simple apple.</w:t>
      </w:r>
    </w:p>
    <w:p w14:paraId="4D1991E9" w14:textId="77777777" w:rsidR="00A1675C" w:rsidRDefault="00000000">
      <w:pPr>
        <w:widowControl/>
        <w:ind w:firstLine="432"/>
      </w:pPr>
      <w:r>
        <w:rPr>
          <w:rFonts w:ascii="Palatino Linotype" w:hAnsi="Palatino Linotype" w:cs="Palatino Linotype" w:eastAsia="Palatino Linotype"/>
        </w:rPr>
        <w:t>An empty train. A cloud. And, in large letters:</w:t>
      </w:r>
    </w:p>
    <w:p w14:paraId="68FF8184" w14:textId="77777777" w:rsidR="00A1675C" w:rsidRDefault="00000000">
      <w:pPr>
        <w:widowControl/>
        <w:spacing w:before="200" w:after="120"/>
        <w:ind w:firstLine="432"/>
        <w:jc w:val="center"/>
      </w:pPr>
      <w:r>
        <w:rPr>
          <w:rFonts w:ascii="Palatino Linotype" w:hAnsi="Palatino Linotype" w:cs="Palatino Linotype" w:eastAsia="Palatino Linotype"/>
        </w:rPr>
        <w:t>THE RAIN IS NOT OBLIGED TO FALL DOWN.</w:t>
      </w:r>
    </w:p>
    <w:p w14:paraId="2D18980B" w14:textId="77777777" w:rsidR="00A1675C" w:rsidRDefault="00000000">
      <w:pPr>
        <w:widowControl/>
        <w:ind w:firstLine="432"/>
      </w:pPr>
      <w:r>
        <w:rPr>
          <w:rFonts w:ascii="Palatino Linotype" w:hAnsi="Palatino Linotype" w:cs="Palatino Linotype" w:eastAsia="Palatino Linotype"/>
        </w:rPr>
        <w:t>Derek sharply stared at it.</w:t>
      </w:r>
    </w:p>
    <w:p w14:paraId="238DB7D6" w14:textId="77777777" w:rsidR="00A1675C" w:rsidRDefault="00000000">
      <w:pPr>
        <w:widowControl/>
        <w:spacing w:before="40" w:after="60"/>
        <w:ind w:firstLine="0"/>
      </w:pPr>
      <w:r>
        <w:rPr>
          <w:rFonts w:ascii="Palatino Linotype" w:hAnsi="Palatino Linotype" w:cs="Palatino Linotype" w:eastAsia="Palatino Linotype"/>
        </w:rPr>
        <w:t>"Did you write this?"</w:t>
      </w:r>
    </w:p>
    <w:p w14:paraId="0ED25E6B" w14:textId="77777777" w:rsidR="00A1675C" w:rsidRDefault="00000000">
      <w:pPr>
        <w:widowControl/>
        <w:spacing w:before="40" w:after="60"/>
        <w:ind w:firstLine="0"/>
      </w:pPr>
      <w:r>
        <w:rPr>
          <w:rFonts w:ascii="Palatino Linotype" w:hAnsi="Palatino Linotype" w:cs="Palatino Linotype" w:eastAsia="Palatino Linotype"/>
        </w:rPr>
        <w:t>"No."</w:t>
      </w:r>
    </w:p>
    <w:p w14:paraId="377CE1E6" w14:textId="77777777" w:rsidR="00A1675C" w:rsidRDefault="00000000">
      <w:pPr>
        <w:widowControl/>
        <w:spacing w:before="40" w:after="60"/>
        <w:ind w:firstLine="0"/>
      </w:pPr>
      <w:r>
        <w:rPr>
          <w:rFonts w:ascii="Palatino Linotype" w:hAnsi="Palatino Linotype" w:cs="Palatino Linotype" w:eastAsia="Palatino Linotype"/>
        </w:rPr>
        <w:t>"Trevor?"</w:t>
      </w:r>
    </w:p>
    <w:p w14:paraId="4CF302C8" w14:textId="77777777" w:rsidR="00A1675C" w:rsidRDefault="00000000">
      <w:pPr>
        <w:widowControl/>
        <w:spacing w:before="40" w:after="60"/>
        <w:ind w:firstLine="0"/>
      </w:pPr>
      <w:r>
        <w:rPr>
          <w:rFonts w:ascii="Palatino Linotype" w:hAnsi="Palatino Linotype" w:cs="Palatino Linotype" w:eastAsia="Palatino Linotype"/>
        </w:rPr>
        <w:t>"Probably."</w:t>
      </w:r>
    </w:p>
    <w:p w14:paraId="21BE7E69" w14:textId="77777777" w:rsidR="00A1675C" w:rsidRDefault="00000000">
      <w:pPr>
        <w:widowControl/>
        <w:ind w:firstLine="432"/>
      </w:pPr>
      <w:r>
        <w:rPr>
          <w:rFonts w:ascii="Palatino Linotype" w:hAnsi="Palatino Linotype" w:cs="Palatino Linotype" w:eastAsia="Palatino Linotype"/>
        </w:rPr>
        <w:t>Derek regarded the open office door.</w:t>
      </w:r>
    </w:p>
    <w:p w14:paraId="24044E20" w14:textId="77777777" w:rsidR="00A1675C" w:rsidRDefault="00000000">
      <w:pPr>
        <w:widowControl/>
        <w:spacing w:before="40" w:after="60"/>
        <w:ind w:firstLine="0"/>
      </w:pPr>
      <w:r>
        <w:rPr>
          <w:rFonts w:ascii="Palatino Linotype" w:hAnsi="Palatino Linotype" w:cs="Palatino Linotype" w:eastAsia="Palatino Linotype"/>
        </w:rPr>
        <w:t>"Virtuality."</w:t>
      </w:r>
    </w:p>
    <w:p w14:paraId="5435DC25" w14:textId="25E84083" w:rsidR="00A1675C" w:rsidRDefault="003434B6">
      <w:pPr>
        <w:widowControl/>
        <w:ind w:firstLine="432"/>
      </w:pPr>
      <w:r>
        <w:rPr>
          <w:rFonts w:ascii="Palatino Linotype" w:hAnsi="Palatino Linotype" w:cs="Palatino Linotype" w:eastAsia="Palatino Linotype"/>
        </w:rPr>
        <w:t>Penny nodded. Derek picked up a marker. Underneath the sentence he wrote:</w:t>
      </w:r>
    </w:p>
    <w:p w14:paraId="314B4BF6" w14:textId="77777777" w:rsidR="00A1675C" w:rsidRDefault="00000000">
      <w:pPr>
        <w:widowControl/>
        <w:ind w:firstLine="432"/>
      </w:pPr>
      <w:r>
        <w:rPr>
          <w:rFonts w:ascii="Palatino Linotype" w:hAnsi="Palatino Linotype" w:cs="Palatino Linotype" w:eastAsia="Palatino Linotype"/>
        </w:rPr>
        <w:t>NOR IS THE TRAIN OBLIGED TO KNOW WHERE IT IS GOING. He put down the marker. Then the telephone rang.</w:t>
      </w:r>
    </w:p>
    <w:p w14:paraId="30ADF203" w14:textId="42841F9C" w:rsidR="00A1675C" w:rsidRDefault="003434B6">
      <w:pPr>
        <w:widowControl/>
        <w:spacing w:before="40" w:after="120"/>
        <w:ind w:firstLine="432"/>
      </w:pPr>
      <w:r>
        <w:rPr>
          <w:rFonts w:ascii="Palatino Linotype" w:hAnsi="Palatino Linotype" w:cs="Palatino Linotype" w:eastAsia="Palatino Linotype"/>
        </w:rPr>
        <w:t>Penny answered.</w:t>
      </w:r>
    </w:p>
    <w:p w14:paraId="1C2A282C" w14:textId="77777777" w:rsidR="00A1675C" w:rsidRDefault="00000000">
      <w:pPr>
        <w:widowControl/>
        <w:spacing w:before="40" w:after="60"/>
        <w:ind w:firstLine="0"/>
      </w:pPr>
      <w:r>
        <w:rPr>
          <w:rFonts w:ascii="Palatino Linotype" w:hAnsi="Palatino Linotype" w:cs="Palatino Linotype" w:eastAsia="Palatino Linotype"/>
        </w:rPr>
        <w:t>"Relativistic Investigation Bureau."</w:t>
      </w:r>
    </w:p>
    <w:p w14:paraId="1853D39D" w14:textId="77777777" w:rsidR="00A1675C" w:rsidRDefault="00000000">
      <w:pPr>
        <w:widowControl/>
        <w:ind w:firstLine="432"/>
      </w:pPr>
      <w:r>
        <w:rPr>
          <w:rFonts w:ascii="Palatino Linotype" w:hAnsi="Palatino Linotype" w:cs="Palatino Linotype" w:eastAsia="Palatino Linotype"/>
        </w:rPr>
        <w:t>A pause. She examined Derek.</w:t>
      </w:r>
    </w:p>
    <w:p w14:paraId="62E9E747" w14:textId="77777777" w:rsidR="00A1675C" w:rsidRDefault="00000000">
      <w:pPr>
        <w:widowControl/>
        <w:spacing w:before="40" w:after="60"/>
        <w:ind w:firstLine="0"/>
      </w:pPr>
      <w:r>
        <w:rPr>
          <w:rFonts w:ascii="Palatino Linotype" w:hAnsi="Palatino Linotype" w:cs="Palatino Linotype" w:eastAsia="Palatino Linotype"/>
        </w:rPr>
        <w:t>"It's for you."</w:t>
      </w:r>
    </w:p>
    <w:p w14:paraId="425A864E" w14:textId="77777777" w:rsidR="00A1675C" w:rsidRDefault="00000000">
      <w:pPr>
        <w:widowControl/>
        <w:spacing w:before="40" w:after="60"/>
        <w:ind w:firstLine="0"/>
      </w:pPr>
      <w:r>
        <w:rPr>
          <w:rFonts w:ascii="Palatino Linotype" w:hAnsi="Palatino Linotype" w:cs="Palatino Linotype" w:eastAsia="Palatino Linotype"/>
        </w:rPr>
        <w:t>"Who?"</w:t>
      </w:r>
    </w:p>
    <w:p w14:paraId="25DF2D50" w14:textId="77777777" w:rsidR="00A1675C" w:rsidRDefault="00000000">
      <w:pPr>
        <w:widowControl/>
        <w:spacing w:before="40" w:after="60"/>
        <w:ind w:firstLine="0"/>
      </w:pPr>
      <w:r>
        <w:rPr>
          <w:rFonts w:ascii="Palatino Linotype" w:hAnsi="Palatino Linotype" w:cs="Palatino Linotype" w:eastAsia="Palatino Linotype"/>
        </w:rPr>
        <w:t>"Hermann."</w:t>
      </w:r>
    </w:p>
    <w:p w14:paraId="7DDA1AC5" w14:textId="77777777" w:rsidR="00A1675C" w:rsidRDefault="00000000">
      <w:pPr>
        <w:widowControl/>
        <w:ind w:firstLine="432"/>
      </w:pPr>
      <w:r>
        <w:rPr>
          <w:rFonts w:ascii="Palatino Linotype" w:hAnsi="Palatino Linotype" w:cs="Palatino Linotype" w:eastAsia="Palatino Linotype"/>
        </w:rPr>
        <w:t>Derek took the phone.</w:t>
      </w:r>
    </w:p>
    <w:p w14:paraId="3341E710" w14:textId="77777777" w:rsidR="00A1675C" w:rsidRDefault="00000000">
      <w:pPr>
        <w:widowControl/>
        <w:spacing w:before="40" w:after="60"/>
        <w:ind w:firstLine="0"/>
      </w:pPr>
      <w:r>
        <w:rPr>
          <w:rFonts w:ascii="Palatino Linotype" w:hAnsi="Palatino Linotype" w:cs="Palatino Linotype" w:eastAsia="Palatino Linotype"/>
        </w:rPr>
        <w:t>"Minkowski."</w:t>
      </w:r>
    </w:p>
    <w:p w14:paraId="024A0F15" w14:textId="77777777" w:rsidR="00A1675C" w:rsidRDefault="00000000">
      <w:pPr>
        <w:widowControl/>
        <w:spacing w:before="40" w:after="60"/>
        <w:ind w:firstLine="0"/>
      </w:pPr>
      <w:r>
        <w:rPr>
          <w:rFonts w:ascii="Palatino Linotype" w:hAnsi="Palatino Linotype" w:cs="Palatino Linotype" w:eastAsia="Palatino Linotype"/>
        </w:rPr>
        <w:t>"Derek."</w:t>
      </w:r>
    </w:p>
    <w:p w14:paraId="6E3149EE" w14:textId="77777777" w:rsidR="00A1675C" w:rsidRDefault="00000000">
      <w:pPr>
        <w:widowControl/>
        <w:spacing w:before="40" w:after="60"/>
        <w:ind w:firstLine="0"/>
      </w:pPr>
      <w:r>
        <w:rPr>
          <w:rFonts w:ascii="Palatino Linotype" w:hAnsi="Palatino Linotype" w:cs="Palatino Linotype" w:eastAsia="Palatino Linotype"/>
        </w:rPr>
        <w:t>"Yes?"</w:t>
      </w:r>
    </w:p>
    <w:p w14:paraId="73EE1D3B" w14:textId="77777777" w:rsidR="00A1675C" w:rsidRDefault="00000000">
      <w:pPr>
        <w:widowControl/>
        <w:spacing w:before="40" w:after="60"/>
        <w:ind w:firstLine="0"/>
      </w:pPr>
      <w:r>
        <w:rPr>
          <w:rFonts w:ascii="Palatino Linotype" w:hAnsi="Palatino Linotype" w:cs="Palatino Linotype" w:eastAsia="Palatino Linotype"/>
        </w:rPr>
        <w:t>"We've found something."</w:t>
      </w:r>
    </w:p>
    <w:p w14:paraId="10E45540" w14:textId="77777777" w:rsidR="00A1675C" w:rsidRDefault="00000000">
      <w:pPr>
        <w:widowControl/>
        <w:ind w:firstLine="432"/>
      </w:pPr>
      <w:r>
        <w:rPr>
          <w:rFonts w:ascii="Palatino Linotype" w:hAnsi="Palatino Linotype" w:cs="Palatino Linotype" w:eastAsia="Palatino Linotype"/>
        </w:rPr>
        <w:t>Derek smiled.</w:t>
      </w:r>
    </w:p>
    <w:p w14:paraId="22A7329F" w14:textId="77777777" w:rsidR="00A1675C" w:rsidRDefault="00000000">
      <w:pPr>
        <w:widowControl/>
        <w:spacing w:before="40" w:after="60"/>
        <w:ind w:firstLine="0"/>
      </w:pPr>
      <w:r>
        <w:rPr>
          <w:rFonts w:ascii="Palatino Linotype" w:hAnsi="Palatino Linotype" w:cs="Palatino Linotype" w:eastAsia="Palatino Linotype"/>
        </w:rPr>
        <w:t>"Where?"</w:t>
      </w:r>
    </w:p>
    <w:p w14:paraId="034DC459" w14:textId="77777777" w:rsidR="00A1675C" w:rsidRDefault="00000000">
      <w:pPr>
        <w:widowControl/>
        <w:spacing w:before="40" w:after="60"/>
        <w:ind w:firstLine="0"/>
      </w:pPr>
      <w:r>
        <w:rPr>
          <w:rFonts w:ascii="Palatino Linotype" w:hAnsi="Palatino Linotype" w:cs="Palatino Linotype" w:eastAsia="Palatino Linotype"/>
        </w:rPr>
        <w:t>"London."</w:t>
      </w:r>
    </w:p>
    <w:p w14:paraId="597241DA" w14:textId="77777777" w:rsidR="00A1675C" w:rsidRDefault="00000000">
      <w:pPr>
        <w:widowControl/>
        <w:spacing w:before="40" w:after="60"/>
        <w:ind w:firstLine="0"/>
      </w:pPr>
      <w:r>
        <w:rPr>
          <w:rFonts w:ascii="Palatino Linotype" w:hAnsi="Palatino Linotype" w:cs="Palatino Linotype" w:eastAsia="Palatino Linotype"/>
        </w:rPr>
        <w:t>"Good."</w:t>
      </w:r>
    </w:p>
    <w:p w14:paraId="0F5538E5" w14:textId="77777777" w:rsidR="00A1675C" w:rsidRDefault="00000000">
      <w:pPr>
        <w:widowControl/>
        <w:spacing w:before="40" w:after="60"/>
        <w:ind w:firstLine="0"/>
      </w:pPr>
      <w:r>
        <w:rPr>
          <w:rFonts w:ascii="Palatino Linotype" w:hAnsi="Palatino Linotype" w:cs="Palatino Linotype" w:eastAsia="Palatino Linotype"/>
        </w:rPr>
        <w:t>"What do you mean, good?"</w:t>
      </w:r>
    </w:p>
    <w:p w14:paraId="53745480" w14:textId="77777777" w:rsidR="00A1675C" w:rsidRDefault="00000000">
      <w:pPr>
        <w:widowControl/>
        <w:spacing w:before="40" w:after="60"/>
        <w:ind w:firstLine="0"/>
      </w:pPr>
      <w:r>
        <w:rPr>
          <w:rFonts w:ascii="Palatino Linotype" w:hAnsi="Palatino Linotype" w:cs="Palatino Linotype" w:eastAsia="Palatino Linotype"/>
        </w:rPr>
        <w:t>"That's where we are."</w:t>
      </w:r>
    </w:p>
    <w:p w14:paraId="30DA8BE4" w14:textId="77777777" w:rsidR="00A1675C" w:rsidRDefault="00000000">
      <w:pPr>
        <w:widowControl/>
        <w:spacing w:before="40" w:after="60"/>
        <w:ind w:firstLine="0"/>
      </w:pPr>
      <w:r>
        <w:rPr>
          <w:rFonts w:ascii="Palatino Linotype" w:hAnsi="Palatino Linotype" w:cs="Palatino Linotype" w:eastAsia="Palatino Linotype"/>
        </w:rPr>
        <w:t>"Yes."</w:t>
      </w:r>
    </w:p>
    <w:p w14:paraId="4B35780E" w14:textId="77777777" w:rsidR="00A1675C" w:rsidRDefault="00000000">
      <w:pPr>
        <w:widowControl/>
        <w:spacing w:before="40" w:after="60"/>
        <w:ind w:firstLine="0"/>
      </w:pPr>
      <w:r>
        <w:rPr>
          <w:rFonts w:ascii="Palatino Linotype" w:hAnsi="Palatino Linotype" w:cs="Palatino Linotype" w:eastAsia="Palatino Linotype"/>
        </w:rPr>
        <w:t>"Then you've saved us a journey."</w:t>
      </w:r>
    </w:p>
    <w:p w14:paraId="5D4B7CD6" w14:textId="77777777" w:rsidR="00A1675C" w:rsidRDefault="00000000">
      <w:pPr>
        <w:widowControl/>
        <w:ind w:firstLine="432"/>
      </w:pPr>
      <w:r>
        <w:rPr>
          <w:rFonts w:ascii="Palatino Linotype" w:hAnsi="Palatino Linotype" w:cs="Palatino Linotype" w:eastAsia="Palatino Linotype"/>
        </w:rPr>
        <w:t>There was silence.</w:t>
      </w:r>
    </w:p>
    <w:p w14:paraId="34011015" w14:textId="77777777" w:rsidR="00A1675C" w:rsidRDefault="00000000">
      <w:pPr>
        <w:widowControl/>
        <w:spacing w:before="40" w:after="60"/>
        <w:ind w:firstLine="0"/>
      </w:pPr>
      <w:r>
        <w:rPr>
          <w:rFonts w:ascii="Palatino Linotype" w:hAnsi="Palatino Linotype" w:cs="Palatino Linotype" w:eastAsia="Palatino Linotype"/>
        </w:rPr>
        <w:t>"We're in Munich."</w:t>
      </w:r>
    </w:p>
    <w:p w14:paraId="27D2D683" w14:textId="77777777" w:rsidR="00A1675C" w:rsidRDefault="00000000">
      <w:pPr>
        <w:widowControl/>
        <w:ind w:firstLine="432"/>
      </w:pPr>
      <w:r>
        <w:rPr>
          <w:rFonts w:ascii="Palatino Linotype" w:hAnsi="Palatino Linotype" w:cs="Palatino Linotype" w:eastAsia="Palatino Linotype"/>
        </w:rPr>
        <w:t>Derek paused.</w:t>
      </w:r>
    </w:p>
    <w:p w14:paraId="5E7C341C" w14:textId="77777777" w:rsidR="00A1675C" w:rsidRDefault="00000000">
      <w:pPr>
        <w:widowControl/>
        <w:spacing w:before="40" w:after="60"/>
        <w:ind w:firstLine="0"/>
      </w:pPr>
      <w:r>
        <w:rPr>
          <w:rFonts w:ascii="Palatino Linotype" w:hAnsi="Palatino Linotype" w:cs="Palatino Linotype" w:eastAsia="Palatino Linotype"/>
        </w:rPr>
        <w:t>"Ah."</w:t>
      </w:r>
    </w:p>
    <w:p w14:paraId="5DE7EBD0" w14:textId="3A68A016" w:rsidR="00A1675C" w:rsidRDefault="003434B6">
      <w:pPr>
        <w:widowControl/>
        <w:ind w:firstLine="432"/>
      </w:pPr>
      <w:r>
        <w:rPr>
          <w:rFonts w:ascii="Palatino Linotype" w:hAnsi="Palatino Linotype" w:cs="Palatino Linotype" w:eastAsia="Palatino Linotype"/>
        </w:rPr>
        <w:t>Penny inspected him.</w:t>
      </w:r>
    </w:p>
    <w:p w14:paraId="254E7C02" w14:textId="77777777" w:rsidR="00A1675C" w:rsidRDefault="00000000">
      <w:pPr>
        <w:widowControl/>
        <w:spacing w:before="40" w:after="60"/>
        <w:ind w:firstLine="0"/>
      </w:pPr>
      <w:r>
        <w:rPr>
          <w:rFonts w:ascii="Palatino Linotype" w:hAnsi="Palatino Linotype" w:cs="Palatino Linotype" w:eastAsia="Palatino Linotype"/>
        </w:rPr>
        <w:t>"Virtuality?"</w:t>
      </w:r>
    </w:p>
    <w:p w14:paraId="4EF80C5A" w14:textId="77777777" w:rsidR="00A1675C" w:rsidRDefault="00000000">
      <w:pPr>
        <w:widowControl/>
        <w:ind w:firstLine="432"/>
      </w:pPr>
      <w:r>
        <w:rPr>
          <w:rFonts w:ascii="Palatino Linotype" w:hAnsi="Palatino Linotype" w:cs="Palatino Linotype" w:eastAsia="Palatino Linotype"/>
        </w:rPr>
        <w:t>Derek nodded.</w:t>
      </w:r>
    </w:p>
    <w:p w14:paraId="1CFEB84E" w14:textId="77777777" w:rsidR="00A1675C" w:rsidRDefault="00000000">
      <w:pPr>
        <w:widowControl/>
        <w:spacing w:before="40" w:after="60"/>
        <w:ind w:firstLine="0"/>
      </w:pPr>
      <w:r>
        <w:rPr>
          <w:rFonts w:ascii="Palatino Linotype" w:hAnsi="Palatino Linotype" w:cs="Palatino Linotype" w:eastAsia="Palatino Linotype"/>
        </w:rPr>
        <w:t>"Apparently."</w:t>
      </w:r>
    </w:p>
    <w:p w14:paraId="72F1597B" w14:textId="77777777" w:rsidR="00A1675C" w:rsidRDefault="00000000">
      <w:pPr>
        <w:widowControl/>
        <w:ind w:firstLine="432"/>
      </w:pPr>
      <w:r>
        <w:rPr>
          <w:rFonts w:ascii="Palatino Linotype" w:hAnsi="Palatino Linotype" w:cs="Palatino Linotype" w:eastAsia="Palatino Linotype"/>
        </w:rPr>
        <w:t>Minkowski continued.</w:t>
      </w:r>
    </w:p>
    <w:p w14:paraId="3002B906" w14:textId="77777777" w:rsidR="00A1675C" w:rsidRDefault="00000000">
      <w:pPr>
        <w:widowControl/>
        <w:spacing w:before="40" w:after="60"/>
        <w:ind w:firstLine="0"/>
      </w:pPr>
      <w:r>
        <w:rPr>
          <w:rFonts w:ascii="Palatino Linotype" w:hAnsi="Palatino Linotype" w:cs="Palatino Linotype" w:eastAsia="Palatino Linotype"/>
        </w:rPr>
        <w:t>"The problem concerns your clocks."</w:t>
      </w:r>
    </w:p>
    <w:p w14:paraId="7380E009" w14:textId="77777777" w:rsidR="00A1675C" w:rsidRDefault="00000000">
      <w:pPr>
        <w:widowControl/>
        <w:ind w:firstLine="432"/>
      </w:pPr>
      <w:r>
        <w:rPr>
          <w:rFonts w:ascii="Palatino Linotype" w:hAnsi="Palatino Linotype" w:cs="Palatino Linotype" w:eastAsia="Palatino Linotype"/>
        </w:rPr>
        <w:t>Derek became serious.</w:t>
      </w:r>
    </w:p>
    <w:p w14:paraId="321FB6B3" w14:textId="77777777" w:rsidR="00A1675C" w:rsidRDefault="00000000">
      <w:pPr>
        <w:widowControl/>
        <w:spacing w:before="40" w:after="60"/>
        <w:ind w:firstLine="0"/>
      </w:pPr>
      <w:r>
        <w:rPr>
          <w:rFonts w:ascii="Palatino Linotype" w:hAnsi="Palatino Linotype" w:cs="Palatino Linotype" w:eastAsia="Palatino Linotype"/>
        </w:rPr>
        <w:t>"What about them?"</w:t>
      </w:r>
    </w:p>
    <w:p w14:paraId="05B0CD91" w14:textId="77777777" w:rsidR="00A1675C" w:rsidRDefault="00000000">
      <w:pPr>
        <w:widowControl/>
        <w:spacing w:before="40" w:after="60"/>
        <w:ind w:firstLine="0"/>
      </w:pPr>
      <w:r>
        <w:rPr>
          <w:rFonts w:ascii="Palatino Linotype" w:hAnsi="Palatino Linotype" w:cs="Palatino Linotype" w:eastAsia="Palatino Linotype"/>
        </w:rPr>
        <w:t>"We've compared the London readings with the Munich readings."</w:t>
      </w:r>
    </w:p>
    <w:p w14:paraId="6ACAF3AA" w14:textId="77777777" w:rsidR="00A1675C" w:rsidRDefault="00000000">
      <w:pPr>
        <w:widowControl/>
        <w:spacing w:before="40" w:after="60"/>
        <w:ind w:firstLine="0"/>
      </w:pPr>
      <w:r>
        <w:rPr>
          <w:rFonts w:ascii="Palatino Linotype" w:hAnsi="Palatino Linotype" w:cs="Palatino Linotype" w:eastAsia="Palatino Linotype"/>
        </w:rPr>
        <w:t>"And?"</w:t>
      </w:r>
    </w:p>
    <w:p w14:paraId="06F29F3F" w14:textId="77777777" w:rsidR="00A1675C" w:rsidRDefault="00000000">
      <w:pPr>
        <w:widowControl/>
        <w:spacing w:before="40" w:after="60"/>
        <w:ind w:firstLine="0"/>
      </w:pPr>
      <w:r>
        <w:rPr>
          <w:rFonts w:ascii="Palatino Linotype" w:hAnsi="Palatino Linotype" w:cs="Palatino Linotype" w:eastAsia="Palatino Linotype"/>
        </w:rPr>
        <w:t>"They don't disagree."</w:t>
      </w:r>
    </w:p>
    <w:p w14:paraId="24D3E950" w14:textId="77777777" w:rsidR="00A1675C" w:rsidRDefault="00000000">
      <w:pPr>
        <w:widowControl/>
        <w:ind w:firstLine="432"/>
      </w:pPr>
      <w:r>
        <w:rPr>
          <w:rFonts w:ascii="Palatino Linotype" w:hAnsi="Palatino Linotype" w:cs="Palatino Linotype" w:eastAsia="Palatino Linotype"/>
        </w:rPr>
        <w:t>Derek frowned.</w:t>
      </w:r>
    </w:p>
    <w:p w14:paraId="70AA6918" w14:textId="77777777" w:rsidR="00A1675C" w:rsidRDefault="00000000">
      <w:pPr>
        <w:widowControl/>
        <w:spacing w:before="40" w:after="60"/>
        <w:ind w:firstLine="0"/>
      </w:pPr>
      <w:r>
        <w:rPr>
          <w:rFonts w:ascii="Palatino Linotype" w:hAnsi="Palatino Linotype" w:cs="Palatino Linotype" w:eastAsia="Palatino Linotype"/>
        </w:rPr>
        <w:t>"That's good."</w:t>
      </w:r>
    </w:p>
    <w:p w14:paraId="548E9F0D" w14:textId="77777777" w:rsidR="00A1675C" w:rsidRDefault="00000000">
      <w:pPr>
        <w:widowControl/>
        <w:spacing w:before="40" w:after="60"/>
        <w:ind w:firstLine="0"/>
      </w:pPr>
      <w:r>
        <w:rPr>
          <w:rFonts w:ascii="Palatino Linotype" w:hAnsi="Palatino Linotype" w:cs="Palatino Linotype" w:eastAsia="Palatino Linotype"/>
        </w:rPr>
        <w:t>"No."</w:t>
      </w:r>
    </w:p>
    <w:p w14:paraId="7E788DC3" w14:textId="77777777" w:rsidR="00A1675C" w:rsidRDefault="00000000">
      <w:pPr>
        <w:widowControl/>
        <w:spacing w:before="40" w:after="60"/>
        <w:ind w:firstLine="0"/>
      </w:pPr>
      <w:r>
        <w:rPr>
          <w:rFonts w:ascii="Palatino Linotype" w:hAnsi="Palatino Linotype" w:cs="Palatino Linotype" w:eastAsia="Palatino Linotype"/>
        </w:rPr>
        <w:t>"Why not?"</w:t>
      </w:r>
    </w:p>
    <w:p w14:paraId="71E35C16" w14:textId="77777777" w:rsidR="00A1675C" w:rsidRDefault="00000000">
      <w:pPr>
        <w:widowControl/>
        <w:spacing w:before="40" w:after="60"/>
        <w:ind w:firstLine="0"/>
      </w:pPr>
      <w:r>
        <w:rPr>
          <w:rFonts w:ascii="Palatino Linotype" w:hAnsi="Palatino Linotype" w:cs="Palatino Linotype" w:eastAsia="Palatino Linotype"/>
        </w:rPr>
        <w:t>"Because they should."</w:t>
      </w:r>
    </w:p>
    <w:p w14:paraId="3A50A7B6" w14:textId="77777777" w:rsidR="00A1675C" w:rsidRDefault="00000000">
      <w:pPr>
        <w:widowControl/>
        <w:ind w:firstLine="432"/>
      </w:pPr>
      <w:r>
        <w:rPr>
          <w:rFonts w:ascii="Palatino Linotype" w:hAnsi="Palatino Linotype" w:cs="Palatino Linotype" w:eastAsia="Palatino Linotype"/>
        </w:rPr>
        <w:t>Derek sat down.</w:t>
      </w:r>
    </w:p>
    <w:p w14:paraId="433EC45D" w14:textId="77777777" w:rsidR="00A1675C" w:rsidRDefault="00000000">
      <w:pPr>
        <w:widowControl/>
        <w:spacing w:before="40" w:after="60"/>
        <w:ind w:firstLine="0"/>
      </w:pPr>
      <w:r>
        <w:rPr>
          <w:rFonts w:ascii="Palatino Linotype" w:hAnsi="Palatino Linotype" w:cs="Palatino Linotype" w:eastAsia="Palatino Linotype"/>
        </w:rPr>
        <w:t>"Explain."</w:t>
      </w:r>
    </w:p>
    <w:p w14:paraId="59FFF60E" w14:textId="77777777" w:rsidR="00A1675C" w:rsidRDefault="00000000">
      <w:pPr>
        <w:widowControl/>
        <w:spacing w:before="40" w:after="60"/>
        <w:ind w:firstLine="0"/>
      </w:pPr>
      <w:r>
        <w:rPr>
          <w:rFonts w:ascii="Palatino Linotype" w:hAnsi="Palatino Linotype" w:cs="Palatino Linotype" w:eastAsia="Palatino Linotype"/>
        </w:rPr>
        <w:t>"The clocks are following different worldlines."</w:t>
      </w:r>
    </w:p>
    <w:p w14:paraId="4B8F61DC" w14:textId="77777777" w:rsidR="00A1675C" w:rsidRDefault="00000000">
      <w:pPr>
        <w:widowControl/>
        <w:spacing w:before="40" w:after="60"/>
        <w:ind w:firstLine="0"/>
      </w:pPr>
      <w:r>
        <w:rPr>
          <w:rFonts w:ascii="Palatino Linotype" w:hAnsi="Palatino Linotype" w:cs="Palatino Linotype" w:eastAsia="Palatino Linotype"/>
        </w:rPr>
        <w:t>"Yes."</w:t>
      </w:r>
    </w:p>
    <w:p w14:paraId="56AA088A" w14:textId="77777777" w:rsidR="00A1675C" w:rsidRDefault="00000000">
      <w:pPr>
        <w:widowControl/>
        <w:spacing w:before="40" w:after="60"/>
        <w:ind w:firstLine="0"/>
      </w:pPr>
      <w:r>
        <w:rPr>
          <w:rFonts w:ascii="Palatino Linotype" w:hAnsi="Palatino Linotype" w:cs="Palatino Linotype" w:eastAsia="Palatino Linotype"/>
        </w:rPr>
        <w:t>"Different gravitational potentials."</w:t>
      </w:r>
    </w:p>
    <w:p w14:paraId="54168B3F" w14:textId="77777777" w:rsidR="00A1675C" w:rsidRDefault="00000000">
      <w:pPr>
        <w:widowControl/>
        <w:spacing w:before="40" w:after="60"/>
        <w:ind w:firstLine="0"/>
      </w:pPr>
      <w:r>
        <w:rPr>
          <w:rFonts w:ascii="Palatino Linotype" w:hAnsi="Palatino Linotype" w:cs="Palatino Linotype" w:eastAsia="Palatino Linotype"/>
        </w:rPr>
        <w:t>"Yes."</w:t>
      </w:r>
    </w:p>
    <w:p w14:paraId="7FE8C60D" w14:textId="77777777" w:rsidR="00A1675C" w:rsidRDefault="00000000">
      <w:pPr>
        <w:widowControl/>
        <w:spacing w:before="40" w:after="60"/>
        <w:ind w:firstLine="0"/>
      </w:pPr>
      <w:r>
        <w:rPr>
          <w:rFonts w:ascii="Palatino Linotype" w:hAnsi="Palatino Linotype" w:cs="Palatino Linotype" w:eastAsia="Palatino Linotype"/>
        </w:rPr>
        <w:t>"Different motions."</w:t>
      </w:r>
    </w:p>
    <w:p w14:paraId="2002DC95" w14:textId="77777777" w:rsidR="00A1675C" w:rsidRDefault="00000000">
      <w:pPr>
        <w:widowControl/>
        <w:spacing w:before="40" w:after="60"/>
        <w:ind w:firstLine="0"/>
      </w:pPr>
      <w:r>
        <w:rPr>
          <w:rFonts w:ascii="Palatino Linotype" w:hAnsi="Palatino Linotype" w:cs="Palatino Linotype" w:eastAsia="Palatino Linotype"/>
        </w:rPr>
        <w:t>"Yes."</w:t>
      </w:r>
    </w:p>
    <w:p w14:paraId="28D4FD59" w14:textId="77777777" w:rsidR="00A1675C" w:rsidRDefault="00000000">
      <w:pPr>
        <w:widowControl/>
        <w:spacing w:before="40" w:after="60"/>
        <w:ind w:firstLine="0"/>
      </w:pPr>
      <w:r>
        <w:rPr>
          <w:rFonts w:ascii="Palatino Linotype" w:hAnsi="Palatino Linotype" w:cs="Palatino Linotype" w:eastAsia="Palatino Linotype"/>
        </w:rPr>
        <w:t>"So their proper times should differ."</w:t>
      </w:r>
    </w:p>
    <w:p w14:paraId="0E08022C" w14:textId="77777777" w:rsidR="00A1675C" w:rsidRDefault="00000000">
      <w:pPr>
        <w:widowControl/>
        <w:spacing w:before="40" w:after="60"/>
        <w:ind w:firstLine="0"/>
      </w:pPr>
      <w:r>
        <w:rPr>
          <w:rFonts w:ascii="Palatino Linotype" w:hAnsi="Palatino Linotype" w:cs="Palatino Linotype" w:eastAsia="Palatino Linotype"/>
        </w:rPr>
        <w:t>"Yes."</w:t>
      </w:r>
    </w:p>
    <w:p w14:paraId="6448065B" w14:textId="77777777" w:rsidR="00A1675C" w:rsidRDefault="00000000">
      <w:pPr>
        <w:widowControl/>
        <w:spacing w:before="40" w:after="60"/>
        <w:ind w:firstLine="0"/>
      </w:pPr>
      <w:r>
        <w:rPr>
          <w:rFonts w:ascii="Palatino Linotype" w:hAnsi="Palatino Linotype" w:cs="Palatino Linotype" w:eastAsia="Palatino Linotype"/>
        </w:rPr>
        <w:t>"But they don't."</w:t>
      </w:r>
    </w:p>
    <w:p w14:paraId="3A28CFFD" w14:textId="77777777" w:rsidR="00A1675C" w:rsidRDefault="00000000">
      <w:pPr>
        <w:widowControl/>
        <w:ind w:firstLine="432"/>
      </w:pPr>
      <w:r>
        <w:rPr>
          <w:rFonts w:ascii="Palatino Linotype" w:hAnsi="Palatino Linotype" w:cs="Palatino Linotype" w:eastAsia="Palatino Linotype"/>
        </w:rPr>
        <w:t>Derek frowned.</w:t>
      </w:r>
    </w:p>
    <w:p w14:paraId="4ABFEB36" w14:textId="77777777" w:rsidR="00A1675C" w:rsidRDefault="00000000">
      <w:pPr>
        <w:widowControl/>
        <w:spacing w:before="40" w:after="60"/>
        <w:ind w:firstLine="0"/>
      </w:pPr>
      <w:r>
        <w:rPr>
          <w:rFonts w:ascii="Palatino Linotype" w:hAnsi="Palatino Linotype" w:cs="Palatino Linotype" w:eastAsia="Palatino Linotype"/>
        </w:rPr>
        <w:t>"Then they're synchronized."</w:t>
      </w:r>
    </w:p>
    <w:p w14:paraId="3FAF4957" w14:textId="77777777" w:rsidR="00A1675C" w:rsidRDefault="00000000">
      <w:pPr>
        <w:widowControl/>
        <w:spacing w:before="40" w:after="60"/>
        <w:ind w:firstLine="0"/>
      </w:pPr>
      <w:r>
        <w:rPr>
          <w:rFonts w:ascii="Palatino Linotype" w:hAnsi="Palatino Linotype" w:cs="Palatino Linotype" w:eastAsia="Palatino Linotype"/>
        </w:rPr>
        <w:t>"Exactly."</w:t>
      </w:r>
    </w:p>
    <w:p w14:paraId="429D5676" w14:textId="77777777" w:rsidR="00A1675C" w:rsidRDefault="00000000">
      <w:pPr>
        <w:widowControl/>
        <w:spacing w:before="40" w:after="60"/>
        <w:ind w:firstLine="0"/>
      </w:pPr>
      <w:r>
        <w:rPr>
          <w:rFonts w:ascii="Palatino Linotype" w:hAnsi="Palatino Linotype" w:cs="Palatino Linotype" w:eastAsia="Palatino Linotype"/>
        </w:rPr>
        <w:t>"That's not a problem."</w:t>
      </w:r>
    </w:p>
    <w:p w14:paraId="290ACE20" w14:textId="77777777" w:rsidR="00A1675C" w:rsidRDefault="00000000">
      <w:pPr>
        <w:widowControl/>
        <w:spacing w:before="40" w:after="60"/>
        <w:ind w:firstLine="0"/>
      </w:pPr>
      <w:r>
        <w:rPr>
          <w:rFonts w:ascii="Palatino Linotype" w:hAnsi="Palatino Linotype" w:cs="Palatino Linotype" w:eastAsia="Palatino Linotype"/>
        </w:rPr>
        <w:t>"It is if they have never been synchronized."</w:t>
      </w:r>
    </w:p>
    <w:p w14:paraId="1E9272A0" w14:textId="4E553EFE" w:rsidR="00A1675C" w:rsidRDefault="00000000">
      <w:pPr>
        <w:widowControl/>
        <w:ind w:firstLine="432"/>
      </w:pPr>
      <w:r>
        <w:rPr>
          <w:rFonts w:ascii="Palatino Linotype" w:hAnsi="Palatino Linotype" w:cs="Palatino Linotype" w:eastAsia="Palatino Linotype"/>
        </w:rPr>
        <w:t>Derek stopped. Penny considered him.</w:t>
      </w:r>
    </w:p>
    <w:p w14:paraId="73442529" w14:textId="77777777" w:rsidR="00A1675C" w:rsidRDefault="00000000">
      <w:pPr>
        <w:widowControl/>
        <w:spacing w:before="40" w:after="60"/>
        <w:ind w:firstLine="0"/>
      </w:pPr>
      <w:r>
        <w:rPr>
          <w:rFonts w:ascii="Palatino Linotype" w:hAnsi="Palatino Linotype" w:cs="Palatino Linotype" w:eastAsia="Palatino Linotype"/>
        </w:rPr>
        <w:t>"Go on."</w:t>
      </w:r>
    </w:p>
    <w:p w14:paraId="18528936" w14:textId="77777777" w:rsidR="00A1675C" w:rsidRDefault="00000000">
      <w:pPr>
        <w:widowControl/>
        <w:spacing w:before="40" w:after="120"/>
        <w:ind w:firstLine="432"/>
      </w:pPr>
      <w:r>
        <w:rPr>
          <w:rFonts w:ascii="Palatino Linotype" w:hAnsi="Palatino Linotype" w:cs="Palatino Linotype" w:eastAsia="Palatino Linotype"/>
        </w:rPr>
        <w:t>Minkowski commented:</w:t>
      </w:r>
    </w:p>
    <w:p w14:paraId="3166A513" w14:textId="77777777" w:rsidR="00A1675C" w:rsidRDefault="00000000">
      <w:pPr>
        <w:widowControl/>
        <w:spacing w:before="40" w:after="60"/>
        <w:ind w:firstLine="0"/>
      </w:pPr>
      <w:r>
        <w:rPr>
          <w:rFonts w:ascii="Palatino Linotype" w:hAnsi="Palatino Linotype" w:cs="Palatino Linotype" w:eastAsia="Palatino Linotype"/>
        </w:rPr>
        <w:t>"Someone has synchronized the clocks."</w:t>
      </w:r>
    </w:p>
    <w:p w14:paraId="49D7962E" w14:textId="77777777" w:rsidR="00A1675C" w:rsidRDefault="00000000">
      <w:pPr>
        <w:widowControl/>
        <w:spacing w:before="40" w:after="60"/>
        <w:ind w:firstLine="0"/>
      </w:pPr>
      <w:r>
        <w:rPr>
          <w:rFonts w:ascii="Palatino Linotype" w:hAnsi="Palatino Linotype" w:cs="Palatino Linotype" w:eastAsia="Palatino Linotype"/>
        </w:rPr>
        <w:t>"When?"</w:t>
      </w:r>
    </w:p>
    <w:p w14:paraId="6EA9391A" w14:textId="77777777" w:rsidR="00A1675C" w:rsidRDefault="00000000">
      <w:pPr>
        <w:widowControl/>
        <w:spacing w:before="40" w:after="60"/>
        <w:ind w:firstLine="0"/>
      </w:pPr>
      <w:r>
        <w:rPr>
          <w:rFonts w:ascii="Palatino Linotype" w:hAnsi="Palatino Linotype" w:cs="Palatino Linotype" w:eastAsia="Palatino Linotype"/>
        </w:rPr>
        <w:t>"We don't know."</w:t>
      </w:r>
    </w:p>
    <w:p w14:paraId="6D0084D7" w14:textId="77777777" w:rsidR="00A1675C" w:rsidRDefault="00000000">
      <w:pPr>
        <w:widowControl/>
        <w:spacing w:before="40" w:after="60"/>
        <w:ind w:firstLine="0"/>
      </w:pPr>
      <w:r>
        <w:rPr>
          <w:rFonts w:ascii="Palatino Linotype" w:hAnsi="Palatino Linotype" w:cs="Palatino Linotype" w:eastAsia="Palatino Linotype"/>
        </w:rPr>
        <w:t>"How?"</w:t>
      </w:r>
    </w:p>
    <w:p w14:paraId="47F5299C" w14:textId="77777777" w:rsidR="00A1675C" w:rsidRDefault="00000000">
      <w:pPr>
        <w:widowControl/>
        <w:spacing w:before="40" w:after="60"/>
        <w:ind w:firstLine="0"/>
      </w:pPr>
      <w:r>
        <w:rPr>
          <w:rFonts w:ascii="Palatino Linotype" w:hAnsi="Palatino Linotype" w:cs="Palatino Linotype" w:eastAsia="Palatino Linotype"/>
        </w:rPr>
        <w:t>"We don't know."</w:t>
      </w:r>
    </w:p>
    <w:p w14:paraId="234A291B" w14:textId="77777777" w:rsidR="00A1675C" w:rsidRDefault="00000000">
      <w:pPr>
        <w:widowControl/>
        <w:spacing w:before="40" w:after="60"/>
        <w:ind w:firstLine="0"/>
      </w:pPr>
      <w:r>
        <w:rPr>
          <w:rFonts w:ascii="Palatino Linotype" w:hAnsi="Palatino Linotype" w:cs="Palatino Linotype" w:eastAsia="Palatino Linotype"/>
        </w:rPr>
        <w:t>"Why?"</w:t>
      </w:r>
    </w:p>
    <w:p w14:paraId="6F17A5B5" w14:textId="77777777" w:rsidR="00A1675C" w:rsidRDefault="00000000">
      <w:pPr>
        <w:widowControl/>
        <w:spacing w:before="40" w:after="60"/>
        <w:ind w:firstLine="0"/>
      </w:pPr>
      <w:r>
        <w:rPr>
          <w:rFonts w:ascii="Palatino Linotype" w:hAnsi="Palatino Linotype" w:cs="Palatino Linotype" w:eastAsia="Palatino Linotype"/>
        </w:rPr>
        <w:t>"We don't know."</w:t>
      </w:r>
    </w:p>
    <w:p w14:paraId="793CF3BB" w14:textId="77777777" w:rsidR="00A1675C" w:rsidRDefault="00000000">
      <w:pPr>
        <w:widowControl/>
        <w:ind w:firstLine="432"/>
      </w:pPr>
      <w:r>
        <w:rPr>
          <w:rFonts w:ascii="Palatino Linotype" w:hAnsi="Palatino Linotype" w:cs="Palatino Linotype" w:eastAsia="Palatino Linotype"/>
        </w:rPr>
        <w:t>Derek smiled.</w:t>
      </w:r>
    </w:p>
    <w:p w14:paraId="325F4B30" w14:textId="77777777" w:rsidR="00A1675C" w:rsidRDefault="00000000">
      <w:pPr>
        <w:widowControl/>
        <w:spacing w:before="40" w:after="60"/>
        <w:ind w:firstLine="0"/>
      </w:pPr>
      <w:r>
        <w:rPr>
          <w:rFonts w:ascii="Palatino Linotype" w:hAnsi="Palatino Linotype" w:cs="Palatino Linotype" w:eastAsia="Palatino Linotype"/>
        </w:rPr>
        <w:t>"Well, that's settled."</w:t>
      </w:r>
    </w:p>
    <w:p w14:paraId="0CD44CD4" w14:textId="77777777" w:rsidR="00A1675C" w:rsidRDefault="00000000">
      <w:pPr>
        <w:widowControl/>
        <w:spacing w:before="40" w:after="60"/>
        <w:ind w:firstLine="0"/>
      </w:pPr>
      <w:r>
        <w:rPr>
          <w:rFonts w:ascii="Palatino Linotype" w:hAnsi="Palatino Linotype" w:cs="Palatino Linotype" w:eastAsia="Palatino Linotype"/>
        </w:rPr>
        <w:t>"What's settled?"</w:t>
      </w:r>
    </w:p>
    <w:p w14:paraId="47941311" w14:textId="77777777" w:rsidR="00A1675C" w:rsidRDefault="00000000">
      <w:pPr>
        <w:widowControl/>
        <w:spacing w:before="40" w:after="60"/>
        <w:ind w:firstLine="0"/>
      </w:pPr>
      <w:r>
        <w:rPr>
          <w:rFonts w:ascii="Palatino Linotype" w:hAnsi="Palatino Linotype" w:cs="Palatino Linotype" w:eastAsia="Palatino Linotype"/>
        </w:rPr>
        <w:t>"We know almost nothing."</w:t>
      </w:r>
    </w:p>
    <w:p w14:paraId="16AC59E8" w14:textId="77777777" w:rsidR="00A1675C" w:rsidRDefault="00000000">
      <w:pPr>
        <w:widowControl/>
        <w:spacing w:before="40" w:after="120"/>
        <w:ind w:firstLine="432"/>
      </w:pPr>
      <w:r>
        <w:rPr>
          <w:rFonts w:ascii="Palatino Linotype" w:hAnsi="Palatino Linotype" w:cs="Palatino Linotype" w:eastAsia="Palatino Linotype"/>
        </w:rPr>
        <w:t>Minkowski sighed.</w:t>
      </w:r>
    </w:p>
    <w:p w14:paraId="6D01CDE1" w14:textId="77777777" w:rsidR="00A1675C" w:rsidRDefault="00000000">
      <w:pPr>
        <w:widowControl/>
        <w:spacing w:before="40" w:after="60"/>
        <w:ind w:firstLine="0"/>
      </w:pPr>
      <w:r>
        <w:rPr>
          <w:rFonts w:ascii="Palatino Linotype" w:hAnsi="Palatino Linotype" w:cs="Palatino Linotype" w:eastAsia="Palatino Linotype"/>
        </w:rPr>
        <w:t>"That's not what I meant."</w:t>
      </w:r>
    </w:p>
    <w:p w14:paraId="79441E35" w14:textId="3D58F633" w:rsidR="00A1675C" w:rsidRDefault="00000000">
      <w:pPr>
        <w:widowControl/>
        <w:ind w:firstLine="432"/>
      </w:pPr>
      <w:r>
        <w:rPr>
          <w:rFonts w:ascii="Palatino Linotype" w:hAnsi="Palatino Linotype" w:cs="Palatino Linotype" w:eastAsia="Palatino Linotype"/>
        </w:rPr>
        <w:t>Derek glanced at Penny. She smiled.</w:t>
      </w:r>
    </w:p>
    <w:p w14:paraId="4547BFA1" w14:textId="77777777" w:rsidR="00A1675C" w:rsidRDefault="00000000">
      <w:pPr>
        <w:widowControl/>
        <w:spacing w:before="40" w:after="60"/>
        <w:ind w:firstLine="0"/>
      </w:pPr>
      <w:r>
        <w:rPr>
          <w:rFonts w:ascii="Palatino Linotype" w:hAnsi="Palatino Linotype" w:cs="Palatino Linotype" w:eastAsia="Palatino Linotype"/>
        </w:rPr>
        <w:t>"Fair enough."</w:t>
      </w:r>
    </w:p>
    <w:p w14:paraId="6C8F5E60" w14:textId="77777777" w:rsidR="00A1675C" w:rsidRDefault="00000000">
      <w:pPr>
        <w:widowControl/>
        <w:ind w:firstLine="432"/>
      </w:pPr>
      <w:r>
        <w:rPr>
          <w:rFonts w:ascii="Palatino Linotype" w:hAnsi="Palatino Linotype" w:cs="Palatino Linotype" w:eastAsia="Palatino Linotype"/>
        </w:rPr>
        <w:t>Minkowski continued.</w:t>
      </w:r>
    </w:p>
    <w:p w14:paraId="53246F60" w14:textId="77777777" w:rsidR="00A1675C" w:rsidRDefault="00000000">
      <w:pPr>
        <w:widowControl/>
        <w:spacing w:before="40" w:after="60"/>
        <w:ind w:firstLine="0"/>
      </w:pPr>
      <w:r>
        <w:rPr>
          <w:rFonts w:ascii="Palatino Linotype" w:hAnsi="Palatino Linotype" w:cs="Palatino Linotype" w:eastAsia="Palatino Linotype"/>
        </w:rPr>
        <w:t>"There is something else."</w:t>
      </w:r>
    </w:p>
    <w:p w14:paraId="37D1A24C" w14:textId="77777777" w:rsidR="00A1675C" w:rsidRDefault="00000000">
      <w:pPr>
        <w:widowControl/>
        <w:spacing w:before="40" w:after="60"/>
        <w:ind w:firstLine="0"/>
      </w:pPr>
      <w:r>
        <w:rPr>
          <w:rFonts w:ascii="Palatino Linotype" w:hAnsi="Palatino Linotype" w:cs="Palatino Linotype" w:eastAsia="Palatino Linotype"/>
        </w:rPr>
        <w:t>"Of course."</w:t>
      </w:r>
    </w:p>
    <w:p w14:paraId="004C1115" w14:textId="77777777" w:rsidR="00A1675C" w:rsidRDefault="00000000">
      <w:pPr>
        <w:widowControl/>
        <w:spacing w:before="40" w:after="60"/>
        <w:ind w:firstLine="0"/>
      </w:pPr>
      <w:r>
        <w:rPr>
          <w:rFonts w:ascii="Palatino Linotype" w:hAnsi="Palatino Linotype" w:cs="Palatino Linotype" w:eastAsia="Palatino Linotype"/>
        </w:rPr>
        <w:t>"We found a reference to the Louvre."</w:t>
      </w:r>
    </w:p>
    <w:p w14:paraId="01381372" w14:textId="77777777" w:rsidR="00A1675C" w:rsidRDefault="00000000">
      <w:pPr>
        <w:widowControl/>
        <w:ind w:firstLine="432"/>
      </w:pPr>
      <w:r>
        <w:rPr>
          <w:rFonts w:ascii="Palatino Linotype" w:hAnsi="Palatino Linotype" w:cs="Palatino Linotype" w:eastAsia="Palatino Linotype"/>
        </w:rPr>
        <w:t>Derek's expression changed.</w:t>
      </w:r>
    </w:p>
    <w:p w14:paraId="5F4EB476" w14:textId="77777777" w:rsidR="00A1675C" w:rsidRDefault="00000000">
      <w:pPr>
        <w:widowControl/>
        <w:spacing w:before="40" w:after="60"/>
        <w:ind w:firstLine="0"/>
      </w:pPr>
      <w:r>
        <w:rPr>
          <w:rFonts w:ascii="Palatino Linotype" w:hAnsi="Palatino Linotype" w:cs="Palatino Linotype" w:eastAsia="Palatino Linotype"/>
        </w:rPr>
        <w:t>"Where?"</w:t>
      </w:r>
    </w:p>
    <w:p w14:paraId="696DF5FB" w14:textId="77777777" w:rsidR="00A1675C" w:rsidRDefault="00000000">
      <w:pPr>
        <w:widowControl/>
        <w:spacing w:before="40" w:after="60"/>
        <w:ind w:firstLine="0"/>
      </w:pPr>
      <w:r>
        <w:rPr>
          <w:rFonts w:ascii="Palatino Linotype" w:hAnsi="Palatino Linotype" w:cs="Palatino Linotype" w:eastAsia="Palatino Linotype"/>
        </w:rPr>
        <w:t>"In a file that should not exist."</w:t>
      </w:r>
    </w:p>
    <w:p w14:paraId="3A829EE9" w14:textId="77777777" w:rsidR="00A1675C" w:rsidRDefault="00000000">
      <w:pPr>
        <w:widowControl/>
        <w:spacing w:before="40" w:after="60"/>
        <w:ind w:firstLine="0"/>
      </w:pPr>
      <w:r>
        <w:rPr>
          <w:rFonts w:ascii="Palatino Linotype" w:hAnsi="Palatino Linotype" w:cs="Palatino Linotype" w:eastAsia="Palatino Linotype"/>
        </w:rPr>
        <w:t>"What's in it?"</w:t>
      </w:r>
    </w:p>
    <w:p w14:paraId="40172CBB" w14:textId="77777777" w:rsidR="00A1675C" w:rsidRDefault="00000000">
      <w:pPr>
        <w:widowControl/>
        <w:spacing w:before="40" w:after="60"/>
        <w:ind w:firstLine="0"/>
      </w:pPr>
      <w:r>
        <w:rPr>
          <w:rFonts w:ascii="Palatino Linotype" w:hAnsi="Palatino Linotype" w:cs="Palatino Linotype" w:eastAsia="Palatino Linotype"/>
        </w:rPr>
        <w:t>"Your name."</w:t>
      </w:r>
    </w:p>
    <w:p w14:paraId="541BE4D7" w14:textId="77777777" w:rsidR="00A1675C" w:rsidRDefault="00000000">
      <w:pPr>
        <w:widowControl/>
        <w:spacing w:before="40" w:after="60"/>
        <w:ind w:firstLine="0"/>
      </w:pPr>
      <w:r>
        <w:rPr>
          <w:rFonts w:ascii="Palatino Linotype" w:hAnsi="Palatino Linotype" w:cs="Palatino Linotype" w:eastAsia="Palatino Linotype"/>
        </w:rPr>
        <w:t>"Anything else?"</w:t>
      </w:r>
    </w:p>
    <w:p w14:paraId="4D26DCF4" w14:textId="77777777" w:rsidR="00A1675C" w:rsidRDefault="00000000">
      <w:pPr>
        <w:widowControl/>
        <w:spacing w:before="40" w:after="60"/>
        <w:ind w:firstLine="0"/>
      </w:pPr>
      <w:r>
        <w:rPr>
          <w:rFonts w:ascii="Palatino Linotype" w:hAnsi="Palatino Linotype" w:cs="Palatino Linotype" w:eastAsia="Palatino Linotype"/>
        </w:rPr>
        <w:t>"Alfred's."</w:t>
      </w:r>
    </w:p>
    <w:p w14:paraId="66F7561A" w14:textId="5CC0CA73" w:rsidR="00A1675C" w:rsidRDefault="00000000">
      <w:pPr>
        <w:widowControl/>
        <w:spacing w:before="40" w:after="60"/>
        <w:ind w:firstLine="0"/>
      </w:pPr>
      <w:r>
        <w:rPr>
          <w:rFonts w:ascii="Palatino Linotype" w:hAnsi="Palatino Linotype" w:cs="Palatino Linotype" w:eastAsia="Palatino Linotype"/>
        </w:rPr>
        <w:t>"Penny?"</w:t>
      </w:r>
    </w:p>
    <w:p w14:paraId="39AF1F01" w14:textId="77777777" w:rsidR="00A1675C" w:rsidRDefault="00000000">
      <w:pPr>
        <w:widowControl/>
        <w:spacing w:before="40" w:after="60"/>
        <w:ind w:firstLine="0"/>
      </w:pPr>
      <w:r>
        <w:rPr>
          <w:rFonts w:ascii="Palatino Linotype" w:hAnsi="Palatino Linotype" w:cs="Palatino Linotype" w:eastAsia="Palatino Linotype"/>
        </w:rPr>
        <w:t>"Yes."</w:t>
      </w:r>
    </w:p>
    <w:p w14:paraId="0E453100" w14:textId="77777777" w:rsidR="00A1675C" w:rsidRDefault="00000000">
      <w:pPr>
        <w:widowControl/>
        <w:spacing w:before="40" w:after="60"/>
        <w:ind w:firstLine="0"/>
      </w:pPr>
      <w:r>
        <w:rPr>
          <w:rFonts w:ascii="Palatino Linotype" w:hAnsi="Palatino Linotype" w:cs="Palatino Linotype" w:eastAsia="Palatino Linotype"/>
        </w:rPr>
        <w:t>"Trevor?"</w:t>
      </w:r>
    </w:p>
    <w:p w14:paraId="0F7572FE" w14:textId="77777777" w:rsidR="00A1675C" w:rsidRDefault="00000000">
      <w:pPr>
        <w:widowControl/>
        <w:spacing w:before="40" w:after="60"/>
        <w:ind w:firstLine="0"/>
      </w:pPr>
      <w:r>
        <w:rPr>
          <w:rFonts w:ascii="Palatino Linotype" w:hAnsi="Palatino Linotype" w:cs="Palatino Linotype" w:eastAsia="Palatino Linotype"/>
        </w:rPr>
        <w:t>"Yes."</w:t>
      </w:r>
    </w:p>
    <w:p w14:paraId="27C93146" w14:textId="77777777" w:rsidR="00A1675C" w:rsidRDefault="00000000">
      <w:pPr>
        <w:widowControl/>
        <w:ind w:firstLine="432"/>
      </w:pPr>
      <w:r>
        <w:rPr>
          <w:rFonts w:ascii="Palatino Linotype" w:hAnsi="Palatino Linotype" w:cs="Palatino Linotype" w:eastAsia="Palatino Linotype"/>
        </w:rPr>
        <w:t>Derek paused.</w:t>
      </w:r>
    </w:p>
    <w:p w14:paraId="6C740A57" w14:textId="77777777" w:rsidR="00A1675C" w:rsidRDefault="00000000">
      <w:pPr>
        <w:widowControl/>
        <w:spacing w:before="40" w:after="60"/>
        <w:ind w:firstLine="0"/>
      </w:pPr>
      <w:r>
        <w:rPr>
          <w:rFonts w:ascii="Palatino Linotype" w:hAnsi="Palatino Linotype" w:cs="Palatino Linotype" w:eastAsia="Palatino Linotype"/>
        </w:rPr>
        <w:t>"And Julius Barbarian?"</w:t>
      </w:r>
    </w:p>
    <w:p w14:paraId="3ABDA97C" w14:textId="77777777" w:rsidR="00A1675C" w:rsidRDefault="00000000">
      <w:pPr>
        <w:widowControl/>
        <w:ind w:firstLine="432"/>
      </w:pPr>
      <w:r>
        <w:rPr>
          <w:rFonts w:ascii="Palatino Linotype" w:hAnsi="Palatino Linotype" w:cs="Palatino Linotype" w:eastAsia="Palatino Linotype"/>
        </w:rPr>
        <w:t>There was silence.</w:t>
      </w:r>
    </w:p>
    <w:p w14:paraId="191BD9E2" w14:textId="77777777" w:rsidR="00A1675C" w:rsidRDefault="00000000">
      <w:pPr>
        <w:widowControl/>
        <w:spacing w:before="40" w:after="60"/>
        <w:ind w:firstLine="0"/>
      </w:pPr>
      <w:r>
        <w:rPr>
          <w:rFonts w:ascii="Palatino Linotype" w:hAnsi="Palatino Linotype" w:cs="Palatino Linotype" w:eastAsia="Palatino Linotype"/>
        </w:rPr>
        <w:t>"Yes."</w:t>
      </w:r>
    </w:p>
    <w:p w14:paraId="5C8272CA" w14:textId="4F3725F4" w:rsidR="00A1675C" w:rsidRDefault="00000000">
      <w:pPr>
        <w:widowControl/>
        <w:ind w:firstLine="432"/>
      </w:pPr>
      <w:r>
        <w:rPr>
          <w:rFonts w:ascii="Palatino Linotype" w:hAnsi="Palatino Linotype" w:cs="Palatino Linotype" w:eastAsia="Palatino Linotype"/>
        </w:rPr>
        <w:t>Derek stared at Penny.</w:t>
      </w:r>
    </w:p>
    <w:p w14:paraId="137A985C" w14:textId="77777777" w:rsidR="00A1675C" w:rsidRDefault="00000000">
      <w:pPr>
        <w:widowControl/>
        <w:spacing w:before="40" w:after="60"/>
        <w:ind w:firstLine="0"/>
      </w:pPr>
      <w:r>
        <w:rPr>
          <w:rFonts w:ascii="Palatino Linotype" w:hAnsi="Palatino Linotype" w:cs="Palatino Linotype" w:eastAsia="Palatino Linotype"/>
        </w:rPr>
        <w:t>"That's interesting."</w:t>
      </w:r>
    </w:p>
    <w:p w14:paraId="6133C741" w14:textId="77777777" w:rsidR="00A1675C" w:rsidRDefault="00000000">
      <w:pPr>
        <w:widowControl/>
        <w:spacing w:before="40" w:after="60"/>
        <w:ind w:firstLine="0"/>
      </w:pPr>
      <w:r>
        <w:rPr>
          <w:rFonts w:ascii="Palatino Linotype" w:hAnsi="Palatino Linotype" w:cs="Palatino Linotype" w:eastAsia="Palatino Linotype"/>
        </w:rPr>
        <w:t>"Very."</w:t>
      </w:r>
    </w:p>
    <w:p w14:paraId="1A6FED8B" w14:textId="77777777" w:rsidR="00A1675C" w:rsidRDefault="00000000">
      <w:pPr>
        <w:widowControl/>
        <w:spacing w:before="40" w:after="120"/>
        <w:ind w:firstLine="432"/>
      </w:pPr>
      <w:r>
        <w:rPr>
          <w:rFonts w:ascii="Palatino Linotype" w:hAnsi="Palatino Linotype" w:cs="Palatino Linotype" w:eastAsia="Palatino Linotype"/>
        </w:rPr>
        <w:t>Minkowski noted:</w:t>
      </w:r>
    </w:p>
    <w:p w14:paraId="52F8BAAC" w14:textId="77777777" w:rsidR="00A1675C" w:rsidRDefault="00000000">
      <w:pPr>
        <w:widowControl/>
        <w:spacing w:before="40" w:after="60"/>
        <w:ind w:firstLine="0"/>
      </w:pPr>
      <w:r>
        <w:rPr>
          <w:rFonts w:ascii="Palatino Linotype" w:hAnsi="Palatino Linotype" w:cs="Palatino Linotype" w:eastAsia="Palatino Linotype"/>
        </w:rPr>
        <w:t>"The file is dated tomorrow."</w:t>
      </w:r>
    </w:p>
    <w:p w14:paraId="2B1E35C6" w14:textId="77777777" w:rsidR="00A1675C" w:rsidRDefault="00000000">
      <w:pPr>
        <w:widowControl/>
        <w:ind w:firstLine="432"/>
      </w:pPr>
      <w:r>
        <w:rPr>
          <w:rFonts w:ascii="Palatino Linotype" w:hAnsi="Palatino Linotype" w:cs="Palatino Linotype" w:eastAsia="Palatino Linotype"/>
        </w:rPr>
        <w:t>Derek leaned back.</w:t>
      </w:r>
    </w:p>
    <w:p w14:paraId="4101A5E0" w14:textId="77777777" w:rsidR="00A1675C" w:rsidRDefault="00000000">
      <w:pPr>
        <w:widowControl/>
        <w:spacing w:before="40" w:after="60"/>
        <w:ind w:firstLine="0"/>
      </w:pPr>
      <w:r>
        <w:rPr>
          <w:rFonts w:ascii="Palatino Linotype" w:hAnsi="Palatino Linotype" w:cs="Palatino Linotype" w:eastAsia="Palatino Linotype"/>
        </w:rPr>
        <w:t>"Well, that's settled."</w:t>
      </w:r>
    </w:p>
    <w:p w14:paraId="77455E02" w14:textId="77777777" w:rsidR="00A1675C" w:rsidRDefault="00000000">
      <w:pPr>
        <w:widowControl/>
        <w:ind w:firstLine="432"/>
      </w:pPr>
      <w:r>
        <w:rPr>
          <w:rFonts w:ascii="Palatino Linotype" w:hAnsi="Palatino Linotype" w:cs="Palatino Linotype" w:eastAsia="Palatino Linotype"/>
        </w:rPr>
        <w:t>Minkowski sounded irritated.</w:t>
      </w:r>
    </w:p>
    <w:p w14:paraId="3B34788D" w14:textId="77777777" w:rsidR="00A1675C" w:rsidRDefault="00000000">
      <w:pPr>
        <w:widowControl/>
        <w:spacing w:before="40" w:after="60"/>
        <w:ind w:firstLine="0"/>
      </w:pPr>
      <w:r>
        <w:rPr>
          <w:rFonts w:ascii="Palatino Linotype" w:hAnsi="Palatino Linotype" w:cs="Palatino Linotype" w:eastAsia="Palatino Linotype"/>
        </w:rPr>
        <w:t>"Would you stop saying that?"</w:t>
      </w:r>
    </w:p>
    <w:p w14:paraId="67017C95" w14:textId="77777777" w:rsidR="00A1675C" w:rsidRDefault="00000000">
      <w:pPr>
        <w:widowControl/>
        <w:spacing w:before="40" w:after="60"/>
        <w:ind w:firstLine="0"/>
      </w:pPr>
      <w:r>
        <w:rPr>
          <w:rFonts w:ascii="Palatino Linotype" w:hAnsi="Palatino Linotype" w:cs="Palatino Linotype" w:eastAsia="Palatino Linotype"/>
        </w:rPr>
        <w:t>"Sorry."</w:t>
      </w:r>
    </w:p>
    <w:p w14:paraId="3F154548" w14:textId="77777777" w:rsidR="00A1675C" w:rsidRDefault="00000000">
      <w:pPr>
        <w:widowControl/>
        <w:spacing w:before="40" w:after="60"/>
        <w:ind w:firstLine="0"/>
      </w:pPr>
      <w:r>
        <w:rPr>
          <w:rFonts w:ascii="Palatino Linotype" w:hAnsi="Palatino Linotype" w:cs="Palatino Linotype" w:eastAsia="Palatino Linotype"/>
        </w:rPr>
        <w:t>"No, you're not."</w:t>
      </w:r>
    </w:p>
    <w:p w14:paraId="2E0FBD3D" w14:textId="77777777" w:rsidR="00A1675C" w:rsidRDefault="00000000">
      <w:pPr>
        <w:widowControl/>
        <w:spacing w:before="40" w:after="60"/>
        <w:ind w:firstLine="0"/>
      </w:pPr>
      <w:r>
        <w:rPr>
          <w:rFonts w:ascii="Palatino Linotype" w:hAnsi="Palatino Linotype" w:cs="Palatino Linotype" w:eastAsia="Palatino Linotype"/>
        </w:rPr>
        <w:t>"Not particularly."</w:t>
      </w:r>
    </w:p>
    <w:p w14:paraId="2CDB9E16" w14:textId="77777777" w:rsidR="00A1675C" w:rsidRDefault="00000000">
      <w:pPr>
        <w:widowControl/>
        <w:ind w:firstLine="432"/>
      </w:pPr>
      <w:r>
        <w:rPr>
          <w:rFonts w:ascii="Palatino Linotype" w:hAnsi="Palatino Linotype" w:cs="Palatino Linotype" w:eastAsia="Palatino Linotype"/>
        </w:rPr>
        <w:t>There was another pause.</w:t>
      </w:r>
    </w:p>
    <w:p w14:paraId="004C6C11" w14:textId="77777777" w:rsidR="00A1675C" w:rsidRDefault="00000000">
      <w:pPr>
        <w:widowControl/>
        <w:spacing w:before="40" w:after="120"/>
        <w:ind w:firstLine="432"/>
      </w:pPr>
      <w:r>
        <w:rPr>
          <w:rFonts w:ascii="Palatino Linotype" w:hAnsi="Palatino Linotype" w:cs="Palatino Linotype" w:eastAsia="Palatino Linotype"/>
        </w:rPr>
        <w:t>Then Minkowski observed:</w:t>
      </w:r>
    </w:p>
    <w:p w14:paraId="0EDA72E3" w14:textId="77777777" w:rsidR="00A1675C" w:rsidRDefault="00000000">
      <w:pPr>
        <w:widowControl/>
        <w:spacing w:before="40" w:after="60"/>
        <w:ind w:firstLine="0"/>
      </w:pPr>
      <w:r>
        <w:rPr>
          <w:rFonts w:ascii="Palatino Linotype" w:hAnsi="Palatino Linotype" w:cs="Palatino Linotype" w:eastAsia="Palatino Linotype"/>
        </w:rPr>
        <w:t>"You should examine your own office."</w:t>
      </w:r>
    </w:p>
    <w:p w14:paraId="6D763678" w14:textId="77777777" w:rsidR="00A1675C" w:rsidRDefault="00000000">
      <w:pPr>
        <w:widowControl/>
        <w:ind w:firstLine="432"/>
      </w:pPr>
      <w:r>
        <w:rPr>
          <w:rFonts w:ascii="Palatino Linotype" w:hAnsi="Palatino Linotype" w:cs="Palatino Linotype" w:eastAsia="Palatino Linotype"/>
        </w:rPr>
        <w:t>Derek looked toward the narrow corridor.</w:t>
      </w:r>
    </w:p>
    <w:p w14:paraId="6B149727" w14:textId="77777777" w:rsidR="00A1675C" w:rsidRDefault="00000000">
      <w:pPr>
        <w:widowControl/>
        <w:spacing w:before="40" w:after="60"/>
        <w:ind w:firstLine="0"/>
      </w:pPr>
      <w:r>
        <w:rPr>
          <w:rFonts w:ascii="Palatino Linotype" w:hAnsi="Palatino Linotype" w:cs="Palatino Linotype" w:eastAsia="Palatino Linotype"/>
        </w:rPr>
        <w:t>"My office?"</w:t>
      </w:r>
    </w:p>
    <w:p w14:paraId="0FF7A570" w14:textId="77777777" w:rsidR="00A1675C" w:rsidRDefault="00000000">
      <w:pPr>
        <w:widowControl/>
        <w:spacing w:before="40" w:after="60"/>
        <w:ind w:firstLine="0"/>
      </w:pPr>
      <w:r>
        <w:rPr>
          <w:rFonts w:ascii="Palatino Linotype" w:hAnsi="Palatino Linotype" w:cs="Palatino Linotype" w:eastAsia="Palatino Linotype"/>
        </w:rPr>
        <w:t>"Yes."</w:t>
      </w:r>
    </w:p>
    <w:p w14:paraId="2A926D51" w14:textId="77777777" w:rsidR="00A1675C" w:rsidRDefault="00000000">
      <w:pPr>
        <w:widowControl/>
        <w:spacing w:before="40" w:after="60"/>
        <w:ind w:firstLine="0"/>
      </w:pPr>
      <w:r>
        <w:rPr>
          <w:rFonts w:ascii="Palatino Linotype" w:hAnsi="Palatino Linotype" w:cs="Palatino Linotype" w:eastAsia="Palatino Linotype"/>
        </w:rPr>
        <w:t>"Why?"</w:t>
      </w:r>
    </w:p>
    <w:p w14:paraId="4E7875AC" w14:textId="77777777" w:rsidR="00A1675C" w:rsidRDefault="00000000">
      <w:pPr>
        <w:widowControl/>
        <w:spacing w:before="40" w:after="60"/>
        <w:ind w:firstLine="0"/>
      </w:pPr>
      <w:r>
        <w:rPr>
          <w:rFonts w:ascii="Palatino Linotype" w:hAnsi="Palatino Linotype" w:cs="Palatino Linotype" w:eastAsia="Palatino Linotype"/>
        </w:rPr>
        <w:t>"Because the file indicates something is there."</w:t>
      </w:r>
    </w:p>
    <w:p w14:paraId="7E4718A1" w14:textId="77777777" w:rsidR="00A1675C" w:rsidRDefault="00000000">
      <w:pPr>
        <w:widowControl/>
        <w:spacing w:before="40" w:after="60"/>
        <w:ind w:firstLine="0"/>
      </w:pPr>
      <w:r>
        <w:rPr>
          <w:rFonts w:ascii="Palatino Linotype" w:hAnsi="Palatino Linotype" w:cs="Palatino Linotype" w:eastAsia="Palatino Linotype"/>
        </w:rPr>
        <w:t>"What?"</w:t>
      </w:r>
    </w:p>
    <w:p w14:paraId="0888CDD4" w14:textId="77777777" w:rsidR="00A1675C" w:rsidRDefault="00000000">
      <w:pPr>
        <w:widowControl/>
        <w:spacing w:before="40" w:after="60"/>
        <w:ind w:firstLine="0"/>
      </w:pPr>
      <w:r>
        <w:rPr>
          <w:rFonts w:ascii="Palatino Linotype" w:hAnsi="Palatino Linotype" w:cs="Palatino Linotype" w:eastAsia="Palatino Linotype"/>
        </w:rPr>
        <w:t>"We don't know."</w:t>
      </w:r>
    </w:p>
    <w:p w14:paraId="034D02E1" w14:textId="77777777" w:rsidR="00A1675C" w:rsidRDefault="00000000">
      <w:pPr>
        <w:widowControl/>
        <w:ind w:firstLine="432"/>
      </w:pPr>
      <w:r>
        <w:rPr>
          <w:rFonts w:ascii="Palatino Linotype" w:hAnsi="Palatino Linotype" w:cs="Palatino Linotype" w:eastAsia="Palatino Linotype"/>
        </w:rPr>
        <w:t>Derek stood. He walked toward his familiar office. The door was open.</w:t>
      </w:r>
    </w:p>
    <w:p w14:paraId="3C742271" w14:textId="53B12345" w:rsidR="00A1675C" w:rsidRDefault="00000000">
      <w:pPr>
        <w:widowControl/>
        <w:ind w:firstLine="432"/>
      </w:pPr>
      <w:r>
        <w:rPr>
          <w:rFonts w:ascii="Palatino Linotype" w:hAnsi="Palatino Linotype" w:cs="Palatino Linotype" w:eastAsia="Palatino Linotype"/>
        </w:rPr>
        <w:t>He stopped. Penny followed him.</w:t>
      </w:r>
    </w:p>
    <w:p w14:paraId="4E5A2570" w14:textId="77777777" w:rsidR="00A1675C" w:rsidRDefault="00000000">
      <w:pPr>
        <w:widowControl/>
        <w:spacing w:before="40" w:after="60"/>
        <w:ind w:firstLine="0"/>
      </w:pPr>
      <w:r>
        <w:rPr>
          <w:rFonts w:ascii="Palatino Linotype" w:hAnsi="Palatino Linotype" w:cs="Palatino Linotype" w:eastAsia="Palatino Linotype"/>
        </w:rPr>
        <w:t>"What?"</w:t>
      </w:r>
    </w:p>
    <w:p w14:paraId="735B291A" w14:textId="77777777" w:rsidR="00A1675C" w:rsidRDefault="00000000">
      <w:pPr>
        <w:widowControl/>
        <w:spacing w:before="40" w:after="60"/>
        <w:ind w:firstLine="0"/>
      </w:pPr>
      <w:r>
        <w:rPr>
          <w:rFonts w:ascii="Palatino Linotype" w:hAnsi="Palatino Linotype" w:cs="Palatino Linotype" w:eastAsia="Palatino Linotype"/>
        </w:rPr>
        <w:t>"Nothing."</w:t>
      </w:r>
    </w:p>
    <w:p w14:paraId="0B44CE79" w14:textId="77777777" w:rsidR="00A1675C" w:rsidRDefault="00000000">
      <w:pPr>
        <w:widowControl/>
        <w:ind w:firstLine="432"/>
      </w:pPr>
      <w:r>
        <w:rPr>
          <w:rFonts w:ascii="Palatino Linotype" w:hAnsi="Palatino Linotype" w:cs="Palatino Linotype" w:eastAsia="Palatino Linotype"/>
        </w:rPr>
        <w:t>He looked inside. The office was empty. The old battered desk was empty.</w:t>
      </w:r>
    </w:p>
    <w:p w14:paraId="69B1AD87" w14:textId="77777777" w:rsidR="00A1675C" w:rsidRDefault="00000000">
      <w:pPr>
        <w:widowControl/>
        <w:ind w:firstLine="432"/>
      </w:pPr>
      <w:r>
        <w:rPr>
          <w:rFonts w:ascii="Palatino Linotype" w:hAnsi="Palatino Linotype" w:cs="Palatino Linotype" w:eastAsia="Palatino Linotype"/>
        </w:rPr>
        <w:t>The chair was empty. The computer was off. Derek smiled.</w:t>
      </w:r>
    </w:p>
    <w:p w14:paraId="605B0F60" w14:textId="77777777" w:rsidR="00A1675C" w:rsidRDefault="00000000">
      <w:pPr>
        <w:widowControl/>
        <w:spacing w:before="40" w:after="60"/>
        <w:ind w:firstLine="0"/>
      </w:pPr>
      <w:r>
        <w:rPr>
          <w:rFonts w:ascii="Palatino Linotype" w:hAnsi="Palatino Linotype" w:cs="Palatino Linotype" w:eastAsia="Palatino Linotype"/>
        </w:rPr>
        <w:t>"Virtuality."</w:t>
      </w:r>
    </w:p>
    <w:p w14:paraId="2069AEF8" w14:textId="00B55DC8" w:rsidR="00A1675C" w:rsidRDefault="003434B6">
      <w:pPr>
        <w:widowControl/>
        <w:ind w:firstLine="432"/>
      </w:pPr>
      <w:r>
        <w:rPr>
          <w:rFonts w:ascii="Palatino Linotype" w:hAnsi="Palatino Linotype" w:cs="Palatino Linotype" w:eastAsia="Palatino Linotype"/>
        </w:rPr>
        <w:t>Penny nodded.</w:t>
      </w:r>
    </w:p>
    <w:p w14:paraId="116A1273" w14:textId="77777777" w:rsidR="00A1675C" w:rsidRDefault="00000000">
      <w:pPr>
        <w:widowControl/>
        <w:spacing w:before="40" w:after="60"/>
        <w:ind w:firstLine="0"/>
      </w:pPr>
      <w:r>
        <w:rPr>
          <w:rFonts w:ascii="Palatino Linotype" w:hAnsi="Palatino Linotype" w:cs="Palatino Linotype" w:eastAsia="Palatino Linotype"/>
        </w:rPr>
        <w:t>"Obviously." Penny looked at him. "You're not the brightest bulb in the toolbox today."</w:t>
      </w:r>
    </w:p>
    <w:p w14:paraId="2D527BA7" w14:textId="77777777" w:rsidR="00A1675C" w:rsidRDefault="00000000">
      <w:pPr>
        <w:widowControl/>
        <w:ind w:firstLine="432"/>
      </w:pPr>
      <w:r>
        <w:rPr>
          <w:rFonts w:ascii="Palatino Linotype" w:hAnsi="Palatino Linotype" w:cs="Palatino Linotype" w:eastAsia="Palatino Linotype"/>
        </w:rPr>
        <w:t>Derek stepped inside. On the desk was a single sheet of paper. He picked it up.</w:t>
      </w:r>
    </w:p>
    <w:p w14:paraId="505E8025" w14:textId="77777777" w:rsidR="00A1675C" w:rsidRDefault="00000000">
      <w:pPr>
        <w:widowControl/>
        <w:ind w:firstLine="432"/>
      </w:pPr>
      <w:r>
        <w:rPr>
          <w:rFonts w:ascii="Palatino Linotype" w:hAnsi="Palatino Linotype" w:cs="Palatino Linotype" w:eastAsia="Palatino Linotype"/>
        </w:rPr>
        <w:t>It contained one sentence.</w:t>
      </w:r>
    </w:p>
    <w:p w14:paraId="5466FA69" w14:textId="77777777" w:rsidR="00A1675C" w:rsidRDefault="00000000">
      <w:pPr>
        <w:widowControl/>
        <w:spacing w:before="200" w:after="120"/>
        <w:ind w:firstLine="432"/>
        <w:jc w:val="center"/>
      </w:pPr>
      <w:r>
        <w:rPr>
          <w:rFonts w:ascii="Palatino Linotype" w:hAnsi="Palatino Linotype" w:cs="Palatino Linotype" w:eastAsia="Palatino Linotype"/>
        </w:rPr>
        <w:t>IF THE familiar DOOR IS OPEN, DON'T GO IN.</w:t>
      </w:r>
    </w:p>
    <w:p w14:paraId="0DA1685D" w14:textId="24D63A49" w:rsidR="00A1675C" w:rsidRDefault="00000000">
      <w:pPr>
        <w:widowControl/>
        <w:ind w:firstLine="432"/>
      </w:pPr>
      <w:r>
        <w:rPr>
          <w:rFonts w:ascii="Palatino Linotype" w:hAnsi="Palatino Linotype" w:cs="Palatino Linotype" w:eastAsia="Palatino Linotype"/>
        </w:rPr>
        <w:t>Derek stared. Penny stared. Trevor suddenly appeared behind them.</w:t>
      </w:r>
    </w:p>
    <w:p w14:paraId="042D5F93" w14:textId="77777777" w:rsidR="00A1675C" w:rsidRDefault="00000000">
      <w:pPr>
        <w:widowControl/>
        <w:spacing w:before="40" w:after="60"/>
        <w:ind w:firstLine="0"/>
      </w:pPr>
      <w:r>
        <w:rPr>
          <w:rFonts w:ascii="Palatino Linotype" w:hAnsi="Palatino Linotype" w:cs="Palatino Linotype" w:eastAsia="Palatino Linotype"/>
        </w:rPr>
        <w:t>"What's that?"</w:t>
      </w:r>
    </w:p>
    <w:p w14:paraId="5BB84F2F" w14:textId="77777777" w:rsidR="00A1675C" w:rsidRDefault="00000000">
      <w:pPr>
        <w:widowControl/>
        <w:ind w:firstLine="432"/>
      </w:pPr>
      <w:r>
        <w:rPr>
          <w:rFonts w:ascii="Palatino Linotype" w:hAnsi="Palatino Linotype" w:cs="Palatino Linotype" w:eastAsia="Palatino Linotype"/>
        </w:rPr>
        <w:t>Derek looked around.</w:t>
      </w:r>
    </w:p>
    <w:p w14:paraId="48C2B489" w14:textId="77777777" w:rsidR="00A1675C" w:rsidRDefault="00000000">
      <w:pPr>
        <w:widowControl/>
        <w:spacing w:before="40" w:after="60"/>
        <w:ind w:firstLine="0"/>
      </w:pPr>
      <w:r>
        <w:rPr>
          <w:rFonts w:ascii="Palatino Linotype" w:hAnsi="Palatino Linotype" w:cs="Palatino Linotype" w:eastAsia="Palatino Linotype"/>
        </w:rPr>
        <w:t>"Where did you come from?"</w:t>
      </w:r>
    </w:p>
    <w:p w14:paraId="7094CC46" w14:textId="77777777" w:rsidR="00A1675C" w:rsidRDefault="00000000">
      <w:pPr>
        <w:widowControl/>
        <w:ind w:firstLine="432"/>
      </w:pPr>
      <w:r>
        <w:rPr>
          <w:rFonts w:ascii="Palatino Linotype" w:hAnsi="Palatino Linotype" w:cs="Palatino Linotype" w:eastAsia="Palatino Linotype"/>
        </w:rPr>
        <w:t>Trevor pointed at his own office.</w:t>
      </w:r>
    </w:p>
    <w:p w14:paraId="176D97D6" w14:textId="77777777" w:rsidR="00A1675C" w:rsidRDefault="00000000">
      <w:pPr>
        <w:widowControl/>
        <w:spacing w:before="40" w:after="60"/>
        <w:ind w:firstLine="0"/>
      </w:pPr>
      <w:r>
        <w:rPr>
          <w:rFonts w:ascii="Palatino Linotype" w:hAnsi="Palatino Linotype" w:cs="Palatino Linotype" w:eastAsia="Palatino Linotype"/>
        </w:rPr>
        <w:t>"The door was closed."</w:t>
      </w:r>
    </w:p>
    <w:p w14:paraId="6266B0B3" w14:textId="77777777" w:rsidR="00A1675C" w:rsidRDefault="00000000">
      <w:pPr>
        <w:widowControl/>
        <w:ind w:firstLine="432"/>
      </w:pPr>
      <w:r>
        <w:rPr>
          <w:rFonts w:ascii="Palatino Linotype" w:hAnsi="Palatino Linotype" w:cs="Palatino Linotype" w:eastAsia="Palatino Linotype"/>
        </w:rPr>
        <w:t>Derek nodded.</w:t>
      </w:r>
    </w:p>
    <w:p w14:paraId="1895B991" w14:textId="77777777" w:rsidR="00A1675C" w:rsidRDefault="00000000">
      <w:pPr>
        <w:widowControl/>
        <w:spacing w:before="40" w:after="60"/>
        <w:ind w:firstLine="0"/>
      </w:pPr>
      <w:r>
        <w:rPr>
          <w:rFonts w:ascii="Palatino Linotype" w:hAnsi="Palatino Linotype" w:cs="Palatino Linotype" w:eastAsia="Palatino Linotype"/>
        </w:rPr>
        <w:t>"Ah."</w:t>
      </w:r>
    </w:p>
    <w:p w14:paraId="42FCB0CA" w14:textId="77777777" w:rsidR="00A1675C" w:rsidRDefault="00000000">
      <w:pPr>
        <w:widowControl/>
        <w:ind w:firstLine="432"/>
      </w:pPr>
      <w:r>
        <w:rPr>
          <w:rFonts w:ascii="Palatino Linotype" w:hAnsi="Palatino Linotype" w:cs="Palatino Linotype" w:eastAsia="Palatino Linotype"/>
        </w:rPr>
        <w:t>Trevor gazed at the paper.</w:t>
      </w:r>
    </w:p>
    <w:p w14:paraId="7317094D" w14:textId="77777777" w:rsidR="00A1675C" w:rsidRDefault="00000000">
      <w:pPr>
        <w:widowControl/>
        <w:spacing w:before="40" w:after="60"/>
        <w:ind w:firstLine="0"/>
      </w:pPr>
      <w:r>
        <w:rPr>
          <w:rFonts w:ascii="Palatino Linotype" w:hAnsi="Palatino Linotype" w:cs="Palatino Linotype" w:eastAsia="Palatino Linotype"/>
        </w:rPr>
        <w:t>"What does it say?"</w:t>
      </w:r>
    </w:p>
    <w:p w14:paraId="55CCB998" w14:textId="77777777" w:rsidR="00A1675C" w:rsidRDefault="00000000">
      <w:pPr>
        <w:widowControl/>
        <w:ind w:firstLine="432"/>
      </w:pPr>
      <w:r>
        <w:rPr>
          <w:rFonts w:ascii="Palatino Linotype" w:hAnsi="Palatino Linotype" w:cs="Palatino Linotype" w:eastAsia="Palatino Linotype"/>
        </w:rPr>
        <w:t>Derek handed it to him. Trevor read it. Then looked at the open door.</w:t>
      </w:r>
    </w:p>
    <w:p w14:paraId="29F8E858" w14:textId="77777777" w:rsidR="00A1675C" w:rsidRDefault="00000000">
      <w:pPr>
        <w:widowControl/>
        <w:spacing w:before="40" w:after="60"/>
        <w:ind w:firstLine="0"/>
      </w:pPr>
      <w:r>
        <w:rPr>
          <w:rFonts w:ascii="Palatino Linotype" w:hAnsi="Palatino Linotype" w:cs="Palatino Linotype" w:eastAsia="Palatino Linotype"/>
        </w:rPr>
        <w:t>"That's confusing."</w:t>
      </w:r>
    </w:p>
    <w:p w14:paraId="4CF62F91" w14:textId="5589E98D" w:rsidR="00A1675C" w:rsidRDefault="003434B6">
      <w:pPr>
        <w:widowControl/>
        <w:ind w:firstLine="432"/>
      </w:pPr>
      <w:r>
        <w:rPr>
          <w:rFonts w:ascii="Palatino Linotype" w:hAnsi="Palatino Linotype" w:cs="Palatino Linotype" w:eastAsia="Palatino Linotype"/>
        </w:rPr>
        <w:t>Penny calmly nodded.</w:t>
      </w:r>
    </w:p>
    <w:p w14:paraId="1B8B9EFA" w14:textId="77777777" w:rsidR="00A1675C" w:rsidRDefault="00000000">
      <w:pPr>
        <w:widowControl/>
        <w:spacing w:before="40" w:after="60"/>
        <w:ind w:firstLine="0"/>
      </w:pPr>
      <w:r>
        <w:rPr>
          <w:rFonts w:ascii="Palatino Linotype" w:hAnsi="Palatino Linotype" w:cs="Palatino Linotype" w:eastAsia="Palatino Linotype"/>
        </w:rPr>
        <w:t>"Yes."</w:t>
      </w:r>
    </w:p>
    <w:p w14:paraId="565E935E" w14:textId="77777777" w:rsidR="00A1675C" w:rsidRDefault="00000000">
      <w:pPr>
        <w:widowControl/>
        <w:ind w:firstLine="432"/>
      </w:pPr>
      <w:r>
        <w:rPr>
          <w:rFonts w:ascii="Palatino Linotype" w:hAnsi="Palatino Linotype" w:cs="Palatino Linotype" w:eastAsia="Palatino Linotype"/>
        </w:rPr>
        <w:t>Trevor thought.</w:t>
      </w:r>
    </w:p>
    <w:p w14:paraId="05485FFC" w14:textId="77777777" w:rsidR="00A1675C" w:rsidRDefault="00000000">
      <w:pPr>
        <w:widowControl/>
        <w:spacing w:before="40" w:after="60"/>
        <w:ind w:firstLine="0"/>
      </w:pPr>
      <w:r>
        <w:rPr>
          <w:rFonts w:ascii="Palatino Linotype" w:hAnsi="Palatino Linotype" w:cs="Palatino Linotype" w:eastAsia="Palatino Linotype"/>
        </w:rPr>
        <w:t>"Perhaps we're not supposed to be here."</w:t>
      </w:r>
    </w:p>
    <w:p w14:paraId="4496EA10" w14:textId="77777777" w:rsidR="00A1675C" w:rsidRDefault="00000000">
      <w:pPr>
        <w:widowControl/>
        <w:ind w:firstLine="432"/>
      </w:pPr>
      <w:r>
        <w:rPr>
          <w:rFonts w:ascii="Palatino Linotype" w:hAnsi="Palatino Linotype" w:cs="Palatino Linotype" w:eastAsia="Palatino Linotype"/>
        </w:rPr>
        <w:t>Derek smiled.</w:t>
      </w:r>
    </w:p>
    <w:p w14:paraId="6C9E4565" w14:textId="77777777" w:rsidR="00A1675C" w:rsidRDefault="00000000">
      <w:pPr>
        <w:widowControl/>
        <w:spacing w:before="40" w:after="60"/>
        <w:ind w:firstLine="0"/>
      </w:pPr>
      <w:r>
        <w:rPr>
          <w:rFonts w:ascii="Palatino Linotype" w:hAnsi="Palatino Linotype" w:cs="Palatino Linotype" w:eastAsia="Palatino Linotype"/>
        </w:rPr>
        <w:t>"Good."</w:t>
      </w:r>
    </w:p>
    <w:p w14:paraId="0ED92EE0" w14:textId="77777777" w:rsidR="00A1675C" w:rsidRDefault="00000000">
      <w:pPr>
        <w:widowControl/>
        <w:ind w:firstLine="432"/>
      </w:pPr>
      <w:r>
        <w:rPr>
          <w:rFonts w:ascii="Palatino Linotype" w:hAnsi="Palatino Linotype" w:cs="Palatino Linotype" w:eastAsia="Palatino Linotype"/>
        </w:rPr>
        <w:t>Trevor looked pleased.</w:t>
      </w:r>
    </w:p>
    <w:p w14:paraId="3CE81287" w14:textId="77777777" w:rsidR="00A1675C" w:rsidRDefault="00000000">
      <w:pPr>
        <w:widowControl/>
        <w:spacing w:before="40" w:after="60"/>
        <w:ind w:firstLine="0"/>
      </w:pPr>
      <w:r>
        <w:rPr>
          <w:rFonts w:ascii="Palatino Linotype" w:hAnsi="Palatino Linotype" w:cs="Palatino Linotype" w:eastAsia="Palatino Linotype"/>
        </w:rPr>
        <w:t>"I've solved it."</w:t>
      </w:r>
    </w:p>
    <w:p w14:paraId="2E1BA600" w14:textId="77777777" w:rsidR="00A1675C" w:rsidRDefault="00000000">
      <w:pPr>
        <w:widowControl/>
        <w:spacing w:before="40" w:after="60"/>
        <w:ind w:firstLine="0"/>
      </w:pPr>
      <w:r>
        <w:rPr>
          <w:rFonts w:ascii="Palatino Linotype" w:hAnsi="Palatino Linotype" w:cs="Palatino Linotype" w:eastAsia="Palatino Linotype"/>
        </w:rPr>
        <w:t>"Not quite."</w:t>
      </w:r>
    </w:p>
    <w:p w14:paraId="75BC297C" w14:textId="77777777" w:rsidR="00A1675C" w:rsidRDefault="00000000">
      <w:pPr>
        <w:widowControl/>
        <w:spacing w:before="40" w:after="60"/>
        <w:ind w:firstLine="0"/>
      </w:pPr>
      <w:r>
        <w:rPr>
          <w:rFonts w:ascii="Palatino Linotype" w:hAnsi="Palatino Linotype" w:cs="Palatino Linotype" w:eastAsia="Palatino Linotype"/>
        </w:rPr>
        <w:t>"Oh."</w:t>
      </w:r>
    </w:p>
    <w:p w14:paraId="4E9071EE" w14:textId="77777777" w:rsidR="00A1675C" w:rsidRDefault="00000000">
      <w:pPr>
        <w:widowControl/>
        <w:ind w:firstLine="432"/>
      </w:pPr>
      <w:r>
        <w:rPr>
          <w:rFonts w:ascii="Palatino Linotype" w:hAnsi="Palatino Linotype" w:cs="Palatino Linotype" w:eastAsia="Palatino Linotype"/>
        </w:rPr>
        <w:t>Derek eyed the paper again. Then at the door. Then at the clock.</w:t>
      </w:r>
    </w:p>
    <w:p w14:paraId="166FA948" w14:textId="77777777" w:rsidR="00A1675C" w:rsidRDefault="00000000">
      <w:pPr>
        <w:widowControl/>
        <w:ind w:firstLine="432"/>
      </w:pPr>
      <w:r>
        <w:rPr>
          <w:rFonts w:ascii="Palatino Linotype" w:hAnsi="Palatino Linotype" w:cs="Palatino Linotype" w:eastAsia="Palatino Linotype"/>
        </w:rPr>
        <w:t>11:17. The ancient clock stopped. All three watched.</w:t>
      </w:r>
    </w:p>
    <w:p w14:paraId="54BDDF42" w14:textId="77777777" w:rsidR="00A1675C" w:rsidRDefault="00000000">
      <w:pPr>
        <w:widowControl/>
        <w:ind w:firstLine="432"/>
      </w:pPr>
      <w:r>
        <w:rPr>
          <w:rFonts w:ascii="Palatino Linotype" w:hAnsi="Palatino Linotype" w:cs="Palatino Linotype" w:eastAsia="Palatino Linotype"/>
        </w:rPr>
        <w:t>The second hand froze. The computer switched on. A message quietly appeared:</w:t>
      </w:r>
    </w:p>
    <w:p w14:paraId="132AD859" w14:textId="77777777" w:rsidR="00A1675C" w:rsidRDefault="00000000">
      <w:pPr>
        <w:widowControl/>
        <w:spacing w:before="200" w:after="120"/>
        <w:ind w:firstLine="432"/>
        <w:jc w:val="center"/>
      </w:pPr>
      <w:r>
        <w:rPr>
          <w:rFonts w:ascii="Palatino Linotype" w:hAnsi="Palatino Linotype" w:cs="Palatino Linotype" w:eastAsia="Palatino Linotype"/>
        </w:rPr>
        <w:t>DOOR STATUS: OPEN</w:t>
      </w:r>
    </w:p>
    <w:p w14:paraId="6DBA7AFD" w14:textId="77777777" w:rsidR="00A1675C" w:rsidRDefault="00000000">
      <w:pPr>
        <w:widowControl/>
        <w:ind w:firstLine="432"/>
      </w:pPr>
      <w:r>
        <w:rPr>
          <w:rFonts w:ascii="Palatino Linotype" w:hAnsi="Palatino Linotype" w:cs="Palatino Linotype" w:eastAsia="Palatino Linotype"/>
        </w:rPr>
        <w:t>Then:</w:t>
      </w:r>
    </w:p>
    <w:p w14:paraId="260D1FA4" w14:textId="77777777" w:rsidR="00A1675C" w:rsidRDefault="00000000">
      <w:pPr>
        <w:widowControl/>
        <w:spacing w:before="200" w:after="120"/>
        <w:ind w:firstLine="432"/>
        <w:jc w:val="center"/>
      </w:pPr>
      <w:r>
        <w:rPr>
          <w:rFonts w:ascii="Palatino Linotype" w:hAnsi="Palatino Linotype" w:cs="Palatino Linotype" w:eastAsia="Palatino Linotype"/>
        </w:rPr>
        <w:t>OCCUPANT STATUS: VIRTUAL</w:t>
      </w:r>
    </w:p>
    <w:p w14:paraId="6083A76D" w14:textId="77777777" w:rsidR="00A1675C" w:rsidRDefault="00000000">
      <w:pPr>
        <w:widowControl/>
        <w:ind w:firstLine="432"/>
      </w:pPr>
      <w:r>
        <w:rPr>
          <w:rFonts w:ascii="Palatino Linotype" w:hAnsi="Palatino Linotype" w:cs="Palatino Linotype" w:eastAsia="Palatino Linotype"/>
        </w:rPr>
        <w:t>Derek frowned.</w:t>
      </w:r>
    </w:p>
    <w:p w14:paraId="35BADA10" w14:textId="77777777" w:rsidR="00A1675C" w:rsidRDefault="00000000">
      <w:pPr>
        <w:widowControl/>
        <w:spacing w:before="40" w:after="60"/>
        <w:ind w:firstLine="0"/>
      </w:pPr>
      <w:r>
        <w:rPr>
          <w:rFonts w:ascii="Palatino Linotype" w:hAnsi="Palatino Linotype" w:cs="Palatino Linotype" w:eastAsia="Palatino Linotype"/>
        </w:rPr>
        <w:t>"Who's the occupant?"</w:t>
      </w:r>
    </w:p>
    <w:p w14:paraId="5C4C6D01" w14:textId="77777777" w:rsidR="00A1675C" w:rsidRDefault="00000000">
      <w:pPr>
        <w:widowControl/>
        <w:spacing w:before="40" w:after="120"/>
        <w:ind w:firstLine="432"/>
      </w:pPr>
      <w:r>
        <w:rPr>
          <w:rFonts w:ascii="Palatino Linotype" w:hAnsi="Palatino Linotype" w:cs="Palatino Linotype" w:eastAsia="Palatino Linotype"/>
        </w:rPr>
        <w:t>The computer answered.</w:t>
      </w:r>
    </w:p>
    <w:p w14:paraId="7AFEAD5B" w14:textId="77777777" w:rsidR="00A1675C" w:rsidRDefault="00000000">
      <w:pPr>
        <w:widowControl/>
        <w:spacing w:before="200" w:after="120"/>
        <w:ind w:firstLine="432"/>
        <w:jc w:val="center"/>
      </w:pPr>
      <w:r>
        <w:rPr>
          <w:rFonts w:ascii="Palatino Linotype" w:hAnsi="Palatino Linotype" w:cs="Palatino Linotype" w:eastAsia="Palatino Linotype"/>
        </w:rPr>
        <w:t>DEREK GENT</w:t>
      </w:r>
    </w:p>
    <w:p w14:paraId="174D6EC7" w14:textId="5321758B" w:rsidR="00A1675C" w:rsidRDefault="00000000">
      <w:pPr>
        <w:widowControl/>
        <w:ind w:firstLine="432"/>
      </w:pPr>
      <w:r>
        <w:rPr>
          <w:rFonts w:ascii="Palatino Linotype" w:hAnsi="Palatino Linotype" w:cs="Palatino Linotype" w:eastAsia="Palatino Linotype"/>
        </w:rPr>
        <w:t>Derek stared intently. Trevor stared. Penny stared.</w:t>
      </w:r>
    </w:p>
    <w:p w14:paraId="109F7F5E" w14:textId="77777777" w:rsidR="00A1675C" w:rsidRDefault="00000000">
      <w:pPr>
        <w:widowControl/>
        <w:ind w:firstLine="432"/>
      </w:pPr>
      <w:r>
        <w:rPr>
          <w:rFonts w:ascii="Palatino Linotype" w:hAnsi="Palatino Linotype" w:cs="Palatino Linotype" w:eastAsia="Palatino Linotype"/>
        </w:rPr>
        <w:t>Derek looked down at himself.</w:t>
      </w:r>
    </w:p>
    <w:p w14:paraId="51E60008" w14:textId="77777777" w:rsidR="00A1675C" w:rsidRDefault="00000000">
      <w:pPr>
        <w:widowControl/>
        <w:spacing w:before="40" w:after="60"/>
        <w:ind w:firstLine="0"/>
      </w:pPr>
      <w:r>
        <w:rPr>
          <w:rFonts w:ascii="Palatino Linotype" w:hAnsi="Palatino Linotype" w:cs="Palatino Linotype" w:eastAsia="Palatino Linotype"/>
        </w:rPr>
        <w:t>"I'm here."</w:t>
      </w:r>
    </w:p>
    <w:p w14:paraId="7F9C064C" w14:textId="3BFA8EF4" w:rsidR="00A1675C" w:rsidRDefault="003434B6">
      <w:pPr>
        <w:widowControl/>
        <w:ind w:firstLine="432"/>
      </w:pPr>
      <w:r>
        <w:rPr>
          <w:rFonts w:ascii="Palatino Linotype" w:hAnsi="Palatino Linotype" w:cs="Palatino Linotype" w:eastAsia="Palatino Linotype"/>
        </w:rPr>
        <w:t>Penny nodded.</w:t>
      </w:r>
    </w:p>
    <w:p w14:paraId="1FAA982F" w14:textId="77777777" w:rsidR="00A1675C" w:rsidRDefault="00000000">
      <w:pPr>
        <w:widowControl/>
        <w:spacing w:before="40" w:after="60"/>
        <w:ind w:firstLine="0"/>
      </w:pPr>
      <w:r>
        <w:rPr>
          <w:rFonts w:ascii="Palatino Linotype" w:hAnsi="Palatino Linotype" w:cs="Palatino Linotype" w:eastAsia="Palatino Linotype"/>
        </w:rPr>
        <w:t>"Yes."</w:t>
      </w:r>
    </w:p>
    <w:p w14:paraId="6E9CFF3D" w14:textId="77777777" w:rsidR="00A1675C" w:rsidRDefault="00000000">
      <w:pPr>
        <w:widowControl/>
        <w:ind w:firstLine="432"/>
      </w:pPr>
      <w:r>
        <w:rPr>
          <w:rFonts w:ascii="Palatino Linotype" w:hAnsi="Palatino Linotype" w:cs="Palatino Linotype" w:eastAsia="Palatino Linotype"/>
        </w:rPr>
        <w:t>Trevor considered this.</w:t>
      </w:r>
    </w:p>
    <w:p w14:paraId="17F8C1E5" w14:textId="77777777" w:rsidR="00A1675C" w:rsidRDefault="00000000">
      <w:pPr>
        <w:widowControl/>
        <w:spacing w:before="40" w:after="60"/>
        <w:ind w:firstLine="0"/>
      </w:pPr>
      <w:r>
        <w:rPr>
          <w:rFonts w:ascii="Palatino Linotype" w:hAnsi="Palatino Linotype" w:cs="Palatino Linotype" w:eastAsia="Palatino Linotype"/>
        </w:rPr>
        <w:t>"Apparently you're both here."</w:t>
      </w:r>
    </w:p>
    <w:p w14:paraId="3D33360C" w14:textId="77777777" w:rsidR="00A1675C" w:rsidRDefault="00000000">
      <w:pPr>
        <w:widowControl/>
        <w:ind w:firstLine="432"/>
      </w:pPr>
      <w:r>
        <w:rPr>
          <w:rFonts w:ascii="Palatino Linotype" w:hAnsi="Palatino Linotype" w:cs="Palatino Linotype" w:eastAsia="Palatino Linotype"/>
        </w:rPr>
        <w:t>Derek watched him.</w:t>
      </w:r>
    </w:p>
    <w:p w14:paraId="70AD4B9D" w14:textId="77777777" w:rsidR="00A1675C" w:rsidRDefault="00000000">
      <w:pPr>
        <w:widowControl/>
        <w:spacing w:before="40" w:after="60"/>
        <w:ind w:firstLine="0"/>
      </w:pPr>
      <w:r>
        <w:rPr>
          <w:rFonts w:ascii="Palatino Linotype" w:hAnsi="Palatino Linotype" w:cs="Palatino Linotype" w:eastAsia="Palatino Linotype"/>
        </w:rPr>
        <w:t>"Both?"</w:t>
      </w:r>
    </w:p>
    <w:p w14:paraId="433ABD65" w14:textId="77777777" w:rsidR="00A1675C" w:rsidRDefault="00000000">
      <w:pPr>
        <w:widowControl/>
        <w:ind w:firstLine="432"/>
      </w:pPr>
      <w:r>
        <w:rPr>
          <w:rFonts w:ascii="Palatino Linotype" w:hAnsi="Palatino Linotype" w:cs="Palatino Linotype" w:eastAsia="Palatino Linotype"/>
        </w:rPr>
        <w:t>Trevor pointed at the screen.</w:t>
      </w:r>
    </w:p>
    <w:p w14:paraId="3F80B32B" w14:textId="77777777" w:rsidR="00A1675C" w:rsidRDefault="00000000">
      <w:pPr>
        <w:widowControl/>
        <w:spacing w:before="40" w:after="60"/>
        <w:ind w:firstLine="0"/>
      </w:pPr>
      <w:r>
        <w:rPr>
          <w:rFonts w:ascii="Palatino Linotype" w:hAnsi="Palatino Linotype" w:cs="Palatino Linotype" w:eastAsia="Palatino Linotype"/>
        </w:rPr>
        <w:t>"Virtual Derek."</w:t>
      </w:r>
    </w:p>
    <w:p w14:paraId="47664C8A" w14:textId="77777777" w:rsidR="00A1675C" w:rsidRDefault="00000000">
      <w:pPr>
        <w:widowControl/>
        <w:ind w:firstLine="432"/>
      </w:pPr>
      <w:r>
        <w:rPr>
          <w:rFonts w:ascii="Palatino Linotype" w:hAnsi="Palatino Linotype" w:cs="Palatino Linotype" w:eastAsia="Palatino Linotype"/>
        </w:rPr>
        <w:t>Then at Derek.</w:t>
      </w:r>
    </w:p>
    <w:p w14:paraId="3A9334C2" w14:textId="77777777" w:rsidR="00A1675C" w:rsidRDefault="00000000">
      <w:pPr>
        <w:widowControl/>
        <w:spacing w:before="40" w:after="60"/>
        <w:ind w:firstLine="0"/>
      </w:pPr>
      <w:r>
        <w:rPr>
          <w:rFonts w:ascii="Palatino Linotype" w:hAnsi="Palatino Linotype" w:cs="Palatino Linotype" w:eastAsia="Palatino Linotype"/>
        </w:rPr>
        <w:t>"Actual Derek."</w:t>
      </w:r>
    </w:p>
    <w:p w14:paraId="3C5BBC29" w14:textId="77777777" w:rsidR="00A1675C" w:rsidRDefault="00000000">
      <w:pPr>
        <w:widowControl/>
        <w:ind w:firstLine="432"/>
      </w:pPr>
      <w:r>
        <w:rPr>
          <w:rFonts w:ascii="Palatino Linotype" w:hAnsi="Palatino Linotype" w:cs="Palatino Linotype" w:eastAsia="Palatino Linotype"/>
        </w:rPr>
        <w:t>Derek smiled.</w:t>
      </w:r>
    </w:p>
    <w:p w14:paraId="264E47E3" w14:textId="77777777" w:rsidR="00A1675C" w:rsidRDefault="00000000">
      <w:pPr>
        <w:widowControl/>
        <w:spacing w:before="40" w:after="60"/>
        <w:ind w:firstLine="0"/>
      </w:pPr>
      <w:r>
        <w:rPr>
          <w:rFonts w:ascii="Palatino Linotype" w:hAnsi="Palatino Linotype" w:cs="Palatino Linotype" w:eastAsia="Palatino Linotype"/>
        </w:rPr>
        <w:t>"Well, that's inconvenient."</w:t>
      </w:r>
    </w:p>
    <w:p w14:paraId="2428A4E3" w14:textId="77777777" w:rsidR="00A1675C" w:rsidRDefault="00000000">
      <w:pPr>
        <w:widowControl/>
        <w:ind w:firstLine="432"/>
      </w:pPr>
      <w:r>
        <w:rPr>
          <w:rFonts w:ascii="Palatino Linotype" w:hAnsi="Palatino Linotype" w:cs="Palatino Linotype" w:eastAsia="Palatino Linotype"/>
        </w:rPr>
        <w:t>The screen changed.</w:t>
      </w:r>
    </w:p>
    <w:p w14:paraId="464A4EA3" w14:textId="77777777" w:rsidR="00A1675C" w:rsidRDefault="00000000">
      <w:pPr>
        <w:widowControl/>
        <w:spacing w:before="200" w:after="120"/>
        <w:ind w:firstLine="432"/>
        <w:jc w:val="center"/>
      </w:pPr>
      <w:r>
        <w:rPr>
          <w:rFonts w:ascii="Palatino Linotype" w:hAnsi="Palatino Linotype" w:cs="Palatino Linotype" w:eastAsia="Palatino Linotype"/>
        </w:rPr>
        <w:t>DOOR CLOSING IN 10 SECONDS</w:t>
      </w:r>
    </w:p>
    <w:p w14:paraId="2BB7A992" w14:textId="77777777" w:rsidR="00A1675C" w:rsidRDefault="00000000">
      <w:pPr>
        <w:widowControl/>
        <w:ind w:firstLine="432"/>
      </w:pPr>
      <w:r>
        <w:rPr>
          <w:rFonts w:ascii="Palatino Linotype" w:hAnsi="Palatino Linotype" w:cs="Palatino Linotype" w:eastAsia="Palatino Linotype"/>
        </w:rPr>
        <w:t>Derek surveyed the door.</w:t>
      </w:r>
    </w:p>
    <w:p w14:paraId="3FF0FE29" w14:textId="77777777" w:rsidR="00A1675C" w:rsidRDefault="00000000">
      <w:pPr>
        <w:widowControl/>
        <w:spacing w:before="40" w:after="60"/>
        <w:ind w:firstLine="0"/>
      </w:pPr>
      <w:r>
        <w:rPr>
          <w:rFonts w:ascii="Palatino Linotype" w:hAnsi="Palatino Linotype" w:cs="Palatino Linotype" w:eastAsia="Palatino Linotype"/>
        </w:rPr>
        <w:t>"Why?"</w:t>
      </w:r>
    </w:p>
    <w:p w14:paraId="1B53469C" w14:textId="77777777" w:rsidR="00A1675C" w:rsidRDefault="00000000">
      <w:pPr>
        <w:widowControl/>
        <w:ind w:firstLine="432"/>
      </w:pPr>
      <w:r>
        <w:rPr>
          <w:rFonts w:ascii="Palatino Linotype" w:hAnsi="Palatino Linotype" w:cs="Palatino Linotype" w:eastAsia="Palatino Linotype"/>
        </w:rPr>
        <w:t>The countdown began.</w:t>
      </w:r>
    </w:p>
    <w:p w14:paraId="64C88EBC" w14:textId="57D6CF6A" w:rsidR="00A1675C" w:rsidRDefault="003434B6">
      <w:pPr>
        <w:widowControl/>
        <w:spacing w:before="40" w:after="120"/>
        <w:ind w:firstLine="432"/>
      </w:pPr>
      <w:r>
        <w:rPr>
          <w:rFonts w:ascii="Palatino Linotype" w:hAnsi="Palatino Linotype" w:cs="Palatino Linotype" w:eastAsia="Palatino Linotype"/>
        </w:rPr>
        <w:t>Penny replied:</w:t>
      </w:r>
    </w:p>
    <w:p w14:paraId="7D18A7BF" w14:textId="77777777" w:rsidR="00A1675C" w:rsidRDefault="00000000">
      <w:pPr>
        <w:widowControl/>
        <w:spacing w:before="40" w:after="60"/>
        <w:ind w:firstLine="0"/>
      </w:pPr>
      <w:r>
        <w:rPr>
          <w:rFonts w:ascii="Palatino Linotype" w:hAnsi="Palatino Linotype" w:cs="Palatino Linotype" w:eastAsia="Palatino Linotype"/>
        </w:rPr>
        <w:t>"Perhaps you should leave."</w:t>
      </w:r>
    </w:p>
    <w:p w14:paraId="35E84858" w14:textId="77777777" w:rsidR="00A1675C" w:rsidRDefault="00000000">
      <w:pPr>
        <w:widowControl/>
        <w:ind w:firstLine="432"/>
      </w:pPr>
      <w:r>
        <w:rPr>
          <w:rFonts w:ascii="Palatino Linotype" w:hAnsi="Palatino Linotype" w:cs="Palatino Linotype" w:eastAsia="Palatino Linotype"/>
        </w:rPr>
        <w:t>Derek nodded.</w:t>
      </w:r>
    </w:p>
    <w:p w14:paraId="2B2C187C" w14:textId="77777777" w:rsidR="00A1675C" w:rsidRDefault="00000000">
      <w:pPr>
        <w:widowControl/>
        <w:spacing w:before="40" w:after="60"/>
        <w:ind w:firstLine="0"/>
      </w:pPr>
      <w:r>
        <w:rPr>
          <w:rFonts w:ascii="Palatino Linotype" w:hAnsi="Palatino Linotype" w:cs="Palatino Linotype" w:eastAsia="Palatino Linotype"/>
        </w:rPr>
        <w:t>"Good idea."</w:t>
      </w:r>
    </w:p>
    <w:p w14:paraId="55B40F95" w14:textId="77777777" w:rsidR="00A1675C" w:rsidRDefault="00000000">
      <w:pPr>
        <w:widowControl/>
        <w:ind w:firstLine="432"/>
      </w:pPr>
      <w:r>
        <w:rPr>
          <w:rFonts w:ascii="Palatino Linotype" w:hAnsi="Palatino Linotype" w:cs="Palatino Linotype" w:eastAsia="Palatino Linotype"/>
        </w:rPr>
        <w:t>They stepped backward. The heavy door slammed shut. The clocks restarted.</w:t>
      </w:r>
    </w:p>
    <w:p w14:paraId="77C6AC5B" w14:textId="77777777" w:rsidR="00A1675C" w:rsidRDefault="00000000">
      <w:pPr>
        <w:widowControl/>
        <w:ind w:firstLine="432"/>
      </w:pPr>
      <w:r>
        <w:rPr>
          <w:rFonts w:ascii="Palatino Linotype" w:hAnsi="Palatino Linotype" w:cs="Palatino Linotype" w:eastAsia="Palatino Linotype"/>
        </w:rPr>
        <w:t>11:18. The computer went dark. For several seconds nobody moved.</w:t>
      </w:r>
    </w:p>
    <w:p w14:paraId="1BCF081C" w14:textId="37726091" w:rsidR="00A1675C" w:rsidRDefault="00000000">
      <w:pPr>
        <w:widowControl/>
        <w:ind w:firstLine="432"/>
      </w:pPr>
      <w:r>
        <w:rPr>
          <w:rFonts w:ascii="Palatino Linotype" w:hAnsi="Palatino Linotype" w:cs="Palatino Linotype" w:eastAsia="Palatino Linotype"/>
        </w:rPr>
        <w:t>Then Derek studied Penny.</w:t>
      </w:r>
    </w:p>
    <w:p w14:paraId="7076E71F" w14:textId="77777777" w:rsidR="00A1675C" w:rsidRDefault="00000000">
      <w:pPr>
        <w:widowControl/>
        <w:spacing w:before="40" w:after="60"/>
        <w:ind w:firstLine="0"/>
      </w:pPr>
      <w:r>
        <w:rPr>
          <w:rFonts w:ascii="Palatino Linotype" w:hAnsi="Palatino Linotype" w:cs="Palatino Linotype" w:eastAsia="Palatino Linotype"/>
        </w:rPr>
        <w:t>"What does a closed door mean?"</w:t>
      </w:r>
    </w:p>
    <w:p w14:paraId="1C8D7F02" w14:textId="3013F79F" w:rsidR="00A1675C" w:rsidRDefault="003434B6">
      <w:pPr>
        <w:widowControl/>
        <w:ind w:firstLine="432"/>
      </w:pPr>
      <w:r>
        <w:rPr>
          <w:rFonts w:ascii="Palatino Linotype" w:hAnsi="Palatino Linotype" w:cs="Palatino Linotype" w:eastAsia="Palatino Linotype"/>
        </w:rPr>
        <w:t>Penny smiled.</w:t>
      </w:r>
    </w:p>
    <w:p w14:paraId="7B4E352F" w14:textId="77777777" w:rsidR="00A1675C" w:rsidRDefault="00000000">
      <w:pPr>
        <w:widowControl/>
        <w:spacing w:before="40" w:after="60"/>
        <w:ind w:firstLine="0"/>
      </w:pPr>
      <w:r>
        <w:rPr>
          <w:rFonts w:ascii="Palatino Linotype" w:hAnsi="Palatino Linotype" w:cs="Palatino Linotype" w:eastAsia="Palatino Linotype"/>
        </w:rPr>
        <w:t>"Someone's in there."</w:t>
      </w:r>
    </w:p>
    <w:p w14:paraId="025B3487" w14:textId="77777777" w:rsidR="00A1675C" w:rsidRDefault="00000000">
      <w:pPr>
        <w:widowControl/>
        <w:ind w:firstLine="432"/>
      </w:pPr>
      <w:r>
        <w:rPr>
          <w:rFonts w:ascii="Palatino Linotype" w:hAnsi="Palatino Linotype" w:cs="Palatino Linotype" w:eastAsia="Palatino Linotype"/>
        </w:rPr>
        <w:t>Derek nodded.</w:t>
      </w:r>
    </w:p>
    <w:p w14:paraId="7FFADA9B" w14:textId="77777777" w:rsidR="00A1675C" w:rsidRDefault="00000000">
      <w:pPr>
        <w:widowControl/>
        <w:spacing w:before="40" w:after="60"/>
        <w:ind w:firstLine="0"/>
      </w:pPr>
      <w:r>
        <w:rPr>
          <w:rFonts w:ascii="Palatino Linotype" w:hAnsi="Palatino Linotype" w:cs="Palatino Linotype" w:eastAsia="Palatino Linotype"/>
        </w:rPr>
        <w:t>"Obviously."</w:t>
      </w:r>
    </w:p>
    <w:p w14:paraId="55A17C06" w14:textId="77777777" w:rsidR="00A1675C" w:rsidRDefault="00000000">
      <w:pPr>
        <w:widowControl/>
        <w:ind w:firstLine="432"/>
      </w:pPr>
      <w:r>
        <w:rPr>
          <w:rFonts w:ascii="Palatino Linotype" w:hAnsi="Palatino Linotype" w:cs="Palatino Linotype" w:eastAsia="Palatino Linotype"/>
        </w:rPr>
        <w:t>Trevor regarded the door.</w:t>
      </w:r>
    </w:p>
    <w:p w14:paraId="2F1FCB92" w14:textId="77777777" w:rsidR="00A1675C" w:rsidRDefault="00000000">
      <w:pPr>
        <w:widowControl/>
        <w:spacing w:before="40" w:after="60"/>
        <w:ind w:firstLine="0"/>
      </w:pPr>
      <w:r>
        <w:rPr>
          <w:rFonts w:ascii="Palatino Linotype" w:hAnsi="Palatino Linotype" w:cs="Palatino Linotype" w:eastAsia="Palatino Linotype"/>
        </w:rPr>
        <w:t>"Who?"</w:t>
      </w:r>
    </w:p>
    <w:p w14:paraId="71D16E43" w14:textId="77777777" w:rsidR="00A1675C" w:rsidRDefault="00000000">
      <w:pPr>
        <w:widowControl/>
        <w:ind w:firstLine="432"/>
      </w:pPr>
      <w:r>
        <w:rPr>
          <w:rFonts w:ascii="Palatino Linotype" w:hAnsi="Palatino Linotype" w:cs="Palatino Linotype" w:eastAsia="Palatino Linotype"/>
        </w:rPr>
        <w:t>Derek opened it. The quiet office was empty. He stared.</w:t>
      </w:r>
    </w:p>
    <w:p w14:paraId="0A7FF276" w14:textId="77777777" w:rsidR="00A1675C" w:rsidRDefault="00000000">
      <w:pPr>
        <w:widowControl/>
        <w:ind w:firstLine="432"/>
      </w:pPr>
      <w:r>
        <w:rPr>
          <w:rFonts w:ascii="Palatino Linotype" w:hAnsi="Palatino Linotype" w:cs="Palatino Linotype" w:eastAsia="Palatino Linotype"/>
        </w:rPr>
        <w:t>Then quietly closed it again.</w:t>
      </w:r>
    </w:p>
    <w:p w14:paraId="69853E8E" w14:textId="77777777" w:rsidR="00A1675C" w:rsidRDefault="00000000">
      <w:pPr>
        <w:widowControl/>
        <w:spacing w:before="40" w:after="60"/>
        <w:ind w:firstLine="0"/>
      </w:pPr>
      <w:r>
        <w:rPr>
          <w:rFonts w:ascii="Palatino Linotype" w:hAnsi="Palatino Linotype" w:cs="Palatino Linotype" w:eastAsia="Palatino Linotype"/>
        </w:rPr>
        <w:t>"Me, apparently."</w:t>
      </w:r>
    </w:p>
    <w:p w14:paraId="37BDB570" w14:textId="2CC2A96C" w:rsidR="00A1675C" w:rsidRDefault="003434B6">
      <w:pPr>
        <w:widowControl/>
        <w:ind w:firstLine="432"/>
      </w:pPr>
      <w:r>
        <w:rPr>
          <w:rFonts w:ascii="Palatino Linotype" w:hAnsi="Palatino Linotype" w:cs="Palatino Linotype" w:eastAsia="Palatino Linotype"/>
        </w:rPr>
        <w:t>Penny laughed. Derek examined the closed door.</w:t>
      </w:r>
    </w:p>
    <w:p w14:paraId="03E65A17" w14:textId="77777777" w:rsidR="00A1675C" w:rsidRDefault="00000000">
      <w:pPr>
        <w:widowControl/>
        <w:spacing w:before="40" w:after="60"/>
        <w:ind w:firstLine="0"/>
      </w:pPr>
      <w:r>
        <w:rPr>
          <w:rFonts w:ascii="Palatino Linotype" w:hAnsi="Palatino Linotype" w:cs="Palatino Linotype" w:eastAsia="Palatino Linotype"/>
        </w:rPr>
        <w:t>"Right."</w:t>
      </w:r>
    </w:p>
    <w:p w14:paraId="371AD403" w14:textId="77777777" w:rsidR="00A1675C" w:rsidRDefault="00000000">
      <w:pPr>
        <w:widowControl/>
        <w:ind w:firstLine="432"/>
      </w:pPr>
      <w:r>
        <w:rPr>
          <w:rFonts w:ascii="Palatino Linotype" w:hAnsi="Palatino Linotype" w:cs="Palatino Linotype" w:eastAsia="Palatino Linotype"/>
        </w:rPr>
        <w:t>He knocked. From inside came Derek's own quiet voice.</w:t>
      </w:r>
    </w:p>
    <w:p w14:paraId="1B443EA6" w14:textId="77777777" w:rsidR="00A1675C" w:rsidRDefault="00000000">
      <w:pPr>
        <w:widowControl/>
        <w:spacing w:before="40" w:after="60"/>
        <w:ind w:firstLine="0"/>
      </w:pPr>
      <w:r>
        <w:rPr>
          <w:rFonts w:ascii="Palatino Linotype" w:hAnsi="Palatino Linotype" w:cs="Palatino Linotype" w:eastAsia="Palatino Linotype"/>
        </w:rPr>
        <w:t>"Come in."</w:t>
      </w:r>
    </w:p>
    <w:p w14:paraId="24242BB1" w14:textId="37093B04" w:rsidR="00A1675C" w:rsidRDefault="00000000">
      <w:pPr>
        <w:widowControl/>
        <w:ind w:firstLine="432"/>
      </w:pPr>
      <w:r>
        <w:rPr>
          <w:rFonts w:ascii="Palatino Linotype" w:hAnsi="Palatino Linotype" w:cs="Palatino Linotype" w:eastAsia="Palatino Linotype"/>
        </w:rPr>
        <w:t>Trevor's mouth fell open. Penny looked delighted. Derek carefully opened the door.</w:t>
      </w:r>
    </w:p>
    <w:p w14:paraId="1AACE06C" w14:textId="77777777" w:rsidR="00A1675C" w:rsidRDefault="00000000">
      <w:pPr>
        <w:widowControl/>
        <w:ind w:firstLine="432"/>
      </w:pPr>
      <w:r>
        <w:rPr>
          <w:rFonts w:ascii="Palatino Linotype" w:hAnsi="Palatino Linotype" w:cs="Palatino Linotype" w:eastAsia="Palatino Linotype"/>
        </w:rPr>
        <w:t>His office was still empty. Except for himself. He stood in the doorway.</w:t>
      </w:r>
    </w:p>
    <w:p w14:paraId="752A4EC5" w14:textId="77777777" w:rsidR="00A1675C" w:rsidRDefault="00000000">
      <w:pPr>
        <w:widowControl/>
        <w:ind w:firstLine="432"/>
      </w:pPr>
      <w:r>
        <w:rPr>
          <w:rFonts w:ascii="Palatino Linotype" w:hAnsi="Palatino Linotype" w:cs="Palatino Linotype" w:eastAsia="Palatino Linotype"/>
        </w:rPr>
        <w:t>His own voice came from somewhere inside.</w:t>
      </w:r>
    </w:p>
    <w:p w14:paraId="731CDCF7" w14:textId="77777777" w:rsidR="00A1675C" w:rsidRDefault="00000000">
      <w:pPr>
        <w:widowControl/>
        <w:spacing w:before="40" w:after="60"/>
        <w:ind w:firstLine="0"/>
      </w:pPr>
      <w:r>
        <w:rPr>
          <w:rFonts w:ascii="Palatino Linotype" w:hAnsi="Palatino Linotype" w:cs="Palatino Linotype" w:eastAsia="Palatino Linotype"/>
        </w:rPr>
        <w:t>"You're late."</w:t>
      </w:r>
    </w:p>
    <w:p w14:paraId="3555E43F" w14:textId="77777777" w:rsidR="00A1675C" w:rsidRDefault="00000000">
      <w:pPr>
        <w:widowControl/>
        <w:ind w:firstLine="432"/>
      </w:pPr>
      <w:r>
        <w:rPr>
          <w:rFonts w:ascii="Palatino Linotype" w:hAnsi="Palatino Linotype" w:cs="Palatino Linotype" w:eastAsia="Palatino Linotype"/>
        </w:rPr>
        <w:t>Derek stared into the empty room.</w:t>
      </w:r>
    </w:p>
    <w:p w14:paraId="3B2209BF" w14:textId="77777777" w:rsidR="00A1675C" w:rsidRDefault="00000000">
      <w:pPr>
        <w:widowControl/>
        <w:spacing w:before="40" w:after="120"/>
        <w:ind w:firstLine="432"/>
      </w:pPr>
      <w:r>
        <w:rPr>
          <w:rFonts w:ascii="Palatino Linotype" w:hAnsi="Palatino Linotype" w:cs="Palatino Linotype" w:eastAsia="Palatino Linotype"/>
        </w:rPr>
        <w:t>Then answered:</w:t>
      </w:r>
    </w:p>
    <w:p w14:paraId="23DCBB75" w14:textId="77777777" w:rsidR="00A1675C" w:rsidRDefault="00000000">
      <w:pPr>
        <w:widowControl/>
        <w:spacing w:before="40" w:after="60"/>
        <w:ind w:firstLine="0"/>
      </w:pPr>
      <w:r>
        <w:rPr>
          <w:rFonts w:ascii="Palatino Linotype" w:hAnsi="Palatino Linotype" w:cs="Palatino Linotype" w:eastAsia="Palatino Linotype"/>
        </w:rPr>
        <w:t>"Well, that's settled."</w:t>
      </w:r>
    </w:p>
    <w:p w14:paraId="66102D86" w14:textId="77777777" w:rsidR="00A1675C" w:rsidRDefault="00000000">
      <w:pPr>
        <w:widowControl/>
        <w:spacing w:before="40" w:after="120"/>
        <w:ind w:firstLine="432"/>
      </w:pPr>
      <w:r>
        <w:rPr>
          <w:rFonts w:ascii="Palatino Linotype" w:hAnsi="Palatino Linotype" w:cs="Palatino Linotype" w:eastAsia="Palatino Linotype"/>
        </w:rPr>
        <w:t>The distant voice answered:</w:t>
      </w:r>
    </w:p>
    <w:p w14:paraId="15AF6C76" w14:textId="77777777" w:rsidR="00A1675C" w:rsidRDefault="00000000">
      <w:pPr>
        <w:widowControl/>
        <w:spacing w:before="40" w:after="60"/>
        <w:ind w:firstLine="0"/>
      </w:pPr>
      <w:r>
        <w:rPr>
          <w:rFonts w:ascii="Palatino Linotype" w:hAnsi="Palatino Linotype" w:cs="Palatino Linotype" w:eastAsia="Palatino Linotype"/>
        </w:rPr>
        <w:t>"Not remotely."</w:t>
      </w:r>
    </w:p>
    <w:p w14:paraId="05E0AB3C" w14:textId="77777777" w:rsidR="00A1675C" w:rsidRDefault="00000000">
      <w:pPr>
        <w:pStyle w:val="Heading1"/>
        <w:pageBreakBefore/>
        <w:widowControl/>
        <w:spacing w:before="480" w:after="240"/>
        <w:ind w:firstLine="0"/>
        <w:jc w:val="center"/>
      </w:pPr>
      <w:r>
        <w:rPr>
          <w:rFonts w:ascii="Palatino Linotype" w:hAnsi="Palatino Linotype" w:cs="Palatino Linotype" w:eastAsia="Palatino Linotype"/>
        </w:rPr>
        <w:t>Chapter 9</w:t>
      </w:r>
    </w:p>
    <w:p w14:paraId="1715D166" w14:textId="77777777" w:rsidR="00A1675C" w:rsidRDefault="00000000">
      <w:pPr>
        <w:widowControl/>
        <w:ind w:firstLine="432"/>
      </w:pPr>
      <w:r>
        <w:rPr>
          <w:rFonts w:ascii="Palatino Linotype" w:hAnsi="Palatino Linotype" w:cs="Palatino Linotype" w:eastAsia="Palatino Linotype"/>
        </w:rPr>
        <w:t>The Relativistic Ride The first important observation was that Derek Gent had apparently not quite murdered himself yet. This was reassuring.</w:t>
      </w:r>
    </w:p>
    <w:p w14:paraId="3B0EFD2A" w14:textId="77777777" w:rsidR="00A1675C" w:rsidRDefault="00000000">
      <w:pPr>
        <w:widowControl/>
        <w:ind w:firstLine="432"/>
      </w:pPr>
      <w:r>
        <w:rPr>
          <w:rFonts w:ascii="Palatino Linotype" w:hAnsi="Palatino Linotype" w:cs="Palatino Linotype" w:eastAsia="Palatino Linotype"/>
        </w:rPr>
        <w:t>It was also becoming slightly embarrassing. The Bureau had announced his death with considerable confidence. There had been a photograph, a timestamp, a location, and enough circumstantial evidence to make most people reasonably uncomfortable about their own mortality. Yet Derek remained alive.</w:t>
      </w:r>
    </w:p>
    <w:p w14:paraId="4912F632" w14:textId="77777777" w:rsidR="00A1675C" w:rsidRDefault="00000000">
      <w:pPr>
        <w:widowControl/>
        <w:ind w:firstLine="432"/>
      </w:pPr>
      <w:r>
        <w:rPr>
          <w:rFonts w:ascii="Palatino Linotype" w:hAnsi="Palatino Linotype" w:cs="Palatino Linotype" w:eastAsia="Palatino Linotype"/>
        </w:rPr>
        <w:t>He found this increasingly difficult to reconcile with the paperwork. He was standing in his office, staring at the quietly closed door. From inside came his own voice.</w:t>
      </w:r>
    </w:p>
    <w:p w14:paraId="777BB001" w14:textId="77777777" w:rsidR="00A1675C" w:rsidRDefault="00000000">
      <w:pPr>
        <w:widowControl/>
        <w:spacing w:before="40" w:after="60"/>
        <w:ind w:firstLine="0"/>
      </w:pPr>
      <w:r>
        <w:rPr>
          <w:rFonts w:ascii="Palatino Linotype" w:hAnsi="Palatino Linotype" w:cs="Palatino Linotype" w:eastAsia="Palatino Linotype"/>
        </w:rPr>
        <w:t>"You're late."</w:t>
      </w:r>
    </w:p>
    <w:p w14:paraId="5F1C2061" w14:textId="763AB2B0" w:rsidR="00A1675C" w:rsidRDefault="00000000">
      <w:pPr>
        <w:widowControl/>
        <w:ind w:firstLine="432"/>
      </w:pPr>
      <w:r>
        <w:rPr>
          <w:rFonts w:ascii="Palatino Linotype" w:hAnsi="Palatino Linotype" w:cs="Palatino Linotype" w:eastAsia="Palatino Linotype"/>
        </w:rPr>
        <w:t>Derek stared at the empty room. Penny stood behind him. Trevor stood beside her.</w:t>
      </w:r>
    </w:p>
    <w:p w14:paraId="5513198E" w14:textId="77777777" w:rsidR="00A1675C" w:rsidRDefault="00000000">
      <w:pPr>
        <w:widowControl/>
        <w:ind w:firstLine="432"/>
      </w:pPr>
      <w:r>
        <w:rPr>
          <w:rFonts w:ascii="Palatino Linotype" w:hAnsi="Palatino Linotype" w:cs="Palatino Linotype" w:eastAsia="Palatino Linotype"/>
        </w:rPr>
        <w:t>Nobody spoke.</w:t>
      </w:r>
    </w:p>
    <w:p w14:paraId="58C84123" w14:textId="77777777" w:rsidR="00A1675C" w:rsidRDefault="00000000">
      <w:pPr>
        <w:widowControl/>
        <w:spacing w:before="40" w:after="120"/>
        <w:ind w:firstLine="432"/>
      </w:pPr>
      <w:r>
        <w:rPr>
          <w:rFonts w:ascii="Palatino Linotype" w:hAnsi="Palatino Linotype" w:cs="Palatino Linotype" w:eastAsia="Palatino Linotype"/>
        </w:rPr>
        <w:t>Finally Derek added:</w:t>
      </w:r>
    </w:p>
    <w:p w14:paraId="1577D2C7" w14:textId="77777777" w:rsidR="00A1675C" w:rsidRDefault="00000000">
      <w:pPr>
        <w:widowControl/>
        <w:spacing w:before="40" w:after="60"/>
        <w:ind w:firstLine="0"/>
      </w:pPr>
      <w:r>
        <w:rPr>
          <w:rFonts w:ascii="Palatino Linotype" w:hAnsi="Palatino Linotype" w:cs="Palatino Linotype" w:eastAsia="Palatino Linotype"/>
        </w:rPr>
        <w:t>"I don't think I've murdered myself yet."</w:t>
      </w:r>
    </w:p>
    <w:p w14:paraId="30DDE7D2" w14:textId="4653ED84" w:rsidR="00A1675C" w:rsidRDefault="003434B6">
      <w:pPr>
        <w:widowControl/>
        <w:ind w:firstLine="432"/>
      </w:pPr>
      <w:r>
        <w:rPr>
          <w:rFonts w:ascii="Palatino Linotype" w:hAnsi="Palatino Linotype" w:cs="Palatino Linotype" w:eastAsia="Palatino Linotype"/>
        </w:rPr>
        <w:t>Penny slowly nodded.</w:t>
      </w:r>
    </w:p>
    <w:p w14:paraId="4C1340B9" w14:textId="77777777" w:rsidR="00A1675C" w:rsidRDefault="00000000">
      <w:pPr>
        <w:widowControl/>
        <w:spacing w:before="40" w:after="60"/>
        <w:ind w:firstLine="0"/>
      </w:pPr>
      <w:r>
        <w:rPr>
          <w:rFonts w:ascii="Palatino Linotype" w:hAnsi="Palatino Linotype" w:cs="Palatino Linotype" w:eastAsia="Palatino Linotype"/>
        </w:rPr>
        <w:t>"Apparently not."</w:t>
      </w:r>
    </w:p>
    <w:p w14:paraId="19A6E675" w14:textId="77777777" w:rsidR="00A1675C" w:rsidRDefault="00000000">
      <w:pPr>
        <w:widowControl/>
        <w:ind w:firstLine="432"/>
      </w:pPr>
      <w:r>
        <w:rPr>
          <w:rFonts w:ascii="Palatino Linotype" w:hAnsi="Palatino Linotype" w:cs="Palatino Linotype" w:eastAsia="Palatino Linotype"/>
        </w:rPr>
        <w:t>Trevor inspected the photograph.</w:t>
      </w:r>
    </w:p>
    <w:p w14:paraId="32E3C389" w14:textId="77777777" w:rsidR="00A1675C" w:rsidRDefault="00000000">
      <w:pPr>
        <w:widowControl/>
        <w:spacing w:before="40" w:after="60"/>
        <w:ind w:firstLine="0"/>
      </w:pPr>
      <w:r>
        <w:rPr>
          <w:rFonts w:ascii="Palatino Linotype" w:hAnsi="Palatino Linotype" w:cs="Palatino Linotype" w:eastAsia="Palatino Linotype"/>
        </w:rPr>
        <w:t>"That's encouraging."</w:t>
      </w:r>
    </w:p>
    <w:p w14:paraId="66D13EFA" w14:textId="77777777" w:rsidR="00A1675C" w:rsidRDefault="00000000">
      <w:pPr>
        <w:widowControl/>
        <w:ind w:firstLine="432"/>
      </w:pPr>
      <w:r>
        <w:rPr>
          <w:rFonts w:ascii="Palatino Linotype" w:hAnsi="Palatino Linotype" w:cs="Palatino Linotype" w:eastAsia="Palatino Linotype"/>
        </w:rPr>
        <w:t>Derek glanced at him.</w:t>
      </w:r>
    </w:p>
    <w:p w14:paraId="0469DF5B" w14:textId="77777777" w:rsidR="00A1675C" w:rsidRDefault="00000000">
      <w:pPr>
        <w:widowControl/>
        <w:spacing w:before="40" w:after="60"/>
        <w:ind w:firstLine="0"/>
      </w:pPr>
      <w:r>
        <w:rPr>
          <w:rFonts w:ascii="Palatino Linotype" w:hAnsi="Palatino Linotype" w:cs="Palatino Linotype" w:eastAsia="Palatino Linotype"/>
        </w:rPr>
        <w:t>"Is it?"</w:t>
      </w:r>
    </w:p>
    <w:p w14:paraId="6CAA5410" w14:textId="77777777" w:rsidR="00A1675C" w:rsidRDefault="00000000">
      <w:pPr>
        <w:widowControl/>
        <w:spacing w:before="40" w:after="60"/>
        <w:ind w:firstLine="0"/>
      </w:pPr>
      <w:r>
        <w:rPr>
          <w:rFonts w:ascii="Palatino Linotype" w:hAnsi="Palatino Linotype" w:cs="Palatino Linotype" w:eastAsia="Palatino Linotype"/>
        </w:rPr>
        <w:t>"Well, if you had already done it, we'd have a rather awkward problem."</w:t>
      </w:r>
    </w:p>
    <w:p w14:paraId="5D67D7E1" w14:textId="77777777" w:rsidR="00A1675C" w:rsidRDefault="00000000">
      <w:pPr>
        <w:widowControl/>
        <w:spacing w:before="40" w:after="60"/>
        <w:ind w:firstLine="0"/>
      </w:pPr>
      <w:r>
        <w:rPr>
          <w:rFonts w:ascii="Palatino Linotype" w:hAnsi="Palatino Linotype" w:cs="Palatino Linotype" w:eastAsia="Palatino Linotype"/>
        </w:rPr>
        <w:t>"We already have an awkward problem."</w:t>
      </w:r>
    </w:p>
    <w:p w14:paraId="73D1CC7E" w14:textId="77777777" w:rsidR="00A1675C" w:rsidRDefault="00000000">
      <w:pPr>
        <w:widowControl/>
        <w:spacing w:before="40" w:after="60"/>
        <w:ind w:firstLine="0"/>
      </w:pPr>
      <w:r>
        <w:rPr>
          <w:rFonts w:ascii="Palatino Linotype" w:hAnsi="Palatino Linotype" w:cs="Palatino Linotype" w:eastAsia="Palatino Linotype"/>
        </w:rPr>
        <w:t>"True."</w:t>
      </w:r>
    </w:p>
    <w:p w14:paraId="529F0458" w14:textId="77777777" w:rsidR="00A1675C" w:rsidRDefault="00000000">
      <w:pPr>
        <w:widowControl/>
        <w:ind w:firstLine="432"/>
      </w:pPr>
      <w:r>
        <w:rPr>
          <w:rFonts w:ascii="Palatino Linotype" w:hAnsi="Palatino Linotype" w:cs="Palatino Linotype" w:eastAsia="Palatino Linotype"/>
        </w:rPr>
        <w:t>Derek looked at the photograph again. The dead man was unmistakably him. Same face.</w:t>
      </w:r>
    </w:p>
    <w:p w14:paraId="39768680" w14:textId="77777777" w:rsidR="00A1675C" w:rsidRDefault="00000000">
      <w:pPr>
        <w:widowControl/>
        <w:ind w:firstLine="432"/>
      </w:pPr>
      <w:r>
        <w:rPr>
          <w:rFonts w:ascii="Palatino Linotype" w:hAnsi="Palatino Linotype" w:cs="Palatino Linotype" w:eastAsia="Palatino Linotype"/>
        </w:rPr>
        <w:t>Same clothes. Same regrettable tendency to look as though he had just been interrupted while thinking about something complicated. Yet he was still standing.</w:t>
      </w:r>
    </w:p>
    <w:p w14:paraId="1312B0DF" w14:textId="77777777" w:rsidR="00A1675C" w:rsidRDefault="00000000">
      <w:pPr>
        <w:widowControl/>
        <w:ind w:firstLine="432"/>
      </w:pPr>
      <w:r>
        <w:rPr>
          <w:rFonts w:ascii="Palatino Linotype" w:hAnsi="Palatino Linotype" w:cs="Palatino Linotype" w:eastAsia="Palatino Linotype"/>
        </w:rPr>
        <w:t>Alive. Annoyed. And, at least for the moment, in possession of all the usual body parts.</w:t>
      </w:r>
    </w:p>
    <w:p w14:paraId="4F1822B8" w14:textId="77777777" w:rsidR="00A1675C" w:rsidRDefault="00000000">
      <w:pPr>
        <w:widowControl/>
        <w:ind w:firstLine="432"/>
      </w:pPr>
      <w:r>
        <w:rPr>
          <w:rFonts w:ascii="Palatino Linotype" w:hAnsi="Palatino Linotype" w:cs="Palatino Linotype" w:eastAsia="Palatino Linotype"/>
        </w:rPr>
        <w:t>Derek put the photograph down.</w:t>
      </w:r>
    </w:p>
    <w:p w14:paraId="6BF8C029" w14:textId="77777777" w:rsidR="00A1675C" w:rsidRDefault="00000000">
      <w:pPr>
        <w:widowControl/>
        <w:spacing w:before="40" w:after="60"/>
        <w:ind w:firstLine="0"/>
      </w:pPr>
      <w:r>
        <w:rPr>
          <w:rFonts w:ascii="Palatino Linotype" w:hAnsi="Palatino Linotype" w:cs="Palatino Linotype" w:eastAsia="Palatino Linotype"/>
        </w:rPr>
        <w:t>"Perhaps the photograph is from the future."</w:t>
      </w:r>
    </w:p>
    <w:p w14:paraId="40F0E47F" w14:textId="50D7D7C0" w:rsidR="00A1675C" w:rsidRDefault="003434B6">
      <w:pPr>
        <w:widowControl/>
        <w:ind w:firstLine="432"/>
      </w:pPr>
      <w:r>
        <w:rPr>
          <w:rFonts w:ascii="Palatino Linotype" w:hAnsi="Palatino Linotype" w:cs="Palatino Linotype" w:eastAsia="Palatino Linotype"/>
        </w:rPr>
        <w:t>Penny nodded.</w:t>
      </w:r>
    </w:p>
    <w:p w14:paraId="747AC2DC" w14:textId="77777777" w:rsidR="00A1675C" w:rsidRDefault="00000000">
      <w:pPr>
        <w:widowControl/>
        <w:spacing w:before="40" w:after="60"/>
        <w:ind w:firstLine="0"/>
      </w:pPr>
      <w:r>
        <w:rPr>
          <w:rFonts w:ascii="Palatino Linotype" w:hAnsi="Palatino Linotype" w:cs="Palatino Linotype" w:eastAsia="Palatino Linotype"/>
        </w:rPr>
        <w:t>"Obviously."</w:t>
      </w:r>
    </w:p>
    <w:p w14:paraId="24927340" w14:textId="77777777" w:rsidR="00A1675C" w:rsidRDefault="00000000">
      <w:pPr>
        <w:widowControl/>
        <w:spacing w:before="40" w:after="60"/>
        <w:ind w:firstLine="0"/>
      </w:pPr>
      <w:r>
        <w:rPr>
          <w:rFonts w:ascii="Palatino Linotype" w:hAnsi="Palatino Linotype" w:cs="Palatino Linotype" w:eastAsia="Palatino Linotype"/>
        </w:rPr>
        <w:t>"Or another event."</w:t>
      </w:r>
    </w:p>
    <w:p w14:paraId="215C2582" w14:textId="77777777" w:rsidR="00A1675C" w:rsidRDefault="00000000">
      <w:pPr>
        <w:widowControl/>
        <w:spacing w:before="40" w:after="60"/>
        <w:ind w:firstLine="0"/>
      </w:pPr>
      <w:r>
        <w:rPr>
          <w:rFonts w:ascii="Palatino Linotype" w:hAnsi="Palatino Linotype" w:cs="Palatino Linotype" w:eastAsia="Palatino Linotype"/>
        </w:rPr>
        <w:t>"Yes."</w:t>
      </w:r>
    </w:p>
    <w:p w14:paraId="6717BC19" w14:textId="77777777" w:rsidR="00A1675C" w:rsidRDefault="00000000">
      <w:pPr>
        <w:widowControl/>
        <w:spacing w:before="40" w:after="60"/>
        <w:ind w:firstLine="0"/>
      </w:pPr>
      <w:r>
        <w:rPr>
          <w:rFonts w:ascii="Palatino Linotype" w:hAnsi="Palatino Linotype" w:cs="Palatino Linotype" w:eastAsia="Palatino Linotype"/>
        </w:rPr>
        <w:t>"Or another worldline."</w:t>
      </w:r>
    </w:p>
    <w:p w14:paraId="1497FD0D" w14:textId="77777777" w:rsidR="00A1675C" w:rsidRDefault="00000000">
      <w:pPr>
        <w:widowControl/>
        <w:spacing w:before="40" w:after="60"/>
        <w:ind w:firstLine="0"/>
      </w:pPr>
      <w:r>
        <w:rPr>
          <w:rFonts w:ascii="Palatino Linotype" w:hAnsi="Palatino Linotype" w:cs="Palatino Linotype" w:eastAsia="Palatino Linotype"/>
        </w:rPr>
        <w:t>"Possibly."</w:t>
      </w:r>
    </w:p>
    <w:p w14:paraId="25D399C4" w14:textId="77777777" w:rsidR="00A1675C" w:rsidRDefault="00000000">
      <w:pPr>
        <w:widowControl/>
        <w:ind w:firstLine="432"/>
      </w:pPr>
      <w:r>
        <w:rPr>
          <w:rFonts w:ascii="Palatino Linotype" w:hAnsi="Palatino Linotype" w:cs="Palatino Linotype" w:eastAsia="Palatino Linotype"/>
        </w:rPr>
        <w:t>Trevor looked thoughtful.</w:t>
      </w:r>
    </w:p>
    <w:p w14:paraId="41BEB6F7" w14:textId="77777777" w:rsidR="00A1675C" w:rsidRDefault="00000000">
      <w:pPr>
        <w:widowControl/>
        <w:spacing w:before="40" w:after="60"/>
        <w:ind w:firstLine="0"/>
      </w:pPr>
      <w:r>
        <w:rPr>
          <w:rFonts w:ascii="Palatino Linotype" w:hAnsi="Palatino Linotype" w:cs="Palatino Linotype" w:eastAsia="Palatino Linotype"/>
        </w:rPr>
        <w:t>"Or another Derek."</w:t>
      </w:r>
    </w:p>
    <w:p w14:paraId="4C7DF580" w14:textId="77777777" w:rsidR="00A1675C" w:rsidRDefault="00000000">
      <w:pPr>
        <w:widowControl/>
        <w:ind w:firstLine="432"/>
      </w:pPr>
      <w:r>
        <w:rPr>
          <w:rFonts w:ascii="Palatino Linotype" w:hAnsi="Palatino Linotype" w:cs="Palatino Linotype" w:eastAsia="Palatino Linotype"/>
        </w:rPr>
        <w:t>Derek glanced at him.</w:t>
      </w:r>
    </w:p>
    <w:p w14:paraId="17400C30" w14:textId="77777777" w:rsidR="00A1675C" w:rsidRDefault="00000000">
      <w:pPr>
        <w:widowControl/>
        <w:spacing w:before="40" w:after="60"/>
        <w:ind w:firstLine="0"/>
      </w:pPr>
      <w:r>
        <w:rPr>
          <w:rFonts w:ascii="Palatino Linotype" w:hAnsi="Palatino Linotype" w:cs="Palatino Linotype" w:eastAsia="Palatino Linotype"/>
        </w:rPr>
        <w:t>"There's only one of me."</w:t>
      </w:r>
    </w:p>
    <w:p w14:paraId="0F205B5E" w14:textId="77777777" w:rsidR="00A1675C" w:rsidRDefault="00000000">
      <w:pPr>
        <w:widowControl/>
        <w:ind w:firstLine="432"/>
      </w:pPr>
      <w:r>
        <w:rPr>
          <w:rFonts w:ascii="Palatino Linotype" w:hAnsi="Palatino Linotype" w:cs="Palatino Linotype" w:eastAsia="Palatino Linotype"/>
        </w:rPr>
        <w:t>Trevor nodded.</w:t>
      </w:r>
    </w:p>
    <w:p w14:paraId="675DD507" w14:textId="77777777" w:rsidR="00A1675C" w:rsidRDefault="00000000">
      <w:pPr>
        <w:widowControl/>
        <w:spacing w:before="40" w:after="60"/>
        <w:ind w:firstLine="0"/>
      </w:pPr>
      <w:r>
        <w:rPr>
          <w:rFonts w:ascii="Palatino Linotype" w:hAnsi="Palatino Linotype" w:cs="Palatino Linotype" w:eastAsia="Palatino Linotype"/>
        </w:rPr>
        <w:t>"That's what makes it difficult."</w:t>
      </w:r>
    </w:p>
    <w:p w14:paraId="15C24A02" w14:textId="77777777" w:rsidR="00A1675C" w:rsidRDefault="00000000">
      <w:pPr>
        <w:widowControl/>
        <w:spacing w:before="40" w:after="120"/>
        <w:ind w:firstLine="432"/>
      </w:pPr>
      <w:r>
        <w:rPr>
          <w:rFonts w:ascii="Palatino Linotype" w:hAnsi="Palatino Linotype" w:cs="Palatino Linotype" w:eastAsia="Palatino Linotype"/>
        </w:rPr>
        <w:t>Derek wearily sighed.</w:t>
      </w:r>
    </w:p>
    <w:p w14:paraId="599DE7BF" w14:textId="77777777" w:rsidR="00A1675C" w:rsidRDefault="00000000">
      <w:pPr>
        <w:widowControl/>
        <w:spacing w:before="40" w:after="60"/>
        <w:ind w:firstLine="0"/>
      </w:pPr>
      <w:r>
        <w:rPr>
          <w:rFonts w:ascii="Palatino Linotype" w:hAnsi="Palatino Linotype" w:cs="Palatino Linotype" w:eastAsia="Palatino Linotype"/>
        </w:rPr>
        <w:t>"Thank you."</w:t>
      </w:r>
    </w:p>
    <w:p w14:paraId="19D06CFF" w14:textId="77777777" w:rsidR="00A1675C" w:rsidRDefault="00000000">
      <w:pPr>
        <w:widowControl/>
        <w:spacing w:before="40" w:after="60"/>
        <w:ind w:firstLine="0"/>
      </w:pPr>
      <w:r>
        <w:rPr>
          <w:rFonts w:ascii="Palatino Linotype" w:hAnsi="Palatino Linotype" w:cs="Palatino Linotype" w:eastAsia="Palatino Linotype"/>
        </w:rPr>
        <w:t>"You're welcome."</w:t>
      </w:r>
    </w:p>
    <w:p w14:paraId="6BF2279C" w14:textId="77777777" w:rsidR="00A1675C" w:rsidRDefault="00000000">
      <w:pPr>
        <w:widowControl/>
        <w:ind w:firstLine="432"/>
      </w:pPr>
      <w:r>
        <w:rPr>
          <w:rFonts w:ascii="Palatino Linotype" w:hAnsi="Palatino Linotype" w:cs="Palatino Linotype" w:eastAsia="Palatino Linotype"/>
        </w:rPr>
        <w:t>The empty office door remained quietly closed. Which meant Derek was in there. Obviously. Trevor looked at Penny. "Or we're being mildly inconvenient again."</w:t>
      </w:r>
    </w:p>
    <w:p w14:paraId="43E6759F" w14:textId="64F4CEAB" w:rsidR="00A1675C" w:rsidRDefault="003434B6">
      <w:pPr>
        <w:widowControl/>
        <w:ind w:firstLine="432"/>
      </w:pPr>
      <w:r>
        <w:rPr>
          <w:rFonts w:ascii="Palatino Linotype" w:hAnsi="Palatino Linotype" w:cs="Palatino Linotype" w:eastAsia="Palatino Linotype"/>
        </w:rPr>
        <w:t>Penny quietly stared at the door.</w:t>
      </w:r>
    </w:p>
    <w:p w14:paraId="7B3B289A" w14:textId="77777777" w:rsidR="00A1675C" w:rsidRDefault="00000000">
      <w:pPr>
        <w:widowControl/>
        <w:spacing w:before="40" w:after="60"/>
        <w:ind w:firstLine="0"/>
      </w:pPr>
      <w:r>
        <w:rPr>
          <w:rFonts w:ascii="Palatino Linotype" w:hAnsi="Palatino Linotype" w:cs="Palatino Linotype" w:eastAsia="Palatino Linotype"/>
        </w:rPr>
        <w:t>"Although technically..."</w:t>
      </w:r>
    </w:p>
    <w:p w14:paraId="2791A5F7" w14:textId="77777777" w:rsidR="00A1675C" w:rsidRDefault="00000000">
      <w:pPr>
        <w:widowControl/>
        <w:ind w:firstLine="432"/>
      </w:pPr>
      <w:r>
        <w:rPr>
          <w:rFonts w:ascii="Palatino Linotype" w:hAnsi="Palatino Linotype" w:cs="Palatino Linotype" w:eastAsia="Palatino Linotype"/>
        </w:rPr>
        <w:t>Derek raised a hand.</w:t>
      </w:r>
    </w:p>
    <w:p w14:paraId="1998BEB0" w14:textId="77777777" w:rsidR="00A1675C" w:rsidRDefault="00000000">
      <w:pPr>
        <w:widowControl/>
        <w:spacing w:before="40" w:after="60"/>
        <w:ind w:firstLine="0"/>
      </w:pPr>
      <w:r>
        <w:rPr>
          <w:rFonts w:ascii="Palatino Linotype" w:hAnsi="Palatino Linotype" w:cs="Palatino Linotype" w:eastAsia="Palatino Linotype"/>
        </w:rPr>
        <w:t>"No."</w:t>
      </w:r>
    </w:p>
    <w:p w14:paraId="13D82422" w14:textId="77777777" w:rsidR="00A1675C" w:rsidRDefault="00000000">
      <w:pPr>
        <w:widowControl/>
        <w:spacing w:before="40" w:after="60"/>
        <w:ind w:firstLine="0"/>
      </w:pPr>
      <w:r>
        <w:rPr>
          <w:rFonts w:ascii="Palatino Linotype" w:hAnsi="Palatino Linotype" w:cs="Palatino Linotype" w:eastAsia="Palatino Linotype"/>
        </w:rPr>
        <w:t>"What?"</w:t>
      </w:r>
    </w:p>
    <w:p w14:paraId="65EED6AF" w14:textId="77777777" w:rsidR="00A1675C" w:rsidRDefault="00000000">
      <w:pPr>
        <w:widowControl/>
        <w:spacing w:before="40" w:after="60"/>
        <w:ind w:firstLine="0"/>
      </w:pPr>
      <w:r>
        <w:rPr>
          <w:rFonts w:ascii="Palatino Linotype" w:hAnsi="Palatino Linotype" w:cs="Palatino Linotype" w:eastAsia="Palatino Linotype"/>
        </w:rPr>
        <w:t>"Let's not complicate the door."</w:t>
      </w:r>
    </w:p>
    <w:p w14:paraId="16AEE978" w14:textId="77777777" w:rsidR="00A1675C" w:rsidRDefault="00000000">
      <w:pPr>
        <w:widowControl/>
        <w:spacing w:before="40" w:after="60"/>
        <w:ind w:firstLine="0"/>
      </w:pPr>
      <w:r>
        <w:rPr>
          <w:rFonts w:ascii="Palatino Linotype" w:hAnsi="Palatino Linotype" w:cs="Palatino Linotype" w:eastAsia="Palatino Linotype"/>
        </w:rPr>
        <w:t>"Fair."</w:t>
      </w:r>
    </w:p>
    <w:p w14:paraId="4F3F57AA" w14:textId="77777777" w:rsidR="00A1675C" w:rsidRDefault="00000000">
      <w:pPr>
        <w:widowControl/>
        <w:ind w:firstLine="432"/>
      </w:pPr>
      <w:r>
        <w:rPr>
          <w:rFonts w:ascii="Palatino Linotype" w:hAnsi="Palatino Linotype" w:cs="Palatino Linotype" w:eastAsia="Palatino Linotype"/>
        </w:rPr>
        <w:t>He looked out of the window. Rain was falling. It had been raining for most of the day.</w:t>
      </w:r>
    </w:p>
    <w:p w14:paraId="4C130201" w14:textId="77777777" w:rsidR="00A1675C" w:rsidRDefault="00000000">
      <w:pPr>
        <w:widowControl/>
        <w:ind w:firstLine="432"/>
      </w:pPr>
      <w:r>
        <w:rPr>
          <w:rFonts w:ascii="Palatino Linotype" w:hAnsi="Palatino Linotype" w:cs="Palatino Linotype" w:eastAsia="Palatino Linotype"/>
        </w:rPr>
        <w:t>This was not particularly surprising. It was London. Rain in London was not weather so much as a local administrative policy.</w:t>
      </w:r>
    </w:p>
    <w:p w14:paraId="1040B3C3" w14:textId="77777777" w:rsidR="00A1675C" w:rsidRDefault="00000000">
      <w:pPr>
        <w:widowControl/>
        <w:ind w:firstLine="432"/>
      </w:pPr>
      <w:r>
        <w:rPr>
          <w:rFonts w:ascii="Palatino Linotype" w:hAnsi="Palatino Linotype" w:cs="Palatino Linotype" w:eastAsia="Palatino Linotype"/>
        </w:rPr>
        <w:t>Derek watched the drops run down the glass.</w:t>
      </w:r>
    </w:p>
    <w:p w14:paraId="1D3CF9B0" w14:textId="77777777" w:rsidR="00A1675C" w:rsidRDefault="00000000">
      <w:pPr>
        <w:widowControl/>
        <w:spacing w:before="40" w:after="60"/>
        <w:ind w:firstLine="0"/>
      </w:pPr>
      <w:r>
        <w:rPr>
          <w:rFonts w:ascii="Palatino Linotype" w:hAnsi="Palatino Linotype" w:cs="Palatino Linotype" w:eastAsia="Palatino Linotype"/>
        </w:rPr>
        <w:t>"Rain."</w:t>
      </w:r>
    </w:p>
    <w:p w14:paraId="4743911B" w14:textId="77777777" w:rsidR="00A1675C" w:rsidRDefault="00000000">
      <w:pPr>
        <w:widowControl/>
        <w:ind w:firstLine="432"/>
      </w:pPr>
      <w:r>
        <w:rPr>
          <w:rFonts w:ascii="Palatino Linotype" w:hAnsi="Palatino Linotype" w:cs="Palatino Linotype" w:eastAsia="Palatino Linotype"/>
        </w:rPr>
        <w:t>Trevor gazed at him.</w:t>
      </w:r>
    </w:p>
    <w:p w14:paraId="06228D2F" w14:textId="77777777" w:rsidR="00A1675C" w:rsidRDefault="00000000">
      <w:pPr>
        <w:widowControl/>
        <w:spacing w:before="40" w:after="60"/>
        <w:ind w:firstLine="0"/>
      </w:pPr>
      <w:r>
        <w:rPr>
          <w:rFonts w:ascii="Palatino Linotype" w:hAnsi="Palatino Linotype" w:cs="Palatino Linotype" w:eastAsia="Palatino Linotype"/>
        </w:rPr>
        <w:t>"Yes."</w:t>
      </w:r>
    </w:p>
    <w:p w14:paraId="768EE56A" w14:textId="77777777" w:rsidR="00A1675C" w:rsidRDefault="00000000">
      <w:pPr>
        <w:widowControl/>
        <w:spacing w:before="40" w:after="60"/>
        <w:ind w:firstLine="0"/>
      </w:pPr>
      <w:r>
        <w:rPr>
          <w:rFonts w:ascii="Palatino Linotype" w:hAnsi="Palatino Linotype" w:cs="Palatino Linotype" w:eastAsia="Palatino Linotype"/>
        </w:rPr>
        <w:t>"We keep coming back to rain."</w:t>
      </w:r>
    </w:p>
    <w:p w14:paraId="63040D31" w14:textId="77777777" w:rsidR="00A1675C" w:rsidRDefault="00000000">
      <w:pPr>
        <w:widowControl/>
        <w:spacing w:before="40" w:after="60"/>
        <w:ind w:firstLine="0"/>
      </w:pPr>
      <w:r>
        <w:rPr>
          <w:rFonts w:ascii="Palatino Linotype" w:hAnsi="Palatino Linotype" w:cs="Palatino Linotype" w:eastAsia="Palatino Linotype"/>
        </w:rPr>
        <w:t>"Yes."</w:t>
      </w:r>
    </w:p>
    <w:p w14:paraId="2D7AEA0B" w14:textId="77777777" w:rsidR="00A1675C" w:rsidRDefault="00000000">
      <w:pPr>
        <w:widowControl/>
        <w:spacing w:before="40" w:after="60"/>
        <w:ind w:firstLine="0"/>
      </w:pPr>
      <w:r>
        <w:rPr>
          <w:rFonts w:ascii="Palatino Linotype" w:hAnsi="Palatino Linotype" w:cs="Palatino Linotype" w:eastAsia="Palatino Linotype"/>
        </w:rPr>
        <w:t>"Why?"</w:t>
      </w:r>
    </w:p>
    <w:p w14:paraId="5F716848" w14:textId="77777777" w:rsidR="00A1675C" w:rsidRDefault="00000000">
      <w:pPr>
        <w:widowControl/>
        <w:spacing w:before="40" w:after="60"/>
        <w:ind w:firstLine="0"/>
      </w:pPr>
      <w:r>
        <w:rPr>
          <w:rFonts w:ascii="Palatino Linotype" w:hAnsi="Palatino Linotype" w:cs="Palatino Linotype" w:eastAsia="Palatino Linotype"/>
        </w:rPr>
        <w:t>"Because it keeps falling."</w:t>
      </w:r>
    </w:p>
    <w:p w14:paraId="1CBA8C84" w14:textId="77777777" w:rsidR="00A1675C" w:rsidRDefault="00000000">
      <w:pPr>
        <w:widowControl/>
        <w:ind w:firstLine="432"/>
      </w:pPr>
      <w:r>
        <w:rPr>
          <w:rFonts w:ascii="Palatino Linotype" w:hAnsi="Palatino Linotype" w:cs="Palatino Linotype" w:eastAsia="Palatino Linotype"/>
        </w:rPr>
        <w:t>Derek smiled.</w:t>
      </w:r>
    </w:p>
    <w:p w14:paraId="3BAD6F2F" w14:textId="77777777" w:rsidR="00A1675C" w:rsidRDefault="00000000">
      <w:pPr>
        <w:widowControl/>
        <w:spacing w:before="40" w:after="60"/>
        <w:ind w:firstLine="0"/>
      </w:pPr>
      <w:r>
        <w:rPr>
          <w:rFonts w:ascii="Palatino Linotype" w:hAnsi="Palatino Linotype" w:cs="Palatino Linotype" w:eastAsia="Palatino Linotype"/>
        </w:rPr>
        <w:t>"Not always."</w:t>
      </w:r>
    </w:p>
    <w:p w14:paraId="078F1FA4" w14:textId="77777777" w:rsidR="00A1675C" w:rsidRDefault="00000000">
      <w:pPr>
        <w:widowControl/>
        <w:ind w:firstLine="432"/>
      </w:pPr>
      <w:r>
        <w:rPr>
          <w:rFonts w:ascii="Palatino Linotype" w:hAnsi="Palatino Linotype" w:cs="Palatino Linotype" w:eastAsia="Palatino Linotype"/>
        </w:rPr>
        <w:t>Trevor peered at him. Derek pointed at the window. Trevor followed his finger.</w:t>
      </w:r>
    </w:p>
    <w:p w14:paraId="18BD8795" w14:textId="77777777" w:rsidR="00A1675C" w:rsidRDefault="00000000">
      <w:pPr>
        <w:widowControl/>
        <w:ind w:firstLine="432"/>
      </w:pPr>
      <w:r>
        <w:rPr>
          <w:rFonts w:ascii="Palatino Linotype" w:hAnsi="Palatino Linotype" w:cs="Palatino Linotype" w:eastAsia="Palatino Linotype"/>
        </w:rPr>
        <w:t>The drops were falling normally. Downward. He frowned.</w:t>
      </w:r>
    </w:p>
    <w:p w14:paraId="3A073107" w14:textId="77777777" w:rsidR="00A1675C" w:rsidRDefault="00000000">
      <w:pPr>
        <w:widowControl/>
        <w:spacing w:before="40" w:after="60"/>
        <w:ind w:firstLine="0"/>
      </w:pPr>
      <w:r>
        <w:rPr>
          <w:rFonts w:ascii="Palatino Linotype" w:hAnsi="Palatino Linotype" w:cs="Palatino Linotype" w:eastAsia="Palatino Linotype"/>
        </w:rPr>
        <w:t>"That's disappointing."</w:t>
      </w:r>
    </w:p>
    <w:p w14:paraId="40F0A179" w14:textId="77777777" w:rsidR="00A1675C" w:rsidRDefault="00000000">
      <w:pPr>
        <w:widowControl/>
        <w:spacing w:before="40" w:after="60"/>
        <w:ind w:firstLine="0"/>
      </w:pPr>
      <w:r>
        <w:rPr>
          <w:rFonts w:ascii="Palatino Linotype" w:hAnsi="Palatino Linotype" w:cs="Palatino Linotype" w:eastAsia="Palatino Linotype"/>
        </w:rPr>
        <w:t>"Give it time."</w:t>
      </w:r>
    </w:p>
    <w:p w14:paraId="6A6F872E" w14:textId="6538CAD1" w:rsidR="00A1675C" w:rsidRDefault="003434B6">
      <w:pPr>
        <w:widowControl/>
        <w:ind w:firstLine="432"/>
      </w:pPr>
      <w:r>
        <w:rPr>
          <w:rFonts w:ascii="Palatino Linotype" w:hAnsi="Palatino Linotype" w:cs="Palatino Linotype" w:eastAsia="Palatino Linotype"/>
        </w:rPr>
        <w:t>Penny picked up the ancient brass silent clock. It was reading 11:18. She turned it over.</w:t>
      </w:r>
    </w:p>
    <w:p w14:paraId="53A1E2F3" w14:textId="77777777" w:rsidR="00A1675C" w:rsidRDefault="00000000">
      <w:pPr>
        <w:widowControl/>
        <w:spacing w:before="40" w:after="60"/>
        <w:ind w:firstLine="0"/>
      </w:pPr>
      <w:r>
        <w:rPr>
          <w:rFonts w:ascii="Palatino Linotype" w:hAnsi="Palatino Linotype" w:cs="Palatino Linotype" w:eastAsia="Palatino Linotype"/>
        </w:rPr>
        <w:t>"Still no explanation."</w:t>
      </w:r>
    </w:p>
    <w:p w14:paraId="048C6C0F" w14:textId="77777777" w:rsidR="00A1675C" w:rsidRDefault="00000000">
      <w:pPr>
        <w:widowControl/>
        <w:ind w:firstLine="432"/>
      </w:pPr>
      <w:r>
        <w:rPr>
          <w:rFonts w:ascii="Palatino Linotype" w:hAnsi="Palatino Linotype" w:cs="Palatino Linotype" w:eastAsia="Palatino Linotype"/>
        </w:rPr>
        <w:t>Derek nodded.</w:t>
      </w:r>
    </w:p>
    <w:p w14:paraId="1A1A1E85" w14:textId="77777777" w:rsidR="00A1675C" w:rsidRDefault="00000000">
      <w:pPr>
        <w:widowControl/>
        <w:spacing w:before="40" w:after="60"/>
        <w:ind w:firstLine="0"/>
      </w:pPr>
      <w:r>
        <w:rPr>
          <w:rFonts w:ascii="Palatino Linotype" w:hAnsi="Palatino Linotype" w:cs="Palatino Linotype" w:eastAsia="Palatino Linotype"/>
        </w:rPr>
        <w:t>"Then perhaps we're asking the wrong question."</w:t>
      </w:r>
    </w:p>
    <w:p w14:paraId="77118817" w14:textId="77777777" w:rsidR="00A1675C" w:rsidRDefault="00000000">
      <w:pPr>
        <w:widowControl/>
        <w:spacing w:before="40" w:after="60"/>
        <w:ind w:firstLine="0"/>
      </w:pPr>
      <w:r>
        <w:rPr>
          <w:rFonts w:ascii="Palatino Linotype" w:hAnsi="Palatino Linotype" w:cs="Palatino Linotype" w:eastAsia="Palatino Linotype"/>
        </w:rPr>
        <w:t>"Which one?"</w:t>
      </w:r>
    </w:p>
    <w:p w14:paraId="769EC7E6" w14:textId="77777777" w:rsidR="00A1675C" w:rsidRDefault="00000000">
      <w:pPr>
        <w:widowControl/>
        <w:spacing w:before="40" w:after="60"/>
        <w:ind w:firstLine="0"/>
      </w:pPr>
      <w:r>
        <w:rPr>
          <w:rFonts w:ascii="Palatino Linotype" w:hAnsi="Palatino Linotype" w:cs="Palatino Linotype" w:eastAsia="Palatino Linotype"/>
        </w:rPr>
        <w:t>"Why the clock stops."</w:t>
      </w:r>
    </w:p>
    <w:p w14:paraId="4467B1F9" w14:textId="77777777" w:rsidR="00A1675C" w:rsidRDefault="00000000">
      <w:pPr>
        <w:widowControl/>
        <w:ind w:firstLine="432"/>
      </w:pPr>
      <w:r>
        <w:rPr>
          <w:rFonts w:ascii="Palatino Linotype" w:hAnsi="Palatino Linotype" w:cs="Palatino Linotype" w:eastAsia="Palatino Linotype"/>
        </w:rPr>
        <w:t>Trevor carefully eyed him.</w:t>
      </w:r>
    </w:p>
    <w:p w14:paraId="59237B31" w14:textId="77777777" w:rsidR="00A1675C" w:rsidRDefault="00000000">
      <w:pPr>
        <w:widowControl/>
        <w:spacing w:before="40" w:after="60"/>
        <w:ind w:firstLine="0"/>
      </w:pPr>
      <w:r>
        <w:rPr>
          <w:rFonts w:ascii="Palatino Linotype" w:hAnsi="Palatino Linotype" w:cs="Palatino Linotype" w:eastAsia="Palatino Linotype"/>
        </w:rPr>
        <w:t>"What should we ask?"</w:t>
      </w:r>
    </w:p>
    <w:p w14:paraId="4139E98E" w14:textId="77777777" w:rsidR="00A1675C" w:rsidRDefault="00000000">
      <w:pPr>
        <w:widowControl/>
        <w:spacing w:before="40" w:after="60"/>
        <w:ind w:firstLine="0"/>
      </w:pPr>
      <w:r>
        <w:rPr>
          <w:rFonts w:ascii="Palatino Linotype" w:hAnsi="Palatino Linotype" w:cs="Palatino Linotype" w:eastAsia="Palatino Linotype"/>
        </w:rPr>
        <w:t>"Why does it start again?"</w:t>
      </w:r>
    </w:p>
    <w:p w14:paraId="65C1D5DC" w14:textId="25FFC1FD" w:rsidR="00A1675C" w:rsidRDefault="003434B6">
      <w:pPr>
        <w:widowControl/>
        <w:ind w:firstLine="432"/>
      </w:pPr>
      <w:r>
        <w:rPr>
          <w:rFonts w:ascii="Palatino Linotype" w:hAnsi="Palatino Linotype" w:cs="Palatino Linotype" w:eastAsia="Palatino Linotype"/>
        </w:rPr>
        <w:t>Penny smiled.</w:t>
      </w:r>
    </w:p>
    <w:p w14:paraId="58363AA1" w14:textId="77777777" w:rsidR="00A1675C" w:rsidRDefault="00000000">
      <w:pPr>
        <w:widowControl/>
        <w:spacing w:before="40" w:after="60"/>
        <w:ind w:firstLine="0"/>
      </w:pPr>
      <w:r>
        <w:rPr>
          <w:rFonts w:ascii="Palatino Linotype" w:hAnsi="Palatino Linotype" w:cs="Palatino Linotype" w:eastAsia="Palatino Linotype"/>
        </w:rPr>
        <w:t>"That's better."</w:t>
      </w:r>
    </w:p>
    <w:p w14:paraId="337406EF" w14:textId="77777777" w:rsidR="00A1675C" w:rsidRDefault="00000000">
      <w:pPr>
        <w:widowControl/>
        <w:ind w:firstLine="432"/>
      </w:pPr>
      <w:r>
        <w:rPr>
          <w:rFonts w:ascii="Palatino Linotype" w:hAnsi="Palatino Linotype" w:cs="Palatino Linotype" w:eastAsia="Palatino Linotype"/>
        </w:rPr>
        <w:t>Derek nodded.</w:t>
      </w:r>
    </w:p>
    <w:p w14:paraId="053ACD81" w14:textId="77777777" w:rsidR="00A1675C" w:rsidRDefault="00000000">
      <w:pPr>
        <w:widowControl/>
        <w:spacing w:before="40" w:after="60"/>
        <w:ind w:firstLine="0"/>
      </w:pPr>
      <w:r>
        <w:rPr>
          <w:rFonts w:ascii="Palatino Linotype" w:hAnsi="Palatino Linotype" w:cs="Palatino Linotype" w:eastAsia="Palatino Linotype"/>
        </w:rPr>
        <w:t>"And why does it always happen at 11:17?"</w:t>
      </w:r>
    </w:p>
    <w:p w14:paraId="3BEA76B3" w14:textId="77777777" w:rsidR="00A1675C" w:rsidRDefault="00000000">
      <w:pPr>
        <w:widowControl/>
        <w:spacing w:before="40" w:after="120"/>
        <w:ind w:firstLine="432"/>
      </w:pPr>
      <w:r>
        <w:rPr>
          <w:rFonts w:ascii="Palatino Linotype" w:hAnsi="Palatino Linotype" w:cs="Palatino Linotype" w:eastAsia="Palatino Linotype"/>
        </w:rPr>
        <w:t>Trevor explained:</w:t>
      </w:r>
    </w:p>
    <w:p w14:paraId="2CD88AA5" w14:textId="77777777" w:rsidR="00A1675C" w:rsidRDefault="00000000">
      <w:pPr>
        <w:widowControl/>
        <w:spacing w:before="40" w:after="60"/>
        <w:ind w:firstLine="0"/>
      </w:pPr>
      <w:r>
        <w:rPr>
          <w:rFonts w:ascii="Palatino Linotype" w:hAnsi="Palatino Linotype" w:cs="Palatino Linotype" w:eastAsia="Palatino Linotype"/>
        </w:rPr>
        <w:t>"Because something happens at 11:17."</w:t>
      </w:r>
    </w:p>
    <w:p w14:paraId="0A4B98B6" w14:textId="77777777" w:rsidR="00A1675C" w:rsidRDefault="00000000">
      <w:pPr>
        <w:widowControl/>
        <w:spacing w:before="40" w:after="60"/>
        <w:ind w:firstLine="0"/>
      </w:pPr>
      <w:r>
        <w:rPr>
          <w:rFonts w:ascii="Palatino Linotype" w:hAnsi="Palatino Linotype" w:cs="Palatino Linotype" w:eastAsia="Palatino Linotype"/>
        </w:rPr>
        <w:t>"Yes."</w:t>
      </w:r>
    </w:p>
    <w:p w14:paraId="112E3D82" w14:textId="77777777" w:rsidR="00A1675C" w:rsidRDefault="00000000">
      <w:pPr>
        <w:widowControl/>
        <w:spacing w:before="40" w:after="60"/>
        <w:ind w:firstLine="0"/>
      </w:pPr>
      <w:r>
        <w:rPr>
          <w:rFonts w:ascii="Palatino Linotype" w:hAnsi="Palatino Linotype" w:cs="Palatino Linotype" w:eastAsia="Palatino Linotype"/>
        </w:rPr>
        <w:t>"And what is that?"</w:t>
      </w:r>
    </w:p>
    <w:p w14:paraId="35FA7154" w14:textId="77777777" w:rsidR="00A1675C" w:rsidRDefault="00000000">
      <w:pPr>
        <w:widowControl/>
        <w:ind w:firstLine="432"/>
      </w:pPr>
      <w:r>
        <w:rPr>
          <w:rFonts w:ascii="Palatino Linotype" w:hAnsi="Palatino Linotype" w:cs="Palatino Linotype" w:eastAsia="Palatino Linotype"/>
        </w:rPr>
        <w:t>Derek watched the photograph.</w:t>
      </w:r>
    </w:p>
    <w:p w14:paraId="63DA79D5" w14:textId="77777777" w:rsidR="00A1675C" w:rsidRDefault="00000000">
      <w:pPr>
        <w:widowControl/>
        <w:spacing w:before="40" w:after="60"/>
        <w:ind w:firstLine="0"/>
      </w:pPr>
      <w:r>
        <w:rPr>
          <w:rFonts w:ascii="Palatino Linotype" w:hAnsi="Palatino Linotype" w:cs="Palatino Linotype" w:eastAsia="Palatino Linotype"/>
        </w:rPr>
        <w:t>"The train."</w:t>
      </w:r>
    </w:p>
    <w:p w14:paraId="4F80C3CF" w14:textId="28993CCC" w:rsidR="00A1675C" w:rsidRDefault="003434B6">
      <w:pPr>
        <w:widowControl/>
        <w:ind w:firstLine="432"/>
      </w:pPr>
      <w:r>
        <w:rPr>
          <w:rFonts w:ascii="Palatino Linotype" w:hAnsi="Palatino Linotype" w:cs="Palatino Linotype" w:eastAsia="Palatino Linotype"/>
        </w:rPr>
        <w:t>Penny nodded.</w:t>
      </w:r>
    </w:p>
    <w:p w14:paraId="19E4B777" w14:textId="77777777" w:rsidR="00A1675C" w:rsidRDefault="00000000">
      <w:pPr>
        <w:widowControl/>
        <w:spacing w:before="40" w:after="60"/>
        <w:ind w:firstLine="0"/>
      </w:pPr>
      <w:r>
        <w:rPr>
          <w:rFonts w:ascii="Palatino Linotype" w:hAnsi="Palatino Linotype" w:cs="Palatino Linotype" w:eastAsia="Palatino Linotype"/>
        </w:rPr>
        <w:t>"Platform seven."</w:t>
      </w:r>
    </w:p>
    <w:p w14:paraId="765F0CD8" w14:textId="77777777" w:rsidR="00A1675C" w:rsidRDefault="00000000">
      <w:pPr>
        <w:widowControl/>
        <w:spacing w:before="40" w:after="60"/>
        <w:ind w:firstLine="0"/>
      </w:pPr>
      <w:r>
        <w:rPr>
          <w:rFonts w:ascii="Palatino Linotype" w:hAnsi="Palatino Linotype" w:cs="Palatino Linotype" w:eastAsia="Palatino Linotype"/>
        </w:rPr>
        <w:t>"Exactly."</w:t>
      </w:r>
    </w:p>
    <w:p w14:paraId="377CB8A6" w14:textId="77777777" w:rsidR="00A1675C" w:rsidRDefault="00000000">
      <w:pPr>
        <w:widowControl/>
        <w:ind w:firstLine="432"/>
      </w:pPr>
      <w:r>
        <w:rPr>
          <w:rFonts w:ascii="Palatino Linotype" w:hAnsi="Palatino Linotype" w:cs="Palatino Linotype" w:eastAsia="Palatino Linotype"/>
        </w:rPr>
        <w:t>Trevor looked toward the window.</w:t>
      </w:r>
    </w:p>
    <w:p w14:paraId="46C48DA6" w14:textId="77777777" w:rsidR="00A1675C" w:rsidRDefault="00000000">
      <w:pPr>
        <w:widowControl/>
        <w:spacing w:before="40" w:after="60"/>
        <w:ind w:firstLine="0"/>
      </w:pPr>
      <w:r>
        <w:rPr>
          <w:rFonts w:ascii="Palatino Linotype" w:hAnsi="Palatino Linotype" w:cs="Palatino Linotype" w:eastAsia="Palatino Linotype"/>
        </w:rPr>
        <w:t>"Then why are we still here?"</w:t>
      </w:r>
    </w:p>
    <w:p w14:paraId="7D7AEEDF" w14:textId="77777777" w:rsidR="00A1675C" w:rsidRDefault="00000000">
      <w:pPr>
        <w:widowControl/>
        <w:ind w:firstLine="432"/>
      </w:pPr>
      <w:r>
        <w:rPr>
          <w:rFonts w:ascii="Palatino Linotype" w:hAnsi="Palatino Linotype" w:cs="Palatino Linotype" w:eastAsia="Palatino Linotype"/>
        </w:rPr>
        <w:t>Derek smiled.</w:t>
      </w:r>
    </w:p>
    <w:p w14:paraId="702ACB7B" w14:textId="77777777" w:rsidR="00A1675C" w:rsidRDefault="00000000">
      <w:pPr>
        <w:widowControl/>
        <w:spacing w:before="40" w:after="60"/>
        <w:ind w:firstLine="0"/>
      </w:pPr>
      <w:r>
        <w:rPr>
          <w:rFonts w:ascii="Palatino Linotype" w:hAnsi="Palatino Linotype" w:cs="Palatino Linotype" w:eastAsia="Palatino Linotype"/>
        </w:rPr>
        <w:t>"We're not."</w:t>
      </w:r>
    </w:p>
    <w:p w14:paraId="34CD323C" w14:textId="31A614C0" w:rsidR="00A1675C" w:rsidRDefault="003434B6">
      <w:pPr>
        <w:widowControl/>
        <w:ind w:firstLine="432"/>
      </w:pPr>
      <w:r>
        <w:rPr>
          <w:rFonts w:ascii="Palatino Linotype" w:hAnsi="Palatino Linotype" w:cs="Palatino Linotype" w:eastAsia="Palatino Linotype"/>
        </w:rPr>
        <w:t>Penny understood immediately.</w:t>
      </w:r>
    </w:p>
    <w:p w14:paraId="3F0CE7B6" w14:textId="77777777" w:rsidR="00A1675C" w:rsidRDefault="00000000">
      <w:pPr>
        <w:widowControl/>
        <w:spacing w:before="40" w:after="60"/>
        <w:ind w:firstLine="0"/>
      </w:pPr>
      <w:r>
        <w:rPr>
          <w:rFonts w:ascii="Palatino Linotype" w:hAnsi="Palatino Linotype" w:cs="Palatino Linotype" w:eastAsia="Palatino Linotype"/>
        </w:rPr>
        <w:t>"We're taking the Underground."</w:t>
      </w:r>
    </w:p>
    <w:p w14:paraId="6D2208A2" w14:textId="77777777" w:rsidR="00A1675C" w:rsidRDefault="00000000">
      <w:pPr>
        <w:widowControl/>
        <w:ind w:firstLine="432"/>
      </w:pPr>
      <w:r>
        <w:rPr>
          <w:rFonts w:ascii="Palatino Linotype" w:hAnsi="Palatino Linotype" w:cs="Palatino Linotype" w:eastAsia="Palatino Linotype"/>
        </w:rPr>
        <w:t>Trevor surveyed her.</w:t>
      </w:r>
    </w:p>
    <w:p w14:paraId="4DB20EAF" w14:textId="77777777" w:rsidR="00A1675C" w:rsidRDefault="00000000">
      <w:pPr>
        <w:widowControl/>
        <w:spacing w:before="40" w:after="60"/>
        <w:ind w:firstLine="0"/>
      </w:pPr>
      <w:r>
        <w:rPr>
          <w:rFonts w:ascii="Palatino Linotype" w:hAnsi="Palatino Linotype" w:cs="Palatino Linotype" w:eastAsia="Palatino Linotype"/>
        </w:rPr>
        <w:t>"In the rain?"</w:t>
      </w:r>
    </w:p>
    <w:p w14:paraId="42EA35B4" w14:textId="77777777" w:rsidR="00A1675C" w:rsidRDefault="00000000">
      <w:pPr>
        <w:widowControl/>
        <w:spacing w:before="40" w:after="60"/>
        <w:ind w:firstLine="0"/>
      </w:pPr>
      <w:r>
        <w:rPr>
          <w:rFonts w:ascii="Palatino Linotype" w:hAnsi="Palatino Linotype" w:cs="Palatino Linotype" w:eastAsia="Palatino Linotype"/>
        </w:rPr>
        <w:t>"Yes."</w:t>
      </w:r>
    </w:p>
    <w:p w14:paraId="2E1B03F9" w14:textId="77777777" w:rsidR="00A1675C" w:rsidRDefault="00000000">
      <w:pPr>
        <w:widowControl/>
        <w:spacing w:before="40" w:after="60"/>
        <w:ind w:firstLine="0"/>
      </w:pPr>
      <w:r>
        <w:rPr>
          <w:rFonts w:ascii="Palatino Linotype" w:hAnsi="Palatino Linotype" w:cs="Palatino Linotype" w:eastAsia="Palatino Linotype"/>
        </w:rPr>
        <w:t>"Why?"</w:t>
      </w:r>
    </w:p>
    <w:p w14:paraId="5D74292B" w14:textId="77777777" w:rsidR="00A1675C" w:rsidRDefault="00000000">
      <w:pPr>
        <w:widowControl/>
        <w:ind w:firstLine="432"/>
      </w:pPr>
      <w:r>
        <w:rPr>
          <w:rFonts w:ascii="Palatino Linotype" w:hAnsi="Palatino Linotype" w:cs="Palatino Linotype" w:eastAsia="Palatino Linotype"/>
        </w:rPr>
        <w:t>Derek picked up his coat.</w:t>
      </w:r>
    </w:p>
    <w:p w14:paraId="4C5C3BEC" w14:textId="77777777" w:rsidR="00A1675C" w:rsidRDefault="00000000">
      <w:pPr>
        <w:widowControl/>
        <w:spacing w:before="40" w:after="60"/>
        <w:ind w:firstLine="0"/>
      </w:pPr>
      <w:r>
        <w:rPr>
          <w:rFonts w:ascii="Palatino Linotype" w:hAnsi="Palatino Linotype" w:cs="Palatino Linotype" w:eastAsia="Palatino Linotype"/>
        </w:rPr>
        <w:t>"Because Weinstein wants a relativistic ride."</w:t>
      </w:r>
    </w:p>
    <w:p w14:paraId="0973BCC1" w14:textId="77777777" w:rsidR="00A1675C" w:rsidRDefault="00000000">
      <w:pPr>
        <w:widowControl/>
        <w:ind w:firstLine="432"/>
      </w:pPr>
      <w:r>
        <w:rPr>
          <w:rFonts w:ascii="Palatino Linotype" w:hAnsi="Palatino Linotype" w:cs="Palatino Linotype" w:eastAsia="Palatino Linotype"/>
        </w:rPr>
        <w:t>Trevor nodded.</w:t>
      </w:r>
    </w:p>
    <w:p w14:paraId="381D00CB" w14:textId="77777777" w:rsidR="00A1675C" w:rsidRDefault="00000000">
      <w:pPr>
        <w:widowControl/>
        <w:spacing w:before="40" w:after="60"/>
        <w:ind w:firstLine="0"/>
      </w:pPr>
      <w:r>
        <w:rPr>
          <w:rFonts w:ascii="Palatino Linotype" w:hAnsi="Palatino Linotype" w:cs="Palatino Linotype" w:eastAsia="Palatino Linotype"/>
        </w:rPr>
        <w:t>"That sounds expensive."</w:t>
      </w:r>
    </w:p>
    <w:p w14:paraId="4BB44CED" w14:textId="77777777" w:rsidR="00A1675C" w:rsidRDefault="00000000">
      <w:pPr>
        <w:widowControl/>
        <w:spacing w:before="40" w:after="60"/>
        <w:ind w:firstLine="0"/>
      </w:pPr>
      <w:r>
        <w:rPr>
          <w:rFonts w:ascii="Palatino Linotype" w:hAnsi="Palatino Linotype" w:cs="Palatino Linotype" w:eastAsia="Palatino Linotype"/>
        </w:rPr>
        <w:t>"It's the Underground."</w:t>
      </w:r>
    </w:p>
    <w:p w14:paraId="5EF8107D" w14:textId="77777777" w:rsidR="00A1675C" w:rsidRDefault="00000000">
      <w:pPr>
        <w:widowControl/>
        <w:spacing w:before="40" w:after="60"/>
        <w:ind w:firstLine="0"/>
      </w:pPr>
      <w:r>
        <w:rPr>
          <w:rFonts w:ascii="Palatino Linotype" w:hAnsi="Palatino Linotype" w:cs="Palatino Linotype" w:eastAsia="Palatino Linotype"/>
        </w:rPr>
        <w:t>"Ah."</w:t>
      </w:r>
    </w:p>
    <w:p w14:paraId="6D9D76EE" w14:textId="77777777" w:rsidR="00A1675C" w:rsidRDefault="00000000">
      <w:pPr>
        <w:widowControl/>
        <w:ind w:firstLine="432"/>
      </w:pPr>
      <w:r>
        <w:rPr>
          <w:rFonts w:ascii="Palatino Linotype" w:hAnsi="Palatino Linotype" w:cs="Palatino Linotype" w:eastAsia="Palatino Linotype"/>
        </w:rPr>
        <w:t>They left the Bureau. Derek locked the front door. Then stopped.</w:t>
      </w:r>
    </w:p>
    <w:p w14:paraId="4CE87B67" w14:textId="2BF47ECB" w:rsidR="00A1675C" w:rsidRDefault="00000000">
      <w:pPr>
        <w:widowControl/>
        <w:ind w:firstLine="432"/>
      </w:pPr>
      <w:r>
        <w:rPr>
          <w:rFonts w:ascii="Palatino Linotype" w:hAnsi="Palatino Linotype" w:cs="Palatino Linotype" w:eastAsia="Palatino Linotype"/>
        </w:rPr>
        <w:t>He looked at the office doors. Penny's was closed. Trevor's was open.</w:t>
      </w:r>
    </w:p>
    <w:p w14:paraId="0DD2EA79" w14:textId="77777777" w:rsidR="00A1675C" w:rsidRDefault="00000000">
      <w:pPr>
        <w:widowControl/>
        <w:ind w:firstLine="432"/>
      </w:pPr>
      <w:r>
        <w:rPr>
          <w:rFonts w:ascii="Palatino Linotype" w:hAnsi="Palatino Linotype" w:cs="Palatino Linotype" w:eastAsia="Palatino Linotype"/>
        </w:rPr>
        <w:t>Derek's was quietly closed. He slowly nodded.</w:t>
      </w:r>
    </w:p>
    <w:p w14:paraId="6F79E571" w14:textId="77777777" w:rsidR="00A1675C" w:rsidRDefault="00000000">
      <w:pPr>
        <w:widowControl/>
        <w:spacing w:before="40" w:after="60"/>
        <w:ind w:firstLine="0"/>
      </w:pPr>
      <w:r>
        <w:rPr>
          <w:rFonts w:ascii="Palatino Linotype" w:hAnsi="Palatino Linotype" w:cs="Palatino Linotype" w:eastAsia="Palatino Linotype"/>
        </w:rPr>
        <w:t>"Good."</w:t>
      </w:r>
    </w:p>
    <w:p w14:paraId="326416D0" w14:textId="6C80A660" w:rsidR="00A1675C" w:rsidRDefault="003434B6">
      <w:pPr>
        <w:widowControl/>
        <w:ind w:firstLine="432"/>
      </w:pPr>
      <w:r>
        <w:rPr>
          <w:rFonts w:ascii="Palatino Linotype" w:hAnsi="Palatino Linotype" w:cs="Palatino Linotype" w:eastAsia="Palatino Linotype"/>
        </w:rPr>
        <w:t>Penny regarded him.</w:t>
      </w:r>
    </w:p>
    <w:p w14:paraId="44CBFFA8" w14:textId="77777777" w:rsidR="00A1675C" w:rsidRDefault="00000000">
      <w:pPr>
        <w:widowControl/>
        <w:spacing w:before="40" w:after="60"/>
        <w:ind w:firstLine="0"/>
      </w:pPr>
      <w:r>
        <w:rPr>
          <w:rFonts w:ascii="Palatino Linotype" w:hAnsi="Palatino Linotype" w:cs="Palatino Linotype" w:eastAsia="Palatino Linotype"/>
        </w:rPr>
        <w:t>"What?"</w:t>
      </w:r>
    </w:p>
    <w:p w14:paraId="611B9E8E" w14:textId="77777777" w:rsidR="00A1675C" w:rsidRDefault="00000000">
      <w:pPr>
        <w:widowControl/>
        <w:spacing w:before="40" w:after="60"/>
        <w:ind w:firstLine="0"/>
      </w:pPr>
      <w:r>
        <w:rPr>
          <w:rFonts w:ascii="Palatino Linotype" w:hAnsi="Palatino Linotype" w:cs="Palatino Linotype" w:eastAsia="Palatino Linotype"/>
        </w:rPr>
        <w:t>"Everyone's where they ought to be."</w:t>
      </w:r>
    </w:p>
    <w:p w14:paraId="7B9E9535" w14:textId="77777777" w:rsidR="00A1675C" w:rsidRDefault="00000000">
      <w:pPr>
        <w:widowControl/>
        <w:ind w:firstLine="432"/>
      </w:pPr>
      <w:r>
        <w:rPr>
          <w:rFonts w:ascii="Palatino Linotype" w:hAnsi="Palatino Linotype" w:cs="Palatino Linotype" w:eastAsia="Palatino Linotype"/>
        </w:rPr>
        <w:t>Trevor looked back.</w:t>
      </w:r>
    </w:p>
    <w:p w14:paraId="0DCF1A7A" w14:textId="77777777" w:rsidR="00A1675C" w:rsidRDefault="00000000">
      <w:pPr>
        <w:widowControl/>
        <w:spacing w:before="40" w:after="60"/>
        <w:ind w:firstLine="0"/>
      </w:pPr>
      <w:r>
        <w:rPr>
          <w:rFonts w:ascii="Palatino Linotype" w:hAnsi="Palatino Linotype" w:cs="Palatino Linotype" w:eastAsia="Palatino Linotype"/>
        </w:rPr>
        <w:t>"My office is empty."</w:t>
      </w:r>
    </w:p>
    <w:p w14:paraId="5D37767C" w14:textId="77777777" w:rsidR="00A1675C" w:rsidRDefault="00000000">
      <w:pPr>
        <w:widowControl/>
        <w:ind w:firstLine="432"/>
      </w:pPr>
      <w:r>
        <w:rPr>
          <w:rFonts w:ascii="Palatino Linotype" w:hAnsi="Palatino Linotype" w:cs="Palatino Linotype" w:eastAsia="Palatino Linotype"/>
        </w:rPr>
        <w:t>Derek shrugged.</w:t>
      </w:r>
    </w:p>
    <w:p w14:paraId="33C96DC8" w14:textId="77777777" w:rsidR="00A1675C" w:rsidRDefault="00000000">
      <w:pPr>
        <w:widowControl/>
        <w:spacing w:before="40" w:after="60"/>
        <w:ind w:firstLine="0"/>
      </w:pPr>
      <w:r>
        <w:rPr>
          <w:rFonts w:ascii="Palatino Linotype" w:hAnsi="Palatino Linotype" w:cs="Palatino Linotype" w:eastAsia="Palatino Linotype"/>
        </w:rPr>
        <w:t>"Virtuality."</w:t>
      </w:r>
    </w:p>
    <w:p w14:paraId="5185595D" w14:textId="77777777" w:rsidR="00A1675C" w:rsidRDefault="00000000">
      <w:pPr>
        <w:widowControl/>
        <w:spacing w:before="40" w:after="60"/>
        <w:ind w:firstLine="0"/>
      </w:pPr>
      <w:r>
        <w:rPr>
          <w:rFonts w:ascii="Palatino Linotype" w:hAnsi="Palatino Linotype" w:cs="Palatino Linotype" w:eastAsia="Palatino Linotype"/>
        </w:rPr>
        <w:t>"Obviously."</w:t>
      </w:r>
    </w:p>
    <w:p w14:paraId="03C2181C" w14:textId="77777777" w:rsidR="00A1675C" w:rsidRDefault="00000000">
      <w:pPr>
        <w:widowControl/>
        <w:ind w:firstLine="432"/>
      </w:pPr>
      <w:r>
        <w:rPr>
          <w:rFonts w:ascii="Palatino Linotype" w:hAnsi="Palatino Linotype" w:cs="Palatino Linotype" w:eastAsia="Palatino Linotype"/>
        </w:rPr>
        <w:t>They walked into the cold rain. The Underground was busy. It was always busy.</w:t>
      </w:r>
    </w:p>
    <w:p w14:paraId="48239D0C" w14:textId="77777777" w:rsidR="00A1675C" w:rsidRDefault="00000000">
      <w:pPr>
        <w:widowControl/>
        <w:ind w:firstLine="432"/>
      </w:pPr>
      <w:r>
        <w:rPr>
          <w:rFonts w:ascii="Palatino Linotype" w:hAnsi="Palatino Linotype" w:cs="Palatino Linotype" w:eastAsia="Palatino Linotype"/>
        </w:rPr>
        <w:t>But on a rainy afternoon it was something else. Wet coats. Wet shoes.</w:t>
      </w:r>
    </w:p>
    <w:p w14:paraId="194CBC04" w14:textId="77777777" w:rsidR="00A1675C" w:rsidRDefault="00000000">
      <w:pPr>
        <w:widowControl/>
        <w:ind w:firstLine="432"/>
      </w:pPr>
      <w:r>
        <w:rPr>
          <w:rFonts w:ascii="Palatino Linotype" w:hAnsi="Palatino Linotype" w:cs="Palatino Linotype" w:eastAsia="Palatino Linotype"/>
        </w:rPr>
        <w:t>Wet umbrellas. Wet people. The smell of rainwater, electricity and human resignation.</w:t>
      </w:r>
    </w:p>
    <w:p w14:paraId="2FD59316" w14:textId="77777777" w:rsidR="00A1675C" w:rsidRDefault="00000000">
      <w:pPr>
        <w:widowControl/>
        <w:ind w:firstLine="432"/>
      </w:pPr>
      <w:r>
        <w:rPr>
          <w:rFonts w:ascii="Palatino Linotype" w:hAnsi="Palatino Linotype" w:cs="Palatino Linotype" w:eastAsia="Palatino Linotype"/>
        </w:rPr>
        <w:t>Derek descended the stairs. He examined the crowds.</w:t>
      </w:r>
    </w:p>
    <w:p w14:paraId="2F787E39" w14:textId="77777777" w:rsidR="00A1675C" w:rsidRDefault="00000000">
      <w:pPr>
        <w:widowControl/>
        <w:spacing w:before="40" w:after="60"/>
        <w:ind w:firstLine="0"/>
      </w:pPr>
      <w:r>
        <w:rPr>
          <w:rFonts w:ascii="Palatino Linotype" w:hAnsi="Palatino Linotype" w:cs="Palatino Linotype" w:eastAsia="Palatino Linotype"/>
        </w:rPr>
        <w:t>"Excellent."</w:t>
      </w:r>
    </w:p>
    <w:p w14:paraId="3C8F1245" w14:textId="77777777" w:rsidR="00A1675C" w:rsidRDefault="00000000">
      <w:pPr>
        <w:widowControl/>
        <w:ind w:firstLine="432"/>
      </w:pPr>
      <w:r>
        <w:rPr>
          <w:rFonts w:ascii="Palatino Linotype" w:hAnsi="Palatino Linotype" w:cs="Palatino Linotype" w:eastAsia="Palatino Linotype"/>
        </w:rPr>
        <w:t>Trevor inspected him.</w:t>
      </w:r>
    </w:p>
    <w:p w14:paraId="57BCB86F" w14:textId="77777777" w:rsidR="00A1675C" w:rsidRDefault="00000000">
      <w:pPr>
        <w:widowControl/>
        <w:spacing w:before="40" w:after="60"/>
        <w:ind w:firstLine="0"/>
      </w:pPr>
      <w:r>
        <w:rPr>
          <w:rFonts w:ascii="Palatino Linotype" w:hAnsi="Palatino Linotype" w:cs="Palatino Linotype" w:eastAsia="Palatino Linotype"/>
        </w:rPr>
        <w:t>"What?"</w:t>
      </w:r>
    </w:p>
    <w:p w14:paraId="7DFC4C38" w14:textId="77777777" w:rsidR="00A1675C" w:rsidRDefault="00000000">
      <w:pPr>
        <w:widowControl/>
        <w:spacing w:before="40" w:after="60"/>
        <w:ind w:firstLine="0"/>
      </w:pPr>
      <w:r>
        <w:rPr>
          <w:rFonts w:ascii="Palatino Linotype" w:hAnsi="Palatino Linotype" w:cs="Palatino Linotype" w:eastAsia="Palatino Linotype"/>
        </w:rPr>
        <w:t>"Test particles."</w:t>
      </w:r>
    </w:p>
    <w:p w14:paraId="5304EEA3" w14:textId="0A593D30" w:rsidR="00A1675C" w:rsidRDefault="003434B6">
      <w:pPr>
        <w:widowControl/>
        <w:ind w:firstLine="432"/>
      </w:pPr>
      <w:r>
        <w:rPr>
          <w:rFonts w:ascii="Palatino Linotype" w:hAnsi="Palatino Linotype" w:cs="Palatino Linotype" w:eastAsia="Palatino Linotype"/>
        </w:rPr>
        <w:t>Penny smiled.</w:t>
      </w:r>
    </w:p>
    <w:p w14:paraId="7F43CB70" w14:textId="77777777" w:rsidR="00A1675C" w:rsidRDefault="00000000">
      <w:pPr>
        <w:widowControl/>
        <w:spacing w:before="40" w:after="60"/>
        <w:ind w:firstLine="0"/>
      </w:pPr>
      <w:r>
        <w:rPr>
          <w:rFonts w:ascii="Palatino Linotype" w:hAnsi="Palatino Linotype" w:cs="Palatino Linotype" w:eastAsia="Palatino Linotype"/>
        </w:rPr>
        <w:t>"Thousands of them."</w:t>
      </w:r>
    </w:p>
    <w:p w14:paraId="66E07AED" w14:textId="77777777" w:rsidR="00A1675C" w:rsidRDefault="00000000">
      <w:pPr>
        <w:widowControl/>
        <w:spacing w:before="40" w:after="60"/>
        <w:ind w:firstLine="0"/>
      </w:pPr>
      <w:r>
        <w:rPr>
          <w:rFonts w:ascii="Palatino Linotype" w:hAnsi="Palatino Linotype" w:cs="Palatino Linotype" w:eastAsia="Palatino Linotype"/>
        </w:rPr>
        <w:t>"Exactly."</w:t>
      </w:r>
    </w:p>
    <w:p w14:paraId="4CD8BE06" w14:textId="77777777" w:rsidR="00A1675C" w:rsidRDefault="00000000">
      <w:pPr>
        <w:widowControl/>
        <w:ind w:firstLine="432"/>
      </w:pPr>
      <w:r>
        <w:rPr>
          <w:rFonts w:ascii="Palatino Linotype" w:hAnsi="Palatino Linotype" w:cs="Palatino Linotype" w:eastAsia="Palatino Linotype"/>
        </w:rPr>
        <w:t>Derek opened his notebook.</w:t>
      </w:r>
    </w:p>
    <w:p w14:paraId="31FEC38C" w14:textId="77777777" w:rsidR="00A1675C" w:rsidRDefault="00000000">
      <w:pPr>
        <w:widowControl/>
        <w:spacing w:before="40" w:after="60"/>
        <w:ind w:firstLine="0"/>
      </w:pPr>
      <w:r>
        <w:rPr>
          <w:rFonts w:ascii="Palatino Linotype" w:hAnsi="Palatino Linotype" w:cs="Palatino Linotype" w:eastAsia="Palatino Linotype"/>
        </w:rPr>
        <w:t>"Every passenger is following a worldline."</w:t>
      </w:r>
    </w:p>
    <w:p w14:paraId="15A0A3C2" w14:textId="77777777" w:rsidR="00A1675C" w:rsidRDefault="00000000">
      <w:pPr>
        <w:widowControl/>
        <w:ind w:firstLine="432"/>
      </w:pPr>
      <w:r>
        <w:rPr>
          <w:rFonts w:ascii="Palatino Linotype" w:hAnsi="Palatino Linotype" w:cs="Palatino Linotype" w:eastAsia="Palatino Linotype"/>
        </w:rPr>
        <w:t>Trevor nodded.</w:t>
      </w:r>
    </w:p>
    <w:p w14:paraId="4EB71168" w14:textId="77777777" w:rsidR="00A1675C" w:rsidRDefault="00000000">
      <w:pPr>
        <w:widowControl/>
        <w:spacing w:before="40" w:after="60"/>
        <w:ind w:firstLine="0"/>
      </w:pPr>
      <w:r>
        <w:rPr>
          <w:rFonts w:ascii="Palatino Linotype" w:hAnsi="Palatino Linotype" w:cs="Palatino Linotype" w:eastAsia="Palatino Linotype"/>
        </w:rPr>
        <w:t>"Every train as well."</w:t>
      </w:r>
    </w:p>
    <w:p w14:paraId="6023AB01" w14:textId="77777777" w:rsidR="00A1675C" w:rsidRDefault="00000000">
      <w:pPr>
        <w:widowControl/>
        <w:spacing w:before="40" w:after="60"/>
        <w:ind w:firstLine="0"/>
      </w:pPr>
      <w:r>
        <w:rPr>
          <w:rFonts w:ascii="Palatino Linotype" w:hAnsi="Palatino Linotype" w:cs="Palatino Linotype" w:eastAsia="Palatino Linotype"/>
        </w:rPr>
        <w:t>"Yes."</w:t>
      </w:r>
    </w:p>
    <w:p w14:paraId="5364389A" w14:textId="77777777" w:rsidR="00A1675C" w:rsidRDefault="00000000">
      <w:pPr>
        <w:widowControl/>
        <w:spacing w:before="40" w:after="60"/>
        <w:ind w:firstLine="0"/>
      </w:pPr>
      <w:r>
        <w:rPr>
          <w:rFonts w:ascii="Palatino Linotype" w:hAnsi="Palatino Linotype" w:cs="Palatino Linotype" w:eastAsia="Palatino Linotype"/>
        </w:rPr>
        <w:t>"The station."</w:t>
      </w:r>
    </w:p>
    <w:p w14:paraId="46DC53B9" w14:textId="77777777" w:rsidR="00A1675C" w:rsidRDefault="00000000">
      <w:pPr>
        <w:widowControl/>
        <w:spacing w:before="40" w:after="60"/>
        <w:ind w:firstLine="0"/>
      </w:pPr>
      <w:r>
        <w:rPr>
          <w:rFonts w:ascii="Palatino Linotype" w:hAnsi="Palatino Linotype" w:cs="Palatino Linotype" w:eastAsia="Palatino Linotype"/>
        </w:rPr>
        <w:t>"Yes."</w:t>
      </w:r>
    </w:p>
    <w:p w14:paraId="0D84A9A4" w14:textId="77777777" w:rsidR="00A1675C" w:rsidRDefault="00000000">
      <w:pPr>
        <w:widowControl/>
        <w:spacing w:before="40" w:after="60"/>
        <w:ind w:firstLine="0"/>
      </w:pPr>
      <w:r>
        <w:rPr>
          <w:rFonts w:ascii="Palatino Linotype" w:hAnsi="Palatino Linotype" w:cs="Palatino Linotype" w:eastAsia="Palatino Linotype"/>
        </w:rPr>
        <w:t>"The Earth."</w:t>
      </w:r>
    </w:p>
    <w:p w14:paraId="356CAC5B" w14:textId="77777777" w:rsidR="00A1675C" w:rsidRDefault="00000000">
      <w:pPr>
        <w:widowControl/>
        <w:spacing w:before="40" w:after="60"/>
        <w:ind w:firstLine="0"/>
      </w:pPr>
      <w:r>
        <w:rPr>
          <w:rFonts w:ascii="Palatino Linotype" w:hAnsi="Palatino Linotype" w:cs="Palatino Linotype" w:eastAsia="Palatino Linotype"/>
        </w:rPr>
        <w:t>"Yes."</w:t>
      </w:r>
    </w:p>
    <w:p w14:paraId="251CE63E" w14:textId="77777777" w:rsidR="00A1675C" w:rsidRDefault="00000000">
      <w:pPr>
        <w:widowControl/>
        <w:spacing w:before="40" w:after="60"/>
        <w:ind w:firstLine="0"/>
      </w:pPr>
      <w:r>
        <w:rPr>
          <w:rFonts w:ascii="Palatino Linotype" w:hAnsi="Palatino Linotype" w:cs="Palatino Linotype" w:eastAsia="Palatino Linotype"/>
        </w:rPr>
        <w:t>"The rain."</w:t>
      </w:r>
    </w:p>
    <w:p w14:paraId="60B9A16D" w14:textId="77777777" w:rsidR="00A1675C" w:rsidRDefault="00000000">
      <w:pPr>
        <w:widowControl/>
        <w:spacing w:before="40" w:after="60"/>
        <w:ind w:firstLine="0"/>
      </w:pPr>
      <w:r>
        <w:rPr>
          <w:rFonts w:ascii="Palatino Linotype" w:hAnsi="Palatino Linotype" w:cs="Palatino Linotype" w:eastAsia="Palatino Linotype"/>
        </w:rPr>
        <w:t>"Yes."</w:t>
      </w:r>
    </w:p>
    <w:p w14:paraId="4C72C8AF" w14:textId="680E5630" w:rsidR="00A1675C" w:rsidRDefault="003434B6">
      <w:pPr>
        <w:widowControl/>
        <w:spacing w:before="40" w:after="120"/>
        <w:ind w:firstLine="432"/>
      </w:pPr>
      <w:r>
        <w:rPr>
          <w:rFonts w:ascii="Palatino Linotype" w:hAnsi="Palatino Linotype" w:cs="Palatino Linotype" w:eastAsia="Palatino Linotype"/>
        </w:rPr>
        <w:t>Penny declared:</w:t>
      </w:r>
    </w:p>
    <w:p w14:paraId="6A89C59A" w14:textId="77777777" w:rsidR="00A1675C" w:rsidRDefault="00000000">
      <w:pPr>
        <w:widowControl/>
        <w:spacing w:before="40" w:after="60"/>
        <w:ind w:firstLine="0"/>
      </w:pPr>
      <w:r>
        <w:rPr>
          <w:rFonts w:ascii="Palatino Linotype" w:hAnsi="Palatino Linotype" w:cs="Palatino Linotype" w:eastAsia="Palatino Linotype"/>
        </w:rPr>
        <w:t>"And you."</w:t>
      </w:r>
    </w:p>
    <w:p w14:paraId="426E9197" w14:textId="77777777" w:rsidR="00A1675C" w:rsidRDefault="00000000">
      <w:pPr>
        <w:widowControl/>
        <w:ind w:firstLine="432"/>
      </w:pPr>
      <w:r>
        <w:rPr>
          <w:rFonts w:ascii="Palatino Linotype" w:hAnsi="Palatino Linotype" w:cs="Palatino Linotype" w:eastAsia="Palatino Linotype"/>
        </w:rPr>
        <w:t>Derek considered her.</w:t>
      </w:r>
    </w:p>
    <w:p w14:paraId="26D4363C" w14:textId="77777777" w:rsidR="00A1675C" w:rsidRDefault="00000000">
      <w:pPr>
        <w:widowControl/>
        <w:spacing w:before="40" w:after="60"/>
        <w:ind w:firstLine="0"/>
      </w:pPr>
      <w:r>
        <w:rPr>
          <w:rFonts w:ascii="Palatino Linotype" w:hAnsi="Palatino Linotype" w:cs="Palatino Linotype" w:eastAsia="Palatino Linotype"/>
        </w:rPr>
        <w:t>"Yes."</w:t>
      </w:r>
    </w:p>
    <w:p w14:paraId="3631503F" w14:textId="77777777" w:rsidR="00A1675C" w:rsidRDefault="00000000">
      <w:pPr>
        <w:widowControl/>
        <w:spacing w:before="40" w:after="60"/>
        <w:ind w:firstLine="0"/>
      </w:pPr>
      <w:r>
        <w:rPr>
          <w:rFonts w:ascii="Palatino Linotype" w:hAnsi="Palatino Linotype" w:cs="Palatino Linotype" w:eastAsia="Palatino Linotype"/>
        </w:rPr>
        <w:t>"Don't forget yourself."</w:t>
      </w:r>
    </w:p>
    <w:p w14:paraId="1CE0606C" w14:textId="77777777" w:rsidR="00A1675C" w:rsidRDefault="00000000">
      <w:pPr>
        <w:widowControl/>
        <w:spacing w:before="40" w:after="60"/>
        <w:ind w:firstLine="0"/>
      </w:pPr>
      <w:r>
        <w:rPr>
          <w:rFonts w:ascii="Palatino Linotype" w:hAnsi="Palatino Linotype" w:cs="Palatino Linotype" w:eastAsia="Palatino Linotype"/>
        </w:rPr>
        <w:t>"I wasn't planning to."</w:t>
      </w:r>
    </w:p>
    <w:p w14:paraId="66DFD969" w14:textId="77777777" w:rsidR="00A1675C" w:rsidRDefault="00000000">
      <w:pPr>
        <w:widowControl/>
        <w:ind w:firstLine="432"/>
      </w:pPr>
      <w:r>
        <w:rPr>
          <w:rFonts w:ascii="Palatino Linotype" w:hAnsi="Palatino Linotype" w:cs="Palatino Linotype" w:eastAsia="Palatino Linotype"/>
        </w:rPr>
        <w:t>They reached the platform. The train arrived. Derek glanced at his watch.</w:t>
      </w:r>
    </w:p>
    <w:p w14:paraId="34A48A9B" w14:textId="77777777" w:rsidR="00A1675C" w:rsidRDefault="00000000">
      <w:pPr>
        <w:widowControl/>
        <w:ind w:firstLine="432"/>
      </w:pPr>
      <w:r>
        <w:rPr>
          <w:rFonts w:ascii="Palatino Linotype" w:hAnsi="Palatino Linotype" w:cs="Palatino Linotype" w:eastAsia="Palatino Linotype"/>
        </w:rPr>
        <w:t>11:12. He stared at the station clock. 11:12.</w:t>
      </w:r>
    </w:p>
    <w:p w14:paraId="276620A5" w14:textId="77777777" w:rsidR="00A1675C" w:rsidRDefault="00000000">
      <w:pPr>
        <w:widowControl/>
        <w:ind w:firstLine="432"/>
      </w:pPr>
      <w:r>
        <w:rPr>
          <w:rFonts w:ascii="Palatino Linotype" w:hAnsi="Palatino Linotype" w:cs="Palatino Linotype" w:eastAsia="Palatino Linotype"/>
        </w:rPr>
        <w:t>He gazed at the train display. 11:12.</w:t>
      </w:r>
    </w:p>
    <w:p w14:paraId="13FF2699" w14:textId="77777777" w:rsidR="00A1675C" w:rsidRDefault="00000000">
      <w:pPr>
        <w:widowControl/>
        <w:spacing w:before="40" w:after="60"/>
        <w:ind w:firstLine="0"/>
      </w:pPr>
      <w:r>
        <w:rPr>
          <w:rFonts w:ascii="Palatino Linotype" w:hAnsi="Palatino Linotype" w:cs="Palatino Linotype" w:eastAsia="Palatino Linotype"/>
        </w:rPr>
        <w:t>"Five minutes."</w:t>
      </w:r>
    </w:p>
    <w:p w14:paraId="3E786817" w14:textId="77777777" w:rsidR="00A1675C" w:rsidRDefault="00000000">
      <w:pPr>
        <w:widowControl/>
        <w:ind w:firstLine="432"/>
      </w:pPr>
      <w:r>
        <w:rPr>
          <w:rFonts w:ascii="Palatino Linotype" w:hAnsi="Palatino Linotype" w:cs="Palatino Linotype" w:eastAsia="Palatino Linotype"/>
        </w:rPr>
        <w:t>Trevor nodded.</w:t>
      </w:r>
    </w:p>
    <w:p w14:paraId="2C3E1026" w14:textId="77777777" w:rsidR="00A1675C" w:rsidRDefault="00000000">
      <w:pPr>
        <w:widowControl/>
        <w:spacing w:before="40" w:after="60"/>
        <w:ind w:firstLine="0"/>
      </w:pPr>
      <w:r>
        <w:rPr>
          <w:rFonts w:ascii="Palatino Linotype" w:hAnsi="Palatino Linotype" w:cs="Palatino Linotype" w:eastAsia="Palatino Linotype"/>
        </w:rPr>
        <w:t>"Until 11:17."</w:t>
      </w:r>
    </w:p>
    <w:p w14:paraId="63FE5AD1" w14:textId="77777777" w:rsidR="00A1675C" w:rsidRDefault="00000000">
      <w:pPr>
        <w:widowControl/>
        <w:ind w:firstLine="432"/>
      </w:pPr>
      <w:r>
        <w:rPr>
          <w:rFonts w:ascii="Palatino Linotype" w:hAnsi="Palatino Linotype" w:cs="Palatino Linotype" w:eastAsia="Palatino Linotype"/>
        </w:rPr>
        <w:t>Derek looked down the tunnel.</w:t>
      </w:r>
    </w:p>
    <w:p w14:paraId="2FEEFC0A" w14:textId="77777777" w:rsidR="00A1675C" w:rsidRDefault="00000000">
      <w:pPr>
        <w:widowControl/>
        <w:spacing w:before="40" w:after="60"/>
        <w:ind w:firstLine="0"/>
      </w:pPr>
      <w:r>
        <w:rPr>
          <w:rFonts w:ascii="Palatino Linotype" w:hAnsi="Palatino Linotype" w:cs="Palatino Linotype" w:eastAsia="Palatino Linotype"/>
        </w:rPr>
        <w:t>"Yes."</w:t>
      </w:r>
    </w:p>
    <w:p w14:paraId="7E47C5A0" w14:textId="638F179A" w:rsidR="00A1675C" w:rsidRDefault="003434B6">
      <w:pPr>
        <w:widowControl/>
        <w:ind w:firstLine="432"/>
      </w:pPr>
      <w:r>
        <w:rPr>
          <w:rFonts w:ascii="Palatino Linotype" w:hAnsi="Palatino Linotype" w:cs="Palatino Linotype" w:eastAsia="Palatino Linotype"/>
        </w:rPr>
        <w:t>Penny smiled.</w:t>
      </w:r>
    </w:p>
    <w:p w14:paraId="22757B98" w14:textId="77777777" w:rsidR="00A1675C" w:rsidRDefault="00000000">
      <w:pPr>
        <w:widowControl/>
        <w:spacing w:before="40" w:after="60"/>
        <w:ind w:firstLine="0"/>
      </w:pPr>
      <w:r>
        <w:rPr>
          <w:rFonts w:ascii="Palatino Linotype" w:hAnsi="Palatino Linotype" w:cs="Palatino Linotype" w:eastAsia="Palatino Linotype"/>
        </w:rPr>
        <w:t>"What are we expecting?"</w:t>
      </w:r>
    </w:p>
    <w:p w14:paraId="1013426D" w14:textId="77777777" w:rsidR="00A1675C" w:rsidRDefault="00000000">
      <w:pPr>
        <w:widowControl/>
        <w:ind w:firstLine="432"/>
      </w:pPr>
      <w:r>
        <w:rPr>
          <w:rFonts w:ascii="Palatino Linotype" w:hAnsi="Palatino Linotype" w:cs="Palatino Linotype" w:eastAsia="Palatino Linotype"/>
        </w:rPr>
        <w:t>Derek considered this.</w:t>
      </w:r>
    </w:p>
    <w:p w14:paraId="4DE7F8A8" w14:textId="77777777" w:rsidR="00A1675C" w:rsidRDefault="00000000">
      <w:pPr>
        <w:widowControl/>
        <w:spacing w:before="40" w:after="60"/>
        <w:ind w:firstLine="0"/>
      </w:pPr>
      <w:r>
        <w:rPr>
          <w:rFonts w:ascii="Palatino Linotype" w:hAnsi="Palatino Linotype" w:cs="Palatino Linotype" w:eastAsia="Palatino Linotype"/>
        </w:rPr>
        <w:t>"Nothing."</w:t>
      </w:r>
    </w:p>
    <w:p w14:paraId="573B338D" w14:textId="77777777" w:rsidR="00A1675C" w:rsidRDefault="00000000">
      <w:pPr>
        <w:widowControl/>
        <w:spacing w:before="40" w:after="60"/>
        <w:ind w:firstLine="0"/>
      </w:pPr>
      <w:r>
        <w:rPr>
          <w:rFonts w:ascii="Palatino Linotype" w:hAnsi="Palatino Linotype" w:cs="Palatino Linotype" w:eastAsia="Palatino Linotype"/>
        </w:rPr>
        <w:t>"Good."</w:t>
      </w:r>
    </w:p>
    <w:p w14:paraId="15357EFE" w14:textId="77777777" w:rsidR="00A1675C" w:rsidRDefault="00000000">
      <w:pPr>
        <w:widowControl/>
        <w:spacing w:before="40" w:after="60"/>
        <w:ind w:firstLine="0"/>
      </w:pPr>
      <w:r>
        <w:rPr>
          <w:rFonts w:ascii="Palatino Linotype" w:hAnsi="Palatino Linotype" w:cs="Palatino Linotype" w:eastAsia="Palatino Linotype"/>
        </w:rPr>
        <w:t>"That's usually when something happens."</w:t>
      </w:r>
    </w:p>
    <w:p w14:paraId="405596C9" w14:textId="77777777" w:rsidR="00A1675C" w:rsidRDefault="00000000">
      <w:pPr>
        <w:widowControl/>
        <w:ind w:firstLine="432"/>
      </w:pPr>
      <w:r>
        <w:rPr>
          <w:rFonts w:ascii="Palatino Linotype" w:hAnsi="Palatino Linotype" w:cs="Palatino Linotype" w:eastAsia="Palatino Linotype"/>
        </w:rPr>
        <w:t>They boarded. The doors quietly closed. The train moved.</w:t>
      </w:r>
    </w:p>
    <w:p w14:paraId="2E8685EC" w14:textId="47521AD1" w:rsidR="00A1675C" w:rsidRDefault="00000000">
      <w:pPr>
        <w:widowControl/>
        <w:ind w:firstLine="432"/>
      </w:pPr>
      <w:r>
        <w:rPr>
          <w:rFonts w:ascii="Palatino Linotype" w:hAnsi="Palatino Linotype" w:cs="Palatino Linotype" w:eastAsia="Palatino Linotype"/>
        </w:rPr>
        <w:t>Derek sat beside the window. Trevor sat opposite. Penny stood holding the rail.</w:t>
      </w:r>
    </w:p>
    <w:p w14:paraId="79CC6D99" w14:textId="77777777" w:rsidR="00A1675C" w:rsidRDefault="00000000">
      <w:pPr>
        <w:widowControl/>
        <w:ind w:firstLine="432"/>
      </w:pPr>
      <w:r>
        <w:rPr>
          <w:rFonts w:ascii="Palatino Linotype" w:hAnsi="Palatino Linotype" w:cs="Palatino Linotype" w:eastAsia="Palatino Linotype"/>
        </w:rPr>
        <w:t>The train accelerated. Derek intently watched the deep tunnel.</w:t>
      </w:r>
    </w:p>
    <w:p w14:paraId="32956FA2" w14:textId="77777777" w:rsidR="00A1675C" w:rsidRDefault="00000000">
      <w:pPr>
        <w:widowControl/>
        <w:spacing w:before="40" w:after="60"/>
        <w:ind w:firstLine="0"/>
      </w:pPr>
      <w:r>
        <w:rPr>
          <w:rFonts w:ascii="Palatino Linotype" w:hAnsi="Palatino Linotype" w:cs="Palatino Linotype" w:eastAsia="Palatino Linotype"/>
        </w:rPr>
        <w:t>"Now."</w:t>
      </w:r>
    </w:p>
    <w:p w14:paraId="29E866CE" w14:textId="77777777" w:rsidR="00A1675C" w:rsidRDefault="00000000">
      <w:pPr>
        <w:widowControl/>
        <w:ind w:firstLine="432"/>
      </w:pPr>
      <w:r>
        <w:rPr>
          <w:rFonts w:ascii="Palatino Linotype" w:hAnsi="Palatino Linotype" w:cs="Palatino Linotype" w:eastAsia="Palatino Linotype"/>
        </w:rPr>
        <w:t>Trevor looked at him.</w:t>
      </w:r>
    </w:p>
    <w:p w14:paraId="53BCB537" w14:textId="77777777" w:rsidR="00A1675C" w:rsidRDefault="00000000">
      <w:pPr>
        <w:widowControl/>
        <w:spacing w:before="40" w:after="60"/>
        <w:ind w:firstLine="0"/>
      </w:pPr>
      <w:r>
        <w:rPr>
          <w:rFonts w:ascii="Palatino Linotype" w:hAnsi="Palatino Linotype" w:cs="Palatino Linotype" w:eastAsia="Palatino Linotype"/>
        </w:rPr>
        <w:t>"Now what?"</w:t>
      </w:r>
    </w:p>
    <w:p w14:paraId="0980EAA8" w14:textId="77777777" w:rsidR="00A1675C" w:rsidRDefault="00000000">
      <w:pPr>
        <w:widowControl/>
        <w:spacing w:before="40" w:after="60"/>
        <w:ind w:firstLine="0"/>
      </w:pPr>
      <w:r>
        <w:rPr>
          <w:rFonts w:ascii="Palatino Linotype" w:hAnsi="Palatino Linotype" w:cs="Palatino Linotype" w:eastAsia="Palatino Linotype"/>
        </w:rPr>
        <w:t>"Acceleration."</w:t>
      </w:r>
    </w:p>
    <w:p w14:paraId="31B6E32F" w14:textId="77777777" w:rsidR="00A1675C" w:rsidRDefault="00000000">
      <w:pPr>
        <w:widowControl/>
        <w:spacing w:before="40" w:after="60"/>
        <w:ind w:firstLine="0"/>
      </w:pPr>
      <w:r>
        <w:rPr>
          <w:rFonts w:ascii="Palatino Linotype" w:hAnsi="Palatino Linotype" w:cs="Palatino Linotype" w:eastAsia="Palatino Linotype"/>
        </w:rPr>
        <w:t>"Ah."</w:t>
      </w:r>
    </w:p>
    <w:p w14:paraId="503645BC" w14:textId="77777777" w:rsidR="00A1675C" w:rsidRDefault="00000000">
      <w:pPr>
        <w:widowControl/>
        <w:ind w:firstLine="432"/>
      </w:pPr>
      <w:r>
        <w:rPr>
          <w:rFonts w:ascii="Palatino Linotype" w:hAnsi="Palatino Linotype" w:cs="Palatino Linotype" w:eastAsia="Palatino Linotype"/>
        </w:rPr>
        <w:t>Derek took out his notebook.</w:t>
      </w:r>
    </w:p>
    <w:p w14:paraId="4D1E17F6" w14:textId="77777777" w:rsidR="00A1675C" w:rsidRDefault="00000000">
      <w:pPr>
        <w:widowControl/>
        <w:spacing w:before="40" w:after="60"/>
        <w:ind w:firstLine="0"/>
      </w:pPr>
      <w:r>
        <w:rPr>
          <w:rFonts w:ascii="Palatino Linotype" w:hAnsi="Palatino Linotype" w:cs="Palatino Linotype" w:eastAsia="Palatino Linotype"/>
        </w:rPr>
        <w:t>"The train is not an inertial frame."</w:t>
      </w:r>
    </w:p>
    <w:p w14:paraId="168A09F8" w14:textId="77777777" w:rsidR="00A1675C" w:rsidRDefault="00000000">
      <w:pPr>
        <w:widowControl/>
        <w:spacing w:before="40" w:after="60"/>
        <w:ind w:firstLine="0"/>
      </w:pPr>
      <w:r>
        <w:rPr>
          <w:rFonts w:ascii="Palatino Linotype" w:hAnsi="Palatino Linotype" w:cs="Palatino Linotype" w:eastAsia="Palatino Linotype"/>
        </w:rPr>
        <w:t>"No."</w:t>
      </w:r>
    </w:p>
    <w:p w14:paraId="48AD1B27" w14:textId="77777777" w:rsidR="00A1675C" w:rsidRDefault="00000000">
      <w:pPr>
        <w:widowControl/>
        <w:spacing w:before="40" w:after="60"/>
        <w:ind w:firstLine="0"/>
      </w:pPr>
      <w:r>
        <w:rPr>
          <w:rFonts w:ascii="Palatino Linotype" w:hAnsi="Palatino Linotype" w:cs="Palatino Linotype" w:eastAsia="Palatino Linotype"/>
        </w:rPr>
        <w:t>"Passengers are accelerating with it."</w:t>
      </w:r>
    </w:p>
    <w:p w14:paraId="33F77984" w14:textId="77777777" w:rsidR="00A1675C" w:rsidRDefault="00000000">
      <w:pPr>
        <w:widowControl/>
        <w:spacing w:before="40" w:after="60"/>
        <w:ind w:firstLine="0"/>
      </w:pPr>
      <w:r>
        <w:rPr>
          <w:rFonts w:ascii="Palatino Linotype" w:hAnsi="Palatino Linotype" w:cs="Palatino Linotype" w:eastAsia="Palatino Linotype"/>
        </w:rPr>
        <w:t>"Yes."</w:t>
      </w:r>
    </w:p>
    <w:p w14:paraId="37FD8855" w14:textId="77777777" w:rsidR="00A1675C" w:rsidRDefault="00000000">
      <w:pPr>
        <w:widowControl/>
        <w:spacing w:before="40" w:after="60"/>
        <w:ind w:firstLine="0"/>
      </w:pPr>
      <w:r>
        <w:rPr>
          <w:rFonts w:ascii="Palatino Linotype" w:hAnsi="Palatino Linotype" w:cs="Palatino Linotype" w:eastAsia="Palatino Linotype"/>
        </w:rPr>
        <w:t>"But locally, each passenger can still regard themselves as approximately inertial over a sufficiently small region."</w:t>
      </w:r>
    </w:p>
    <w:p w14:paraId="1463F461" w14:textId="77777777" w:rsidR="00A1675C" w:rsidRDefault="00000000">
      <w:pPr>
        <w:widowControl/>
        <w:spacing w:before="40" w:after="60"/>
        <w:ind w:firstLine="0"/>
      </w:pPr>
      <w:r>
        <w:rPr>
          <w:rFonts w:ascii="Palatino Linotype" w:hAnsi="Palatino Linotype" w:cs="Palatino Linotype" w:eastAsia="Palatino Linotype"/>
        </w:rPr>
        <w:t>"Yes."</w:t>
      </w:r>
    </w:p>
    <w:p w14:paraId="59A2FC5C" w14:textId="77777777" w:rsidR="00A1675C" w:rsidRDefault="00000000">
      <w:pPr>
        <w:widowControl/>
        <w:spacing w:before="40" w:after="60"/>
        <w:ind w:firstLine="0"/>
      </w:pPr>
      <w:r>
        <w:rPr>
          <w:rFonts w:ascii="Palatino Linotype" w:hAnsi="Palatino Linotype" w:cs="Palatino Linotype" w:eastAsia="Palatino Linotype"/>
        </w:rPr>
        <w:t>"Which is where Special Relativity works."</w:t>
      </w:r>
    </w:p>
    <w:p w14:paraId="5CB84E6E" w14:textId="77777777" w:rsidR="00A1675C" w:rsidRDefault="00000000">
      <w:pPr>
        <w:widowControl/>
        <w:spacing w:before="40" w:after="60"/>
        <w:ind w:firstLine="0"/>
      </w:pPr>
      <w:r>
        <w:rPr>
          <w:rFonts w:ascii="Palatino Linotype" w:hAnsi="Palatino Linotype" w:cs="Palatino Linotype" w:eastAsia="Palatino Linotype"/>
        </w:rPr>
        <w:t>"Yes."</w:t>
      </w:r>
    </w:p>
    <w:p w14:paraId="25A5B937" w14:textId="0C400E5E" w:rsidR="00A1675C" w:rsidRDefault="003434B6">
      <w:pPr>
        <w:widowControl/>
        <w:ind w:firstLine="432"/>
      </w:pPr>
      <w:r>
        <w:rPr>
          <w:rFonts w:ascii="Palatino Linotype" w:hAnsi="Palatino Linotype" w:cs="Palatino Linotype" w:eastAsia="Palatino Linotype"/>
        </w:rPr>
        <w:t>Penny nodded.</w:t>
      </w:r>
    </w:p>
    <w:p w14:paraId="61BF31FE" w14:textId="77777777" w:rsidR="00A1675C" w:rsidRDefault="00000000">
      <w:pPr>
        <w:widowControl/>
        <w:spacing w:before="40" w:after="60"/>
        <w:ind w:firstLine="0"/>
      </w:pPr>
      <w:r>
        <w:rPr>
          <w:rFonts w:ascii="Palatino Linotype" w:hAnsi="Palatino Linotype" w:cs="Palatino Linotype" w:eastAsia="Palatino Linotype"/>
        </w:rPr>
        <w:t>"And General Relativity tells us how the local inertial frames fit together."</w:t>
      </w:r>
    </w:p>
    <w:p w14:paraId="7EEDD442" w14:textId="77777777" w:rsidR="00A1675C" w:rsidRDefault="00000000">
      <w:pPr>
        <w:widowControl/>
        <w:ind w:firstLine="432"/>
      </w:pPr>
      <w:r>
        <w:rPr>
          <w:rFonts w:ascii="Palatino Linotype" w:hAnsi="Palatino Linotype" w:cs="Palatino Linotype" w:eastAsia="Palatino Linotype"/>
        </w:rPr>
        <w:t>Derek softly smiled.</w:t>
      </w:r>
    </w:p>
    <w:p w14:paraId="04F4D2E7" w14:textId="77777777" w:rsidR="00A1675C" w:rsidRDefault="00000000">
      <w:pPr>
        <w:widowControl/>
        <w:spacing w:before="40" w:after="60"/>
        <w:ind w:firstLine="0"/>
      </w:pPr>
      <w:r>
        <w:rPr>
          <w:rFonts w:ascii="Palatino Linotype" w:hAnsi="Palatino Linotype" w:cs="Palatino Linotype" w:eastAsia="Palatino Linotype"/>
        </w:rPr>
        <w:t>"Exactly."</w:t>
      </w:r>
    </w:p>
    <w:p w14:paraId="3F4BA330" w14:textId="77777777" w:rsidR="00A1675C" w:rsidRDefault="00000000">
      <w:pPr>
        <w:widowControl/>
        <w:ind w:firstLine="432"/>
      </w:pPr>
      <w:r>
        <w:rPr>
          <w:rFonts w:ascii="Palatino Linotype" w:hAnsi="Palatino Linotype" w:cs="Palatino Linotype" w:eastAsia="Palatino Linotype"/>
        </w:rPr>
        <w:t>Trevor slowly eyed the tunnel.</w:t>
      </w:r>
    </w:p>
    <w:p w14:paraId="53C035EA" w14:textId="77777777" w:rsidR="00A1675C" w:rsidRDefault="00000000">
      <w:pPr>
        <w:widowControl/>
        <w:spacing w:before="40" w:after="60"/>
        <w:ind w:firstLine="0"/>
      </w:pPr>
      <w:r>
        <w:rPr>
          <w:rFonts w:ascii="Palatino Linotype" w:hAnsi="Palatino Linotype" w:cs="Palatino Linotype" w:eastAsia="Palatino Linotype"/>
        </w:rPr>
        <w:t>"So there's no contradiction."</w:t>
      </w:r>
    </w:p>
    <w:p w14:paraId="0FE124CF" w14:textId="77777777" w:rsidR="00A1675C" w:rsidRDefault="00000000">
      <w:pPr>
        <w:widowControl/>
        <w:spacing w:before="40" w:after="60"/>
        <w:ind w:firstLine="0"/>
      </w:pPr>
      <w:r>
        <w:rPr>
          <w:rFonts w:ascii="Palatino Linotype" w:hAnsi="Palatino Linotype" w:cs="Palatino Linotype" w:eastAsia="Palatino Linotype"/>
        </w:rPr>
        <w:t>"Not ordinarily."</w:t>
      </w:r>
    </w:p>
    <w:p w14:paraId="4B4DC1A9" w14:textId="77777777" w:rsidR="00A1675C" w:rsidRDefault="00000000">
      <w:pPr>
        <w:widowControl/>
        <w:spacing w:before="40" w:after="60"/>
        <w:ind w:firstLine="0"/>
      </w:pPr>
      <w:r>
        <w:rPr>
          <w:rFonts w:ascii="Palatino Linotype" w:hAnsi="Palatino Linotype" w:cs="Palatino Linotype" w:eastAsia="Palatino Linotype"/>
        </w:rPr>
        <w:t>"And this train isn't going to disprove either theory."</w:t>
      </w:r>
    </w:p>
    <w:p w14:paraId="010B4D89" w14:textId="77777777" w:rsidR="00A1675C" w:rsidRDefault="00000000">
      <w:pPr>
        <w:widowControl/>
        <w:spacing w:before="40" w:after="60"/>
        <w:ind w:firstLine="0"/>
      </w:pPr>
      <w:r>
        <w:rPr>
          <w:rFonts w:ascii="Palatino Linotype" w:hAnsi="Palatino Linotype" w:cs="Palatino Linotype" w:eastAsia="Palatino Linotype"/>
        </w:rPr>
        <w:t>"Not ordinarily."</w:t>
      </w:r>
    </w:p>
    <w:p w14:paraId="29AA2BC8" w14:textId="77777777" w:rsidR="00A1675C" w:rsidRDefault="00000000">
      <w:pPr>
        <w:widowControl/>
        <w:ind w:firstLine="432"/>
      </w:pPr>
      <w:r>
        <w:rPr>
          <w:rFonts w:ascii="Palatino Linotype" w:hAnsi="Palatino Linotype" w:cs="Palatino Linotype" w:eastAsia="Palatino Linotype"/>
        </w:rPr>
        <w:t>Trevor smiled.</w:t>
      </w:r>
    </w:p>
    <w:p w14:paraId="005E552E" w14:textId="77777777" w:rsidR="00A1675C" w:rsidRDefault="00000000">
      <w:pPr>
        <w:widowControl/>
        <w:spacing w:before="40" w:after="60"/>
        <w:ind w:firstLine="0"/>
      </w:pPr>
      <w:r>
        <w:rPr>
          <w:rFonts w:ascii="Palatino Linotype" w:hAnsi="Palatino Linotype" w:cs="Palatino Linotype" w:eastAsia="Palatino Linotype"/>
        </w:rPr>
        <w:t>"Well, that's settled."</w:t>
      </w:r>
    </w:p>
    <w:p w14:paraId="3DF66332" w14:textId="77777777" w:rsidR="00A1675C" w:rsidRDefault="00000000">
      <w:pPr>
        <w:widowControl/>
        <w:ind w:firstLine="432"/>
      </w:pPr>
      <w:r>
        <w:rPr>
          <w:rFonts w:ascii="Palatino Linotype" w:hAnsi="Palatino Linotype" w:cs="Palatino Linotype" w:eastAsia="Palatino Linotype"/>
        </w:rPr>
        <w:t>The mysterious train entered a station. Brakes applied. Derek felt the deceleration.</w:t>
      </w:r>
    </w:p>
    <w:p w14:paraId="30484E12" w14:textId="77777777" w:rsidR="00A1675C" w:rsidRDefault="00000000">
      <w:pPr>
        <w:widowControl/>
        <w:ind w:firstLine="432"/>
      </w:pPr>
      <w:r>
        <w:rPr>
          <w:rFonts w:ascii="Palatino Linotype" w:hAnsi="Palatino Linotype" w:cs="Palatino Linotype" w:eastAsia="Palatino Linotype"/>
        </w:rPr>
        <w:t>He watched the passengers. Everyone leaned slightly forward. The mysterious strange train stopped.</w:t>
      </w:r>
    </w:p>
    <w:p w14:paraId="60E7CB00" w14:textId="77777777" w:rsidR="00A1675C" w:rsidRDefault="00000000">
      <w:pPr>
        <w:widowControl/>
        <w:ind w:firstLine="432"/>
      </w:pPr>
      <w:r>
        <w:rPr>
          <w:rFonts w:ascii="Palatino Linotype" w:hAnsi="Palatino Linotype" w:cs="Palatino Linotype" w:eastAsia="Palatino Linotype"/>
        </w:rPr>
        <w:t>Then started again. Derek watched his watch. 11:14.</w:t>
      </w:r>
    </w:p>
    <w:p w14:paraId="37639D43" w14:textId="77777777" w:rsidR="00A1675C" w:rsidRDefault="00000000">
      <w:pPr>
        <w:widowControl/>
        <w:ind w:firstLine="432"/>
      </w:pPr>
      <w:r>
        <w:rPr>
          <w:rFonts w:ascii="Palatino Linotype" w:hAnsi="Palatino Linotype" w:cs="Palatino Linotype" w:eastAsia="Palatino Linotype"/>
        </w:rPr>
        <w:t>Normal.</w:t>
      </w:r>
    </w:p>
    <w:p w14:paraId="0394DA27" w14:textId="77777777" w:rsidR="00A1675C" w:rsidRDefault="00000000">
      <w:pPr>
        <w:widowControl/>
        <w:spacing w:before="40" w:after="60"/>
        <w:ind w:firstLine="0"/>
      </w:pPr>
      <w:r>
        <w:rPr>
          <w:rFonts w:ascii="Palatino Linotype" w:hAnsi="Palatino Linotype" w:cs="Palatino Linotype" w:eastAsia="Palatino Linotype"/>
        </w:rPr>
        <w:t>"Again."</w:t>
      </w:r>
    </w:p>
    <w:p w14:paraId="0081B03C" w14:textId="77777777" w:rsidR="00A1675C" w:rsidRDefault="00000000">
      <w:pPr>
        <w:widowControl/>
        <w:ind w:firstLine="432"/>
      </w:pPr>
      <w:r>
        <w:rPr>
          <w:rFonts w:ascii="Palatino Linotype" w:hAnsi="Palatino Linotype" w:cs="Palatino Linotype" w:eastAsia="Palatino Linotype"/>
        </w:rPr>
        <w:t>Trevor surveyed him.</w:t>
      </w:r>
    </w:p>
    <w:p w14:paraId="0A52ABC4" w14:textId="77777777" w:rsidR="00A1675C" w:rsidRDefault="00000000">
      <w:pPr>
        <w:widowControl/>
        <w:spacing w:before="40" w:after="60"/>
        <w:ind w:firstLine="0"/>
      </w:pPr>
      <w:r>
        <w:rPr>
          <w:rFonts w:ascii="Palatino Linotype" w:hAnsi="Palatino Linotype" w:cs="Palatino Linotype" w:eastAsia="Palatino Linotype"/>
        </w:rPr>
        <w:t>"Again what?"</w:t>
      </w:r>
    </w:p>
    <w:p w14:paraId="20943A00" w14:textId="77777777" w:rsidR="00A1675C" w:rsidRDefault="00000000">
      <w:pPr>
        <w:widowControl/>
        <w:spacing w:before="40" w:after="60"/>
        <w:ind w:firstLine="0"/>
      </w:pPr>
      <w:r>
        <w:rPr>
          <w:rFonts w:ascii="Palatino Linotype" w:hAnsi="Palatino Linotype" w:cs="Palatino Linotype" w:eastAsia="Palatino Linotype"/>
        </w:rPr>
        <w:t>"Acceleration."</w:t>
      </w:r>
    </w:p>
    <w:p w14:paraId="7181CF07" w14:textId="77777777" w:rsidR="00A1675C" w:rsidRDefault="00000000">
      <w:pPr>
        <w:widowControl/>
        <w:spacing w:before="40" w:after="120"/>
        <w:ind w:firstLine="432"/>
      </w:pPr>
      <w:r>
        <w:rPr>
          <w:rFonts w:ascii="Palatino Linotype" w:hAnsi="Palatino Linotype" w:cs="Palatino Linotype" w:eastAsia="Palatino Linotype"/>
        </w:rPr>
        <w:t>Trevor wearily sighed.</w:t>
      </w:r>
    </w:p>
    <w:p w14:paraId="1BF02A81" w14:textId="77777777" w:rsidR="00A1675C" w:rsidRDefault="00000000">
      <w:pPr>
        <w:widowControl/>
        <w:spacing w:before="40" w:after="60"/>
        <w:ind w:firstLine="0"/>
      </w:pPr>
      <w:r>
        <w:rPr>
          <w:rFonts w:ascii="Palatino Linotype" w:hAnsi="Palatino Linotype" w:cs="Palatino Linotype" w:eastAsia="Palatino Linotype"/>
        </w:rPr>
        <w:t>"Yes."</w:t>
      </w:r>
    </w:p>
    <w:p w14:paraId="679B68C2" w14:textId="77777777" w:rsidR="00A1675C" w:rsidRDefault="00000000">
      <w:pPr>
        <w:widowControl/>
        <w:ind w:firstLine="432"/>
      </w:pPr>
      <w:r>
        <w:rPr>
          <w:rFonts w:ascii="Palatino Linotype" w:hAnsi="Palatino Linotype" w:cs="Palatino Linotype" w:eastAsia="Palatino Linotype"/>
        </w:rPr>
        <w:t>They continued. 11:15. 11:16.</w:t>
      </w:r>
    </w:p>
    <w:p w14:paraId="500EC8C5" w14:textId="77777777" w:rsidR="00A1675C" w:rsidRDefault="00000000">
      <w:pPr>
        <w:widowControl/>
        <w:ind w:firstLine="432"/>
      </w:pPr>
      <w:r>
        <w:rPr>
          <w:rFonts w:ascii="Palatino Linotype" w:hAnsi="Palatino Linotype" w:cs="Palatino Linotype" w:eastAsia="Palatino Linotype"/>
        </w:rPr>
        <w:t>Derek watched the clock. The second hand moved smoothly. 11:16:50.</w:t>
      </w:r>
    </w:p>
    <w:p w14:paraId="623915CA" w14:textId="77777777" w:rsidR="00A1675C" w:rsidRDefault="00000000">
      <w:pPr>
        <w:widowControl/>
        <w:ind w:firstLine="432"/>
      </w:pPr>
      <w:r>
        <w:rPr>
          <w:rFonts w:ascii="Palatino Linotype" w:hAnsi="Palatino Linotype" w:cs="Palatino Linotype" w:eastAsia="Palatino Linotype"/>
        </w:rPr>
        <w:t>11:16:55. 11:16:58. 11:16:59.</w:t>
      </w:r>
    </w:p>
    <w:p w14:paraId="4305D99F" w14:textId="77777777" w:rsidR="00A1675C" w:rsidRDefault="00000000">
      <w:pPr>
        <w:widowControl/>
        <w:ind w:firstLine="432"/>
      </w:pPr>
      <w:r>
        <w:rPr>
          <w:rFonts w:ascii="Palatino Linotype" w:hAnsi="Palatino Linotype" w:cs="Palatino Linotype" w:eastAsia="Palatino Linotype"/>
        </w:rPr>
        <w:t>11:17:00. The second hand stopped. The train continued moving.</w:t>
      </w:r>
    </w:p>
    <w:p w14:paraId="527A9089" w14:textId="77777777" w:rsidR="00A1675C" w:rsidRDefault="00000000">
      <w:pPr>
        <w:widowControl/>
        <w:ind w:firstLine="432"/>
      </w:pPr>
      <w:r>
        <w:rPr>
          <w:rFonts w:ascii="Palatino Linotype" w:hAnsi="Palatino Linotype" w:cs="Palatino Linotype" w:eastAsia="Palatino Linotype"/>
        </w:rPr>
        <w:t>Derek smiled.</w:t>
      </w:r>
    </w:p>
    <w:p w14:paraId="4307C790" w14:textId="77777777" w:rsidR="00A1675C" w:rsidRDefault="00000000">
      <w:pPr>
        <w:widowControl/>
        <w:spacing w:before="40" w:after="60"/>
        <w:ind w:firstLine="0"/>
      </w:pPr>
      <w:r>
        <w:rPr>
          <w:rFonts w:ascii="Palatino Linotype" w:hAnsi="Palatino Linotype" w:cs="Palatino Linotype" w:eastAsia="Palatino Linotype"/>
        </w:rPr>
        <w:t>"Right."</w:t>
      </w:r>
    </w:p>
    <w:p w14:paraId="1C7FB974" w14:textId="4ACC5279" w:rsidR="00A1675C" w:rsidRDefault="003434B6">
      <w:pPr>
        <w:widowControl/>
        <w:ind w:firstLine="432"/>
      </w:pPr>
      <w:r>
        <w:rPr>
          <w:rFonts w:ascii="Palatino Linotype" w:hAnsi="Palatino Linotype" w:cs="Palatino Linotype" w:eastAsia="Palatino Linotype"/>
        </w:rPr>
        <w:t>Penny studied her phone. 11:17. Trevor regarded the mysterious train clock.</w:t>
      </w:r>
    </w:p>
    <w:p w14:paraId="6AFA5E52" w14:textId="77777777" w:rsidR="00A1675C" w:rsidRDefault="00000000">
      <w:pPr>
        <w:widowControl/>
        <w:ind w:firstLine="432"/>
      </w:pPr>
      <w:r>
        <w:rPr>
          <w:rFonts w:ascii="Palatino Linotype" w:hAnsi="Palatino Linotype" w:cs="Palatino Linotype" w:eastAsia="Palatino Linotype"/>
        </w:rPr>
        <w:t>11:17. The carriage display. 11:17.</w:t>
      </w:r>
    </w:p>
    <w:p w14:paraId="22015F0F" w14:textId="77777777" w:rsidR="00A1675C" w:rsidRDefault="00000000">
      <w:pPr>
        <w:widowControl/>
        <w:ind w:firstLine="432"/>
      </w:pPr>
      <w:r>
        <w:rPr>
          <w:rFonts w:ascii="Palatino Linotype" w:hAnsi="Palatino Linotype" w:cs="Palatino Linotype" w:eastAsia="Palatino Linotype"/>
        </w:rPr>
        <w:t>A passenger checked his phone. 11:17. Another passenger.</w:t>
      </w:r>
    </w:p>
    <w:p w14:paraId="29A89240" w14:textId="524E3621" w:rsidR="00A1675C" w:rsidRDefault="00000000">
      <w:pPr>
        <w:widowControl/>
        <w:ind w:firstLine="432"/>
      </w:pPr>
      <w:r>
        <w:rPr>
          <w:rFonts w:ascii="Palatino Linotype" w:hAnsi="Palatino Linotype" w:cs="Palatino Linotype" w:eastAsia="Palatino Linotype"/>
        </w:rPr>
        <w:t>11:17. Derek examined Penny.</w:t>
      </w:r>
    </w:p>
    <w:p w14:paraId="42FF65E2" w14:textId="77777777" w:rsidR="00A1675C" w:rsidRDefault="00000000">
      <w:pPr>
        <w:widowControl/>
        <w:spacing w:before="40" w:after="60"/>
        <w:ind w:firstLine="0"/>
      </w:pPr>
      <w:r>
        <w:rPr>
          <w:rFonts w:ascii="Palatino Linotype" w:hAnsi="Palatino Linotype" w:cs="Palatino Linotype" w:eastAsia="Palatino Linotype"/>
        </w:rPr>
        <w:t>"All stopped."</w:t>
      </w:r>
    </w:p>
    <w:p w14:paraId="5AF477A0" w14:textId="77777777" w:rsidR="00A1675C" w:rsidRDefault="00000000">
      <w:pPr>
        <w:widowControl/>
        <w:ind w:firstLine="432"/>
      </w:pPr>
      <w:r>
        <w:rPr>
          <w:rFonts w:ascii="Palatino Linotype" w:hAnsi="Palatino Linotype" w:cs="Palatino Linotype" w:eastAsia="Palatino Linotype"/>
        </w:rPr>
        <w:t>She nodded.</w:t>
      </w:r>
    </w:p>
    <w:p w14:paraId="6F9E1DDF" w14:textId="77777777" w:rsidR="00A1675C" w:rsidRDefault="00000000">
      <w:pPr>
        <w:widowControl/>
        <w:spacing w:before="40" w:after="60"/>
        <w:ind w:firstLine="0"/>
      </w:pPr>
      <w:r>
        <w:rPr>
          <w:rFonts w:ascii="Palatino Linotype" w:hAnsi="Palatino Linotype" w:cs="Palatino Linotype" w:eastAsia="Palatino Linotype"/>
        </w:rPr>
        <w:t>"Yes."</w:t>
      </w:r>
    </w:p>
    <w:p w14:paraId="1FECF1AB" w14:textId="77777777" w:rsidR="00A1675C" w:rsidRDefault="00000000">
      <w:pPr>
        <w:widowControl/>
        <w:ind w:firstLine="432"/>
      </w:pPr>
      <w:r>
        <w:rPr>
          <w:rFonts w:ascii="Palatino Linotype" w:hAnsi="Palatino Linotype" w:cs="Palatino Linotype" w:eastAsia="Palatino Linotype"/>
        </w:rPr>
        <w:t>Trevor looked around. Nobody else seemed concerned. The train continued through the tunnel.</w:t>
      </w:r>
    </w:p>
    <w:p w14:paraId="5FFFF81F" w14:textId="77777777" w:rsidR="00A1675C" w:rsidRDefault="00000000">
      <w:pPr>
        <w:widowControl/>
        <w:ind w:firstLine="432"/>
      </w:pPr>
      <w:r>
        <w:rPr>
          <w:rFonts w:ascii="Palatino Linotype" w:hAnsi="Palatino Linotype" w:cs="Palatino Linotype" w:eastAsia="Palatino Linotype"/>
        </w:rPr>
        <w:t>Derek stood. He walked toward the window. Outside, the tunnel wall slid past.</w:t>
      </w:r>
    </w:p>
    <w:p w14:paraId="79DEB6A4" w14:textId="77777777" w:rsidR="00A1675C" w:rsidRDefault="00000000">
      <w:pPr>
        <w:widowControl/>
        <w:ind w:firstLine="432"/>
      </w:pPr>
      <w:r>
        <w:rPr>
          <w:rFonts w:ascii="Palatino Linotype" w:hAnsi="Palatino Linotype" w:cs="Palatino Linotype" w:eastAsia="Palatino Linotype"/>
        </w:rPr>
        <w:t>He watched it. Then he noticed something. The mysterious train was moving.</w:t>
      </w:r>
    </w:p>
    <w:p w14:paraId="7011BBAB" w14:textId="77777777" w:rsidR="00A1675C" w:rsidRDefault="00000000">
      <w:pPr>
        <w:widowControl/>
        <w:ind w:firstLine="432"/>
      </w:pPr>
      <w:r>
        <w:rPr>
          <w:rFonts w:ascii="Palatino Linotype" w:hAnsi="Palatino Linotype" w:cs="Palatino Linotype" w:eastAsia="Palatino Linotype"/>
        </w:rPr>
        <w:t>The silent clock was not. He smiled.</w:t>
      </w:r>
    </w:p>
    <w:p w14:paraId="73598654" w14:textId="77777777" w:rsidR="00A1675C" w:rsidRDefault="00000000">
      <w:pPr>
        <w:widowControl/>
        <w:spacing w:before="40" w:after="60"/>
        <w:ind w:firstLine="0"/>
      </w:pPr>
      <w:r>
        <w:rPr>
          <w:rFonts w:ascii="Palatino Linotype" w:hAnsi="Palatino Linotype" w:cs="Palatino Linotype" w:eastAsia="Palatino Linotype"/>
        </w:rPr>
        <w:t>"That's interesting."</w:t>
      </w:r>
    </w:p>
    <w:p w14:paraId="4C83446B" w14:textId="77777777" w:rsidR="00A1675C" w:rsidRDefault="00000000">
      <w:pPr>
        <w:widowControl/>
        <w:ind w:firstLine="432"/>
      </w:pPr>
      <w:r>
        <w:rPr>
          <w:rFonts w:ascii="Palatino Linotype" w:hAnsi="Palatino Linotype" w:cs="Palatino Linotype" w:eastAsia="Palatino Linotype"/>
        </w:rPr>
        <w:t>Trevor joined him.</w:t>
      </w:r>
    </w:p>
    <w:p w14:paraId="62E4991B" w14:textId="77777777" w:rsidR="00A1675C" w:rsidRDefault="00000000">
      <w:pPr>
        <w:widowControl/>
        <w:spacing w:before="40" w:after="60"/>
        <w:ind w:firstLine="0"/>
      </w:pPr>
      <w:r>
        <w:rPr>
          <w:rFonts w:ascii="Palatino Linotype" w:hAnsi="Palatino Linotype" w:cs="Palatino Linotype" w:eastAsia="Palatino Linotype"/>
        </w:rPr>
        <w:t>"What's interesting?"</w:t>
      </w:r>
    </w:p>
    <w:p w14:paraId="76D291A6" w14:textId="77777777" w:rsidR="00A1675C" w:rsidRDefault="00000000">
      <w:pPr>
        <w:widowControl/>
        <w:spacing w:before="40" w:after="60"/>
        <w:ind w:firstLine="0"/>
      </w:pPr>
      <w:r>
        <w:rPr>
          <w:rFonts w:ascii="Palatino Linotype" w:hAnsi="Palatino Linotype" w:cs="Palatino Linotype" w:eastAsia="Palatino Linotype"/>
        </w:rPr>
        <w:t>"The train is still changing position."</w:t>
      </w:r>
    </w:p>
    <w:p w14:paraId="072A7C47" w14:textId="77777777" w:rsidR="00A1675C" w:rsidRDefault="00000000">
      <w:pPr>
        <w:widowControl/>
        <w:spacing w:before="40" w:after="60"/>
        <w:ind w:firstLine="0"/>
      </w:pPr>
      <w:r>
        <w:rPr>
          <w:rFonts w:ascii="Palatino Linotype" w:hAnsi="Palatino Linotype" w:cs="Palatino Linotype" w:eastAsia="Palatino Linotype"/>
        </w:rPr>
        <w:t>"Obviously."</w:t>
      </w:r>
    </w:p>
    <w:p w14:paraId="03EE63B9" w14:textId="77777777" w:rsidR="00A1675C" w:rsidRDefault="00000000">
      <w:pPr>
        <w:widowControl/>
        <w:spacing w:before="40" w:after="60"/>
        <w:ind w:firstLine="0"/>
      </w:pPr>
      <w:r>
        <w:rPr>
          <w:rFonts w:ascii="Palatino Linotype" w:hAnsi="Palatino Linotype" w:cs="Palatino Linotype" w:eastAsia="Palatino Linotype"/>
        </w:rPr>
        <w:t>"Yet its clock isn't advancing."</w:t>
      </w:r>
    </w:p>
    <w:p w14:paraId="6B745EF6" w14:textId="77777777" w:rsidR="00A1675C" w:rsidRDefault="00000000">
      <w:pPr>
        <w:widowControl/>
        <w:spacing w:before="40" w:after="60"/>
        <w:ind w:firstLine="0"/>
      </w:pPr>
      <w:r>
        <w:rPr>
          <w:rFonts w:ascii="Palatino Linotype" w:hAnsi="Palatino Linotype" w:cs="Palatino Linotype" w:eastAsia="Palatino Linotype"/>
        </w:rPr>
        <w:t>"Yes."</w:t>
      </w:r>
    </w:p>
    <w:p w14:paraId="6A6BEA64" w14:textId="77777777" w:rsidR="00A1675C" w:rsidRDefault="00000000">
      <w:pPr>
        <w:widowControl/>
        <w:spacing w:before="40" w:after="60"/>
        <w:ind w:firstLine="0"/>
      </w:pPr>
      <w:r>
        <w:rPr>
          <w:rFonts w:ascii="Palatino Linotype" w:hAnsi="Palatino Linotype" w:cs="Palatino Linotype" w:eastAsia="Palatino Linotype"/>
        </w:rPr>
        <w:t>"So the train's spatial coordinates are changing while its displayed temporal coordinate isn't."</w:t>
      </w:r>
    </w:p>
    <w:p w14:paraId="490BF53D" w14:textId="77777777" w:rsidR="00A1675C" w:rsidRDefault="00000000">
      <w:pPr>
        <w:widowControl/>
        <w:ind w:firstLine="432"/>
      </w:pPr>
      <w:r>
        <w:rPr>
          <w:rFonts w:ascii="Palatino Linotype" w:hAnsi="Palatino Linotype" w:cs="Palatino Linotype" w:eastAsia="Palatino Linotype"/>
        </w:rPr>
        <w:t>Trevor nodded.</w:t>
      </w:r>
    </w:p>
    <w:p w14:paraId="6ACC091D" w14:textId="77777777" w:rsidR="00A1675C" w:rsidRDefault="00000000">
      <w:pPr>
        <w:widowControl/>
        <w:spacing w:before="40" w:after="60"/>
        <w:ind w:firstLine="0"/>
      </w:pPr>
      <w:r>
        <w:rPr>
          <w:rFonts w:ascii="Palatino Linotype" w:hAnsi="Palatino Linotype" w:cs="Palatino Linotype" w:eastAsia="Palatino Linotype"/>
        </w:rPr>
        <w:t>"That doesn't mean its proper time has stopped."</w:t>
      </w:r>
    </w:p>
    <w:p w14:paraId="30868337" w14:textId="77777777" w:rsidR="00A1675C" w:rsidRDefault="00000000">
      <w:pPr>
        <w:widowControl/>
        <w:spacing w:before="40" w:after="60"/>
        <w:ind w:firstLine="0"/>
      </w:pPr>
      <w:r>
        <w:rPr>
          <w:rFonts w:ascii="Palatino Linotype" w:hAnsi="Palatino Linotype" w:cs="Palatino Linotype" w:eastAsia="Palatino Linotype"/>
        </w:rPr>
        <w:t>"Correct."</w:t>
      </w:r>
    </w:p>
    <w:p w14:paraId="33649B30" w14:textId="3F16B8A4" w:rsidR="00A1675C" w:rsidRDefault="003434B6">
      <w:pPr>
        <w:widowControl/>
        <w:ind w:firstLine="432"/>
      </w:pPr>
      <w:r>
        <w:rPr>
          <w:rFonts w:ascii="Palatino Linotype" w:hAnsi="Palatino Linotype" w:cs="Palatino Linotype" w:eastAsia="Palatino Linotype"/>
        </w:rPr>
        <w:t>Penny came closer.</w:t>
      </w:r>
    </w:p>
    <w:p w14:paraId="35A261D8" w14:textId="77777777" w:rsidR="00A1675C" w:rsidRDefault="00000000">
      <w:pPr>
        <w:widowControl/>
        <w:spacing w:before="40" w:after="60"/>
        <w:ind w:firstLine="0"/>
      </w:pPr>
      <w:r>
        <w:rPr>
          <w:rFonts w:ascii="Palatino Linotype" w:hAnsi="Palatino Linotype" w:cs="Palatino Linotype" w:eastAsia="Palatino Linotype"/>
        </w:rPr>
        <w:t>"The clock could simply be failing."</w:t>
      </w:r>
    </w:p>
    <w:p w14:paraId="31907A67" w14:textId="77777777" w:rsidR="00A1675C" w:rsidRDefault="00000000">
      <w:pPr>
        <w:widowControl/>
        <w:spacing w:before="40" w:after="60"/>
        <w:ind w:firstLine="0"/>
      </w:pPr>
      <w:r>
        <w:rPr>
          <w:rFonts w:ascii="Palatino Linotype" w:hAnsi="Palatino Linotype" w:cs="Palatino Linotype" w:eastAsia="Palatino Linotype"/>
        </w:rPr>
        <w:t>"Except all of them stopped."</w:t>
      </w:r>
    </w:p>
    <w:p w14:paraId="0EB4A095" w14:textId="77777777" w:rsidR="00A1675C" w:rsidRDefault="00000000">
      <w:pPr>
        <w:widowControl/>
        <w:spacing w:before="40" w:after="60"/>
        <w:ind w:firstLine="0"/>
      </w:pPr>
      <w:r>
        <w:rPr>
          <w:rFonts w:ascii="Palatino Linotype" w:hAnsi="Palatino Linotype" w:cs="Palatino Linotype" w:eastAsia="Palatino Linotype"/>
        </w:rPr>
        <w:t>"Yes."</w:t>
      </w:r>
    </w:p>
    <w:p w14:paraId="42811B77" w14:textId="77777777" w:rsidR="00A1675C" w:rsidRDefault="00000000">
      <w:pPr>
        <w:widowControl/>
        <w:spacing w:before="40" w:after="60"/>
        <w:ind w:firstLine="0"/>
      </w:pPr>
      <w:r>
        <w:rPr>
          <w:rFonts w:ascii="Palatino Linotype" w:hAnsi="Palatino Linotype" w:cs="Palatino Linotype" w:eastAsia="Palatino Linotype"/>
        </w:rPr>
        <w:t>"At exactly the same reading."</w:t>
      </w:r>
    </w:p>
    <w:p w14:paraId="6E078BEE" w14:textId="77777777" w:rsidR="00A1675C" w:rsidRDefault="00000000">
      <w:pPr>
        <w:widowControl/>
        <w:spacing w:before="40" w:after="60"/>
        <w:ind w:firstLine="0"/>
      </w:pPr>
      <w:r>
        <w:rPr>
          <w:rFonts w:ascii="Palatino Linotype" w:hAnsi="Palatino Linotype" w:cs="Palatino Linotype" w:eastAsia="Palatino Linotype"/>
        </w:rPr>
        <w:t>"Yes."</w:t>
      </w:r>
    </w:p>
    <w:p w14:paraId="32901249" w14:textId="77777777" w:rsidR="00A1675C" w:rsidRDefault="00000000">
      <w:pPr>
        <w:widowControl/>
        <w:spacing w:before="40" w:after="60"/>
        <w:ind w:firstLine="0"/>
      </w:pPr>
      <w:r>
        <w:rPr>
          <w:rFonts w:ascii="Palatino Linotype" w:hAnsi="Palatino Linotype" w:cs="Palatino Linotype" w:eastAsia="Palatino Linotype"/>
        </w:rPr>
        <w:t>"And we've already seen this elsewhere."</w:t>
      </w:r>
    </w:p>
    <w:p w14:paraId="5C1A58DA" w14:textId="77777777" w:rsidR="00A1675C" w:rsidRDefault="00000000">
      <w:pPr>
        <w:widowControl/>
        <w:spacing w:before="40" w:after="60"/>
        <w:ind w:firstLine="0"/>
      </w:pPr>
      <w:r>
        <w:rPr>
          <w:rFonts w:ascii="Palatino Linotype" w:hAnsi="Palatino Linotype" w:cs="Palatino Linotype" w:eastAsia="Palatino Linotype"/>
        </w:rPr>
        <w:t>"Munich."</w:t>
      </w:r>
    </w:p>
    <w:p w14:paraId="79CF9755" w14:textId="77777777" w:rsidR="00A1675C" w:rsidRDefault="00000000">
      <w:pPr>
        <w:widowControl/>
        <w:spacing w:before="40" w:after="60"/>
        <w:ind w:firstLine="0"/>
      </w:pPr>
      <w:r>
        <w:rPr>
          <w:rFonts w:ascii="Palatino Linotype" w:hAnsi="Palatino Linotype" w:cs="Palatino Linotype" w:eastAsia="Palatino Linotype"/>
        </w:rPr>
        <w:t>"The Louvre."</w:t>
      </w:r>
    </w:p>
    <w:p w14:paraId="2BED868D" w14:textId="77777777" w:rsidR="00A1675C" w:rsidRDefault="00000000">
      <w:pPr>
        <w:widowControl/>
        <w:spacing w:before="40" w:after="60"/>
        <w:ind w:firstLine="0"/>
      </w:pPr>
      <w:r>
        <w:rPr>
          <w:rFonts w:ascii="Palatino Linotype" w:hAnsi="Palatino Linotype" w:cs="Palatino Linotype" w:eastAsia="Palatino Linotype"/>
        </w:rPr>
        <w:t>"Yes."</w:t>
      </w:r>
    </w:p>
    <w:p w14:paraId="524F8DA3" w14:textId="77777777" w:rsidR="00A1675C" w:rsidRDefault="00000000">
      <w:pPr>
        <w:widowControl/>
        <w:ind w:firstLine="432"/>
      </w:pPr>
      <w:r>
        <w:rPr>
          <w:rFonts w:ascii="Palatino Linotype" w:hAnsi="Palatino Linotype" w:cs="Palatino Linotype" w:eastAsia="Palatino Linotype"/>
        </w:rPr>
        <w:t>Trevor frowned.</w:t>
      </w:r>
    </w:p>
    <w:p w14:paraId="50F98BD1" w14:textId="77777777" w:rsidR="00A1675C" w:rsidRDefault="00000000">
      <w:pPr>
        <w:widowControl/>
        <w:spacing w:before="40" w:after="60"/>
        <w:ind w:firstLine="0"/>
      </w:pPr>
      <w:r>
        <w:rPr>
          <w:rFonts w:ascii="Palatino Linotype" w:hAnsi="Palatino Linotype" w:cs="Palatino Linotype" w:eastAsia="Palatino Linotype"/>
        </w:rPr>
        <w:t>"So the anomaly isn't in the clocks."</w:t>
      </w:r>
    </w:p>
    <w:p w14:paraId="1075B675" w14:textId="77777777" w:rsidR="00A1675C" w:rsidRDefault="00000000">
      <w:pPr>
        <w:widowControl/>
        <w:ind w:firstLine="432"/>
      </w:pPr>
      <w:r>
        <w:rPr>
          <w:rFonts w:ascii="Palatino Linotype" w:hAnsi="Palatino Linotype" w:cs="Palatino Linotype" w:eastAsia="Palatino Linotype"/>
        </w:rPr>
        <w:t>Derek smiled.</w:t>
      </w:r>
    </w:p>
    <w:p w14:paraId="0EE55EB4" w14:textId="77777777" w:rsidR="00A1675C" w:rsidRDefault="00000000">
      <w:pPr>
        <w:widowControl/>
        <w:spacing w:before="40" w:after="60"/>
        <w:ind w:firstLine="0"/>
      </w:pPr>
      <w:r>
        <w:rPr>
          <w:rFonts w:ascii="Palatino Linotype" w:hAnsi="Palatino Linotype" w:cs="Palatino Linotype" w:eastAsia="Palatino Linotype"/>
        </w:rPr>
        <w:t>"That's what I'm thinking."</w:t>
      </w:r>
    </w:p>
    <w:p w14:paraId="106EDBB6" w14:textId="77777777" w:rsidR="00A1675C" w:rsidRDefault="00000000">
      <w:pPr>
        <w:widowControl/>
        <w:spacing w:before="40" w:after="60"/>
        <w:ind w:firstLine="0"/>
      </w:pPr>
      <w:r>
        <w:rPr>
          <w:rFonts w:ascii="Palatino Linotype" w:hAnsi="Palatino Linotype" w:cs="Palatino Linotype" w:eastAsia="Palatino Linotype"/>
        </w:rPr>
        <w:t>"What is it in?"</w:t>
      </w:r>
    </w:p>
    <w:p w14:paraId="07EF9110" w14:textId="77777777" w:rsidR="00A1675C" w:rsidRDefault="00000000">
      <w:pPr>
        <w:widowControl/>
        <w:spacing w:before="40" w:after="60"/>
        <w:ind w:firstLine="0"/>
      </w:pPr>
      <w:r>
        <w:rPr>
          <w:rFonts w:ascii="Palatino Linotype" w:hAnsi="Palatino Linotype" w:cs="Palatino Linotype" w:eastAsia="Palatino Linotype"/>
        </w:rPr>
        <w:t>"The relationship between the clocks and the events."</w:t>
      </w:r>
    </w:p>
    <w:p w14:paraId="0C9CD248" w14:textId="1BDCD3B1" w:rsidR="00A1675C" w:rsidRDefault="003434B6">
      <w:pPr>
        <w:widowControl/>
        <w:ind w:firstLine="432"/>
      </w:pPr>
      <w:r>
        <w:rPr>
          <w:rFonts w:ascii="Palatino Linotype" w:hAnsi="Palatino Linotype" w:cs="Palatino Linotype" w:eastAsia="Palatino Linotype"/>
        </w:rPr>
        <w:t>Penny slowly nodded.</w:t>
      </w:r>
    </w:p>
    <w:p w14:paraId="773BC1DC" w14:textId="77777777" w:rsidR="00A1675C" w:rsidRDefault="00000000">
      <w:pPr>
        <w:widowControl/>
        <w:spacing w:before="40" w:after="60"/>
        <w:ind w:firstLine="0"/>
      </w:pPr>
      <w:r>
        <w:rPr>
          <w:rFonts w:ascii="Palatino Linotype" w:hAnsi="Palatino Linotype" w:cs="Palatino Linotype" w:eastAsia="Palatino Linotype"/>
        </w:rPr>
        <w:t>"Good."</w:t>
      </w:r>
    </w:p>
    <w:p w14:paraId="4A890D7B" w14:textId="77777777" w:rsidR="00A1675C" w:rsidRDefault="00000000">
      <w:pPr>
        <w:widowControl/>
        <w:ind w:firstLine="432"/>
      </w:pPr>
      <w:r>
        <w:rPr>
          <w:rFonts w:ascii="Palatino Linotype" w:hAnsi="Palatino Linotype" w:cs="Palatino Linotype" w:eastAsia="Palatino Linotype"/>
        </w:rPr>
        <w:t>Derek inspected the rain through the window. The tunnel ended. Rain streaked across the glass.</w:t>
      </w:r>
    </w:p>
    <w:p w14:paraId="06D70B91" w14:textId="77777777" w:rsidR="00A1675C" w:rsidRDefault="00000000">
      <w:pPr>
        <w:widowControl/>
        <w:ind w:firstLine="432"/>
      </w:pPr>
      <w:r>
        <w:rPr>
          <w:rFonts w:ascii="Palatino Linotype" w:hAnsi="Palatino Linotype" w:cs="Palatino Linotype" w:eastAsia="Palatino Linotype"/>
        </w:rPr>
        <w:t>He watched one droplet. It slid downward. Then sideways.</w:t>
      </w:r>
    </w:p>
    <w:p w14:paraId="02E37207" w14:textId="77777777" w:rsidR="00A1675C" w:rsidRDefault="00000000">
      <w:pPr>
        <w:widowControl/>
        <w:ind w:firstLine="432"/>
      </w:pPr>
      <w:r>
        <w:rPr>
          <w:rFonts w:ascii="Palatino Linotype" w:hAnsi="Palatino Linotype" w:cs="Palatino Linotype" w:eastAsia="Palatino Linotype"/>
        </w:rPr>
        <w:t>Then upward. Derek blinked.</w:t>
      </w:r>
    </w:p>
    <w:p w14:paraId="6A9A1A6E" w14:textId="77777777" w:rsidR="00A1675C" w:rsidRDefault="00000000">
      <w:pPr>
        <w:widowControl/>
        <w:spacing w:before="40" w:after="60"/>
        <w:ind w:firstLine="0"/>
      </w:pPr>
      <w:r>
        <w:rPr>
          <w:rFonts w:ascii="Palatino Linotype" w:hAnsi="Palatino Linotype" w:cs="Palatino Linotype" w:eastAsia="Palatino Linotype"/>
        </w:rPr>
        <w:t>"Did you see that?"</w:t>
      </w:r>
    </w:p>
    <w:p w14:paraId="34F4EE64" w14:textId="246171EB" w:rsidR="00A1675C" w:rsidRDefault="003434B6">
      <w:pPr>
        <w:widowControl/>
        <w:ind w:firstLine="432"/>
      </w:pPr>
      <w:r>
        <w:rPr>
          <w:rFonts w:ascii="Palatino Linotype" w:hAnsi="Palatino Linotype" w:cs="Palatino Linotype" w:eastAsia="Palatino Linotype"/>
        </w:rPr>
        <w:t>Penny looked.</w:t>
      </w:r>
    </w:p>
    <w:p w14:paraId="336A498C" w14:textId="77777777" w:rsidR="00A1675C" w:rsidRDefault="00000000">
      <w:pPr>
        <w:widowControl/>
        <w:spacing w:before="40" w:after="60"/>
        <w:ind w:firstLine="0"/>
      </w:pPr>
      <w:r>
        <w:rPr>
          <w:rFonts w:ascii="Palatino Linotype" w:hAnsi="Palatino Linotype" w:cs="Palatino Linotype" w:eastAsia="Palatino Linotype"/>
        </w:rPr>
        <w:t>"Yes."</w:t>
      </w:r>
    </w:p>
    <w:p w14:paraId="0F9443D3" w14:textId="77777777" w:rsidR="00A1675C" w:rsidRDefault="00000000">
      <w:pPr>
        <w:widowControl/>
        <w:ind w:firstLine="432"/>
      </w:pPr>
      <w:r>
        <w:rPr>
          <w:rFonts w:ascii="Palatino Linotype" w:hAnsi="Palatino Linotype" w:cs="Palatino Linotype" w:eastAsia="Palatino Linotype"/>
        </w:rPr>
        <w:t>Trevor slowly looked.</w:t>
      </w:r>
    </w:p>
    <w:p w14:paraId="45FA9F76" w14:textId="77777777" w:rsidR="00A1675C" w:rsidRDefault="00000000">
      <w:pPr>
        <w:widowControl/>
        <w:spacing w:before="40" w:after="60"/>
        <w:ind w:firstLine="0"/>
      </w:pPr>
      <w:r>
        <w:rPr>
          <w:rFonts w:ascii="Palatino Linotype" w:hAnsi="Palatino Linotype" w:cs="Palatino Linotype" w:eastAsia="Palatino Linotype"/>
        </w:rPr>
        <w:t>"Yes."</w:t>
      </w:r>
    </w:p>
    <w:p w14:paraId="3AC45958" w14:textId="77777777" w:rsidR="00A1675C" w:rsidRDefault="00000000">
      <w:pPr>
        <w:widowControl/>
        <w:ind w:firstLine="432"/>
      </w:pPr>
      <w:r>
        <w:rPr>
          <w:rFonts w:ascii="Palatino Linotype" w:hAnsi="Palatino Linotype" w:cs="Palatino Linotype" w:eastAsia="Palatino Linotype"/>
        </w:rPr>
        <w:t>Derek smiled.</w:t>
      </w:r>
    </w:p>
    <w:p w14:paraId="19A458E4" w14:textId="77777777" w:rsidR="00A1675C" w:rsidRDefault="00000000">
      <w:pPr>
        <w:widowControl/>
        <w:spacing w:before="40" w:after="60"/>
        <w:ind w:firstLine="0"/>
      </w:pPr>
      <w:r>
        <w:rPr>
          <w:rFonts w:ascii="Palatino Linotype" w:hAnsi="Palatino Linotype" w:cs="Palatino Linotype" w:eastAsia="Palatino Linotype"/>
        </w:rPr>
        <w:t>"Well, that's settled."</w:t>
      </w:r>
    </w:p>
    <w:p w14:paraId="50F2E716" w14:textId="77777777" w:rsidR="00A1675C" w:rsidRDefault="00000000">
      <w:pPr>
        <w:widowControl/>
        <w:ind w:firstLine="432"/>
      </w:pPr>
      <w:r>
        <w:rPr>
          <w:rFonts w:ascii="Palatino Linotype" w:hAnsi="Palatino Linotype" w:cs="Palatino Linotype" w:eastAsia="Palatino Linotype"/>
        </w:rPr>
        <w:t>Trevor frowned.</w:t>
      </w:r>
    </w:p>
    <w:p w14:paraId="1198230B" w14:textId="77777777" w:rsidR="00A1675C" w:rsidRDefault="00000000">
      <w:pPr>
        <w:widowControl/>
        <w:spacing w:before="40" w:after="60"/>
        <w:ind w:firstLine="0"/>
      </w:pPr>
      <w:r>
        <w:rPr>
          <w:rFonts w:ascii="Palatino Linotype" w:hAnsi="Palatino Linotype" w:cs="Palatino Linotype" w:eastAsia="Palatino Linotype"/>
        </w:rPr>
        <w:t>"What?"</w:t>
      </w:r>
    </w:p>
    <w:p w14:paraId="14850DA1" w14:textId="77777777" w:rsidR="00A1675C" w:rsidRDefault="00000000">
      <w:pPr>
        <w:widowControl/>
        <w:spacing w:before="40" w:after="60"/>
        <w:ind w:firstLine="0"/>
      </w:pPr>
      <w:r>
        <w:rPr>
          <w:rFonts w:ascii="Palatino Linotype" w:hAnsi="Palatino Linotype" w:cs="Palatino Linotype" w:eastAsia="Palatino Linotype"/>
        </w:rPr>
        <w:t>"The rain is misbehaving again."</w:t>
      </w:r>
    </w:p>
    <w:p w14:paraId="4F68888B" w14:textId="77777777" w:rsidR="00A1675C" w:rsidRDefault="00000000">
      <w:pPr>
        <w:widowControl/>
        <w:ind w:firstLine="432"/>
      </w:pPr>
      <w:r>
        <w:rPr>
          <w:rFonts w:ascii="Palatino Linotype" w:hAnsi="Palatino Linotype" w:cs="Palatino Linotype" w:eastAsia="Palatino Linotype"/>
        </w:rPr>
        <w:t>The mysterious train entered another tunnel. The droplet disappeared. Derek looked at his watch.</w:t>
      </w:r>
    </w:p>
    <w:p w14:paraId="784B1908" w14:textId="77777777" w:rsidR="00A1675C" w:rsidRDefault="00000000">
      <w:pPr>
        <w:widowControl/>
        <w:ind w:firstLine="432"/>
      </w:pPr>
      <w:r>
        <w:rPr>
          <w:rFonts w:ascii="Palatino Linotype" w:hAnsi="Palatino Linotype" w:cs="Palatino Linotype" w:eastAsia="Palatino Linotype"/>
        </w:rPr>
        <w:t>11:17. Still. The strange train continued.</w:t>
      </w:r>
    </w:p>
    <w:p w14:paraId="740C2E41" w14:textId="77777777" w:rsidR="00A1675C" w:rsidRDefault="00000000">
      <w:pPr>
        <w:widowControl/>
        <w:ind w:firstLine="432"/>
      </w:pPr>
      <w:r>
        <w:rPr>
          <w:rFonts w:ascii="Palatino Linotype" w:hAnsi="Palatino Linotype" w:cs="Palatino Linotype" w:eastAsia="Palatino Linotype"/>
        </w:rPr>
        <w:t>He felt the acceleration. He thought about Special Relativity. Then General Relativity.</w:t>
      </w:r>
    </w:p>
    <w:p w14:paraId="1257789D" w14:textId="77777777" w:rsidR="00A1675C" w:rsidRDefault="00000000">
      <w:pPr>
        <w:widowControl/>
        <w:ind w:firstLine="432"/>
      </w:pPr>
      <w:r>
        <w:rPr>
          <w:rFonts w:ascii="Palatino Linotype" w:hAnsi="Palatino Linotype" w:cs="Palatino Linotype" w:eastAsia="Palatino Linotype"/>
        </w:rPr>
        <w:t>Then Barbarian. Time wasn't necessarily a thing. It might be a relationship between events.</w:t>
      </w:r>
    </w:p>
    <w:p w14:paraId="40BAE265" w14:textId="77777777" w:rsidR="00A1675C" w:rsidRDefault="00000000">
      <w:pPr>
        <w:widowControl/>
        <w:ind w:firstLine="432"/>
      </w:pPr>
      <w:r>
        <w:rPr>
          <w:rFonts w:ascii="Palatino Linotype" w:hAnsi="Palatino Linotype" w:cs="Palatino Linotype" w:eastAsia="Palatino Linotype"/>
        </w:rPr>
        <w:t>The train didn't need a universal time. It had a worldline. The passengers had worldlines.</w:t>
      </w:r>
    </w:p>
    <w:p w14:paraId="5C8C21D8" w14:textId="77777777" w:rsidR="00A1675C" w:rsidRDefault="00000000">
      <w:pPr>
        <w:widowControl/>
        <w:ind w:firstLine="432"/>
      </w:pPr>
      <w:r>
        <w:rPr>
          <w:rFonts w:ascii="Palatino Linotype" w:hAnsi="Palatino Linotype" w:cs="Palatino Linotype" w:eastAsia="Palatino Linotype"/>
        </w:rPr>
        <w:t>The cold rain had worldlines. The clocks had worldlines. The Earth had a worldline through spacetime.</w:t>
      </w:r>
    </w:p>
    <w:p w14:paraId="06FB3D8E" w14:textId="77777777" w:rsidR="00A1675C" w:rsidRDefault="00000000">
      <w:pPr>
        <w:widowControl/>
        <w:ind w:firstLine="432"/>
      </w:pPr>
      <w:r>
        <w:rPr>
          <w:rFonts w:ascii="Palatino Linotype" w:hAnsi="Palatino Linotype" w:cs="Palatino Linotype" w:eastAsia="Palatino Linotype"/>
        </w:rPr>
        <w:t>Everything had a history.</w:t>
      </w:r>
    </w:p>
    <w:p w14:paraId="6F751B25" w14:textId="77777777" w:rsidR="00A1675C" w:rsidRDefault="00000000">
      <w:pPr>
        <w:widowControl/>
        <w:spacing w:before="40" w:after="120"/>
        <w:ind w:firstLine="432"/>
      </w:pPr>
      <w:r>
        <w:rPr>
          <w:rFonts w:ascii="Palatino Linotype" w:hAnsi="Palatino Linotype" w:cs="Palatino Linotype" w:eastAsia="Palatino Linotype"/>
        </w:rPr>
        <w:t>Perhaps "time" was simply how they described the relationships among those histories.</w:t>
      </w:r>
    </w:p>
    <w:p w14:paraId="7A9F3ADF" w14:textId="77777777" w:rsidR="00A1675C" w:rsidRDefault="00000000">
      <w:pPr>
        <w:widowControl/>
        <w:ind w:firstLine="432"/>
      </w:pPr>
      <w:r>
        <w:rPr>
          <w:rFonts w:ascii="Palatino Linotype" w:hAnsi="Palatino Linotype" w:cs="Palatino Linotype" w:eastAsia="Palatino Linotype"/>
        </w:rPr>
        <w:t>Derek smiled. Then thought about poetry. He couldn't help it.</w:t>
      </w:r>
    </w:p>
    <w:p w14:paraId="49A27486" w14:textId="77777777" w:rsidR="00A1675C" w:rsidRDefault="00000000">
      <w:pPr>
        <w:widowControl/>
        <w:ind w:firstLine="432"/>
      </w:pPr>
      <w:r>
        <w:rPr>
          <w:rFonts w:ascii="Palatino Linotype" w:hAnsi="Palatino Linotype" w:cs="Palatino Linotype" w:eastAsia="Palatino Linotype"/>
        </w:rPr>
        <w:t>If time were removed completely, a poem would be a collection of words with no ordering. Every word would be there. But all at once.</w:t>
      </w:r>
    </w:p>
    <w:p w14:paraId="785D07BA" w14:textId="77777777" w:rsidR="00A1675C" w:rsidRDefault="00000000">
      <w:pPr>
        <w:widowControl/>
        <w:ind w:firstLine="432"/>
      </w:pPr>
      <w:r>
        <w:rPr>
          <w:rFonts w:ascii="Palatino Linotype" w:hAnsi="Palatino Linotype" w:cs="Palatino Linotype" w:eastAsia="Palatino Linotype"/>
        </w:rPr>
        <w:t>The idea was ridiculous. It would sound like a fart. A highly educated fart.</w:t>
      </w:r>
    </w:p>
    <w:p w14:paraId="23FE5C9D" w14:textId="77777777" w:rsidR="00A1675C" w:rsidRDefault="00000000">
      <w:pPr>
        <w:widowControl/>
        <w:ind w:firstLine="432"/>
      </w:pPr>
      <w:r>
        <w:rPr>
          <w:rFonts w:ascii="Palatino Linotype" w:hAnsi="Palatino Linotype" w:cs="Palatino Linotype" w:eastAsia="Palatino Linotype"/>
        </w:rPr>
        <w:t>Possibly a French fart. But a fart nonetheless. Derek wrote in his notebook:</w:t>
      </w:r>
    </w:p>
    <w:p w14:paraId="7033B831" w14:textId="77777777" w:rsidR="00A1675C" w:rsidRDefault="00000000">
      <w:pPr>
        <w:widowControl/>
        <w:ind w:firstLine="432"/>
      </w:pPr>
      <w:r>
        <w:rPr>
          <w:rFonts w:ascii="Palatino Linotype" w:hAnsi="Palatino Linotype" w:cs="Palatino Linotype" w:eastAsia="Palatino Linotype"/>
        </w:rPr>
        <w:t>TIME MAY BE THE THING THAT STOPS POETRY FROM BEING A FART. Trevor looked over his shoulder.</w:t>
      </w:r>
    </w:p>
    <w:p w14:paraId="0B2E22BF" w14:textId="77777777" w:rsidR="00A1675C" w:rsidRDefault="00000000">
      <w:pPr>
        <w:widowControl/>
        <w:spacing w:before="40" w:after="60"/>
        <w:ind w:firstLine="0"/>
      </w:pPr>
      <w:r>
        <w:rPr>
          <w:rFonts w:ascii="Palatino Linotype" w:hAnsi="Palatino Linotype" w:cs="Palatino Linotype" w:eastAsia="Palatino Linotype"/>
        </w:rPr>
        <w:t>"What are you writing?"</w:t>
      </w:r>
    </w:p>
    <w:p w14:paraId="03F79F14" w14:textId="77777777" w:rsidR="00A1675C" w:rsidRDefault="00000000">
      <w:pPr>
        <w:widowControl/>
        <w:spacing w:before="40" w:after="60"/>
        <w:ind w:firstLine="0"/>
      </w:pPr>
      <w:r>
        <w:rPr>
          <w:rFonts w:ascii="Palatino Linotype" w:hAnsi="Palatino Linotype" w:cs="Palatino Linotype" w:eastAsia="Palatino Linotype"/>
        </w:rPr>
        <w:t>"Physics."</w:t>
      </w:r>
    </w:p>
    <w:p w14:paraId="4D9E83C1" w14:textId="77777777" w:rsidR="00A1675C" w:rsidRDefault="00000000">
      <w:pPr>
        <w:widowControl/>
        <w:ind w:firstLine="432"/>
      </w:pPr>
      <w:r>
        <w:rPr>
          <w:rFonts w:ascii="Palatino Linotype" w:hAnsi="Palatino Linotype" w:cs="Palatino Linotype" w:eastAsia="Palatino Linotype"/>
        </w:rPr>
        <w:t>Trevor read it.</w:t>
      </w:r>
    </w:p>
    <w:p w14:paraId="55315383" w14:textId="77777777" w:rsidR="00A1675C" w:rsidRDefault="00000000">
      <w:pPr>
        <w:widowControl/>
        <w:spacing w:before="40" w:after="60"/>
        <w:ind w:firstLine="0"/>
      </w:pPr>
      <w:r>
        <w:rPr>
          <w:rFonts w:ascii="Palatino Linotype" w:hAnsi="Palatino Linotype" w:cs="Palatino Linotype" w:eastAsia="Palatino Linotype"/>
        </w:rPr>
        <w:t>"That's not physics."</w:t>
      </w:r>
    </w:p>
    <w:p w14:paraId="605D9E9B" w14:textId="77777777" w:rsidR="00A1675C" w:rsidRDefault="00000000">
      <w:pPr>
        <w:widowControl/>
        <w:spacing w:before="40" w:after="60"/>
        <w:ind w:firstLine="0"/>
      </w:pPr>
      <w:r>
        <w:rPr>
          <w:rFonts w:ascii="Palatino Linotype" w:hAnsi="Palatino Linotype" w:cs="Palatino Linotype" w:eastAsia="Palatino Linotype"/>
        </w:rPr>
        <w:t>"It will be."</w:t>
      </w:r>
    </w:p>
    <w:p w14:paraId="029A8E3C" w14:textId="6AA46CF5" w:rsidR="00A1675C" w:rsidRDefault="003434B6">
      <w:pPr>
        <w:widowControl/>
        <w:ind w:firstLine="432"/>
      </w:pPr>
      <w:r>
        <w:rPr>
          <w:rFonts w:ascii="Palatino Linotype" w:hAnsi="Palatino Linotype" w:cs="Palatino Linotype" w:eastAsia="Palatino Linotype"/>
        </w:rPr>
        <w:t>Penny looked. She smiled.</w:t>
      </w:r>
    </w:p>
    <w:p w14:paraId="7E4F32D0" w14:textId="77777777" w:rsidR="00A1675C" w:rsidRDefault="00000000">
      <w:pPr>
        <w:widowControl/>
        <w:spacing w:before="40" w:after="60"/>
        <w:ind w:firstLine="0"/>
      </w:pPr>
      <w:r>
        <w:rPr>
          <w:rFonts w:ascii="Palatino Linotype" w:hAnsi="Palatino Linotype" w:cs="Palatino Linotype" w:eastAsia="Palatino Linotype"/>
        </w:rPr>
        <w:t>"Actually, he's got a point."</w:t>
      </w:r>
    </w:p>
    <w:p w14:paraId="3F5D5D69" w14:textId="77777777" w:rsidR="00A1675C" w:rsidRDefault="00000000">
      <w:pPr>
        <w:widowControl/>
        <w:ind w:firstLine="432"/>
      </w:pPr>
      <w:r>
        <w:rPr>
          <w:rFonts w:ascii="Palatino Linotype" w:hAnsi="Palatino Linotype" w:cs="Palatino Linotype" w:eastAsia="Palatino Linotype"/>
        </w:rPr>
        <w:t>Trevor stared intently at her.</w:t>
      </w:r>
    </w:p>
    <w:p w14:paraId="7BD55BAF" w14:textId="77777777" w:rsidR="00A1675C" w:rsidRDefault="00000000">
      <w:pPr>
        <w:widowControl/>
        <w:spacing w:before="40" w:after="60"/>
        <w:ind w:firstLine="0"/>
      </w:pPr>
      <w:r>
        <w:rPr>
          <w:rFonts w:ascii="Palatino Linotype" w:hAnsi="Palatino Linotype" w:cs="Palatino Linotype" w:eastAsia="Palatino Linotype"/>
        </w:rPr>
        <w:t>"How?"</w:t>
      </w:r>
    </w:p>
    <w:p w14:paraId="432B40E9" w14:textId="77777777" w:rsidR="00A1675C" w:rsidRDefault="00000000">
      <w:pPr>
        <w:widowControl/>
        <w:spacing w:before="40" w:after="60"/>
        <w:ind w:firstLine="0"/>
      </w:pPr>
      <w:r>
        <w:rPr>
          <w:rFonts w:ascii="Palatino Linotype" w:hAnsi="Palatino Linotype" w:cs="Palatino Linotype" w:eastAsia="Palatino Linotype"/>
        </w:rPr>
        <w:t>"A poem requires ordering."</w:t>
      </w:r>
    </w:p>
    <w:p w14:paraId="6D65F9B1" w14:textId="77777777" w:rsidR="00A1675C" w:rsidRDefault="00000000">
      <w:pPr>
        <w:widowControl/>
        <w:spacing w:before="40" w:after="60"/>
        <w:ind w:firstLine="0"/>
      </w:pPr>
      <w:r>
        <w:rPr>
          <w:rFonts w:ascii="Palatino Linotype" w:hAnsi="Palatino Linotype" w:cs="Palatino Linotype" w:eastAsia="Palatino Linotype"/>
        </w:rPr>
        <w:t>"Yes."</w:t>
      </w:r>
    </w:p>
    <w:p w14:paraId="7C28ED57" w14:textId="77777777" w:rsidR="00A1675C" w:rsidRDefault="00000000">
      <w:pPr>
        <w:widowControl/>
        <w:spacing w:before="40" w:after="60"/>
        <w:ind w:firstLine="0"/>
      </w:pPr>
      <w:r>
        <w:rPr>
          <w:rFonts w:ascii="Palatino Linotype" w:hAnsi="Palatino Linotype" w:cs="Palatino Linotype" w:eastAsia="Palatino Linotype"/>
        </w:rPr>
        <w:t>"Ordering requires distinguishing one event from another."</w:t>
      </w:r>
    </w:p>
    <w:p w14:paraId="49260E21" w14:textId="77777777" w:rsidR="00A1675C" w:rsidRDefault="00000000">
      <w:pPr>
        <w:widowControl/>
        <w:spacing w:before="40" w:after="60"/>
        <w:ind w:firstLine="0"/>
      </w:pPr>
      <w:r>
        <w:rPr>
          <w:rFonts w:ascii="Palatino Linotype" w:hAnsi="Palatino Linotype" w:cs="Palatino Linotype" w:eastAsia="Palatino Linotype"/>
        </w:rPr>
        <w:t>"Yes."</w:t>
      </w:r>
    </w:p>
    <w:p w14:paraId="53F8D4A4" w14:textId="77777777" w:rsidR="00A1675C" w:rsidRDefault="00000000">
      <w:pPr>
        <w:widowControl/>
        <w:spacing w:before="40" w:after="60"/>
        <w:ind w:firstLine="0"/>
      </w:pPr>
      <w:r>
        <w:rPr>
          <w:rFonts w:ascii="Palatino Linotype" w:hAnsi="Palatino Linotype" w:cs="Palatino Linotype" w:eastAsia="Palatino Linotype"/>
        </w:rPr>
        <w:t>"And our experience of that ordering is what we call temporal succession."</w:t>
      </w:r>
    </w:p>
    <w:p w14:paraId="0C026A74" w14:textId="77777777" w:rsidR="00A1675C" w:rsidRDefault="00000000">
      <w:pPr>
        <w:widowControl/>
        <w:ind w:firstLine="432"/>
      </w:pPr>
      <w:r>
        <w:rPr>
          <w:rFonts w:ascii="Palatino Linotype" w:hAnsi="Palatino Linotype" w:cs="Palatino Linotype" w:eastAsia="Palatino Linotype"/>
        </w:rPr>
        <w:t>Trevor nodded slowly.</w:t>
      </w:r>
    </w:p>
    <w:p w14:paraId="53BA9392" w14:textId="77777777" w:rsidR="00A1675C" w:rsidRDefault="00000000">
      <w:pPr>
        <w:widowControl/>
        <w:spacing w:before="40" w:after="60"/>
        <w:ind w:firstLine="0"/>
      </w:pPr>
      <w:r>
        <w:rPr>
          <w:rFonts w:ascii="Palatino Linotype" w:hAnsi="Palatino Linotype" w:cs="Palatino Linotype" w:eastAsia="Palatino Linotype"/>
        </w:rPr>
        <w:t>"That's fair."</w:t>
      </w:r>
    </w:p>
    <w:p w14:paraId="37BC210E" w14:textId="77777777" w:rsidR="00A1675C" w:rsidRDefault="00000000">
      <w:pPr>
        <w:widowControl/>
        <w:ind w:firstLine="432"/>
      </w:pPr>
      <w:r>
        <w:rPr>
          <w:rFonts w:ascii="Palatino Linotype" w:hAnsi="Palatino Linotype" w:cs="Palatino Linotype" w:eastAsia="Palatino Linotype"/>
        </w:rPr>
        <w:t>Derek looked pleased.</w:t>
      </w:r>
    </w:p>
    <w:p w14:paraId="474CE7D5" w14:textId="77777777" w:rsidR="00A1675C" w:rsidRDefault="00000000">
      <w:pPr>
        <w:widowControl/>
        <w:spacing w:before="40" w:after="60"/>
        <w:ind w:firstLine="0"/>
      </w:pPr>
      <w:r>
        <w:rPr>
          <w:rFonts w:ascii="Palatino Linotype" w:hAnsi="Palatino Linotype" w:cs="Palatino Linotype" w:eastAsia="Palatino Linotype"/>
        </w:rPr>
        <w:t>"Well, that's settled."</w:t>
      </w:r>
    </w:p>
    <w:p w14:paraId="6C66B6BC" w14:textId="77777777" w:rsidR="00A1675C" w:rsidRDefault="00000000">
      <w:pPr>
        <w:widowControl/>
        <w:ind w:firstLine="432"/>
      </w:pPr>
      <w:r>
        <w:rPr>
          <w:rFonts w:ascii="Palatino Linotype" w:hAnsi="Palatino Linotype" w:cs="Palatino Linotype" w:eastAsia="Palatino Linotype"/>
        </w:rPr>
        <w:t>Trevor smiled.</w:t>
      </w:r>
    </w:p>
    <w:p w14:paraId="3B7D3AC4" w14:textId="77777777" w:rsidR="00A1675C" w:rsidRDefault="00000000">
      <w:pPr>
        <w:widowControl/>
        <w:spacing w:before="40" w:after="60"/>
        <w:ind w:firstLine="0"/>
      </w:pPr>
      <w:r>
        <w:rPr>
          <w:rFonts w:ascii="Palatino Linotype" w:hAnsi="Palatino Linotype" w:cs="Palatino Linotype" w:eastAsia="Palatino Linotype"/>
        </w:rPr>
        <w:t>"Yes."</w:t>
      </w:r>
    </w:p>
    <w:p w14:paraId="4E443D68" w14:textId="77777777" w:rsidR="00A1675C" w:rsidRDefault="00000000">
      <w:pPr>
        <w:widowControl/>
        <w:ind w:firstLine="432"/>
      </w:pPr>
      <w:r>
        <w:rPr>
          <w:rFonts w:ascii="Palatino Linotype" w:hAnsi="Palatino Linotype" w:cs="Palatino Linotype" w:eastAsia="Palatino Linotype"/>
        </w:rPr>
        <w:t>The train slowed. Derek glanced at the station sign. They had arrived at the next station.</w:t>
      </w:r>
    </w:p>
    <w:p w14:paraId="2AF48E35" w14:textId="77777777" w:rsidR="00A1675C" w:rsidRDefault="00000000">
      <w:pPr>
        <w:widowControl/>
        <w:ind w:firstLine="432"/>
      </w:pPr>
      <w:r>
        <w:rPr>
          <w:rFonts w:ascii="Palatino Linotype" w:hAnsi="Palatino Linotype" w:cs="Palatino Linotype" w:eastAsia="Palatino Linotype"/>
        </w:rPr>
        <w:t>He checked the silent clock. Still 11:17. The station clock also read 11:17.</w:t>
      </w:r>
    </w:p>
    <w:p w14:paraId="03004F6A" w14:textId="77777777" w:rsidR="00A1675C" w:rsidRDefault="00000000">
      <w:pPr>
        <w:widowControl/>
        <w:ind w:firstLine="432"/>
      </w:pPr>
      <w:r>
        <w:rPr>
          <w:rFonts w:ascii="Palatino Linotype" w:hAnsi="Palatino Linotype" w:cs="Palatino Linotype" w:eastAsia="Palatino Linotype"/>
        </w:rPr>
        <w:t>Derek stepped onto the platform. He looked down. Water was running along the edge.</w:t>
      </w:r>
    </w:p>
    <w:p w14:paraId="3DF345E9" w14:textId="77777777" w:rsidR="00A1675C" w:rsidRDefault="00000000">
      <w:pPr>
        <w:widowControl/>
        <w:ind w:firstLine="432"/>
      </w:pPr>
      <w:r>
        <w:rPr>
          <w:rFonts w:ascii="Palatino Linotype" w:hAnsi="Palatino Linotype" w:cs="Palatino Linotype" w:eastAsia="Palatino Linotype"/>
        </w:rPr>
        <w:t>He crouched. A stream of rainwater moved toward the drain. Derek watched.</w:t>
      </w:r>
    </w:p>
    <w:p w14:paraId="38CDE286" w14:textId="77777777" w:rsidR="00A1675C" w:rsidRDefault="00000000">
      <w:pPr>
        <w:widowControl/>
        <w:ind w:firstLine="432"/>
      </w:pPr>
      <w:r>
        <w:rPr>
          <w:rFonts w:ascii="Palatino Linotype" w:hAnsi="Palatino Linotype" w:cs="Palatino Linotype" w:eastAsia="Palatino Linotype"/>
        </w:rPr>
        <w:t>The water reached the drain. Then stopped. The mysterious train doors closed.</w:t>
      </w:r>
    </w:p>
    <w:p w14:paraId="4D780838" w14:textId="77777777" w:rsidR="00A1675C" w:rsidRDefault="00000000">
      <w:pPr>
        <w:widowControl/>
        <w:ind w:firstLine="432"/>
      </w:pPr>
      <w:r>
        <w:rPr>
          <w:rFonts w:ascii="Palatino Linotype" w:hAnsi="Palatino Linotype" w:cs="Palatino Linotype" w:eastAsia="Palatino Linotype"/>
        </w:rPr>
        <w:t>The train departed. The water remained. Derek stood.</w:t>
      </w:r>
    </w:p>
    <w:p w14:paraId="10E02882" w14:textId="0F655277" w:rsidR="00A1675C" w:rsidRDefault="003434B6">
      <w:pPr>
        <w:widowControl/>
        <w:ind w:firstLine="432"/>
      </w:pPr>
      <w:r>
        <w:rPr>
          <w:rFonts w:ascii="Palatino Linotype" w:hAnsi="Palatino Linotype" w:cs="Palatino Linotype" w:eastAsia="Palatino Linotype"/>
        </w:rPr>
        <w:t>Penny stared at him.</w:t>
      </w:r>
    </w:p>
    <w:p w14:paraId="027EC6BE" w14:textId="77777777" w:rsidR="00A1675C" w:rsidRDefault="00000000">
      <w:pPr>
        <w:widowControl/>
        <w:spacing w:before="40" w:after="60"/>
        <w:ind w:firstLine="0"/>
      </w:pPr>
      <w:r>
        <w:rPr>
          <w:rFonts w:ascii="Palatino Linotype" w:hAnsi="Palatino Linotype" w:cs="Palatino Linotype" w:eastAsia="Palatino Linotype"/>
        </w:rPr>
        <w:t>"What?"</w:t>
      </w:r>
    </w:p>
    <w:p w14:paraId="549B0D63" w14:textId="77777777" w:rsidR="00A1675C" w:rsidRDefault="00000000">
      <w:pPr>
        <w:widowControl/>
        <w:spacing w:before="40" w:after="60"/>
        <w:ind w:firstLine="0"/>
      </w:pPr>
      <w:r>
        <w:rPr>
          <w:rFonts w:ascii="Palatino Linotype" w:hAnsi="Palatino Linotype" w:cs="Palatino Linotype" w:eastAsia="Palatino Linotype"/>
        </w:rPr>
        <w:t>"The water."</w:t>
      </w:r>
    </w:p>
    <w:p w14:paraId="5B5D68CE" w14:textId="77777777" w:rsidR="00A1675C" w:rsidRDefault="00000000">
      <w:pPr>
        <w:widowControl/>
        <w:spacing w:before="40" w:after="60"/>
        <w:ind w:firstLine="0"/>
      </w:pPr>
      <w:r>
        <w:rPr>
          <w:rFonts w:ascii="Palatino Linotype" w:hAnsi="Palatino Linotype" w:cs="Palatino Linotype" w:eastAsia="Palatino Linotype"/>
        </w:rPr>
        <w:t>"What about it?"</w:t>
      </w:r>
    </w:p>
    <w:p w14:paraId="298A8F83" w14:textId="77777777" w:rsidR="00A1675C" w:rsidRDefault="00000000">
      <w:pPr>
        <w:widowControl/>
        <w:spacing w:before="40" w:after="60"/>
        <w:ind w:firstLine="0"/>
      </w:pPr>
      <w:r>
        <w:rPr>
          <w:rFonts w:ascii="Palatino Linotype" w:hAnsi="Palatino Linotype" w:cs="Palatino Linotype" w:eastAsia="Palatino Linotype"/>
        </w:rPr>
        <w:t>"It stopped."</w:t>
      </w:r>
    </w:p>
    <w:p w14:paraId="43B064EA" w14:textId="77777777" w:rsidR="00A1675C" w:rsidRDefault="00000000">
      <w:pPr>
        <w:widowControl/>
        <w:spacing w:before="40" w:after="60"/>
        <w:ind w:firstLine="0"/>
      </w:pPr>
      <w:r>
        <w:rPr>
          <w:rFonts w:ascii="Palatino Linotype" w:hAnsi="Palatino Linotype" w:cs="Palatino Linotype" w:eastAsia="Palatino Linotype"/>
        </w:rPr>
        <w:t>"Because the train left?"</w:t>
      </w:r>
    </w:p>
    <w:p w14:paraId="611C340E" w14:textId="77777777" w:rsidR="00A1675C" w:rsidRDefault="00000000">
      <w:pPr>
        <w:widowControl/>
        <w:spacing w:before="40" w:after="60"/>
        <w:ind w:firstLine="0"/>
      </w:pPr>
      <w:r>
        <w:rPr>
          <w:rFonts w:ascii="Palatino Linotype" w:hAnsi="Palatino Linotype" w:cs="Palatino Linotype" w:eastAsia="Palatino Linotype"/>
        </w:rPr>
        <w:t>"No."</w:t>
      </w:r>
    </w:p>
    <w:p w14:paraId="1205EF21" w14:textId="77777777" w:rsidR="00A1675C" w:rsidRDefault="00000000">
      <w:pPr>
        <w:widowControl/>
        <w:spacing w:before="40" w:after="60"/>
        <w:ind w:firstLine="0"/>
      </w:pPr>
      <w:r>
        <w:rPr>
          <w:rFonts w:ascii="Palatino Linotype" w:hAnsi="Palatino Linotype" w:cs="Palatino Linotype" w:eastAsia="Palatino Linotype"/>
        </w:rPr>
        <w:t>"Then why?"</w:t>
      </w:r>
    </w:p>
    <w:p w14:paraId="08B38A00" w14:textId="77777777" w:rsidR="00A1675C" w:rsidRDefault="00000000">
      <w:pPr>
        <w:widowControl/>
        <w:ind w:firstLine="432"/>
      </w:pPr>
      <w:r>
        <w:rPr>
          <w:rFonts w:ascii="Palatino Linotype" w:hAnsi="Palatino Linotype" w:cs="Palatino Linotype" w:eastAsia="Palatino Linotype"/>
        </w:rPr>
        <w:t>Derek shook his head.</w:t>
      </w:r>
    </w:p>
    <w:p w14:paraId="6AC1E0A3" w14:textId="77777777" w:rsidR="00A1675C" w:rsidRDefault="00000000">
      <w:pPr>
        <w:widowControl/>
        <w:spacing w:before="40" w:after="60"/>
        <w:ind w:firstLine="0"/>
      </w:pPr>
      <w:r>
        <w:rPr>
          <w:rFonts w:ascii="Palatino Linotype" w:hAnsi="Palatino Linotype" w:cs="Palatino Linotype" w:eastAsia="Palatino Linotype"/>
        </w:rPr>
        <w:t>"I don't know."</w:t>
      </w:r>
    </w:p>
    <w:p w14:paraId="2AD3C7B9" w14:textId="77777777" w:rsidR="00A1675C" w:rsidRDefault="00000000">
      <w:pPr>
        <w:widowControl/>
        <w:ind w:firstLine="432"/>
      </w:pPr>
      <w:r>
        <w:rPr>
          <w:rFonts w:ascii="Palatino Linotype" w:hAnsi="Palatino Linotype" w:cs="Palatino Linotype" w:eastAsia="Palatino Linotype"/>
        </w:rPr>
        <w:t>Trevor looked sharply at the water.</w:t>
      </w:r>
    </w:p>
    <w:p w14:paraId="19A1DD60" w14:textId="77777777" w:rsidR="00A1675C" w:rsidRDefault="00000000">
      <w:pPr>
        <w:widowControl/>
        <w:spacing w:before="40" w:after="60"/>
        <w:ind w:firstLine="0"/>
      </w:pPr>
      <w:r>
        <w:rPr>
          <w:rFonts w:ascii="Palatino Linotype" w:hAnsi="Palatino Linotype" w:cs="Palatino Linotype" w:eastAsia="Palatino Linotype"/>
        </w:rPr>
        <w:t>"It could be blocked."</w:t>
      </w:r>
    </w:p>
    <w:p w14:paraId="71B66531" w14:textId="77777777" w:rsidR="00A1675C" w:rsidRDefault="00000000">
      <w:pPr>
        <w:widowControl/>
        <w:spacing w:before="40" w:after="60"/>
        <w:ind w:firstLine="0"/>
      </w:pPr>
      <w:r>
        <w:rPr>
          <w:rFonts w:ascii="Palatino Linotype" w:hAnsi="Palatino Linotype" w:cs="Palatino Linotype" w:eastAsia="Palatino Linotype"/>
        </w:rPr>
        <w:t>"Yes."</w:t>
      </w:r>
    </w:p>
    <w:p w14:paraId="7D550747" w14:textId="77777777" w:rsidR="00A1675C" w:rsidRDefault="00000000">
      <w:pPr>
        <w:widowControl/>
        <w:spacing w:before="40" w:after="60"/>
        <w:ind w:firstLine="0"/>
      </w:pPr>
      <w:r>
        <w:rPr>
          <w:rFonts w:ascii="Palatino Linotype" w:hAnsi="Palatino Linotype" w:cs="Palatino Linotype" w:eastAsia="Palatino Linotype"/>
        </w:rPr>
        <w:t>"It could be debris."</w:t>
      </w:r>
    </w:p>
    <w:p w14:paraId="42052003" w14:textId="77777777" w:rsidR="00A1675C" w:rsidRDefault="00000000">
      <w:pPr>
        <w:widowControl/>
        <w:spacing w:before="40" w:after="60"/>
        <w:ind w:firstLine="0"/>
      </w:pPr>
      <w:r>
        <w:rPr>
          <w:rFonts w:ascii="Palatino Linotype" w:hAnsi="Palatino Linotype" w:cs="Palatino Linotype" w:eastAsia="Palatino Linotype"/>
        </w:rPr>
        <w:t>"Yes."</w:t>
      </w:r>
    </w:p>
    <w:p w14:paraId="59A9D83F" w14:textId="77777777" w:rsidR="00A1675C" w:rsidRDefault="00000000">
      <w:pPr>
        <w:widowControl/>
        <w:spacing w:before="40" w:after="60"/>
        <w:ind w:firstLine="0"/>
      </w:pPr>
      <w:r>
        <w:rPr>
          <w:rFonts w:ascii="Palatino Linotype" w:hAnsi="Palatino Linotype" w:cs="Palatino Linotype" w:eastAsia="Palatino Linotype"/>
        </w:rPr>
        <w:t>"It could be the gradient."</w:t>
      </w:r>
    </w:p>
    <w:p w14:paraId="63D9DBD3" w14:textId="77777777" w:rsidR="00A1675C" w:rsidRDefault="00000000">
      <w:pPr>
        <w:widowControl/>
        <w:spacing w:before="40" w:after="60"/>
        <w:ind w:firstLine="0"/>
      </w:pPr>
      <w:r>
        <w:rPr>
          <w:rFonts w:ascii="Palatino Linotype" w:hAnsi="Palatino Linotype" w:cs="Palatino Linotype" w:eastAsia="Palatino Linotype"/>
        </w:rPr>
        <w:t>"Yes."</w:t>
      </w:r>
    </w:p>
    <w:p w14:paraId="37D31FEB" w14:textId="77777777" w:rsidR="00A1675C" w:rsidRDefault="00000000">
      <w:pPr>
        <w:widowControl/>
        <w:ind w:firstLine="432"/>
      </w:pPr>
      <w:r>
        <w:rPr>
          <w:rFonts w:ascii="Palatino Linotype" w:hAnsi="Palatino Linotype" w:cs="Palatino Linotype" w:eastAsia="Palatino Linotype"/>
        </w:rPr>
        <w:t>Trevor smiled.</w:t>
      </w:r>
    </w:p>
    <w:p w14:paraId="397C5449" w14:textId="77777777" w:rsidR="00A1675C" w:rsidRDefault="00000000">
      <w:pPr>
        <w:widowControl/>
        <w:spacing w:before="40" w:after="60"/>
        <w:ind w:firstLine="0"/>
      </w:pPr>
      <w:r>
        <w:rPr>
          <w:rFonts w:ascii="Palatino Linotype" w:hAnsi="Palatino Linotype" w:cs="Palatino Linotype" w:eastAsia="Palatino Linotype"/>
        </w:rPr>
        <w:t>"Well, that's settled."</w:t>
      </w:r>
    </w:p>
    <w:p w14:paraId="71BA4D28" w14:textId="77777777" w:rsidR="00A1675C" w:rsidRDefault="00000000">
      <w:pPr>
        <w:widowControl/>
        <w:ind w:firstLine="432"/>
      </w:pPr>
      <w:r>
        <w:rPr>
          <w:rFonts w:ascii="Palatino Linotype" w:hAnsi="Palatino Linotype" w:cs="Palatino Linotype" w:eastAsia="Palatino Linotype"/>
        </w:rPr>
        <w:t>Derek laughed.</w:t>
      </w:r>
    </w:p>
    <w:p w14:paraId="132EF32A" w14:textId="77777777" w:rsidR="00A1675C" w:rsidRDefault="00000000">
      <w:pPr>
        <w:widowControl/>
        <w:spacing w:before="40" w:after="60"/>
        <w:ind w:firstLine="0"/>
      </w:pPr>
      <w:r>
        <w:rPr>
          <w:rFonts w:ascii="Palatino Linotype" w:hAnsi="Palatino Linotype" w:cs="Palatino Linotype" w:eastAsia="Palatino Linotype"/>
        </w:rPr>
        <w:t>"Not quite."</w:t>
      </w:r>
    </w:p>
    <w:p w14:paraId="0B336103" w14:textId="77777777" w:rsidR="00A1675C" w:rsidRDefault="00000000">
      <w:pPr>
        <w:widowControl/>
        <w:ind w:firstLine="432"/>
      </w:pPr>
      <w:r>
        <w:rPr>
          <w:rFonts w:ascii="Palatino Linotype" w:hAnsi="Palatino Linotype" w:cs="Palatino Linotype" w:eastAsia="Palatino Linotype"/>
        </w:rPr>
        <w:t>He slowly gazed at the tunnel. Then at the station clock. Then at the water.</w:t>
      </w:r>
    </w:p>
    <w:p w14:paraId="4D1D5FE5" w14:textId="77777777" w:rsidR="00A1675C" w:rsidRDefault="00000000">
      <w:pPr>
        <w:widowControl/>
        <w:spacing w:before="40" w:after="60"/>
        <w:ind w:firstLine="0"/>
      </w:pPr>
      <w:r>
        <w:rPr>
          <w:rFonts w:ascii="Palatino Linotype" w:hAnsi="Palatino Linotype" w:cs="Palatino Linotype" w:eastAsia="Palatino Linotype"/>
        </w:rPr>
        <w:t>"Let's see what happens at 12:04."</w:t>
      </w:r>
    </w:p>
    <w:p w14:paraId="7AF4A9AE" w14:textId="0FF9B642" w:rsidR="00A1675C" w:rsidRDefault="003434B6">
      <w:pPr>
        <w:widowControl/>
        <w:ind w:firstLine="432"/>
      </w:pPr>
      <w:r>
        <w:rPr>
          <w:rFonts w:ascii="Palatino Linotype" w:hAnsi="Palatino Linotype" w:cs="Palatino Linotype" w:eastAsia="Palatino Linotype"/>
        </w:rPr>
        <w:t>Penny's expression changed.</w:t>
      </w:r>
    </w:p>
    <w:p w14:paraId="171E8215" w14:textId="77777777" w:rsidR="00A1675C" w:rsidRDefault="00000000">
      <w:pPr>
        <w:widowControl/>
        <w:spacing w:before="40" w:after="60"/>
        <w:ind w:firstLine="0"/>
      </w:pPr>
      <w:r>
        <w:rPr>
          <w:rFonts w:ascii="Palatino Linotype" w:hAnsi="Palatino Linotype" w:cs="Palatino Linotype" w:eastAsia="Palatino Linotype"/>
        </w:rPr>
        <w:t>"The restart."</w:t>
      </w:r>
    </w:p>
    <w:p w14:paraId="08711B80" w14:textId="77777777" w:rsidR="00A1675C" w:rsidRDefault="00000000">
      <w:pPr>
        <w:widowControl/>
        <w:spacing w:before="40" w:after="60"/>
        <w:ind w:firstLine="0"/>
      </w:pPr>
      <w:r>
        <w:rPr>
          <w:rFonts w:ascii="Palatino Linotype" w:hAnsi="Palatino Linotype" w:cs="Palatino Linotype" w:eastAsia="Palatino Linotype"/>
        </w:rPr>
        <w:t>"Exactly."</w:t>
      </w:r>
    </w:p>
    <w:p w14:paraId="7638B5FE" w14:textId="77777777" w:rsidR="00A1675C" w:rsidRDefault="00000000">
      <w:pPr>
        <w:widowControl/>
        <w:ind w:firstLine="432"/>
      </w:pPr>
      <w:r>
        <w:rPr>
          <w:rFonts w:ascii="Palatino Linotype" w:hAnsi="Palatino Linotype" w:cs="Palatino Linotype" w:eastAsia="Palatino Linotype"/>
        </w:rPr>
        <w:t>They waited. The cold rain continued. The empty station remained busy.</w:t>
      </w:r>
    </w:p>
    <w:p w14:paraId="78AACFD3" w14:textId="77777777" w:rsidR="00A1675C" w:rsidRDefault="00000000">
      <w:pPr>
        <w:widowControl/>
        <w:ind w:firstLine="432"/>
      </w:pPr>
      <w:r>
        <w:rPr>
          <w:rFonts w:ascii="Palatino Linotype" w:hAnsi="Palatino Linotype" w:cs="Palatino Linotype" w:eastAsia="Palatino Linotype"/>
        </w:rPr>
        <w:t>Trains arrived. Trains departed. People came and went.</w:t>
      </w:r>
    </w:p>
    <w:p w14:paraId="4BF3C9E9" w14:textId="77777777" w:rsidR="00A1675C" w:rsidRDefault="00000000">
      <w:pPr>
        <w:widowControl/>
        <w:ind w:firstLine="432"/>
      </w:pPr>
      <w:r>
        <w:rPr>
          <w:rFonts w:ascii="Palatino Linotype" w:hAnsi="Palatino Linotype" w:cs="Palatino Linotype" w:eastAsia="Palatino Linotype"/>
        </w:rPr>
        <w:t>Nobody paid any attention to the three people standing beside a puddle. At 12:03, Derek checked his watch. Still 11:17.</w:t>
      </w:r>
    </w:p>
    <w:p w14:paraId="6295DE03" w14:textId="77777777" w:rsidR="00A1675C" w:rsidRDefault="00000000">
      <w:pPr>
        <w:widowControl/>
        <w:ind w:firstLine="432"/>
      </w:pPr>
      <w:r>
        <w:rPr>
          <w:rFonts w:ascii="Palatino Linotype" w:hAnsi="Palatino Linotype" w:cs="Palatino Linotype" w:eastAsia="Palatino Linotype"/>
        </w:rPr>
        <w:t>At 12:03:30, nothing happened. At 12:03:50, nothing. At 12:03:59—</w:t>
      </w:r>
    </w:p>
    <w:p w14:paraId="2A730849" w14:textId="77777777" w:rsidR="00A1675C" w:rsidRDefault="00000000">
      <w:pPr>
        <w:widowControl/>
        <w:ind w:firstLine="432"/>
      </w:pPr>
      <w:r>
        <w:rPr>
          <w:rFonts w:ascii="Palatino Linotype" w:hAnsi="Palatino Linotype" w:cs="Palatino Linotype" w:eastAsia="Palatino Linotype"/>
        </w:rPr>
        <w:t>The water moved. The clock jumped. 11:17 became 12:04.</w:t>
      </w:r>
    </w:p>
    <w:p w14:paraId="1A11A147" w14:textId="7B64C93E" w:rsidR="00A1675C" w:rsidRDefault="00000000">
      <w:pPr>
        <w:widowControl/>
        <w:ind w:firstLine="432"/>
      </w:pPr>
      <w:r>
        <w:rPr>
          <w:rFonts w:ascii="Palatino Linotype" w:hAnsi="Palatino Linotype" w:cs="Palatino Linotype" w:eastAsia="Palatino Linotype"/>
        </w:rPr>
        <w:t>The strange station strange clock did the same. Derek's watch did the same. Penny's phone jumped.</w:t>
      </w:r>
    </w:p>
    <w:p w14:paraId="3164E295" w14:textId="77777777" w:rsidR="00A1675C" w:rsidRDefault="00000000">
      <w:pPr>
        <w:widowControl/>
        <w:ind w:firstLine="432"/>
      </w:pPr>
      <w:r>
        <w:rPr>
          <w:rFonts w:ascii="Palatino Linotype" w:hAnsi="Palatino Linotype" w:cs="Palatino Linotype" w:eastAsia="Palatino Linotype"/>
        </w:rPr>
        <w:t>Trevor's phone jumped. The train arriving at the cold platform seemed to hesitate for the briefest fraction of a second. Then everything continued.</w:t>
      </w:r>
    </w:p>
    <w:p w14:paraId="0655340A" w14:textId="77777777" w:rsidR="00A1675C" w:rsidRDefault="00000000">
      <w:pPr>
        <w:widowControl/>
        <w:ind w:firstLine="432"/>
      </w:pPr>
      <w:r>
        <w:rPr>
          <w:rFonts w:ascii="Palatino Linotype" w:hAnsi="Palatino Linotype" w:cs="Palatino Linotype" w:eastAsia="Palatino Linotype"/>
        </w:rPr>
        <w:t>Derek stared intently at the silent ancient clock. 12:04. He peered at the puddle.</w:t>
      </w:r>
    </w:p>
    <w:p w14:paraId="0DBA292B" w14:textId="028AE6E8" w:rsidR="00A1675C" w:rsidRDefault="00000000">
      <w:pPr>
        <w:widowControl/>
        <w:ind w:firstLine="432"/>
      </w:pPr>
      <w:r>
        <w:rPr>
          <w:rFonts w:ascii="Palatino Linotype" w:hAnsi="Palatino Linotype" w:cs="Palatino Linotype" w:eastAsia="Palatino Linotype"/>
        </w:rPr>
        <w:t>The water was flowing normally. He eyed Penny.</w:t>
      </w:r>
    </w:p>
    <w:p w14:paraId="39CA1FAD" w14:textId="77777777" w:rsidR="00A1675C" w:rsidRDefault="00000000">
      <w:pPr>
        <w:widowControl/>
        <w:spacing w:before="40" w:after="60"/>
        <w:ind w:firstLine="0"/>
      </w:pPr>
      <w:r>
        <w:rPr>
          <w:rFonts w:ascii="Palatino Linotype" w:hAnsi="Palatino Linotype" w:cs="Palatino Linotype" w:eastAsia="Palatino Linotype"/>
        </w:rPr>
        <w:t>"Well."</w:t>
      </w:r>
    </w:p>
    <w:p w14:paraId="1A2E0D83" w14:textId="77777777" w:rsidR="00A1675C" w:rsidRDefault="00000000">
      <w:pPr>
        <w:widowControl/>
        <w:ind w:firstLine="432"/>
      </w:pPr>
      <w:r>
        <w:rPr>
          <w:rFonts w:ascii="Palatino Linotype" w:hAnsi="Palatino Linotype" w:cs="Palatino Linotype" w:eastAsia="Palatino Linotype"/>
        </w:rPr>
        <w:t>She smiled.</w:t>
      </w:r>
    </w:p>
    <w:p w14:paraId="73C91003" w14:textId="77777777" w:rsidR="00A1675C" w:rsidRDefault="00000000">
      <w:pPr>
        <w:widowControl/>
        <w:spacing w:before="40" w:after="60"/>
        <w:ind w:firstLine="0"/>
      </w:pPr>
      <w:r>
        <w:rPr>
          <w:rFonts w:ascii="Palatino Linotype" w:hAnsi="Palatino Linotype" w:cs="Palatino Linotype" w:eastAsia="Palatino Linotype"/>
        </w:rPr>
        <w:t>"That's settled."</w:t>
      </w:r>
    </w:p>
    <w:p w14:paraId="0378307D" w14:textId="77777777" w:rsidR="00A1675C" w:rsidRDefault="00000000">
      <w:pPr>
        <w:widowControl/>
        <w:ind w:firstLine="432"/>
      </w:pPr>
      <w:r>
        <w:rPr>
          <w:rFonts w:ascii="Palatino Linotype" w:hAnsi="Palatino Linotype" w:cs="Palatino Linotype" w:eastAsia="Palatino Linotype"/>
        </w:rPr>
        <w:t>Trevor slowly nodded.</w:t>
      </w:r>
    </w:p>
    <w:p w14:paraId="34E8E661" w14:textId="77777777" w:rsidR="00A1675C" w:rsidRDefault="00000000">
      <w:pPr>
        <w:widowControl/>
        <w:spacing w:before="40" w:after="60"/>
        <w:ind w:firstLine="0"/>
      </w:pPr>
      <w:r>
        <w:rPr>
          <w:rFonts w:ascii="Palatino Linotype" w:hAnsi="Palatino Linotype" w:cs="Palatino Linotype" w:eastAsia="Palatino Linotype"/>
        </w:rPr>
        <w:t>"The clocks weren't broken."</w:t>
      </w:r>
    </w:p>
    <w:p w14:paraId="65DAEF34" w14:textId="77777777" w:rsidR="00A1675C" w:rsidRDefault="00000000">
      <w:pPr>
        <w:widowControl/>
        <w:spacing w:before="40" w:after="60"/>
        <w:ind w:firstLine="0"/>
      </w:pPr>
      <w:r>
        <w:rPr>
          <w:rFonts w:ascii="Palatino Linotype" w:hAnsi="Palatino Linotype" w:cs="Palatino Linotype" w:eastAsia="Palatino Linotype"/>
        </w:rPr>
        <w:t>"No."</w:t>
      </w:r>
    </w:p>
    <w:p w14:paraId="1B17812C" w14:textId="77777777" w:rsidR="00A1675C" w:rsidRDefault="00000000">
      <w:pPr>
        <w:widowControl/>
        <w:spacing w:before="40" w:after="60"/>
        <w:ind w:firstLine="0"/>
      </w:pPr>
      <w:r>
        <w:rPr>
          <w:rFonts w:ascii="Palatino Linotype" w:hAnsi="Palatino Linotype" w:cs="Palatino Linotype" w:eastAsia="Palatino Linotype"/>
        </w:rPr>
        <w:t>"They were waiting."</w:t>
      </w:r>
    </w:p>
    <w:p w14:paraId="6FC3424F" w14:textId="77777777" w:rsidR="00A1675C" w:rsidRDefault="00000000">
      <w:pPr>
        <w:widowControl/>
        <w:spacing w:before="40" w:after="60"/>
        <w:ind w:firstLine="0"/>
      </w:pPr>
      <w:r>
        <w:rPr>
          <w:rFonts w:ascii="Palatino Linotype" w:hAnsi="Palatino Linotype" w:cs="Palatino Linotype" w:eastAsia="Palatino Linotype"/>
        </w:rPr>
        <w:t>"Yes."</w:t>
      </w:r>
    </w:p>
    <w:p w14:paraId="30D3BBEC" w14:textId="77777777" w:rsidR="00A1675C" w:rsidRDefault="00000000">
      <w:pPr>
        <w:widowControl/>
        <w:spacing w:before="40" w:after="60"/>
        <w:ind w:firstLine="0"/>
      </w:pPr>
      <w:r>
        <w:rPr>
          <w:rFonts w:ascii="Palatino Linotype" w:hAnsi="Palatino Linotype" w:cs="Palatino Linotype" w:eastAsia="Palatino Linotype"/>
        </w:rPr>
        <w:t>"For what?"</w:t>
      </w:r>
    </w:p>
    <w:p w14:paraId="45DD23E0" w14:textId="77777777" w:rsidR="00A1675C" w:rsidRDefault="00000000">
      <w:pPr>
        <w:widowControl/>
        <w:ind w:firstLine="432"/>
      </w:pPr>
      <w:r>
        <w:rPr>
          <w:rFonts w:ascii="Palatino Linotype" w:hAnsi="Palatino Linotype" w:cs="Palatino Linotype" w:eastAsia="Palatino Linotype"/>
        </w:rPr>
        <w:t>Derek looked down the tunnel.</w:t>
      </w:r>
    </w:p>
    <w:p w14:paraId="4FB62BBB" w14:textId="77777777" w:rsidR="00A1675C" w:rsidRDefault="00000000">
      <w:pPr>
        <w:widowControl/>
        <w:spacing w:before="40" w:after="60"/>
        <w:ind w:firstLine="0"/>
      </w:pPr>
      <w:r>
        <w:rPr>
          <w:rFonts w:ascii="Palatino Linotype" w:hAnsi="Palatino Linotype" w:cs="Palatino Linotype" w:eastAsia="Palatino Linotype"/>
        </w:rPr>
        <w:t>"For the next event."</w:t>
      </w:r>
    </w:p>
    <w:p w14:paraId="1AB8793B" w14:textId="77777777" w:rsidR="00A1675C" w:rsidRDefault="00000000">
      <w:pPr>
        <w:widowControl/>
        <w:ind w:firstLine="432"/>
      </w:pPr>
      <w:r>
        <w:rPr>
          <w:rFonts w:ascii="Palatino Linotype" w:hAnsi="Palatino Linotype" w:cs="Palatino Linotype" w:eastAsia="Palatino Linotype"/>
        </w:rPr>
        <w:t>A distant train approached. Its headlights suddenly appeared in the darkness. Derek watched it come closer.</w:t>
      </w:r>
    </w:p>
    <w:p w14:paraId="320F8D2C" w14:textId="77777777" w:rsidR="00A1675C" w:rsidRDefault="00000000">
      <w:pPr>
        <w:widowControl/>
        <w:ind w:firstLine="432"/>
      </w:pPr>
      <w:r>
        <w:rPr>
          <w:rFonts w:ascii="Palatino Linotype" w:hAnsi="Palatino Linotype" w:cs="Palatino Linotype" w:eastAsia="Palatino Linotype"/>
        </w:rPr>
        <w:t>Then he noticed the destination display.</w:t>
      </w:r>
    </w:p>
    <w:p w14:paraId="19A7A86E" w14:textId="77777777" w:rsidR="00A1675C" w:rsidRDefault="00000000">
      <w:pPr>
        <w:widowControl/>
        <w:spacing w:before="200" w:after="120"/>
        <w:ind w:firstLine="432"/>
        <w:jc w:val="center"/>
      </w:pPr>
      <w:r>
        <w:rPr>
          <w:rFonts w:ascii="Palatino Linotype" w:hAnsi="Palatino Linotype" w:cs="Palatino Linotype" w:eastAsia="Palatino Linotype"/>
        </w:rPr>
        <w:t>the gloomy London Terminus.</w:t>
      </w:r>
    </w:p>
    <w:p w14:paraId="4FF53676" w14:textId="77777777" w:rsidR="00A1675C" w:rsidRDefault="00000000">
      <w:pPr>
        <w:widowControl/>
        <w:spacing w:before="200" w:after="120"/>
        <w:ind w:firstLine="432"/>
        <w:jc w:val="center"/>
      </w:pPr>
      <w:r>
        <w:rPr>
          <w:rFonts w:ascii="Palatino Linotype" w:hAnsi="Palatino Linotype" w:cs="Palatino Linotype" w:eastAsia="Palatino Linotype"/>
        </w:rPr>
        <w:t>cold Platform 7.</w:t>
      </w:r>
    </w:p>
    <w:p w14:paraId="0D37370B" w14:textId="77777777" w:rsidR="00A1675C" w:rsidRDefault="00000000">
      <w:pPr>
        <w:widowControl/>
        <w:ind w:firstLine="432"/>
      </w:pPr>
      <w:r>
        <w:rPr>
          <w:rFonts w:ascii="Palatino Linotype" w:hAnsi="Palatino Linotype" w:cs="Palatino Linotype" w:eastAsia="Palatino Linotype"/>
        </w:rPr>
        <w:t>Derek's face changed.</w:t>
      </w:r>
    </w:p>
    <w:p w14:paraId="1A47633C" w14:textId="77777777" w:rsidR="00A1675C" w:rsidRDefault="00000000">
      <w:pPr>
        <w:widowControl/>
        <w:spacing w:before="40" w:after="60"/>
        <w:ind w:firstLine="0"/>
      </w:pPr>
      <w:r>
        <w:rPr>
          <w:rFonts w:ascii="Palatino Linotype" w:hAnsi="Palatino Linotype" w:cs="Palatino Linotype" w:eastAsia="Palatino Linotype"/>
        </w:rPr>
        <w:t>"That's our train."</w:t>
      </w:r>
    </w:p>
    <w:p w14:paraId="3FB6BE27" w14:textId="77777777" w:rsidR="00A1675C" w:rsidRDefault="00000000">
      <w:pPr>
        <w:widowControl/>
        <w:ind w:firstLine="432"/>
      </w:pPr>
      <w:r>
        <w:rPr>
          <w:rFonts w:ascii="Palatino Linotype" w:hAnsi="Palatino Linotype" w:cs="Palatino Linotype" w:eastAsia="Palatino Linotype"/>
        </w:rPr>
        <w:t>Trevor watched the display.</w:t>
      </w:r>
    </w:p>
    <w:p w14:paraId="60A9B156" w14:textId="77777777" w:rsidR="00A1675C" w:rsidRDefault="00000000">
      <w:pPr>
        <w:widowControl/>
        <w:spacing w:before="40" w:after="60"/>
        <w:ind w:firstLine="0"/>
      </w:pPr>
      <w:r>
        <w:rPr>
          <w:rFonts w:ascii="Palatino Linotype" w:hAnsi="Palatino Linotype" w:cs="Palatino Linotype" w:eastAsia="Palatino Linotype"/>
        </w:rPr>
        <w:t>"We're underground."</w:t>
      </w:r>
    </w:p>
    <w:p w14:paraId="690521E8" w14:textId="77777777" w:rsidR="00A1675C" w:rsidRDefault="00000000">
      <w:pPr>
        <w:widowControl/>
        <w:spacing w:before="40" w:after="60"/>
        <w:ind w:firstLine="0"/>
      </w:pPr>
      <w:r>
        <w:rPr>
          <w:rFonts w:ascii="Palatino Linotype" w:hAnsi="Palatino Linotype" w:cs="Palatino Linotype" w:eastAsia="Palatino Linotype"/>
        </w:rPr>
        <w:t>"Yes."</w:t>
      </w:r>
    </w:p>
    <w:p w14:paraId="04F2B02E" w14:textId="77777777" w:rsidR="00A1675C" w:rsidRDefault="00000000">
      <w:pPr>
        <w:widowControl/>
        <w:spacing w:before="40" w:after="60"/>
        <w:ind w:firstLine="0"/>
      </w:pPr>
      <w:r>
        <w:rPr>
          <w:rFonts w:ascii="Palatino Linotype" w:hAnsi="Palatino Linotype" w:cs="Palatino Linotype" w:eastAsia="Palatino Linotype"/>
        </w:rPr>
        <w:t>"The train is coming from the wrong direction."</w:t>
      </w:r>
    </w:p>
    <w:p w14:paraId="6D5D8197" w14:textId="77777777" w:rsidR="00A1675C" w:rsidRDefault="00000000">
      <w:pPr>
        <w:widowControl/>
        <w:spacing w:before="40" w:after="60"/>
        <w:ind w:firstLine="0"/>
      </w:pPr>
      <w:r>
        <w:rPr>
          <w:rFonts w:ascii="Palatino Linotype" w:hAnsi="Palatino Linotype" w:cs="Palatino Linotype" w:eastAsia="Palatino Linotype"/>
        </w:rPr>
        <w:t>"Yes."</w:t>
      </w:r>
    </w:p>
    <w:p w14:paraId="3741767E" w14:textId="2DC34012" w:rsidR="00A1675C" w:rsidRDefault="003434B6">
      <w:pPr>
        <w:widowControl/>
        <w:ind w:firstLine="432"/>
      </w:pPr>
      <w:r>
        <w:rPr>
          <w:rFonts w:ascii="Palatino Linotype" w:hAnsi="Palatino Linotype" w:cs="Palatino Linotype" w:eastAsia="Palatino Linotype"/>
        </w:rPr>
        <w:t>Penny looked sharply at the silent clock. 12:04. Derek smiled.</w:t>
      </w:r>
    </w:p>
    <w:p w14:paraId="656B8455" w14:textId="77777777" w:rsidR="00A1675C" w:rsidRDefault="00000000">
      <w:pPr>
        <w:widowControl/>
        <w:spacing w:before="40" w:after="60"/>
        <w:ind w:firstLine="0"/>
      </w:pPr>
      <w:r>
        <w:rPr>
          <w:rFonts w:ascii="Palatino Linotype" w:hAnsi="Palatino Linotype" w:cs="Palatino Linotype" w:eastAsia="Palatino Linotype"/>
        </w:rPr>
        <w:t>"Of course."</w:t>
      </w:r>
    </w:p>
    <w:p w14:paraId="68C0926F" w14:textId="77777777" w:rsidR="00A1675C" w:rsidRDefault="00000000">
      <w:pPr>
        <w:widowControl/>
        <w:ind w:firstLine="432"/>
      </w:pPr>
      <w:r>
        <w:rPr>
          <w:rFonts w:ascii="Palatino Linotype" w:hAnsi="Palatino Linotype" w:cs="Palatino Linotype" w:eastAsia="Palatino Linotype"/>
        </w:rPr>
        <w:t>The train stopped. The doors opened. Inside, the carriage was empty.</w:t>
      </w:r>
    </w:p>
    <w:p w14:paraId="3EBE9932" w14:textId="77777777" w:rsidR="00A1675C" w:rsidRDefault="00000000">
      <w:pPr>
        <w:widowControl/>
        <w:ind w:firstLine="432"/>
      </w:pPr>
      <w:r>
        <w:rPr>
          <w:rFonts w:ascii="Palatino Linotype" w:hAnsi="Palatino Linotype" w:cs="Palatino Linotype" w:eastAsia="Palatino Linotype"/>
        </w:rPr>
        <w:t>Completely empty. No passengers. No driver.</w:t>
      </w:r>
    </w:p>
    <w:p w14:paraId="3107EA15" w14:textId="77777777" w:rsidR="00A1675C" w:rsidRDefault="00000000">
      <w:pPr>
        <w:widowControl/>
        <w:ind w:firstLine="432"/>
      </w:pPr>
      <w:r>
        <w:rPr>
          <w:rFonts w:ascii="Palatino Linotype" w:hAnsi="Palatino Linotype" w:cs="Palatino Linotype" w:eastAsia="Palatino Linotype"/>
        </w:rPr>
        <w:t>No conductor. Just seats. And at the far end of the carriage was a single brass clock.</w:t>
      </w:r>
    </w:p>
    <w:p w14:paraId="17ABF615" w14:textId="77777777" w:rsidR="00A1675C" w:rsidRDefault="00000000">
      <w:pPr>
        <w:widowControl/>
        <w:ind w:firstLine="432"/>
      </w:pPr>
      <w:r>
        <w:rPr>
          <w:rFonts w:ascii="Palatino Linotype" w:hAnsi="Palatino Linotype" w:cs="Palatino Linotype" w:eastAsia="Palatino Linotype"/>
        </w:rPr>
        <w:t>11:17. Derek stared. Trevor stared.</w:t>
      </w:r>
    </w:p>
    <w:p w14:paraId="3B0C3DEC" w14:textId="322D899B" w:rsidR="00A1675C" w:rsidRDefault="003434B6">
      <w:pPr>
        <w:widowControl/>
        <w:ind w:firstLine="432"/>
      </w:pPr>
      <w:r>
        <w:rPr>
          <w:rFonts w:ascii="Palatino Linotype" w:hAnsi="Palatino Linotype" w:cs="Palatino Linotype" w:eastAsia="Palatino Linotype"/>
        </w:rPr>
        <w:t>Penny silently stared. Then Derek stepped aboard. Penny grabbed his arm.</w:t>
      </w:r>
    </w:p>
    <w:p w14:paraId="5FB06CB6" w14:textId="77777777" w:rsidR="00A1675C" w:rsidRDefault="00000000">
      <w:pPr>
        <w:widowControl/>
        <w:spacing w:before="40" w:after="60"/>
        <w:ind w:firstLine="0"/>
      </w:pPr>
      <w:r>
        <w:rPr>
          <w:rFonts w:ascii="Palatino Linotype" w:hAnsi="Palatino Linotype" w:cs="Palatino Linotype" w:eastAsia="Palatino Linotype"/>
        </w:rPr>
        <w:t>"Derek."</w:t>
      </w:r>
    </w:p>
    <w:p w14:paraId="0E476420" w14:textId="77777777" w:rsidR="00A1675C" w:rsidRDefault="00000000">
      <w:pPr>
        <w:widowControl/>
        <w:ind w:firstLine="432"/>
      </w:pPr>
      <w:r>
        <w:rPr>
          <w:rFonts w:ascii="Palatino Linotype" w:hAnsi="Palatino Linotype" w:cs="Palatino Linotype" w:eastAsia="Palatino Linotype"/>
        </w:rPr>
        <w:t>He surveyed her.</w:t>
      </w:r>
    </w:p>
    <w:p w14:paraId="63D8E994" w14:textId="77777777" w:rsidR="00A1675C" w:rsidRDefault="00000000">
      <w:pPr>
        <w:widowControl/>
        <w:spacing w:before="40" w:after="60"/>
        <w:ind w:firstLine="0"/>
      </w:pPr>
      <w:r>
        <w:rPr>
          <w:rFonts w:ascii="Palatino Linotype" w:hAnsi="Palatino Linotype" w:cs="Palatino Linotype" w:eastAsia="Palatino Linotype"/>
        </w:rPr>
        <w:t>"Yes?"</w:t>
      </w:r>
    </w:p>
    <w:p w14:paraId="1385B753" w14:textId="77777777" w:rsidR="00A1675C" w:rsidRDefault="00000000">
      <w:pPr>
        <w:widowControl/>
        <w:spacing w:before="40" w:after="60"/>
        <w:ind w:firstLine="0"/>
      </w:pPr>
      <w:r>
        <w:rPr>
          <w:rFonts w:ascii="Palatino Linotype" w:hAnsi="Palatino Linotype" w:cs="Palatino Linotype" w:eastAsia="Palatino Linotype"/>
        </w:rPr>
        <w:t>"The door is open."</w:t>
      </w:r>
    </w:p>
    <w:p w14:paraId="0BD6957E" w14:textId="77777777" w:rsidR="00A1675C" w:rsidRDefault="00000000">
      <w:pPr>
        <w:widowControl/>
        <w:ind w:firstLine="432"/>
      </w:pPr>
      <w:r>
        <w:rPr>
          <w:rFonts w:ascii="Palatino Linotype" w:hAnsi="Palatino Linotype" w:cs="Palatino Linotype" w:eastAsia="Palatino Linotype"/>
        </w:rPr>
        <w:t>Derek smiled.</w:t>
      </w:r>
    </w:p>
    <w:p w14:paraId="4231A7F0" w14:textId="77777777" w:rsidR="00A1675C" w:rsidRDefault="00000000">
      <w:pPr>
        <w:widowControl/>
        <w:spacing w:before="40" w:after="60"/>
        <w:ind w:firstLine="0"/>
      </w:pPr>
      <w:r>
        <w:rPr>
          <w:rFonts w:ascii="Palatino Linotype" w:hAnsi="Palatino Linotype" w:cs="Palatino Linotype" w:eastAsia="Palatino Linotype"/>
        </w:rPr>
        <w:t>"Yes."</w:t>
      </w:r>
    </w:p>
    <w:p w14:paraId="06047FA0" w14:textId="77777777" w:rsidR="00A1675C" w:rsidRDefault="00000000">
      <w:pPr>
        <w:widowControl/>
        <w:spacing w:before="40" w:after="60"/>
        <w:ind w:firstLine="0"/>
      </w:pPr>
      <w:r>
        <w:rPr>
          <w:rFonts w:ascii="Palatino Linotype" w:hAnsi="Palatino Linotype" w:cs="Palatino Linotype" w:eastAsia="Palatino Linotype"/>
        </w:rPr>
        <w:t>"So whoever's in there..."</w:t>
      </w:r>
    </w:p>
    <w:p w14:paraId="75A0E401" w14:textId="77777777" w:rsidR="00A1675C" w:rsidRDefault="00000000">
      <w:pPr>
        <w:widowControl/>
        <w:spacing w:before="40" w:after="60"/>
        <w:ind w:firstLine="0"/>
      </w:pPr>
      <w:r>
        <w:rPr>
          <w:rFonts w:ascii="Palatino Linotype" w:hAnsi="Palatino Linotype" w:cs="Palatino Linotype" w:eastAsia="Palatino Linotype"/>
        </w:rPr>
        <w:t>"Has vanished into virtuality."</w:t>
      </w:r>
    </w:p>
    <w:p w14:paraId="3857F41F" w14:textId="77777777" w:rsidR="00A1675C" w:rsidRDefault="00000000">
      <w:pPr>
        <w:widowControl/>
        <w:spacing w:before="40" w:after="60"/>
        <w:ind w:firstLine="0"/>
      </w:pPr>
      <w:r>
        <w:rPr>
          <w:rFonts w:ascii="Palatino Linotype" w:hAnsi="Palatino Linotype" w:cs="Palatino Linotype" w:eastAsia="Palatino Linotype"/>
        </w:rPr>
        <w:t>"Obviously."</w:t>
      </w:r>
    </w:p>
    <w:p w14:paraId="213D298C" w14:textId="77777777" w:rsidR="00A1675C" w:rsidRDefault="00000000">
      <w:pPr>
        <w:widowControl/>
        <w:ind w:firstLine="432"/>
      </w:pPr>
      <w:r>
        <w:rPr>
          <w:rFonts w:ascii="Palatino Linotype" w:hAnsi="Palatino Linotype" w:cs="Palatino Linotype" w:eastAsia="Palatino Linotype"/>
        </w:rPr>
        <w:t>Derek looked into the empty carriage.</w:t>
      </w:r>
    </w:p>
    <w:p w14:paraId="426FA2FF" w14:textId="77777777" w:rsidR="00A1675C" w:rsidRDefault="00000000">
      <w:pPr>
        <w:widowControl/>
        <w:spacing w:before="40" w:after="60"/>
        <w:ind w:firstLine="0"/>
      </w:pPr>
      <w:r>
        <w:rPr>
          <w:rFonts w:ascii="Palatino Linotype" w:hAnsi="Palatino Linotype" w:cs="Palatino Linotype" w:eastAsia="Palatino Linotype"/>
        </w:rPr>
        <w:t>"Then we'd better find out where they've gone."</w:t>
      </w:r>
    </w:p>
    <w:p w14:paraId="4FCCE0E2" w14:textId="77777777" w:rsidR="00A1675C" w:rsidRDefault="00000000">
      <w:pPr>
        <w:widowControl/>
        <w:ind w:firstLine="432"/>
      </w:pPr>
      <w:r>
        <w:rPr>
          <w:rFonts w:ascii="Palatino Linotype" w:hAnsi="Palatino Linotype" w:cs="Palatino Linotype" w:eastAsia="Palatino Linotype"/>
        </w:rPr>
        <w:t>He stepped inside. The doors slowly closed behind him. The strange train began to move.</w:t>
      </w:r>
    </w:p>
    <w:p w14:paraId="01DC2C8D" w14:textId="77777777" w:rsidR="00A1675C" w:rsidRDefault="00000000">
      <w:pPr>
        <w:widowControl/>
        <w:ind w:firstLine="432"/>
      </w:pPr>
      <w:r>
        <w:rPr>
          <w:rFonts w:ascii="Palatino Linotype" w:hAnsi="Palatino Linotype" w:cs="Palatino Linotype" w:eastAsia="Palatino Linotype"/>
        </w:rPr>
        <w:t>And somewhere ahead, beneath London, something was waiting at Platform Seven. It had been waiting since 11:17. It would remain there until 12:04.</w:t>
      </w:r>
    </w:p>
    <w:p w14:paraId="76A5C6A8" w14:textId="77777777" w:rsidR="00A1675C" w:rsidRDefault="00000000">
      <w:pPr>
        <w:widowControl/>
        <w:ind w:firstLine="432"/>
      </w:pPr>
      <w:r>
        <w:rPr>
          <w:rFonts w:ascii="Palatino Linotype" w:hAnsi="Palatino Linotype" w:cs="Palatino Linotype" w:eastAsia="Palatino Linotype"/>
        </w:rPr>
        <w:t>And, according to Derek's watch, it was already tomorrow. The Flight Derek fell asleep on the empty train.</w:t>
      </w:r>
    </w:p>
    <w:p w14:paraId="50C30608" w14:textId="77777777" w:rsidR="00A1675C" w:rsidRDefault="00000000">
      <w:pPr>
        <w:widowControl/>
        <w:ind w:firstLine="432"/>
      </w:pPr>
      <w:r>
        <w:rPr>
          <w:rFonts w:ascii="Palatino Linotype" w:hAnsi="Palatino Linotype" w:cs="Palatino Linotype" w:eastAsia="Palatino Linotype"/>
        </w:rPr>
        <w:t>This was unfortunate. Not because sleeping on the Underground was particularly dangerous, although it was generally considered unwise to trust one's neck with the suspension system of a London carriage. It was unfortunate because Derek had a dream.</w:t>
      </w:r>
    </w:p>
    <w:p w14:paraId="64CB3A25" w14:textId="77777777" w:rsidR="00A1675C" w:rsidRDefault="00000000">
      <w:pPr>
        <w:widowControl/>
        <w:ind w:firstLine="432"/>
      </w:pPr>
      <w:r>
        <w:rPr>
          <w:rFonts w:ascii="Palatino Linotype" w:hAnsi="Palatino Linotype" w:cs="Palatino Linotype" w:eastAsia="Palatino Linotype"/>
        </w:rPr>
        <w:t>In the dream, he was on an aeroplane. He was already late. This was especially irritating because Derek had been absolutely certain he had left with plenty of time.</w:t>
      </w:r>
    </w:p>
    <w:p w14:paraId="63828417" w14:textId="77777777" w:rsidR="00A1675C" w:rsidRDefault="00000000">
      <w:pPr>
        <w:widowControl/>
        <w:ind w:firstLine="432"/>
      </w:pPr>
      <w:r>
        <w:rPr>
          <w:rFonts w:ascii="Palatino Linotype" w:hAnsi="Palatino Linotype" w:cs="Palatino Linotype" w:eastAsia="Palatino Linotype"/>
        </w:rPr>
        <w:t>He checked his watch. 11:17. He checked it again.</w:t>
      </w:r>
    </w:p>
    <w:p w14:paraId="211260B7" w14:textId="77777777" w:rsidR="00A1675C" w:rsidRDefault="00000000">
      <w:pPr>
        <w:widowControl/>
        <w:ind w:firstLine="432"/>
      </w:pPr>
      <w:r>
        <w:rPr>
          <w:rFonts w:ascii="Palatino Linotype" w:hAnsi="Palatino Linotype" w:cs="Palatino Linotype" w:eastAsia="Palatino Linotype"/>
        </w:rPr>
        <w:t>11:17. He looked at the departure board. His flight had already departed.</w:t>
      </w:r>
    </w:p>
    <w:p w14:paraId="591517B5" w14:textId="77777777" w:rsidR="00A1675C" w:rsidRDefault="00000000">
      <w:pPr>
        <w:widowControl/>
        <w:ind w:firstLine="432"/>
      </w:pPr>
      <w:r>
        <w:rPr>
          <w:rFonts w:ascii="Palatino Linotype" w:hAnsi="Palatino Linotype" w:cs="Palatino Linotype" w:eastAsia="Palatino Linotype"/>
        </w:rPr>
        <w:t>Derek stared.</w:t>
      </w:r>
    </w:p>
    <w:p w14:paraId="193B62AF" w14:textId="77777777" w:rsidR="00A1675C" w:rsidRDefault="00000000">
      <w:pPr>
        <w:widowControl/>
        <w:spacing w:before="40" w:after="60"/>
        <w:ind w:firstLine="0"/>
      </w:pPr>
      <w:r>
        <w:rPr>
          <w:rFonts w:ascii="Palatino Linotype" w:hAnsi="Palatino Linotype" w:cs="Palatino Linotype" w:eastAsia="Palatino Linotype"/>
        </w:rPr>
        <w:t>"But I was here."</w:t>
      </w:r>
    </w:p>
    <w:p w14:paraId="16458495" w14:textId="77777777" w:rsidR="00A1675C" w:rsidRDefault="00000000">
      <w:pPr>
        <w:widowControl/>
        <w:ind w:firstLine="432"/>
      </w:pPr>
      <w:r>
        <w:rPr>
          <w:rFonts w:ascii="Palatino Linotype" w:hAnsi="Palatino Linotype" w:cs="Palatino Linotype" w:eastAsia="Palatino Linotype"/>
        </w:rPr>
        <w:t>The airport appeared to have no sympathy. He ran. He reached the gate.</w:t>
      </w:r>
    </w:p>
    <w:p w14:paraId="03FBF3AB" w14:textId="77777777" w:rsidR="00A1675C" w:rsidRDefault="00000000">
      <w:pPr>
        <w:widowControl/>
        <w:ind w:firstLine="432"/>
      </w:pPr>
      <w:r>
        <w:rPr>
          <w:rFonts w:ascii="Palatino Linotype" w:hAnsi="Palatino Linotype" w:cs="Palatino Linotype" w:eastAsia="Palatino Linotype"/>
        </w:rPr>
        <w:t>quietly closed. The attendant regarded him.</w:t>
      </w:r>
    </w:p>
    <w:p w14:paraId="73BF88B0" w14:textId="77777777" w:rsidR="00A1675C" w:rsidRDefault="00000000">
      <w:pPr>
        <w:widowControl/>
        <w:spacing w:before="40" w:after="60"/>
        <w:ind w:firstLine="0"/>
      </w:pPr>
      <w:r>
        <w:rPr>
          <w:rFonts w:ascii="Palatino Linotype" w:hAnsi="Palatino Linotype" w:cs="Palatino Linotype" w:eastAsia="Palatino Linotype"/>
        </w:rPr>
        <w:t>"Sorry."</w:t>
      </w:r>
    </w:p>
    <w:p w14:paraId="15EBB02A" w14:textId="77777777" w:rsidR="00A1675C" w:rsidRDefault="00000000">
      <w:pPr>
        <w:widowControl/>
        <w:spacing w:before="40" w:after="60"/>
        <w:ind w:firstLine="0"/>
      </w:pPr>
      <w:r>
        <w:rPr>
          <w:rFonts w:ascii="Palatino Linotype" w:hAnsi="Palatino Linotype" w:cs="Palatino Linotype" w:eastAsia="Palatino Linotype"/>
        </w:rPr>
        <w:t>"How long ago?"</w:t>
      </w:r>
    </w:p>
    <w:p w14:paraId="0DD20836" w14:textId="77777777" w:rsidR="00A1675C" w:rsidRDefault="00000000">
      <w:pPr>
        <w:widowControl/>
        <w:spacing w:before="40" w:after="60"/>
        <w:ind w:firstLine="0"/>
      </w:pPr>
      <w:r>
        <w:rPr>
          <w:rFonts w:ascii="Palatino Linotype" w:hAnsi="Palatino Linotype" w:cs="Palatino Linotype" w:eastAsia="Palatino Linotype"/>
        </w:rPr>
        <w:t>"About forty minutes."</w:t>
      </w:r>
    </w:p>
    <w:p w14:paraId="4D91C7FF" w14:textId="77777777" w:rsidR="00A1675C" w:rsidRDefault="00000000">
      <w:pPr>
        <w:widowControl/>
        <w:spacing w:before="40" w:after="60"/>
        <w:ind w:firstLine="0"/>
      </w:pPr>
      <w:r>
        <w:rPr>
          <w:rFonts w:ascii="Palatino Linotype" w:hAnsi="Palatino Linotype" w:cs="Palatino Linotype" w:eastAsia="Palatino Linotype"/>
        </w:rPr>
        <w:t>"Impossible."</w:t>
      </w:r>
    </w:p>
    <w:p w14:paraId="6CB26D4E" w14:textId="77777777" w:rsidR="00A1675C" w:rsidRDefault="00000000">
      <w:pPr>
        <w:widowControl/>
        <w:ind w:firstLine="432"/>
      </w:pPr>
      <w:r>
        <w:rPr>
          <w:rFonts w:ascii="Palatino Linotype" w:hAnsi="Palatino Linotype" w:cs="Palatino Linotype" w:eastAsia="Palatino Linotype"/>
        </w:rPr>
        <w:t>She shrugged.</w:t>
      </w:r>
    </w:p>
    <w:p w14:paraId="14184A37" w14:textId="77777777" w:rsidR="00A1675C" w:rsidRDefault="00000000">
      <w:pPr>
        <w:widowControl/>
        <w:spacing w:before="40" w:after="60"/>
        <w:ind w:firstLine="0"/>
      </w:pPr>
      <w:r>
        <w:rPr>
          <w:rFonts w:ascii="Palatino Linotype" w:hAnsi="Palatino Linotype" w:cs="Palatino Linotype" w:eastAsia="Palatino Linotype"/>
        </w:rPr>
        <w:t>"It happens."</w:t>
      </w:r>
    </w:p>
    <w:p w14:paraId="02E3E3A5" w14:textId="77777777" w:rsidR="00A1675C" w:rsidRDefault="00000000">
      <w:pPr>
        <w:widowControl/>
        <w:ind w:firstLine="432"/>
      </w:pPr>
      <w:r>
        <w:rPr>
          <w:rFonts w:ascii="Palatino Linotype" w:hAnsi="Palatino Linotype" w:cs="Palatino Linotype" w:eastAsia="Palatino Linotype"/>
        </w:rPr>
        <w:t>Derek examined his watch. 11:17. He inspected the airport clock.</w:t>
      </w:r>
    </w:p>
    <w:p w14:paraId="7BA0E53D" w14:textId="77777777" w:rsidR="00A1675C" w:rsidRDefault="00000000">
      <w:pPr>
        <w:widowControl/>
        <w:ind w:firstLine="432"/>
      </w:pPr>
      <w:r>
        <w:rPr>
          <w:rFonts w:ascii="Palatino Linotype" w:hAnsi="Palatino Linotype" w:cs="Palatino Linotype" w:eastAsia="Palatino Linotype"/>
        </w:rPr>
        <w:t>12:04. He frowned.</w:t>
      </w:r>
    </w:p>
    <w:p w14:paraId="66874D1F" w14:textId="77777777" w:rsidR="00A1675C" w:rsidRDefault="00000000">
      <w:pPr>
        <w:widowControl/>
        <w:spacing w:before="40" w:after="60"/>
        <w:ind w:firstLine="0"/>
      </w:pPr>
      <w:r>
        <w:rPr>
          <w:rFonts w:ascii="Palatino Linotype" w:hAnsi="Palatino Linotype" w:cs="Palatino Linotype" w:eastAsia="Palatino Linotype"/>
        </w:rPr>
        <w:t>"Ah."</w:t>
      </w:r>
    </w:p>
    <w:p w14:paraId="6FA687AF" w14:textId="77777777" w:rsidR="00A1675C" w:rsidRDefault="00000000">
      <w:pPr>
        <w:widowControl/>
        <w:ind w:firstLine="432"/>
      </w:pPr>
      <w:r>
        <w:rPr>
          <w:rFonts w:ascii="Palatino Linotype" w:hAnsi="Palatino Linotype" w:cs="Palatino Linotype" w:eastAsia="Palatino Linotype"/>
        </w:rPr>
        <w:t>The attendant smiled.</w:t>
      </w:r>
    </w:p>
    <w:p w14:paraId="62B03437" w14:textId="77777777" w:rsidR="00A1675C" w:rsidRDefault="00000000">
      <w:pPr>
        <w:widowControl/>
        <w:spacing w:before="40" w:after="60"/>
        <w:ind w:firstLine="0"/>
      </w:pPr>
      <w:r>
        <w:rPr>
          <w:rFonts w:ascii="Palatino Linotype" w:hAnsi="Palatino Linotype" w:cs="Palatino Linotype" w:eastAsia="Palatino Linotype"/>
        </w:rPr>
        <w:t>"Yes."</w:t>
      </w:r>
    </w:p>
    <w:p w14:paraId="1CD014B3" w14:textId="77777777" w:rsidR="00A1675C" w:rsidRDefault="00000000">
      <w:pPr>
        <w:widowControl/>
        <w:spacing w:before="40" w:after="60"/>
        <w:ind w:firstLine="0"/>
      </w:pPr>
      <w:r>
        <w:rPr>
          <w:rFonts w:ascii="Palatino Linotype" w:hAnsi="Palatino Linotype" w:cs="Palatino Linotype" w:eastAsia="Palatino Linotype"/>
        </w:rPr>
        <w:t>"Different reference frame?"</w:t>
      </w:r>
    </w:p>
    <w:p w14:paraId="75B6CE06" w14:textId="77777777" w:rsidR="00A1675C" w:rsidRDefault="00000000">
      <w:pPr>
        <w:widowControl/>
        <w:ind w:firstLine="432"/>
      </w:pPr>
      <w:r>
        <w:rPr>
          <w:rFonts w:ascii="Palatino Linotype" w:hAnsi="Palatino Linotype" w:cs="Palatino Linotype" w:eastAsia="Palatino Linotype"/>
        </w:rPr>
        <w:t>She considered him.</w:t>
      </w:r>
    </w:p>
    <w:p w14:paraId="010AA276" w14:textId="77777777" w:rsidR="00A1675C" w:rsidRDefault="00000000">
      <w:pPr>
        <w:widowControl/>
        <w:spacing w:before="40" w:after="60"/>
        <w:ind w:firstLine="0"/>
      </w:pPr>
      <w:r>
        <w:rPr>
          <w:rFonts w:ascii="Palatino Linotype" w:hAnsi="Palatino Linotype" w:cs="Palatino Linotype" w:eastAsia="Palatino Linotype"/>
        </w:rPr>
        <w:t>"Different airline."</w:t>
      </w:r>
    </w:p>
    <w:p w14:paraId="10073A19" w14:textId="77777777" w:rsidR="00A1675C" w:rsidRDefault="00000000">
      <w:pPr>
        <w:widowControl/>
        <w:ind w:firstLine="432"/>
      </w:pPr>
      <w:r>
        <w:rPr>
          <w:rFonts w:ascii="Palatino Linotype" w:hAnsi="Palatino Linotype" w:cs="Palatino Linotype" w:eastAsia="Palatino Linotype"/>
        </w:rPr>
        <w:t>Derek stared.</w:t>
      </w:r>
    </w:p>
    <w:p w14:paraId="004C9187" w14:textId="77777777" w:rsidR="00A1675C" w:rsidRDefault="00000000">
      <w:pPr>
        <w:widowControl/>
        <w:spacing w:before="40" w:after="60"/>
        <w:ind w:firstLine="0"/>
      </w:pPr>
      <w:r>
        <w:rPr>
          <w:rFonts w:ascii="Palatino Linotype" w:hAnsi="Palatino Linotype" w:cs="Palatino Linotype" w:eastAsia="Palatino Linotype"/>
        </w:rPr>
        <w:t>"What?"</w:t>
      </w:r>
    </w:p>
    <w:p w14:paraId="147788C1" w14:textId="77777777" w:rsidR="00A1675C" w:rsidRDefault="00000000">
      <w:pPr>
        <w:widowControl/>
        <w:spacing w:before="40" w:after="60"/>
        <w:ind w:firstLine="0"/>
      </w:pPr>
      <w:r>
        <w:rPr>
          <w:rFonts w:ascii="Palatino Linotype" w:hAnsi="Palatino Linotype" w:cs="Palatino Linotype" w:eastAsia="Palatino Linotype"/>
        </w:rPr>
        <w:t>"You booked Ryanair."</w:t>
      </w:r>
    </w:p>
    <w:p w14:paraId="48C5FF63" w14:textId="77777777" w:rsidR="00A1675C" w:rsidRDefault="00000000">
      <w:pPr>
        <w:widowControl/>
        <w:ind w:firstLine="432"/>
      </w:pPr>
      <w:r>
        <w:rPr>
          <w:rFonts w:ascii="Palatino Linotype" w:hAnsi="Palatino Linotype" w:cs="Palatino Linotype" w:eastAsia="Palatino Linotype"/>
        </w:rPr>
        <w:t>He glanced at the ticket. Ryanair. He frowned.</w:t>
      </w:r>
    </w:p>
    <w:p w14:paraId="6EE34A0E" w14:textId="77777777" w:rsidR="00A1675C" w:rsidRDefault="00000000">
      <w:pPr>
        <w:widowControl/>
        <w:spacing w:before="40" w:after="60"/>
        <w:ind w:firstLine="0"/>
      </w:pPr>
      <w:r>
        <w:rPr>
          <w:rFonts w:ascii="Palatino Linotype" w:hAnsi="Palatino Linotype" w:cs="Palatino Linotype" w:eastAsia="Palatino Linotype"/>
        </w:rPr>
        <w:t>"I usually fly British Airways."</w:t>
      </w:r>
    </w:p>
    <w:p w14:paraId="209CE197" w14:textId="77777777" w:rsidR="00A1675C" w:rsidRDefault="00000000">
      <w:pPr>
        <w:widowControl/>
        <w:spacing w:before="40" w:after="60"/>
        <w:ind w:firstLine="0"/>
      </w:pPr>
      <w:r>
        <w:rPr>
          <w:rFonts w:ascii="Palatino Linotype" w:hAnsi="Palatino Linotype" w:cs="Palatino Linotype" w:eastAsia="Palatino Linotype"/>
        </w:rPr>
        <w:t>"That may be your problem."</w:t>
      </w:r>
    </w:p>
    <w:p w14:paraId="3D8723EA" w14:textId="77777777" w:rsidR="00A1675C" w:rsidRDefault="00000000">
      <w:pPr>
        <w:widowControl/>
        <w:ind w:firstLine="432"/>
      </w:pPr>
      <w:r>
        <w:rPr>
          <w:rFonts w:ascii="Palatino Linotype" w:hAnsi="Palatino Linotype" w:cs="Palatino Linotype" w:eastAsia="Palatino Linotype"/>
        </w:rPr>
        <w:t>Derek stared at her.</w:t>
      </w:r>
    </w:p>
    <w:p w14:paraId="04799B7B" w14:textId="77777777" w:rsidR="00A1675C" w:rsidRDefault="00000000">
      <w:pPr>
        <w:widowControl/>
        <w:spacing w:before="40" w:after="60"/>
        <w:ind w:firstLine="0"/>
      </w:pPr>
      <w:r>
        <w:rPr>
          <w:rFonts w:ascii="Palatino Linotype" w:hAnsi="Palatino Linotype" w:cs="Palatino Linotype" w:eastAsia="Palatino Linotype"/>
        </w:rPr>
        <w:t>"Why?"</w:t>
      </w:r>
    </w:p>
    <w:p w14:paraId="484E7E7F" w14:textId="77777777" w:rsidR="00A1675C" w:rsidRDefault="00000000">
      <w:pPr>
        <w:widowControl/>
        <w:ind w:firstLine="432"/>
      </w:pPr>
      <w:r>
        <w:rPr>
          <w:rFonts w:ascii="Palatino Linotype" w:hAnsi="Palatino Linotype" w:cs="Palatino Linotype" w:eastAsia="Palatino Linotype"/>
        </w:rPr>
        <w:t>She smiled.</w:t>
      </w:r>
    </w:p>
    <w:p w14:paraId="0657AC8D" w14:textId="77777777" w:rsidR="00A1675C" w:rsidRDefault="00000000">
      <w:pPr>
        <w:widowControl/>
        <w:spacing w:before="40" w:after="60"/>
        <w:ind w:firstLine="0"/>
      </w:pPr>
      <w:r>
        <w:rPr>
          <w:rFonts w:ascii="Palatino Linotype" w:hAnsi="Palatino Linotype" w:cs="Palatino Linotype" w:eastAsia="Palatino Linotype"/>
        </w:rPr>
        <w:t>"British Airways uses Greenwich Mean Time."</w:t>
      </w:r>
    </w:p>
    <w:p w14:paraId="6C834B9A" w14:textId="77777777" w:rsidR="00A1675C" w:rsidRDefault="00000000">
      <w:pPr>
        <w:widowControl/>
        <w:spacing w:before="40" w:after="60"/>
        <w:ind w:firstLine="0"/>
      </w:pPr>
      <w:r>
        <w:rPr>
          <w:rFonts w:ascii="Palatino Linotype" w:hAnsi="Palatino Linotype" w:cs="Palatino Linotype" w:eastAsia="Palatino Linotype"/>
        </w:rPr>
        <w:t>"Ryanair uses?"</w:t>
      </w:r>
    </w:p>
    <w:p w14:paraId="03F83D7F" w14:textId="77777777" w:rsidR="00A1675C" w:rsidRDefault="00000000">
      <w:pPr>
        <w:widowControl/>
        <w:spacing w:before="40" w:after="60"/>
        <w:ind w:firstLine="0"/>
      </w:pPr>
      <w:r>
        <w:rPr>
          <w:rFonts w:ascii="Palatino Linotype" w:hAnsi="Palatino Linotype" w:cs="Palatino Linotype" w:eastAsia="Palatino Linotype"/>
        </w:rPr>
        <w:t>"Whatever time gets you to the gate."</w:t>
      </w:r>
    </w:p>
    <w:p w14:paraId="655BF000" w14:textId="77777777" w:rsidR="00A1675C" w:rsidRDefault="00000000">
      <w:pPr>
        <w:widowControl/>
        <w:ind w:firstLine="432"/>
      </w:pPr>
      <w:r>
        <w:rPr>
          <w:rFonts w:ascii="Palatino Linotype" w:hAnsi="Palatino Linotype" w:cs="Palatino Linotype" w:eastAsia="Palatino Linotype"/>
        </w:rPr>
        <w:t>Derek considered this.</w:t>
      </w:r>
    </w:p>
    <w:p w14:paraId="1313190D" w14:textId="77777777" w:rsidR="00A1675C" w:rsidRDefault="00000000">
      <w:pPr>
        <w:widowControl/>
        <w:spacing w:before="40" w:after="60"/>
        <w:ind w:firstLine="0"/>
      </w:pPr>
      <w:r>
        <w:rPr>
          <w:rFonts w:ascii="Palatino Linotype" w:hAnsi="Palatino Linotype" w:cs="Palatino Linotype" w:eastAsia="Palatino Linotype"/>
        </w:rPr>
        <w:t>"That's not how time zones work."</w:t>
      </w:r>
    </w:p>
    <w:p w14:paraId="5EB4D486" w14:textId="77777777" w:rsidR="00A1675C" w:rsidRDefault="00000000">
      <w:pPr>
        <w:widowControl/>
        <w:spacing w:before="40" w:after="60"/>
        <w:ind w:firstLine="0"/>
      </w:pPr>
      <w:r>
        <w:rPr>
          <w:rFonts w:ascii="Palatino Linotype" w:hAnsi="Palatino Linotype" w:cs="Palatino Linotype" w:eastAsia="Palatino Linotype"/>
        </w:rPr>
        <w:t>"No."</w:t>
      </w:r>
    </w:p>
    <w:p w14:paraId="5A49F97C" w14:textId="77777777" w:rsidR="00A1675C" w:rsidRDefault="00000000">
      <w:pPr>
        <w:widowControl/>
        <w:spacing w:before="40" w:after="60"/>
        <w:ind w:firstLine="0"/>
      </w:pPr>
      <w:r>
        <w:rPr>
          <w:rFonts w:ascii="Palatino Linotype" w:hAnsi="Palatino Linotype" w:cs="Palatino Linotype" w:eastAsia="Palatino Linotype"/>
        </w:rPr>
        <w:t>"Or Special Relativity."</w:t>
      </w:r>
    </w:p>
    <w:p w14:paraId="62F4FDF6" w14:textId="77777777" w:rsidR="00A1675C" w:rsidRDefault="00000000">
      <w:pPr>
        <w:widowControl/>
        <w:spacing w:before="40" w:after="60"/>
        <w:ind w:firstLine="0"/>
      </w:pPr>
      <w:r>
        <w:rPr>
          <w:rFonts w:ascii="Palatino Linotype" w:hAnsi="Palatino Linotype" w:cs="Palatino Linotype" w:eastAsia="Palatino Linotype"/>
        </w:rPr>
        <w:t>"No."</w:t>
      </w:r>
    </w:p>
    <w:p w14:paraId="6BBFA021" w14:textId="77777777" w:rsidR="00A1675C" w:rsidRDefault="00000000">
      <w:pPr>
        <w:widowControl/>
        <w:spacing w:before="40" w:after="60"/>
        <w:ind w:firstLine="0"/>
      </w:pPr>
      <w:r>
        <w:rPr>
          <w:rFonts w:ascii="Palatino Linotype" w:hAnsi="Palatino Linotype" w:cs="Palatino Linotype" w:eastAsia="Palatino Linotype"/>
        </w:rPr>
        <w:t>"Or airlines."</w:t>
      </w:r>
    </w:p>
    <w:p w14:paraId="316F030E" w14:textId="77777777" w:rsidR="00A1675C" w:rsidRDefault="00000000">
      <w:pPr>
        <w:widowControl/>
        <w:spacing w:before="40" w:after="60"/>
        <w:ind w:firstLine="0"/>
      </w:pPr>
      <w:r>
        <w:rPr>
          <w:rFonts w:ascii="Palatino Linotype" w:hAnsi="Palatino Linotype" w:cs="Palatino Linotype" w:eastAsia="Palatino Linotype"/>
        </w:rPr>
        <w:t>"Apparently."</w:t>
      </w:r>
    </w:p>
    <w:p w14:paraId="0AD50DAD" w14:textId="77777777" w:rsidR="00A1675C" w:rsidRDefault="00000000">
      <w:pPr>
        <w:widowControl/>
        <w:ind w:firstLine="432"/>
      </w:pPr>
      <w:r>
        <w:rPr>
          <w:rFonts w:ascii="Palatino Linotype" w:hAnsi="Palatino Linotype" w:cs="Palatino Linotype" w:eastAsia="Palatino Linotype"/>
        </w:rPr>
        <w:t>She handed him another ticket. Derek gazed at it. His seat number was written in large letters.</w:t>
      </w:r>
    </w:p>
    <w:p w14:paraId="2A7A544E" w14:textId="77777777" w:rsidR="00A1675C" w:rsidRDefault="00000000">
      <w:pPr>
        <w:widowControl/>
        <w:ind w:firstLine="432"/>
      </w:pPr>
      <w:r>
        <w:rPr>
          <w:rFonts w:ascii="Palatino Linotype" w:hAnsi="Palatino Linotype" w:cs="Palatino Linotype" w:eastAsia="Palatino Linotype"/>
        </w:rPr>
        <w:t>He stared.</w:t>
      </w:r>
    </w:p>
    <w:p w14:paraId="3200FF7D" w14:textId="77777777" w:rsidR="00A1675C" w:rsidRDefault="00000000">
      <w:pPr>
        <w:widowControl/>
        <w:spacing w:before="40" w:after="60"/>
        <w:ind w:firstLine="0"/>
      </w:pPr>
      <w:r>
        <w:rPr>
          <w:rFonts w:ascii="Palatino Linotype" w:hAnsi="Palatino Linotype" w:cs="Palatino Linotype" w:eastAsia="Palatino Linotype"/>
        </w:rPr>
        <w:t>"What's this?"</w:t>
      </w:r>
    </w:p>
    <w:p w14:paraId="6B563F5D" w14:textId="77777777" w:rsidR="00A1675C" w:rsidRDefault="00000000">
      <w:pPr>
        <w:widowControl/>
        <w:spacing w:before="40" w:after="60"/>
        <w:ind w:firstLine="0"/>
      </w:pPr>
      <w:r>
        <w:rPr>
          <w:rFonts w:ascii="Palatino Linotype" w:hAnsi="Palatino Linotype" w:cs="Palatino Linotype" w:eastAsia="Palatino Linotype"/>
        </w:rPr>
        <w:t>"Your seat."</w:t>
      </w:r>
    </w:p>
    <w:p w14:paraId="66C9D4A2" w14:textId="77777777" w:rsidR="00A1675C" w:rsidRDefault="00000000">
      <w:pPr>
        <w:widowControl/>
        <w:spacing w:before="40" w:after="60"/>
        <w:ind w:firstLine="0"/>
      </w:pPr>
      <w:r>
        <w:rPr>
          <w:rFonts w:ascii="Palatino Linotype" w:hAnsi="Palatino Linotype" w:cs="Palatino Linotype" w:eastAsia="Palatino Linotype"/>
        </w:rPr>
        <w:t>"I have a seat."</w:t>
      </w:r>
    </w:p>
    <w:p w14:paraId="67EF42CF" w14:textId="77777777" w:rsidR="00A1675C" w:rsidRDefault="00000000">
      <w:pPr>
        <w:widowControl/>
        <w:spacing w:before="40" w:after="60"/>
        <w:ind w:firstLine="0"/>
      </w:pPr>
      <w:r>
        <w:rPr>
          <w:rFonts w:ascii="Palatino Linotype" w:hAnsi="Palatino Linotype" w:cs="Palatino Linotype" w:eastAsia="Palatino Linotype"/>
        </w:rPr>
        <w:t>"Yes."</w:t>
      </w:r>
    </w:p>
    <w:p w14:paraId="60E2F7FB" w14:textId="77777777" w:rsidR="00A1675C" w:rsidRDefault="00000000">
      <w:pPr>
        <w:widowControl/>
        <w:spacing w:before="40" w:after="60"/>
        <w:ind w:firstLine="0"/>
      </w:pPr>
      <w:r>
        <w:rPr>
          <w:rFonts w:ascii="Palatino Linotype" w:hAnsi="Palatino Linotype" w:cs="Palatino Linotype" w:eastAsia="Palatino Linotype"/>
        </w:rPr>
        <w:t>"Where?"</w:t>
      </w:r>
    </w:p>
    <w:p w14:paraId="7E5050E4" w14:textId="77777777" w:rsidR="00A1675C" w:rsidRDefault="00000000">
      <w:pPr>
        <w:widowControl/>
        <w:ind w:firstLine="432"/>
      </w:pPr>
      <w:r>
        <w:rPr>
          <w:rFonts w:ascii="Palatino Linotype" w:hAnsi="Palatino Linotype" w:cs="Palatino Linotype" w:eastAsia="Palatino Linotype"/>
        </w:rPr>
        <w:t>She pointed toward the aircraft.</w:t>
      </w:r>
    </w:p>
    <w:p w14:paraId="6A3C2C91" w14:textId="77777777" w:rsidR="00A1675C" w:rsidRDefault="00000000">
      <w:pPr>
        <w:widowControl/>
        <w:spacing w:before="40" w:after="60"/>
        <w:ind w:firstLine="0"/>
      </w:pPr>
      <w:r>
        <w:rPr>
          <w:rFonts w:ascii="Palatino Linotype" w:hAnsi="Palatino Linotype" w:cs="Palatino Linotype" w:eastAsia="Palatino Linotype"/>
        </w:rPr>
        <w:t>"On the plane."</w:t>
      </w:r>
    </w:p>
    <w:p w14:paraId="2186ACB1" w14:textId="77777777" w:rsidR="00A1675C" w:rsidRDefault="00000000">
      <w:pPr>
        <w:widowControl/>
        <w:spacing w:before="40" w:after="60"/>
        <w:ind w:firstLine="0"/>
      </w:pPr>
      <w:r>
        <w:rPr>
          <w:rFonts w:ascii="Palatino Linotype" w:hAnsi="Palatino Linotype" w:cs="Palatino Linotype" w:eastAsia="Palatino Linotype"/>
        </w:rPr>
        <w:t>"Obviously."</w:t>
      </w:r>
    </w:p>
    <w:p w14:paraId="469BB900" w14:textId="77777777" w:rsidR="00A1675C" w:rsidRDefault="00000000">
      <w:pPr>
        <w:widowControl/>
        <w:ind w:firstLine="432"/>
      </w:pPr>
      <w:r>
        <w:rPr>
          <w:rFonts w:ascii="Palatino Linotype" w:hAnsi="Palatino Linotype" w:cs="Palatino Linotype" w:eastAsia="Palatino Linotype"/>
        </w:rPr>
        <w:t>She smiled.</w:t>
      </w:r>
    </w:p>
    <w:p w14:paraId="5F14FF67" w14:textId="77777777" w:rsidR="00A1675C" w:rsidRDefault="00000000">
      <w:pPr>
        <w:widowControl/>
        <w:spacing w:before="40" w:after="60"/>
        <w:ind w:firstLine="0"/>
      </w:pPr>
      <w:r>
        <w:rPr>
          <w:rFonts w:ascii="Palatino Linotype" w:hAnsi="Palatino Linotype" w:cs="Palatino Linotype" w:eastAsia="Palatino Linotype"/>
        </w:rPr>
        <w:t>"And please put your seat in the upright position."</w:t>
      </w:r>
    </w:p>
    <w:p w14:paraId="4396FA6B" w14:textId="77777777" w:rsidR="00A1675C" w:rsidRDefault="00000000">
      <w:pPr>
        <w:widowControl/>
        <w:ind w:firstLine="432"/>
      </w:pPr>
      <w:r>
        <w:rPr>
          <w:rFonts w:ascii="Palatino Linotype" w:hAnsi="Palatino Linotype" w:cs="Palatino Linotype" w:eastAsia="Palatino Linotype"/>
        </w:rPr>
        <w:t>Derek looked down. He was suddenly sitting in the aircraft. A very attractive flight attendant was leaning over him.</w:t>
      </w:r>
    </w:p>
    <w:p w14:paraId="1211B935" w14:textId="77777777" w:rsidR="00A1675C" w:rsidRDefault="00000000">
      <w:pPr>
        <w:widowControl/>
        <w:ind w:firstLine="432"/>
      </w:pPr>
      <w:r>
        <w:rPr>
          <w:rFonts w:ascii="Palatino Linotype" w:hAnsi="Palatino Linotype" w:cs="Palatino Linotype" w:eastAsia="Palatino Linotype"/>
        </w:rPr>
        <w:t>She softly smiled.</w:t>
      </w:r>
    </w:p>
    <w:p w14:paraId="4CFAF407" w14:textId="77777777" w:rsidR="00A1675C" w:rsidRDefault="00000000">
      <w:pPr>
        <w:widowControl/>
        <w:spacing w:before="40" w:after="60"/>
        <w:ind w:firstLine="0"/>
      </w:pPr>
      <w:r>
        <w:rPr>
          <w:rFonts w:ascii="Palatino Linotype" w:hAnsi="Palatino Linotype" w:cs="Palatino Linotype" w:eastAsia="Palatino Linotype"/>
        </w:rPr>
        <w:t>"Your seat, sir."</w:t>
      </w:r>
    </w:p>
    <w:p w14:paraId="52709F36" w14:textId="77777777" w:rsidR="00A1675C" w:rsidRDefault="00000000">
      <w:pPr>
        <w:widowControl/>
        <w:ind w:firstLine="432"/>
      </w:pPr>
      <w:r>
        <w:rPr>
          <w:rFonts w:ascii="Palatino Linotype" w:hAnsi="Palatino Linotype" w:cs="Palatino Linotype" w:eastAsia="Palatino Linotype"/>
        </w:rPr>
        <w:t>Derek looked down. His seat was reclining. He looked back at her.</w:t>
      </w:r>
    </w:p>
    <w:p w14:paraId="4598BF52" w14:textId="77777777" w:rsidR="00A1675C" w:rsidRDefault="00000000">
      <w:pPr>
        <w:widowControl/>
        <w:spacing w:before="40" w:after="60"/>
        <w:ind w:firstLine="0"/>
      </w:pPr>
      <w:r>
        <w:rPr>
          <w:rFonts w:ascii="Palatino Linotype" w:hAnsi="Palatino Linotype" w:cs="Palatino Linotype" w:eastAsia="Palatino Linotype"/>
        </w:rPr>
        <w:t>"Yes."</w:t>
      </w:r>
    </w:p>
    <w:p w14:paraId="0FF08B6D" w14:textId="77777777" w:rsidR="00A1675C" w:rsidRDefault="00000000">
      <w:pPr>
        <w:widowControl/>
        <w:spacing w:before="40" w:after="60"/>
        <w:ind w:firstLine="0"/>
      </w:pPr>
      <w:r>
        <w:rPr>
          <w:rFonts w:ascii="Palatino Linotype" w:hAnsi="Palatino Linotype" w:cs="Palatino Linotype" w:eastAsia="Palatino Linotype"/>
        </w:rPr>
        <w:t>"Upright, please."</w:t>
      </w:r>
    </w:p>
    <w:p w14:paraId="1A2197E3" w14:textId="77777777" w:rsidR="00A1675C" w:rsidRDefault="00000000">
      <w:pPr>
        <w:widowControl/>
        <w:ind w:firstLine="432"/>
      </w:pPr>
      <w:r>
        <w:rPr>
          <w:rFonts w:ascii="Palatino Linotype" w:hAnsi="Palatino Linotype" w:cs="Palatino Linotype" w:eastAsia="Palatino Linotype"/>
        </w:rPr>
        <w:t>Derek adjusted it. She nodded approvingly.</w:t>
      </w:r>
    </w:p>
    <w:p w14:paraId="15CC974A" w14:textId="77777777" w:rsidR="00A1675C" w:rsidRDefault="00000000">
      <w:pPr>
        <w:widowControl/>
        <w:spacing w:before="40" w:after="60"/>
        <w:ind w:firstLine="0"/>
      </w:pPr>
      <w:r>
        <w:rPr>
          <w:rFonts w:ascii="Palatino Linotype" w:hAnsi="Palatino Linotype" w:cs="Palatino Linotype" w:eastAsia="Palatino Linotype"/>
        </w:rPr>
        <w:t>"Much better."</w:t>
      </w:r>
    </w:p>
    <w:p w14:paraId="64D4B1B8" w14:textId="77777777" w:rsidR="00A1675C" w:rsidRDefault="00000000">
      <w:pPr>
        <w:widowControl/>
        <w:ind w:firstLine="432"/>
      </w:pPr>
      <w:r>
        <w:rPr>
          <w:rFonts w:ascii="Palatino Linotype" w:hAnsi="Palatino Linotype" w:cs="Palatino Linotype" w:eastAsia="Palatino Linotype"/>
        </w:rPr>
        <w:t>Then she walked away. Derek watched her go. He looked at his watch.</w:t>
      </w:r>
    </w:p>
    <w:p w14:paraId="4EB2D6C1" w14:textId="77777777" w:rsidR="00A1675C" w:rsidRDefault="00000000">
      <w:pPr>
        <w:widowControl/>
        <w:ind w:firstLine="432"/>
      </w:pPr>
      <w:r>
        <w:rPr>
          <w:rFonts w:ascii="Palatino Linotype" w:hAnsi="Palatino Linotype" w:cs="Palatino Linotype" w:eastAsia="Palatino Linotype"/>
        </w:rPr>
        <w:t>11:17. He carefully eyed the aircraft strange clock. 12:04.</w:t>
      </w:r>
    </w:p>
    <w:p w14:paraId="3DE58E11" w14:textId="77777777" w:rsidR="00A1675C" w:rsidRDefault="00000000">
      <w:pPr>
        <w:widowControl/>
        <w:ind w:firstLine="432"/>
      </w:pPr>
      <w:r>
        <w:rPr>
          <w:rFonts w:ascii="Palatino Linotype" w:hAnsi="Palatino Linotype" w:cs="Palatino Linotype" w:eastAsia="Palatino Linotype"/>
        </w:rPr>
        <w:t>He stared intently.</w:t>
      </w:r>
    </w:p>
    <w:p w14:paraId="2A8807DB" w14:textId="77777777" w:rsidR="00A1675C" w:rsidRDefault="00000000">
      <w:pPr>
        <w:widowControl/>
        <w:spacing w:before="40" w:after="60"/>
        <w:ind w:firstLine="0"/>
      </w:pPr>
      <w:r>
        <w:rPr>
          <w:rFonts w:ascii="Palatino Linotype" w:hAnsi="Palatino Linotype" w:cs="Palatino Linotype" w:eastAsia="Palatino Linotype"/>
        </w:rPr>
        <w:t>"Well, that's not good."</w:t>
      </w:r>
    </w:p>
    <w:p w14:paraId="3FA222B1" w14:textId="77777777" w:rsidR="00A1675C" w:rsidRDefault="00000000">
      <w:pPr>
        <w:widowControl/>
        <w:ind w:firstLine="432"/>
      </w:pPr>
      <w:r>
        <w:rPr>
          <w:rFonts w:ascii="Palatino Linotype" w:hAnsi="Palatino Linotype" w:cs="Palatino Linotype" w:eastAsia="Palatino Linotype"/>
        </w:rPr>
        <w:t>The captain's voice came over the speaker.</w:t>
      </w:r>
    </w:p>
    <w:p w14:paraId="4A19BABD" w14:textId="77777777" w:rsidR="00A1675C" w:rsidRDefault="00000000">
      <w:pPr>
        <w:widowControl/>
        <w:spacing w:before="40" w:after="60"/>
        <w:ind w:firstLine="0"/>
      </w:pPr>
      <w:r>
        <w:rPr>
          <w:rFonts w:ascii="Palatino Linotype" w:hAnsi="Palatino Linotype" w:cs="Palatino Linotype" w:eastAsia="Palatino Linotype"/>
        </w:rPr>
        <w:t>"Ladies and gentlemen, we're currently travelling at approximately thirty-seven thousand feet."</w:t>
      </w:r>
    </w:p>
    <w:p w14:paraId="581DC7B7" w14:textId="77777777" w:rsidR="00A1675C" w:rsidRDefault="00000000">
      <w:pPr>
        <w:widowControl/>
        <w:ind w:firstLine="432"/>
      </w:pPr>
      <w:r>
        <w:rPr>
          <w:rFonts w:ascii="Palatino Linotype" w:hAnsi="Palatino Linotype" w:cs="Palatino Linotype" w:eastAsia="Palatino Linotype"/>
        </w:rPr>
        <w:t>Derek looked out of the narrow window. The Earth was below. He thought about proper time.</w:t>
      </w:r>
    </w:p>
    <w:p w14:paraId="09839645" w14:textId="77777777" w:rsidR="00A1675C" w:rsidRDefault="00000000">
      <w:pPr>
        <w:widowControl/>
        <w:ind w:firstLine="432"/>
      </w:pPr>
      <w:r>
        <w:rPr>
          <w:rFonts w:ascii="Palatino Linotype" w:hAnsi="Palatino Linotype" w:cs="Palatino Linotype" w:eastAsia="Palatino Linotype"/>
        </w:rPr>
        <w:t>He thought about gravity. He thought about acceleration. He thought about SR.</w:t>
      </w:r>
    </w:p>
    <w:p w14:paraId="18287FEE" w14:textId="77777777" w:rsidR="00A1675C" w:rsidRDefault="00000000">
      <w:pPr>
        <w:widowControl/>
        <w:ind w:firstLine="432"/>
      </w:pPr>
      <w:r>
        <w:rPr>
          <w:rFonts w:ascii="Palatino Linotype" w:hAnsi="Palatino Linotype" w:cs="Palatino Linotype" w:eastAsia="Palatino Linotype"/>
        </w:rPr>
        <w:t>He thought about GR. Then he thought about the flight attendant. Perhaps the problem was not relativity.</w:t>
      </w:r>
    </w:p>
    <w:p w14:paraId="64C07D0A" w14:textId="77777777" w:rsidR="00A1675C" w:rsidRDefault="00000000">
      <w:pPr>
        <w:widowControl/>
        <w:ind w:firstLine="432"/>
      </w:pPr>
      <w:r>
        <w:rPr>
          <w:rFonts w:ascii="Palatino Linotype" w:hAnsi="Palatino Linotype" w:cs="Palatino Linotype" w:eastAsia="Palatino Linotype"/>
        </w:rPr>
        <w:t>Perhaps the problem was Ryanair. He quietly closed his eyes. When he opened them, the aircraft was empty.</w:t>
      </w:r>
    </w:p>
    <w:p w14:paraId="4789CF96" w14:textId="77777777" w:rsidR="00A1675C" w:rsidRDefault="00000000">
      <w:pPr>
        <w:widowControl/>
        <w:ind w:firstLine="432"/>
      </w:pPr>
      <w:r>
        <w:rPr>
          <w:rFonts w:ascii="Palatino Linotype" w:hAnsi="Palatino Linotype" w:cs="Palatino Linotype" w:eastAsia="Palatino Linotype"/>
        </w:rPr>
        <w:t>The flight attendant was gone. The pilot was gone. The passengers were gone.</w:t>
      </w:r>
    </w:p>
    <w:p w14:paraId="0CED7700" w14:textId="77777777" w:rsidR="00A1675C" w:rsidRDefault="00000000">
      <w:pPr>
        <w:widowControl/>
        <w:ind w:firstLine="432"/>
      </w:pPr>
      <w:r>
        <w:rPr>
          <w:rFonts w:ascii="Palatino Linotype" w:hAnsi="Palatino Linotype" w:cs="Palatino Linotype" w:eastAsia="Palatino Linotype"/>
        </w:rPr>
        <w:t>The plane was still flying. Derek watched the clock. 11:17.</w:t>
      </w:r>
    </w:p>
    <w:p w14:paraId="0CFAF5BF" w14:textId="77777777" w:rsidR="00A1675C" w:rsidRDefault="00000000">
      <w:pPr>
        <w:widowControl/>
        <w:ind w:firstLine="432"/>
      </w:pPr>
      <w:r>
        <w:rPr>
          <w:rFonts w:ascii="Palatino Linotype" w:hAnsi="Palatino Linotype" w:cs="Palatino Linotype" w:eastAsia="Palatino Linotype"/>
        </w:rPr>
        <w:t>He looked out of the window. The Earth was still below. Then he noticed something.</w:t>
      </w:r>
    </w:p>
    <w:p w14:paraId="12B26373" w14:textId="77777777" w:rsidR="00A1675C" w:rsidRDefault="00000000">
      <w:pPr>
        <w:widowControl/>
        <w:ind w:firstLine="432"/>
      </w:pPr>
      <w:r>
        <w:rPr>
          <w:rFonts w:ascii="Palatino Linotype" w:hAnsi="Palatino Linotype" w:cs="Palatino Linotype" w:eastAsia="Palatino Linotype"/>
        </w:rPr>
        <w:t>The clouds were moving backwards. Derek stood. He walked toward the cockpit.</w:t>
      </w:r>
    </w:p>
    <w:p w14:paraId="609DFC0E" w14:textId="77777777" w:rsidR="00A1675C" w:rsidRDefault="00000000">
      <w:pPr>
        <w:widowControl/>
        <w:ind w:firstLine="432"/>
      </w:pPr>
      <w:r>
        <w:rPr>
          <w:rFonts w:ascii="Palatino Linotype" w:hAnsi="Palatino Linotype" w:cs="Palatino Linotype" w:eastAsia="Palatino Linotype"/>
        </w:rPr>
        <w:t>The door was open. Obviously, the pilot had vanished into virtuality. He looked inside.</w:t>
      </w:r>
    </w:p>
    <w:p w14:paraId="27DB97A7" w14:textId="77777777" w:rsidR="00A1675C" w:rsidRDefault="00000000">
      <w:pPr>
        <w:widowControl/>
        <w:ind w:firstLine="432"/>
      </w:pPr>
      <w:r>
        <w:rPr>
          <w:rFonts w:ascii="Palatino Linotype" w:hAnsi="Palatino Linotype" w:cs="Palatino Linotype" w:eastAsia="Palatino Linotype"/>
        </w:rPr>
        <w:t>Nobody. The instrument panel was running. The plane continued flying.</w:t>
      </w:r>
    </w:p>
    <w:p w14:paraId="2E55B118" w14:textId="77777777" w:rsidR="00A1675C" w:rsidRDefault="00000000">
      <w:pPr>
        <w:widowControl/>
        <w:ind w:firstLine="432"/>
      </w:pPr>
      <w:r>
        <w:rPr>
          <w:rFonts w:ascii="Palatino Linotype" w:hAnsi="Palatino Linotype" w:cs="Palatino Linotype" w:eastAsia="Palatino Linotype"/>
        </w:rPr>
        <w:t>Derek surveyed the controls. Then at the clock. Then at the empty cockpit.</w:t>
      </w:r>
    </w:p>
    <w:p w14:paraId="2877ADE0" w14:textId="77777777" w:rsidR="00A1675C" w:rsidRDefault="00000000">
      <w:pPr>
        <w:widowControl/>
        <w:spacing w:before="40" w:after="60"/>
        <w:ind w:firstLine="0"/>
      </w:pPr>
      <w:r>
        <w:rPr>
          <w:rFonts w:ascii="Palatino Linotype" w:hAnsi="Palatino Linotype" w:cs="Palatino Linotype" w:eastAsia="Palatino Linotype"/>
        </w:rPr>
        <w:t>"Well, that's settled."</w:t>
      </w:r>
    </w:p>
    <w:p w14:paraId="12564125" w14:textId="77777777" w:rsidR="00A1675C" w:rsidRDefault="00000000">
      <w:pPr>
        <w:widowControl/>
        <w:ind w:firstLine="432"/>
      </w:pPr>
      <w:r>
        <w:rPr>
          <w:rFonts w:ascii="Palatino Linotype" w:hAnsi="Palatino Linotype" w:cs="Palatino Linotype" w:eastAsia="Palatino Linotype"/>
        </w:rPr>
        <w:t>The aircraft suddenly descended. Derek grabbed the nearest seat. The flight attendant appeared beside him.</w:t>
      </w:r>
    </w:p>
    <w:p w14:paraId="120DE8F5" w14:textId="77777777" w:rsidR="00A1675C" w:rsidRDefault="00000000">
      <w:pPr>
        <w:widowControl/>
        <w:spacing w:before="40" w:after="60"/>
        <w:ind w:firstLine="0"/>
      </w:pPr>
      <w:r>
        <w:rPr>
          <w:rFonts w:ascii="Palatino Linotype" w:hAnsi="Palatino Linotype" w:cs="Palatino Linotype" w:eastAsia="Palatino Linotype"/>
        </w:rPr>
        <w:t>"Sir?"</w:t>
      </w:r>
    </w:p>
    <w:p w14:paraId="3AAEC18A" w14:textId="77777777" w:rsidR="00A1675C" w:rsidRDefault="00000000">
      <w:pPr>
        <w:widowControl/>
        <w:ind w:firstLine="432"/>
      </w:pPr>
      <w:r>
        <w:rPr>
          <w:rFonts w:ascii="Palatino Linotype" w:hAnsi="Palatino Linotype" w:cs="Palatino Linotype" w:eastAsia="Palatino Linotype"/>
        </w:rPr>
        <w:t>Derek studied her.</w:t>
      </w:r>
    </w:p>
    <w:p w14:paraId="5D43B05C" w14:textId="77777777" w:rsidR="00A1675C" w:rsidRDefault="00000000">
      <w:pPr>
        <w:widowControl/>
        <w:spacing w:before="40" w:after="60"/>
        <w:ind w:firstLine="0"/>
      </w:pPr>
      <w:r>
        <w:rPr>
          <w:rFonts w:ascii="Palatino Linotype" w:hAnsi="Palatino Linotype" w:cs="Palatino Linotype" w:eastAsia="Palatino Linotype"/>
        </w:rPr>
        <w:t>"Yes?"</w:t>
      </w:r>
    </w:p>
    <w:p w14:paraId="08D1A27A" w14:textId="77777777" w:rsidR="00A1675C" w:rsidRDefault="00000000">
      <w:pPr>
        <w:widowControl/>
        <w:spacing w:before="40" w:after="60"/>
        <w:ind w:firstLine="0"/>
      </w:pPr>
      <w:r>
        <w:rPr>
          <w:rFonts w:ascii="Palatino Linotype" w:hAnsi="Palatino Linotype" w:cs="Palatino Linotype" w:eastAsia="Palatino Linotype"/>
        </w:rPr>
        <w:t>"Your seat."</w:t>
      </w:r>
    </w:p>
    <w:p w14:paraId="6D52C8C2" w14:textId="77777777" w:rsidR="00A1675C" w:rsidRDefault="00000000">
      <w:pPr>
        <w:widowControl/>
        <w:spacing w:before="40" w:after="60"/>
        <w:ind w:firstLine="0"/>
      </w:pPr>
      <w:r>
        <w:rPr>
          <w:rFonts w:ascii="Palatino Linotype" w:hAnsi="Palatino Linotype" w:cs="Palatino Linotype" w:eastAsia="Palatino Linotype"/>
        </w:rPr>
        <w:t>"What about it?"</w:t>
      </w:r>
    </w:p>
    <w:p w14:paraId="1BEC9B49" w14:textId="77777777" w:rsidR="00A1675C" w:rsidRDefault="00000000">
      <w:pPr>
        <w:widowControl/>
        <w:spacing w:before="40" w:after="60"/>
        <w:ind w:firstLine="0"/>
      </w:pPr>
      <w:r>
        <w:rPr>
          <w:rFonts w:ascii="Palatino Linotype" w:hAnsi="Palatino Linotype" w:cs="Palatino Linotype" w:eastAsia="Palatino Linotype"/>
        </w:rPr>
        <w:t>"Upright."</w:t>
      </w:r>
    </w:p>
    <w:p w14:paraId="5F0E0D12" w14:textId="77777777" w:rsidR="00A1675C" w:rsidRDefault="00000000">
      <w:pPr>
        <w:widowControl/>
        <w:ind w:firstLine="432"/>
      </w:pPr>
      <w:r>
        <w:rPr>
          <w:rFonts w:ascii="Palatino Linotype" w:hAnsi="Palatino Linotype" w:cs="Palatino Linotype" w:eastAsia="Palatino Linotype"/>
        </w:rPr>
        <w:t>Derek looked down. His seat was reclining again. He adjusted it.</w:t>
      </w:r>
    </w:p>
    <w:p w14:paraId="3918454E" w14:textId="77777777" w:rsidR="00A1675C" w:rsidRDefault="00000000">
      <w:pPr>
        <w:widowControl/>
        <w:ind w:firstLine="432"/>
      </w:pPr>
      <w:r>
        <w:rPr>
          <w:rFonts w:ascii="Palatino Linotype" w:hAnsi="Palatino Linotype" w:cs="Palatino Linotype" w:eastAsia="Palatino Linotype"/>
        </w:rPr>
        <w:t>She smiled.</w:t>
      </w:r>
    </w:p>
    <w:p w14:paraId="73278C09" w14:textId="77777777" w:rsidR="00A1675C" w:rsidRDefault="00000000">
      <w:pPr>
        <w:widowControl/>
        <w:spacing w:before="40" w:after="60"/>
        <w:ind w:firstLine="0"/>
      </w:pPr>
      <w:r>
        <w:rPr>
          <w:rFonts w:ascii="Palatino Linotype" w:hAnsi="Palatino Linotype" w:cs="Palatino Linotype" w:eastAsia="Palatino Linotype"/>
        </w:rPr>
        <w:t>"Thank you."</w:t>
      </w:r>
    </w:p>
    <w:p w14:paraId="4F343925" w14:textId="77777777" w:rsidR="00A1675C" w:rsidRDefault="00000000">
      <w:pPr>
        <w:widowControl/>
        <w:ind w:firstLine="432"/>
      </w:pPr>
      <w:r>
        <w:rPr>
          <w:rFonts w:ascii="Palatino Linotype" w:hAnsi="Palatino Linotype" w:cs="Palatino Linotype" w:eastAsia="Palatino Linotype"/>
        </w:rPr>
        <w:t>Then she disappeared. Derek looked around. The aircraft was empty again.</w:t>
      </w:r>
    </w:p>
    <w:p w14:paraId="21810E4B" w14:textId="77777777" w:rsidR="00A1675C" w:rsidRDefault="00000000">
      <w:pPr>
        <w:widowControl/>
        <w:ind w:firstLine="432"/>
      </w:pPr>
      <w:r>
        <w:rPr>
          <w:rFonts w:ascii="Palatino Linotype" w:hAnsi="Palatino Linotype" w:cs="Palatino Linotype" w:eastAsia="Palatino Linotype"/>
        </w:rPr>
        <w:t>He regarded the clock. 11:17. Then 12:04.</w:t>
      </w:r>
    </w:p>
    <w:p w14:paraId="6F0E2285" w14:textId="77777777" w:rsidR="00A1675C" w:rsidRDefault="00000000">
      <w:pPr>
        <w:widowControl/>
        <w:ind w:firstLine="432"/>
      </w:pPr>
      <w:r>
        <w:rPr>
          <w:rFonts w:ascii="Palatino Linotype" w:hAnsi="Palatino Linotype" w:cs="Palatino Linotype" w:eastAsia="Palatino Linotype"/>
        </w:rPr>
        <w:t>Then 11:17. Then 12:04. He understood.</w:t>
      </w:r>
    </w:p>
    <w:p w14:paraId="0C4F28E7" w14:textId="77777777" w:rsidR="00A1675C" w:rsidRDefault="00000000">
      <w:pPr>
        <w:widowControl/>
        <w:ind w:firstLine="432"/>
      </w:pPr>
      <w:r>
        <w:rPr>
          <w:rFonts w:ascii="Palatino Linotype" w:hAnsi="Palatino Linotype" w:cs="Palatino Linotype" w:eastAsia="Palatino Linotype"/>
        </w:rPr>
        <w:t>The aircraft wasn't travelling through a single universal time. Its clocks were describing different relationships between events. The flight had not been late.</w:t>
      </w:r>
    </w:p>
    <w:p w14:paraId="53E0DEA3" w14:textId="77777777" w:rsidR="00A1675C" w:rsidRDefault="00000000">
      <w:pPr>
        <w:widowControl/>
        <w:spacing w:before="40" w:after="120"/>
        <w:ind w:firstLine="432"/>
      </w:pPr>
      <w:r>
        <w:rPr>
          <w:rFonts w:ascii="Palatino Linotype" w:hAnsi="Palatino Linotype" w:cs="Palatino Linotype" w:eastAsia="Palatino Linotype"/>
        </w:rPr>
        <w:t>The arrival event had not happened "later."</w:t>
      </w:r>
    </w:p>
    <w:p w14:paraId="74CA004F" w14:textId="77777777" w:rsidR="00A1675C" w:rsidRDefault="00000000">
      <w:pPr>
        <w:widowControl/>
        <w:ind w:firstLine="432"/>
      </w:pPr>
      <w:r>
        <w:rPr>
          <w:rFonts w:ascii="Palatino Linotype" w:hAnsi="Palatino Linotype" w:cs="Palatino Linotype" w:eastAsia="Palatino Linotype"/>
        </w:rPr>
        <w:t>The entire question of later and earlier had become frame-dependent. Derek smiled.</w:t>
      </w:r>
    </w:p>
    <w:p w14:paraId="047AC286" w14:textId="77777777" w:rsidR="00A1675C" w:rsidRDefault="00000000">
      <w:pPr>
        <w:widowControl/>
        <w:spacing w:before="40" w:after="60"/>
        <w:ind w:firstLine="0"/>
      </w:pPr>
      <w:r>
        <w:rPr>
          <w:rFonts w:ascii="Palatino Linotype" w:hAnsi="Palatino Linotype" w:cs="Palatino Linotype" w:eastAsia="Palatino Linotype"/>
        </w:rPr>
        <w:t>"That's actually quite beautiful."</w:t>
      </w:r>
    </w:p>
    <w:p w14:paraId="748550D7" w14:textId="77777777" w:rsidR="00A1675C" w:rsidRDefault="00000000">
      <w:pPr>
        <w:widowControl/>
        <w:ind w:firstLine="432"/>
      </w:pPr>
      <w:r>
        <w:rPr>
          <w:rFonts w:ascii="Palatino Linotype" w:hAnsi="Palatino Linotype" w:cs="Palatino Linotype" w:eastAsia="Palatino Linotype"/>
        </w:rPr>
        <w:t>Then he examined the airline ticket.</w:t>
      </w:r>
    </w:p>
    <w:p w14:paraId="397B30DB" w14:textId="77777777" w:rsidR="00A1675C" w:rsidRDefault="00000000">
      <w:pPr>
        <w:widowControl/>
        <w:spacing w:before="40" w:after="120"/>
        <w:ind w:firstLine="432"/>
      </w:pPr>
      <w:r>
        <w:rPr>
          <w:rFonts w:ascii="Palatino Linotype" w:hAnsi="Palatino Linotype" w:cs="Palatino Linotype" w:eastAsia="Palatino Linotype"/>
        </w:rPr>
        <w:t>It announced:</w:t>
      </w:r>
    </w:p>
    <w:p w14:paraId="460E1900" w14:textId="77777777" w:rsidR="00A1675C" w:rsidRDefault="00000000">
      <w:pPr>
        <w:widowControl/>
        <w:spacing w:before="200" w:after="120"/>
        <w:ind w:firstLine="432"/>
        <w:jc w:val="center"/>
      </w:pPr>
      <w:r>
        <w:rPr>
          <w:rFonts w:ascii="Palatino Linotype" w:hAnsi="Palatino Linotype" w:cs="Palatino Linotype" w:eastAsia="Palatino Linotype"/>
        </w:rPr>
        <w:t>ARRIVAL: YESTERDAY</w:t>
      </w:r>
    </w:p>
    <w:p w14:paraId="25E1EDDE" w14:textId="77777777" w:rsidR="00A1675C" w:rsidRDefault="00000000">
      <w:pPr>
        <w:widowControl/>
        <w:ind w:firstLine="432"/>
      </w:pPr>
      <w:r>
        <w:rPr>
          <w:rFonts w:ascii="Palatino Linotype" w:hAnsi="Palatino Linotype" w:cs="Palatino Linotype" w:eastAsia="Palatino Linotype"/>
        </w:rPr>
        <w:t>Derek stared.</w:t>
      </w:r>
    </w:p>
    <w:p w14:paraId="676F2175" w14:textId="77777777" w:rsidR="00A1675C" w:rsidRDefault="00000000">
      <w:pPr>
        <w:widowControl/>
        <w:spacing w:before="40" w:after="60"/>
        <w:ind w:firstLine="0"/>
      </w:pPr>
      <w:r>
        <w:rPr>
          <w:rFonts w:ascii="Palatino Linotype" w:hAnsi="Palatino Linotype" w:cs="Palatino Linotype" w:eastAsia="Palatino Linotype"/>
        </w:rPr>
        <w:t>"Right."</w:t>
      </w:r>
    </w:p>
    <w:p w14:paraId="2D636E1B" w14:textId="77777777" w:rsidR="00A1675C" w:rsidRDefault="00000000">
      <w:pPr>
        <w:widowControl/>
        <w:ind w:firstLine="432"/>
      </w:pPr>
      <w:r>
        <w:rPr>
          <w:rFonts w:ascii="Palatino Linotype" w:hAnsi="Palatino Linotype" w:cs="Palatino Linotype" w:eastAsia="Palatino Linotype"/>
        </w:rPr>
        <w:t>the distant plane landed. The doors opened. Derek stepped out.</w:t>
      </w:r>
    </w:p>
    <w:p w14:paraId="5A83CB29" w14:textId="77777777" w:rsidR="00A1675C" w:rsidRDefault="00000000">
      <w:pPr>
        <w:widowControl/>
        <w:ind w:firstLine="432"/>
      </w:pPr>
      <w:r>
        <w:rPr>
          <w:rFonts w:ascii="Palatino Linotype" w:hAnsi="Palatino Linotype" w:cs="Palatino Linotype" w:eastAsia="Palatino Linotype"/>
        </w:rPr>
        <w:t>He was back in the London Underground. He woke with a start. The mysterious train was still moving.</w:t>
      </w:r>
    </w:p>
    <w:p w14:paraId="0D15DD6F" w14:textId="1846E54A" w:rsidR="00A1675C" w:rsidRDefault="003434B6">
      <w:pPr>
        <w:widowControl/>
        <w:ind w:firstLine="432"/>
      </w:pPr>
      <w:r>
        <w:rPr>
          <w:rFonts w:ascii="Palatino Linotype" w:hAnsi="Palatino Linotype" w:cs="Palatino Linotype" w:eastAsia="Palatino Linotype"/>
        </w:rPr>
        <w:t>Penny was sitting opposite him. Trevor was asleep beside the window. Penny inspected Derek.</w:t>
      </w:r>
    </w:p>
    <w:p w14:paraId="1ADC9044" w14:textId="77777777" w:rsidR="00A1675C" w:rsidRDefault="00000000">
      <w:pPr>
        <w:widowControl/>
        <w:spacing w:before="40" w:after="60"/>
        <w:ind w:firstLine="0"/>
      </w:pPr>
      <w:r>
        <w:rPr>
          <w:rFonts w:ascii="Palatino Linotype" w:hAnsi="Palatino Linotype" w:cs="Palatino Linotype" w:eastAsia="Palatino Linotype"/>
        </w:rPr>
        <w:t>"You were talking."</w:t>
      </w:r>
    </w:p>
    <w:p w14:paraId="1A97493C" w14:textId="77777777" w:rsidR="00A1675C" w:rsidRDefault="00000000">
      <w:pPr>
        <w:widowControl/>
        <w:ind w:firstLine="432"/>
      </w:pPr>
      <w:r>
        <w:rPr>
          <w:rFonts w:ascii="Palatino Linotype" w:hAnsi="Palatino Linotype" w:cs="Palatino Linotype" w:eastAsia="Palatino Linotype"/>
        </w:rPr>
        <w:t>Derek rubbed his eyes.</w:t>
      </w:r>
    </w:p>
    <w:p w14:paraId="38E1560B" w14:textId="77777777" w:rsidR="00A1675C" w:rsidRDefault="00000000">
      <w:pPr>
        <w:widowControl/>
        <w:spacing w:before="40" w:after="60"/>
        <w:ind w:firstLine="0"/>
      </w:pPr>
      <w:r>
        <w:rPr>
          <w:rFonts w:ascii="Palatino Linotype" w:hAnsi="Palatino Linotype" w:cs="Palatino Linotype" w:eastAsia="Palatino Linotype"/>
        </w:rPr>
        <w:t>"What did I say?"</w:t>
      </w:r>
    </w:p>
    <w:p w14:paraId="37AEB645" w14:textId="77777777" w:rsidR="00A1675C" w:rsidRDefault="00000000">
      <w:pPr>
        <w:widowControl/>
        <w:ind w:firstLine="432"/>
      </w:pPr>
      <w:r>
        <w:rPr>
          <w:rFonts w:ascii="Palatino Linotype" w:hAnsi="Palatino Linotype" w:cs="Palatino Linotype" w:eastAsia="Palatino Linotype"/>
        </w:rPr>
        <w:t>She smiled.</w:t>
      </w:r>
    </w:p>
    <w:p w14:paraId="4493397A" w14:textId="77777777" w:rsidR="00A1675C" w:rsidRDefault="00000000">
      <w:pPr>
        <w:widowControl/>
        <w:spacing w:before="40" w:after="60"/>
        <w:ind w:firstLine="0"/>
      </w:pPr>
      <w:r>
        <w:rPr>
          <w:rFonts w:ascii="Palatino Linotype" w:hAnsi="Palatino Linotype" w:cs="Palatino Linotype" w:eastAsia="Palatino Linotype"/>
        </w:rPr>
        <w:t>"You made a remark about an airline."</w:t>
      </w:r>
    </w:p>
    <w:p w14:paraId="5F10D0F0" w14:textId="77777777" w:rsidR="00A1675C" w:rsidRDefault="00000000">
      <w:pPr>
        <w:widowControl/>
        <w:ind w:firstLine="432"/>
      </w:pPr>
      <w:r>
        <w:rPr>
          <w:rFonts w:ascii="Palatino Linotype" w:hAnsi="Palatino Linotype" w:cs="Palatino Linotype" w:eastAsia="Palatino Linotype"/>
        </w:rPr>
        <w:t>Derek looked at the clock. 11:17. Still.</w:t>
      </w:r>
    </w:p>
    <w:p w14:paraId="232C7C4D" w14:textId="77777777" w:rsidR="00A1675C" w:rsidRDefault="00000000">
      <w:pPr>
        <w:widowControl/>
        <w:ind w:firstLine="432"/>
      </w:pPr>
      <w:r>
        <w:rPr>
          <w:rFonts w:ascii="Palatino Linotype" w:hAnsi="Palatino Linotype" w:cs="Palatino Linotype" w:eastAsia="Palatino Linotype"/>
        </w:rPr>
        <w:t>He looked out the window. Cold rain streaked across the glass. Then he noticed that his seat was reclined.</w:t>
      </w:r>
    </w:p>
    <w:p w14:paraId="7CA96C23" w14:textId="3F27AB0E" w:rsidR="00A1675C" w:rsidRDefault="00000000">
      <w:pPr>
        <w:widowControl/>
        <w:ind w:firstLine="432"/>
      </w:pPr>
      <w:r>
        <w:rPr>
          <w:rFonts w:ascii="Palatino Linotype" w:hAnsi="Palatino Linotype" w:cs="Palatino Linotype" w:eastAsia="Palatino Linotype"/>
        </w:rPr>
        <w:t>He sharply stared at it. Penny glanced at him.</w:t>
      </w:r>
    </w:p>
    <w:p w14:paraId="0AA67693" w14:textId="77777777" w:rsidR="00A1675C" w:rsidRDefault="00000000">
      <w:pPr>
        <w:widowControl/>
        <w:spacing w:before="40" w:after="60"/>
        <w:ind w:firstLine="0"/>
      </w:pPr>
      <w:r>
        <w:rPr>
          <w:rFonts w:ascii="Palatino Linotype" w:hAnsi="Palatino Linotype" w:cs="Palatino Linotype" w:eastAsia="Palatino Linotype"/>
        </w:rPr>
        <w:t>"What?"</w:t>
      </w:r>
    </w:p>
    <w:p w14:paraId="2F1FA29F" w14:textId="77777777" w:rsidR="00A1675C" w:rsidRDefault="00000000">
      <w:pPr>
        <w:widowControl/>
        <w:ind w:firstLine="432"/>
      </w:pPr>
      <w:r>
        <w:rPr>
          <w:rFonts w:ascii="Palatino Linotype" w:hAnsi="Palatino Linotype" w:cs="Palatino Linotype" w:eastAsia="Palatino Linotype"/>
        </w:rPr>
        <w:t>Derek slowly pushed the seat upright.</w:t>
      </w:r>
    </w:p>
    <w:p w14:paraId="6BAE7098" w14:textId="77777777" w:rsidR="00A1675C" w:rsidRDefault="00000000">
      <w:pPr>
        <w:widowControl/>
        <w:spacing w:before="40" w:after="60"/>
        <w:ind w:firstLine="0"/>
      </w:pPr>
      <w:r>
        <w:rPr>
          <w:rFonts w:ascii="Palatino Linotype" w:hAnsi="Palatino Linotype" w:cs="Palatino Linotype" w:eastAsia="Palatino Linotype"/>
        </w:rPr>
        <w:t>"Nothing."</w:t>
      </w:r>
    </w:p>
    <w:p w14:paraId="1E227853" w14:textId="1D24F4CE" w:rsidR="00A1675C" w:rsidRDefault="003434B6">
      <w:pPr>
        <w:widowControl/>
        <w:ind w:firstLine="432"/>
      </w:pPr>
      <w:r>
        <w:rPr>
          <w:rFonts w:ascii="Palatino Linotype" w:hAnsi="Palatino Linotype" w:cs="Palatino Linotype" w:eastAsia="Palatino Linotype"/>
        </w:rPr>
        <w:t>Penny smiled.</w:t>
      </w:r>
    </w:p>
    <w:p w14:paraId="2B6EBA6E" w14:textId="77777777" w:rsidR="00A1675C" w:rsidRDefault="00000000">
      <w:pPr>
        <w:widowControl/>
        <w:spacing w:before="40" w:after="60"/>
        <w:ind w:firstLine="0"/>
      </w:pPr>
      <w:r>
        <w:rPr>
          <w:rFonts w:ascii="Palatino Linotype" w:hAnsi="Palatino Linotype" w:cs="Palatino Linotype" w:eastAsia="Palatino Linotype"/>
        </w:rPr>
        <w:t>"Well, that's settled."</w:t>
      </w:r>
    </w:p>
    <w:p w14:paraId="51F2E33B" w14:textId="77777777" w:rsidR="00A1675C" w:rsidRDefault="00000000">
      <w:pPr>
        <w:widowControl/>
        <w:ind w:firstLine="432"/>
      </w:pPr>
      <w:r>
        <w:rPr>
          <w:rFonts w:ascii="Palatino Linotype" w:hAnsi="Palatino Linotype" w:cs="Palatino Linotype" w:eastAsia="Palatino Linotype"/>
        </w:rPr>
        <w:t>Derek stared at the rain.</w:t>
      </w:r>
    </w:p>
    <w:p w14:paraId="6E041D08" w14:textId="77777777" w:rsidR="00A1675C" w:rsidRDefault="00000000">
      <w:pPr>
        <w:widowControl/>
        <w:spacing w:before="40" w:after="60"/>
        <w:ind w:firstLine="0"/>
      </w:pPr>
      <w:r>
        <w:rPr>
          <w:rFonts w:ascii="Palatino Linotype" w:hAnsi="Palatino Linotype" w:cs="Palatino Linotype" w:eastAsia="Palatino Linotype"/>
        </w:rPr>
        <w:t>"Not quite."</w:t>
      </w:r>
    </w:p>
    <w:p w14:paraId="2EDAAA80" w14:textId="77777777" w:rsidR="00A1675C" w:rsidRDefault="00000000">
      <w:pPr>
        <w:widowControl/>
        <w:ind w:firstLine="432"/>
      </w:pPr>
      <w:r>
        <w:rPr>
          <w:rFonts w:ascii="Palatino Linotype" w:hAnsi="Palatino Linotype" w:cs="Palatino Linotype" w:eastAsia="Palatino Linotype"/>
        </w:rPr>
        <w:t>He took out his notebook. Under the previous entry he wrote: NOTE: Never book a relativistic flight with Ryanair.</w:t>
      </w:r>
    </w:p>
    <w:p w14:paraId="15CBCE3D" w14:textId="77777777" w:rsidR="00A1675C" w:rsidRDefault="00000000">
      <w:pPr>
        <w:widowControl/>
        <w:ind w:firstLine="432"/>
      </w:pPr>
      <w:r>
        <w:rPr>
          <w:rFonts w:ascii="Palatino Linotype" w:hAnsi="Palatino Linotype" w:cs="Palatino Linotype" w:eastAsia="Palatino Linotype"/>
        </w:rPr>
        <w:t>Then, after a moment's thought: British Airways probably isn't much better. He closed the notebook.</w:t>
      </w:r>
    </w:p>
    <w:p w14:paraId="46B3B68D" w14:textId="77777777" w:rsidR="00A1675C" w:rsidRDefault="00000000">
      <w:pPr>
        <w:widowControl/>
        <w:ind w:firstLine="432"/>
      </w:pPr>
      <w:r>
        <w:rPr>
          <w:rFonts w:ascii="Palatino Linotype" w:hAnsi="Palatino Linotype" w:cs="Palatino Linotype" w:eastAsia="Palatino Linotype"/>
        </w:rPr>
        <w:t>The distant train continued into the darkness. And somewhere ahead, the clock was still waiting for 12:04.</w:t>
      </w:r>
    </w:p>
    <w:p w14:paraId="776F287E" w14:textId="77777777" w:rsidR="00A1675C" w:rsidRDefault="00000000">
      <w:pPr>
        <w:pStyle w:val="Heading1"/>
        <w:pageBreakBefore/>
        <w:widowControl/>
        <w:spacing w:before="480" w:after="240"/>
        <w:ind w:firstLine="0"/>
        <w:jc w:val="center"/>
      </w:pPr>
      <w:r>
        <w:rPr>
          <w:rFonts w:ascii="Palatino Linotype" w:hAnsi="Palatino Linotype" w:cs="Palatino Linotype" w:eastAsia="Palatino Linotype"/>
        </w:rPr>
        <w:t>Chapter 10</w:t>
      </w:r>
    </w:p>
    <w:p w14:paraId="7E7171D7" w14:textId="29FF52DF" w:rsidR="00A1675C" w:rsidRDefault="00000000">
      <w:pPr>
        <w:widowControl/>
        <w:ind w:firstLine="432"/>
      </w:pPr>
      <w:r>
        <w:rPr>
          <w:rFonts w:ascii="Palatino Linotype" w:hAnsi="Palatino Linotype" w:cs="Palatino Linotype" w:eastAsia="Palatino Linotype"/>
        </w:rPr>
        <w:t>The Ordinary Cucumber Problem</w:t>
      </w:r>
    </w:p>
    <w:p>
      <w:r>
        <w:rPr>
          <w:rFonts w:ascii="Palatino Linotype" w:hAnsi="Palatino Linotype" w:cs="Palatino Linotype" w:eastAsia="Palatino Linotype"/>
        </w:rPr>
        <w:t>Penny had a theory. It was not a particularly complicated theory.</w:t>
      </w:r>
    </w:p>
    <w:p w14:paraId="61293FE9" w14:textId="77777777" w:rsidR="00A1675C" w:rsidRDefault="00000000">
      <w:pPr>
        <w:widowControl/>
        <w:ind w:firstLine="432"/>
      </w:pPr>
      <w:r>
        <w:rPr>
          <w:rFonts w:ascii="Palatino Linotype" w:hAnsi="Palatino Linotype" w:cs="Palatino Linotype" w:eastAsia="Palatino Linotype"/>
        </w:rPr>
        <w:t>Nor, for once, did it involve spacetime. She needed an ordinary cucumber. She was standing in an organic fruit market in London, looking at a crate of them while a man in a green apron explained the virtues of soil.</w:t>
      </w:r>
    </w:p>
    <w:p w14:paraId="0685C2C3" w14:textId="77777777" w:rsidR="00A1675C" w:rsidRDefault="00000000">
      <w:pPr>
        <w:widowControl/>
        <w:spacing w:before="40" w:after="60"/>
        <w:ind w:firstLine="0"/>
      </w:pPr>
      <w:r>
        <w:rPr>
          <w:rFonts w:ascii="Palatino Linotype" w:hAnsi="Palatino Linotype" w:cs="Palatino Linotype" w:eastAsia="Palatino Linotype"/>
        </w:rPr>
        <w:t>"The important thing," he asserted, "is that they're grown naturally."</w:t>
      </w:r>
    </w:p>
    <w:p w14:paraId="548D62A5" w14:textId="7D3B73B6" w:rsidR="00A1675C" w:rsidRDefault="003434B6">
      <w:pPr>
        <w:widowControl/>
        <w:ind w:firstLine="432"/>
      </w:pPr>
      <w:r>
        <w:rPr>
          <w:rFonts w:ascii="Palatino Linotype" w:hAnsi="Palatino Linotype" w:cs="Palatino Linotype" w:eastAsia="Palatino Linotype"/>
        </w:rPr>
        <w:t>Penny picked one up.</w:t>
      </w:r>
    </w:p>
    <w:p w14:paraId="4F0E296F" w14:textId="77777777" w:rsidR="00A1675C" w:rsidRDefault="00000000">
      <w:pPr>
        <w:widowControl/>
        <w:spacing w:before="40" w:after="60"/>
        <w:ind w:firstLine="0"/>
      </w:pPr>
      <w:r>
        <w:rPr>
          <w:rFonts w:ascii="Palatino Linotype" w:hAnsi="Palatino Linotype" w:cs="Palatino Linotype" w:eastAsia="Palatino Linotype"/>
        </w:rPr>
        <w:t>"Naturally?"</w:t>
      </w:r>
    </w:p>
    <w:p w14:paraId="6D586AD4" w14:textId="77777777" w:rsidR="00A1675C" w:rsidRDefault="00000000">
      <w:pPr>
        <w:widowControl/>
        <w:spacing w:before="40" w:after="60"/>
        <w:ind w:firstLine="0"/>
      </w:pPr>
      <w:r>
        <w:rPr>
          <w:rFonts w:ascii="Palatino Linotype" w:hAnsi="Palatino Linotype" w:cs="Palatino Linotype" w:eastAsia="Palatino Linotype"/>
        </w:rPr>
        <w:t>"Without synthetic pesticides."</w:t>
      </w:r>
    </w:p>
    <w:p w14:paraId="7407293E" w14:textId="77777777" w:rsidR="00A1675C" w:rsidRDefault="00000000">
      <w:pPr>
        <w:widowControl/>
        <w:spacing w:before="40" w:after="60"/>
        <w:ind w:firstLine="0"/>
      </w:pPr>
      <w:r>
        <w:rPr>
          <w:rFonts w:ascii="Palatino Linotype" w:hAnsi="Palatino Linotype" w:cs="Palatino Linotype" w:eastAsia="Palatino Linotype"/>
        </w:rPr>
        <w:t>"Good."</w:t>
      </w:r>
    </w:p>
    <w:p w14:paraId="51C634D2" w14:textId="77777777" w:rsidR="00A1675C" w:rsidRDefault="00000000">
      <w:pPr>
        <w:widowControl/>
        <w:ind w:firstLine="432"/>
      </w:pPr>
      <w:r>
        <w:rPr>
          <w:rFonts w:ascii="Palatino Linotype" w:hAnsi="Palatino Linotype" w:cs="Palatino Linotype" w:eastAsia="Palatino Linotype"/>
        </w:rPr>
        <w:t>She examined it.</w:t>
      </w:r>
    </w:p>
    <w:p w14:paraId="3BE53B86" w14:textId="77777777" w:rsidR="00A1675C" w:rsidRDefault="00000000">
      <w:pPr>
        <w:widowControl/>
        <w:spacing w:before="40" w:after="60"/>
        <w:ind w:firstLine="0"/>
      </w:pPr>
      <w:r>
        <w:rPr>
          <w:rFonts w:ascii="Palatino Linotype" w:hAnsi="Palatino Linotype" w:cs="Palatino Linotype" w:eastAsia="Palatino Linotype"/>
        </w:rPr>
        <w:t>"Are cucumbers fruits?"</w:t>
      </w:r>
    </w:p>
    <w:p w14:paraId="64295859" w14:textId="77777777" w:rsidR="00A1675C" w:rsidRDefault="00000000">
      <w:pPr>
        <w:widowControl/>
        <w:ind w:firstLine="432"/>
      </w:pPr>
      <w:r>
        <w:rPr>
          <w:rFonts w:ascii="Palatino Linotype" w:hAnsi="Palatino Linotype" w:cs="Palatino Linotype" w:eastAsia="Palatino Linotype"/>
        </w:rPr>
        <w:t>The man hesitated.</w:t>
      </w:r>
    </w:p>
    <w:p w14:paraId="212F31EA" w14:textId="77777777" w:rsidR="00A1675C" w:rsidRDefault="00000000">
      <w:pPr>
        <w:widowControl/>
        <w:spacing w:before="40" w:after="60"/>
        <w:ind w:firstLine="0"/>
      </w:pPr>
      <w:r>
        <w:rPr>
          <w:rFonts w:ascii="Palatino Linotype" w:hAnsi="Palatino Linotype" w:cs="Palatino Linotype" w:eastAsia="Palatino Linotype"/>
        </w:rPr>
        <w:t>"Botanically, yes."</w:t>
      </w:r>
    </w:p>
    <w:p w14:paraId="2A9AA0D8" w14:textId="7945426D" w:rsidR="00A1675C" w:rsidRDefault="003434B6">
      <w:pPr>
        <w:widowControl/>
        <w:ind w:firstLine="432"/>
      </w:pPr>
      <w:r>
        <w:rPr>
          <w:rFonts w:ascii="Palatino Linotype" w:hAnsi="Palatino Linotype" w:cs="Palatino Linotype" w:eastAsia="Palatino Linotype"/>
        </w:rPr>
        <w:t>Penny nodded.</w:t>
      </w:r>
    </w:p>
    <w:p w14:paraId="09195936" w14:textId="77777777" w:rsidR="00A1675C" w:rsidRDefault="00000000">
      <w:pPr>
        <w:widowControl/>
        <w:spacing w:before="40" w:after="60"/>
        <w:ind w:firstLine="0"/>
      </w:pPr>
      <w:r>
        <w:rPr>
          <w:rFonts w:ascii="Palatino Linotype" w:hAnsi="Palatino Linotype" w:cs="Palatino Linotype" w:eastAsia="Palatino Linotype"/>
        </w:rPr>
        <w:t>"Excellent."</w:t>
      </w:r>
    </w:p>
    <w:p w14:paraId="2C801ED2" w14:textId="77777777" w:rsidR="00A1675C" w:rsidRDefault="00000000">
      <w:pPr>
        <w:widowControl/>
        <w:spacing w:before="40" w:after="60"/>
        <w:ind w:firstLine="0"/>
      </w:pPr>
      <w:r>
        <w:rPr>
          <w:rFonts w:ascii="Palatino Linotype" w:hAnsi="Palatino Linotype" w:cs="Palatino Linotype" w:eastAsia="Palatino Linotype"/>
        </w:rPr>
        <w:t>"But culinarily—"</w:t>
      </w:r>
    </w:p>
    <w:p w14:paraId="4A2B2C97" w14:textId="77777777" w:rsidR="00A1675C" w:rsidRDefault="00000000">
      <w:pPr>
        <w:widowControl/>
        <w:spacing w:before="40" w:after="60"/>
        <w:ind w:firstLine="0"/>
      </w:pPr>
      <w:r>
        <w:rPr>
          <w:rFonts w:ascii="Palatino Linotype" w:hAnsi="Palatino Linotype" w:cs="Palatino Linotype" w:eastAsia="Palatino Linotype"/>
        </w:rPr>
        <w:t>"Don't."</w:t>
      </w:r>
    </w:p>
    <w:p w14:paraId="755A6F93" w14:textId="674FB46C" w:rsidR="00A1675C" w:rsidRDefault="00000000">
      <w:pPr>
        <w:widowControl/>
        <w:ind w:firstLine="432"/>
      </w:pPr>
      <w:r>
        <w:rPr>
          <w:rFonts w:ascii="Palatino Linotype" w:hAnsi="Palatino Linotype" w:cs="Palatino Linotype" w:eastAsia="Palatino Linotype"/>
        </w:rPr>
        <w:t>He stopped. Penny put the cucumber in her basket. She had no particular interest in the botanical classification of cucumbers.</w:t>
      </w:r>
    </w:p>
    <w:p w14:paraId="297748A0" w14:textId="77777777" w:rsidR="00A1675C" w:rsidRDefault="00000000">
      <w:pPr>
        <w:widowControl/>
        <w:ind w:firstLine="432"/>
      </w:pPr>
      <w:r>
        <w:rPr>
          <w:rFonts w:ascii="Palatino Linotype" w:hAnsi="Palatino Linotype" w:cs="Palatino Linotype" w:eastAsia="Palatino Linotype"/>
        </w:rPr>
        <w:t>She had an interest in what they could be used for. And at the moment, she needed one for an experiment. Nothing sexual.</w:t>
      </w:r>
    </w:p>
    <w:p w14:paraId="6029DD18" w14:textId="77777777" w:rsidR="00A1675C" w:rsidRDefault="00000000">
      <w:pPr>
        <w:widowControl/>
        <w:ind w:firstLine="432"/>
      </w:pPr>
      <w:r>
        <w:rPr>
          <w:rFonts w:ascii="Palatino Linotype" w:hAnsi="Palatino Linotype" w:cs="Palatino Linotype" w:eastAsia="Palatino Linotype"/>
        </w:rPr>
        <w:t>Nothing particularly mysterious. Just a cucumber. The vendor watched her.</w:t>
      </w:r>
    </w:p>
    <w:p w14:paraId="4113B9AF" w14:textId="77777777" w:rsidR="00A1675C" w:rsidRDefault="00000000">
      <w:pPr>
        <w:widowControl/>
        <w:spacing w:before="40" w:after="60"/>
        <w:ind w:firstLine="0"/>
      </w:pPr>
      <w:r>
        <w:rPr>
          <w:rFonts w:ascii="Palatino Linotype" w:hAnsi="Palatino Linotype" w:cs="Palatino Linotype" w:eastAsia="Palatino Linotype"/>
        </w:rPr>
        <w:t>"Anything else?"</w:t>
      </w:r>
    </w:p>
    <w:p w14:paraId="2CC751DB" w14:textId="77777777" w:rsidR="00A1675C" w:rsidRDefault="00000000">
      <w:pPr>
        <w:widowControl/>
        <w:spacing w:before="40" w:after="60"/>
        <w:ind w:firstLine="0"/>
      </w:pPr>
      <w:r>
        <w:rPr>
          <w:rFonts w:ascii="Palatino Linotype" w:hAnsi="Palatino Linotype" w:cs="Palatino Linotype" w:eastAsia="Palatino Linotype"/>
        </w:rPr>
        <w:t>"No."</w:t>
      </w:r>
    </w:p>
    <w:p w14:paraId="759C0BE2" w14:textId="77777777" w:rsidR="00A1675C" w:rsidRDefault="00000000">
      <w:pPr>
        <w:widowControl/>
        <w:spacing w:before="40" w:after="60"/>
        <w:ind w:firstLine="0"/>
      </w:pPr>
      <w:r>
        <w:rPr>
          <w:rFonts w:ascii="Palatino Linotype" w:hAnsi="Palatino Linotype" w:cs="Palatino Linotype" w:eastAsia="Palatino Linotype"/>
        </w:rPr>
        <w:t>"Tomatoes?"</w:t>
      </w:r>
    </w:p>
    <w:p w14:paraId="7E80C852" w14:textId="77777777" w:rsidR="00A1675C" w:rsidRDefault="00000000">
      <w:pPr>
        <w:widowControl/>
        <w:spacing w:before="40" w:after="60"/>
        <w:ind w:firstLine="0"/>
      </w:pPr>
      <w:r>
        <w:rPr>
          <w:rFonts w:ascii="Palatino Linotype" w:hAnsi="Palatino Linotype" w:cs="Palatino Linotype" w:eastAsia="Palatino Linotype"/>
        </w:rPr>
        <w:t>"No."</w:t>
      </w:r>
    </w:p>
    <w:p w14:paraId="2D91EF4C" w14:textId="77777777" w:rsidR="00A1675C" w:rsidRDefault="00000000">
      <w:pPr>
        <w:widowControl/>
        <w:spacing w:before="40" w:after="60"/>
        <w:ind w:firstLine="0"/>
      </w:pPr>
      <w:r>
        <w:rPr>
          <w:rFonts w:ascii="Palatino Linotype" w:hAnsi="Palatino Linotype" w:cs="Palatino Linotype" w:eastAsia="Palatino Linotype"/>
        </w:rPr>
        <w:t>"Courgettes?"</w:t>
      </w:r>
    </w:p>
    <w:p w14:paraId="5295F3AD" w14:textId="77777777" w:rsidR="00A1675C" w:rsidRDefault="00000000">
      <w:pPr>
        <w:widowControl/>
        <w:spacing w:before="40" w:after="60"/>
        <w:ind w:firstLine="0"/>
      </w:pPr>
      <w:r>
        <w:rPr>
          <w:rFonts w:ascii="Palatino Linotype" w:hAnsi="Palatino Linotype" w:cs="Palatino Linotype" w:eastAsia="Palatino Linotype"/>
        </w:rPr>
        <w:t>"No."</w:t>
      </w:r>
    </w:p>
    <w:p w14:paraId="5DB20F1C" w14:textId="77777777" w:rsidR="00A1675C" w:rsidRDefault="00000000">
      <w:pPr>
        <w:widowControl/>
        <w:spacing w:before="40" w:after="60"/>
        <w:ind w:firstLine="0"/>
      </w:pPr>
      <w:r>
        <w:rPr>
          <w:rFonts w:ascii="Palatino Linotype" w:hAnsi="Palatino Linotype" w:cs="Palatino Linotype" w:eastAsia="Palatino Linotype"/>
        </w:rPr>
        <w:t>"Organic aubergines?"</w:t>
      </w:r>
    </w:p>
    <w:p w14:paraId="12FA8828" w14:textId="77777777" w:rsidR="00A1675C" w:rsidRDefault="00000000">
      <w:pPr>
        <w:widowControl/>
        <w:spacing w:before="40" w:after="60"/>
        <w:ind w:firstLine="0"/>
      </w:pPr>
      <w:r>
        <w:rPr>
          <w:rFonts w:ascii="Palatino Linotype" w:hAnsi="Palatino Linotype" w:cs="Palatino Linotype" w:eastAsia="Palatino Linotype"/>
        </w:rPr>
        <w:t>"No."</w:t>
      </w:r>
    </w:p>
    <w:p w14:paraId="304617FC" w14:textId="77777777" w:rsidR="00A1675C" w:rsidRDefault="00000000">
      <w:pPr>
        <w:widowControl/>
        <w:ind w:firstLine="432"/>
      </w:pPr>
      <w:r>
        <w:rPr>
          <w:rFonts w:ascii="Palatino Linotype" w:hAnsi="Palatino Linotype" w:cs="Palatino Linotype" w:eastAsia="Palatino Linotype"/>
        </w:rPr>
        <w:t>He looked disappointed.</w:t>
      </w:r>
    </w:p>
    <w:p w14:paraId="0C12F3E5" w14:textId="77777777" w:rsidR="00A1675C" w:rsidRDefault="00000000">
      <w:pPr>
        <w:widowControl/>
        <w:spacing w:before="40" w:after="60"/>
        <w:ind w:firstLine="0"/>
      </w:pPr>
      <w:r>
        <w:rPr>
          <w:rFonts w:ascii="Palatino Linotype" w:hAnsi="Palatino Linotype" w:cs="Palatino Linotype" w:eastAsia="Palatino Linotype"/>
        </w:rPr>
        <w:t>"Just the cucumber."</w:t>
      </w:r>
    </w:p>
    <w:p w14:paraId="4E234765" w14:textId="77777777" w:rsidR="00A1675C" w:rsidRDefault="00000000">
      <w:pPr>
        <w:widowControl/>
        <w:spacing w:before="40" w:after="60"/>
        <w:ind w:firstLine="0"/>
      </w:pPr>
      <w:r>
        <w:rPr>
          <w:rFonts w:ascii="Palatino Linotype" w:hAnsi="Palatino Linotype" w:cs="Palatino Linotype" w:eastAsia="Palatino Linotype"/>
        </w:rPr>
        <w:t>"Very well."</w:t>
      </w:r>
    </w:p>
    <w:p w14:paraId="3A76D82A" w14:textId="0A668A28" w:rsidR="00A1675C" w:rsidRDefault="003434B6">
      <w:pPr>
        <w:widowControl/>
        <w:ind w:firstLine="432"/>
      </w:pPr>
      <w:r>
        <w:rPr>
          <w:rFonts w:ascii="Palatino Linotype" w:hAnsi="Palatino Linotype" w:cs="Palatino Linotype" w:eastAsia="Palatino Linotype"/>
        </w:rPr>
        <w:t>Penny paid. She left. It was raining.</w:t>
      </w:r>
    </w:p>
    <w:p w14:paraId="7C4FA15D" w14:textId="77777777" w:rsidR="00A1675C" w:rsidRDefault="00000000">
      <w:pPr>
        <w:widowControl/>
        <w:ind w:firstLine="432"/>
      </w:pPr>
      <w:r>
        <w:rPr>
          <w:rFonts w:ascii="Palatino Linotype" w:hAnsi="Palatino Linotype" w:cs="Palatino Linotype" w:eastAsia="Palatino Linotype"/>
        </w:rPr>
        <w:t>Of course it was. London had apparently decided that weather was unnecessary and rain was sufficient. She walked back toward the Bureau with the cucumber under her coat.</w:t>
      </w:r>
    </w:p>
    <w:p w14:paraId="15EE7263" w14:textId="77777777" w:rsidR="00A1675C" w:rsidRDefault="00000000">
      <w:pPr>
        <w:widowControl/>
        <w:ind w:firstLine="432"/>
      </w:pPr>
      <w:r>
        <w:rPr>
          <w:rFonts w:ascii="Palatino Linotype" w:hAnsi="Palatino Linotype" w:cs="Palatino Linotype" w:eastAsia="Palatino Linotype"/>
        </w:rPr>
        <w:t>She crossed the street. A bus went past. Water sprayed from its wheels.</w:t>
      </w:r>
    </w:p>
    <w:p w14:paraId="77A6EE58" w14:textId="77777777" w:rsidR="00A1675C" w:rsidRDefault="00000000">
      <w:pPr>
        <w:widowControl/>
        <w:ind w:firstLine="432"/>
      </w:pPr>
      <w:r>
        <w:rPr>
          <w:rFonts w:ascii="Palatino Linotype" w:hAnsi="Palatino Linotype" w:cs="Palatino Linotype" w:eastAsia="Palatino Linotype"/>
        </w:rPr>
        <w:t>She watched the droplets scatter. She smiled. Everything had a frame.</w:t>
      </w:r>
    </w:p>
    <w:p w14:paraId="5A129084" w14:textId="77777777" w:rsidR="00A1675C" w:rsidRDefault="00000000">
      <w:pPr>
        <w:widowControl/>
        <w:ind w:firstLine="432"/>
      </w:pPr>
      <w:r>
        <w:rPr>
          <w:rFonts w:ascii="Palatino Linotype" w:hAnsi="Palatino Linotype" w:cs="Palatino Linotype" w:eastAsia="Palatino Linotype"/>
        </w:rPr>
        <w:t>Everything had a worldline. Everything had relationships. Even cucumbers.</w:t>
      </w:r>
    </w:p>
    <w:p w14:paraId="153EFD2F" w14:textId="02C099AA" w:rsidR="00A1675C" w:rsidRDefault="00000000">
      <w:pPr>
        <w:widowControl/>
        <w:ind w:firstLine="432"/>
      </w:pPr>
      <w:r>
        <w:rPr>
          <w:rFonts w:ascii="Palatino Linotype" w:hAnsi="Palatino Linotype" w:cs="Palatino Linotype" w:eastAsia="Palatino Linotype"/>
        </w:rPr>
        <w:t>Perhaps especially cucumbers. She reached the Investigation Bureau. Trevor was sitting at the front familiar desk.</w:t>
      </w:r>
    </w:p>
    <w:p w14:paraId="2C83B6C3" w14:textId="0D5D0EBF" w:rsidR="00A1675C" w:rsidRDefault="00000000">
      <w:pPr>
        <w:widowControl/>
        <w:ind w:firstLine="432"/>
      </w:pPr>
      <w:r>
        <w:rPr>
          <w:rFonts w:ascii="Palatino Linotype" w:hAnsi="Palatino Linotype" w:cs="Palatino Linotype" w:eastAsia="Palatino Linotype"/>
        </w:rPr>
        <w:t>He gazed at the cucumber. Then at Penny. Then at the cucumber again.</w:t>
      </w:r>
    </w:p>
    <w:p w14:paraId="540723A4" w14:textId="77777777" w:rsidR="00A1675C" w:rsidRDefault="00000000">
      <w:pPr>
        <w:widowControl/>
        <w:spacing w:before="40" w:after="60"/>
        <w:ind w:firstLine="0"/>
      </w:pPr>
      <w:r>
        <w:rPr>
          <w:rFonts w:ascii="Palatino Linotype" w:hAnsi="Palatino Linotype" w:cs="Palatino Linotype" w:eastAsia="Palatino Linotype"/>
        </w:rPr>
        <w:t>"What is that?"</w:t>
      </w:r>
    </w:p>
    <w:p w14:paraId="30EF2B63" w14:textId="77777777" w:rsidR="00A1675C" w:rsidRDefault="00000000">
      <w:pPr>
        <w:widowControl/>
        <w:spacing w:before="40" w:after="60"/>
        <w:ind w:firstLine="0"/>
      </w:pPr>
      <w:r>
        <w:rPr>
          <w:rFonts w:ascii="Palatino Linotype" w:hAnsi="Palatino Linotype" w:cs="Palatino Linotype" w:eastAsia="Palatino Linotype"/>
        </w:rPr>
        <w:t>"A cucumber."</w:t>
      </w:r>
    </w:p>
    <w:p w14:paraId="62604284" w14:textId="77777777" w:rsidR="00A1675C" w:rsidRDefault="00000000">
      <w:pPr>
        <w:widowControl/>
        <w:spacing w:before="40" w:after="60"/>
        <w:ind w:firstLine="0"/>
      </w:pPr>
      <w:r>
        <w:rPr>
          <w:rFonts w:ascii="Palatino Linotype" w:hAnsi="Palatino Linotype" w:cs="Palatino Linotype" w:eastAsia="Palatino Linotype"/>
        </w:rPr>
        <w:t>"I can see that."</w:t>
      </w:r>
    </w:p>
    <w:p w14:paraId="21E49BB8" w14:textId="77777777" w:rsidR="00A1675C" w:rsidRDefault="00000000">
      <w:pPr>
        <w:widowControl/>
        <w:spacing w:before="40" w:after="60"/>
        <w:ind w:firstLine="0"/>
      </w:pPr>
      <w:r>
        <w:rPr>
          <w:rFonts w:ascii="Palatino Linotype" w:hAnsi="Palatino Linotype" w:cs="Palatino Linotype" w:eastAsia="Palatino Linotype"/>
        </w:rPr>
        <w:t>"Then why ask?"</w:t>
      </w:r>
    </w:p>
    <w:p w14:paraId="5A36AC8C" w14:textId="77777777" w:rsidR="00A1675C" w:rsidRDefault="00000000">
      <w:pPr>
        <w:widowControl/>
        <w:ind w:firstLine="432"/>
      </w:pPr>
      <w:r>
        <w:rPr>
          <w:rFonts w:ascii="Palatino Linotype" w:hAnsi="Palatino Linotype" w:cs="Palatino Linotype" w:eastAsia="Palatino Linotype"/>
        </w:rPr>
        <w:t>Trevor nodded.</w:t>
      </w:r>
    </w:p>
    <w:p w14:paraId="7E86545E" w14:textId="77777777" w:rsidR="00A1675C" w:rsidRDefault="00000000">
      <w:pPr>
        <w:widowControl/>
        <w:spacing w:before="40" w:after="60"/>
        <w:ind w:firstLine="0"/>
      </w:pPr>
      <w:r>
        <w:rPr>
          <w:rFonts w:ascii="Palatino Linotype" w:hAnsi="Palatino Linotype" w:cs="Palatino Linotype" w:eastAsia="Palatino Linotype"/>
        </w:rPr>
        <w:t>"Fair."</w:t>
      </w:r>
    </w:p>
    <w:p w14:paraId="025F8E5E" w14:textId="77777777" w:rsidR="00A1675C" w:rsidRDefault="00000000">
      <w:pPr>
        <w:widowControl/>
        <w:ind w:firstLine="432"/>
      </w:pPr>
      <w:r>
        <w:rPr>
          <w:rFonts w:ascii="Palatino Linotype" w:hAnsi="Palatino Linotype" w:cs="Palatino Linotype" w:eastAsia="Palatino Linotype"/>
        </w:rPr>
        <w:t>He peered at it again.</w:t>
      </w:r>
    </w:p>
    <w:p w14:paraId="26E55523" w14:textId="77777777" w:rsidR="00A1675C" w:rsidRDefault="00000000">
      <w:pPr>
        <w:widowControl/>
        <w:spacing w:before="40" w:after="60"/>
        <w:ind w:firstLine="0"/>
      </w:pPr>
      <w:r>
        <w:rPr>
          <w:rFonts w:ascii="Palatino Linotype" w:hAnsi="Palatino Linotype" w:cs="Palatino Linotype" w:eastAsia="Palatino Linotype"/>
        </w:rPr>
        <w:t>"What are you doing with it?"</w:t>
      </w:r>
    </w:p>
    <w:p w14:paraId="46FFE0E8" w14:textId="77777777" w:rsidR="00A1675C" w:rsidRDefault="00000000">
      <w:pPr>
        <w:widowControl/>
        <w:spacing w:before="40" w:after="60"/>
        <w:ind w:firstLine="0"/>
      </w:pPr>
      <w:r>
        <w:rPr>
          <w:rFonts w:ascii="Palatino Linotype" w:hAnsi="Palatino Linotype" w:cs="Palatino Linotype" w:eastAsia="Palatino Linotype"/>
        </w:rPr>
        <w:t>"Experiment."</w:t>
      </w:r>
    </w:p>
    <w:p w14:paraId="6163EFCF" w14:textId="77777777" w:rsidR="00A1675C" w:rsidRDefault="00000000">
      <w:pPr>
        <w:widowControl/>
        <w:spacing w:before="40" w:after="60"/>
        <w:ind w:firstLine="0"/>
      </w:pPr>
      <w:r>
        <w:rPr>
          <w:rFonts w:ascii="Palatino Linotype" w:hAnsi="Palatino Linotype" w:cs="Palatino Linotype" w:eastAsia="Palatino Linotype"/>
        </w:rPr>
        <w:t>"What sort?"</w:t>
      </w:r>
    </w:p>
    <w:p w14:paraId="51F3B5A2" w14:textId="77777777" w:rsidR="00A1675C" w:rsidRDefault="00000000">
      <w:pPr>
        <w:widowControl/>
        <w:spacing w:before="40" w:after="60"/>
        <w:ind w:firstLine="0"/>
      </w:pPr>
      <w:r>
        <w:rPr>
          <w:rFonts w:ascii="Palatino Linotype" w:hAnsi="Palatino Linotype" w:cs="Palatino Linotype" w:eastAsia="Palatino Linotype"/>
        </w:rPr>
        <w:t>"Relativistic."</w:t>
      </w:r>
    </w:p>
    <w:p w14:paraId="0D8BF51A" w14:textId="77777777" w:rsidR="00A1675C" w:rsidRDefault="00000000">
      <w:pPr>
        <w:widowControl/>
        <w:ind w:firstLine="432"/>
      </w:pPr>
      <w:r>
        <w:rPr>
          <w:rFonts w:ascii="Palatino Linotype" w:hAnsi="Palatino Linotype" w:cs="Palatino Linotype" w:eastAsia="Palatino Linotype"/>
        </w:rPr>
        <w:t>Trevor nodded.</w:t>
      </w:r>
    </w:p>
    <w:p w14:paraId="4D46937A" w14:textId="77777777" w:rsidR="00A1675C" w:rsidRDefault="00000000">
      <w:pPr>
        <w:widowControl/>
        <w:spacing w:before="40" w:after="60"/>
        <w:ind w:firstLine="0"/>
      </w:pPr>
      <w:r>
        <w:rPr>
          <w:rFonts w:ascii="Palatino Linotype" w:hAnsi="Palatino Linotype" w:cs="Palatino Linotype" w:eastAsia="Palatino Linotype"/>
        </w:rPr>
        <w:t>"Of course."</w:t>
      </w:r>
    </w:p>
    <w:p w14:paraId="27948F88" w14:textId="3CCE8E76" w:rsidR="00A1675C" w:rsidRDefault="003434B6">
      <w:pPr>
        <w:widowControl/>
        <w:ind w:firstLine="432"/>
      </w:pPr>
      <w:r>
        <w:rPr>
          <w:rFonts w:ascii="Palatino Linotype" w:hAnsi="Palatino Linotype" w:cs="Palatino Linotype" w:eastAsia="Palatino Linotype"/>
        </w:rPr>
        <w:t>Penny walked past him. He followed.</w:t>
      </w:r>
    </w:p>
    <w:p w14:paraId="09531094" w14:textId="77777777" w:rsidR="00A1675C" w:rsidRDefault="00000000">
      <w:pPr>
        <w:widowControl/>
        <w:spacing w:before="40" w:after="60"/>
        <w:ind w:firstLine="0"/>
      </w:pPr>
      <w:r>
        <w:rPr>
          <w:rFonts w:ascii="Palatino Linotype" w:hAnsi="Palatino Linotype" w:cs="Palatino Linotype" w:eastAsia="Palatino Linotype"/>
        </w:rPr>
        <w:t>"Is it dangerous?"</w:t>
      </w:r>
    </w:p>
    <w:p w14:paraId="52AFABC5" w14:textId="77777777" w:rsidR="00A1675C" w:rsidRDefault="00000000">
      <w:pPr>
        <w:widowControl/>
        <w:spacing w:before="40" w:after="60"/>
        <w:ind w:firstLine="0"/>
      </w:pPr>
      <w:r>
        <w:rPr>
          <w:rFonts w:ascii="Palatino Linotype" w:hAnsi="Palatino Linotype" w:cs="Palatino Linotype" w:eastAsia="Palatino Linotype"/>
        </w:rPr>
        <w:t>"No."</w:t>
      </w:r>
    </w:p>
    <w:p w14:paraId="385D92A3" w14:textId="77777777" w:rsidR="00A1675C" w:rsidRDefault="00000000">
      <w:pPr>
        <w:widowControl/>
        <w:spacing w:before="40" w:after="60"/>
        <w:ind w:firstLine="0"/>
      </w:pPr>
      <w:r>
        <w:rPr>
          <w:rFonts w:ascii="Palatino Linotype" w:hAnsi="Palatino Linotype" w:cs="Palatino Linotype" w:eastAsia="Palatino Linotype"/>
        </w:rPr>
        <w:t>"Explosive?"</w:t>
      </w:r>
    </w:p>
    <w:p w14:paraId="78CF4A88" w14:textId="77777777" w:rsidR="00A1675C" w:rsidRDefault="00000000">
      <w:pPr>
        <w:widowControl/>
        <w:spacing w:before="40" w:after="60"/>
        <w:ind w:firstLine="0"/>
      </w:pPr>
      <w:r>
        <w:rPr>
          <w:rFonts w:ascii="Palatino Linotype" w:hAnsi="Palatino Linotype" w:cs="Palatino Linotype" w:eastAsia="Palatino Linotype"/>
        </w:rPr>
        <w:t>"No."</w:t>
      </w:r>
    </w:p>
    <w:p w14:paraId="436B4302" w14:textId="77777777" w:rsidR="00A1675C" w:rsidRDefault="00000000">
      <w:pPr>
        <w:widowControl/>
        <w:spacing w:before="40" w:after="60"/>
        <w:ind w:firstLine="0"/>
      </w:pPr>
      <w:r>
        <w:rPr>
          <w:rFonts w:ascii="Palatino Linotype" w:hAnsi="Palatino Linotype" w:cs="Palatino Linotype" w:eastAsia="Palatino Linotype"/>
        </w:rPr>
        <w:t>"Quantum?"</w:t>
      </w:r>
    </w:p>
    <w:p w14:paraId="04F68A75" w14:textId="77777777" w:rsidR="00A1675C" w:rsidRDefault="00000000">
      <w:pPr>
        <w:widowControl/>
        <w:spacing w:before="40" w:after="60"/>
        <w:ind w:firstLine="0"/>
      </w:pPr>
      <w:r>
        <w:rPr>
          <w:rFonts w:ascii="Palatino Linotype" w:hAnsi="Palatino Linotype" w:cs="Palatino Linotype" w:eastAsia="Palatino Linotype"/>
        </w:rPr>
        <w:t>"No."</w:t>
      </w:r>
    </w:p>
    <w:p w14:paraId="012A5F1C" w14:textId="77777777" w:rsidR="00A1675C" w:rsidRDefault="00000000">
      <w:pPr>
        <w:widowControl/>
        <w:spacing w:before="40" w:after="60"/>
        <w:ind w:firstLine="0"/>
      </w:pPr>
      <w:r>
        <w:rPr>
          <w:rFonts w:ascii="Palatino Linotype" w:hAnsi="Palatino Linotype" w:cs="Palatino Linotype" w:eastAsia="Palatino Linotype"/>
        </w:rPr>
        <w:t>"Gravitational?"</w:t>
      </w:r>
    </w:p>
    <w:p w14:paraId="518F55EA" w14:textId="77777777" w:rsidR="00A1675C" w:rsidRDefault="00000000">
      <w:pPr>
        <w:widowControl/>
        <w:spacing w:before="40" w:after="60"/>
        <w:ind w:firstLine="0"/>
      </w:pPr>
      <w:r>
        <w:rPr>
          <w:rFonts w:ascii="Palatino Linotype" w:hAnsi="Palatino Linotype" w:cs="Palatino Linotype" w:eastAsia="Palatino Linotype"/>
        </w:rPr>
        <w:t>"Possibly."</w:t>
      </w:r>
    </w:p>
    <w:p w14:paraId="02DFDA50" w14:textId="77777777" w:rsidR="00A1675C" w:rsidRDefault="00000000">
      <w:pPr>
        <w:widowControl/>
        <w:ind w:firstLine="432"/>
      </w:pPr>
      <w:r>
        <w:rPr>
          <w:rFonts w:ascii="Palatino Linotype" w:hAnsi="Palatino Linotype" w:cs="Palatino Linotype" w:eastAsia="Palatino Linotype"/>
        </w:rPr>
        <w:t>Trevor stopped.</w:t>
      </w:r>
    </w:p>
    <w:p w14:paraId="60C6E802" w14:textId="77777777" w:rsidR="00A1675C" w:rsidRDefault="00000000">
      <w:pPr>
        <w:widowControl/>
        <w:spacing w:before="40" w:after="60"/>
        <w:ind w:firstLine="0"/>
      </w:pPr>
      <w:r>
        <w:rPr>
          <w:rFonts w:ascii="Palatino Linotype" w:hAnsi="Palatino Linotype" w:cs="Palatino Linotype" w:eastAsia="Palatino Linotype"/>
        </w:rPr>
        <w:t>"With a cucumber?"</w:t>
      </w:r>
    </w:p>
    <w:p w14:paraId="49BF705E" w14:textId="2A9B6CA3" w:rsidR="00A1675C" w:rsidRDefault="003434B6">
      <w:pPr>
        <w:widowControl/>
        <w:ind w:firstLine="432"/>
      </w:pPr>
      <w:r>
        <w:rPr>
          <w:rFonts w:ascii="Palatino Linotype" w:hAnsi="Palatino Linotype" w:cs="Palatino Linotype" w:eastAsia="Palatino Linotype"/>
        </w:rPr>
        <w:t>Penny looked back.</w:t>
      </w:r>
    </w:p>
    <w:p w14:paraId="5046963F" w14:textId="77777777" w:rsidR="00A1675C" w:rsidRDefault="00000000">
      <w:pPr>
        <w:widowControl/>
        <w:spacing w:before="40" w:after="60"/>
        <w:ind w:firstLine="0"/>
      </w:pPr>
      <w:r>
        <w:rPr>
          <w:rFonts w:ascii="Palatino Linotype" w:hAnsi="Palatino Linotype" w:cs="Palatino Linotype" w:eastAsia="Palatino Linotype"/>
        </w:rPr>
        <w:t>"You'd be surprised what can be gravitational."</w:t>
      </w:r>
    </w:p>
    <w:p w14:paraId="3EFECF65" w14:textId="77777777" w:rsidR="00A1675C" w:rsidRDefault="00000000">
      <w:pPr>
        <w:widowControl/>
        <w:ind w:firstLine="432"/>
      </w:pPr>
      <w:r>
        <w:rPr>
          <w:rFonts w:ascii="Palatino Linotype" w:hAnsi="Palatino Linotype" w:cs="Palatino Linotype" w:eastAsia="Palatino Linotype"/>
        </w:rPr>
        <w:t>Trevor considered that.</w:t>
      </w:r>
    </w:p>
    <w:p w14:paraId="50672DBB" w14:textId="77777777" w:rsidR="00A1675C" w:rsidRDefault="00000000">
      <w:pPr>
        <w:widowControl/>
        <w:spacing w:before="40" w:after="60"/>
        <w:ind w:firstLine="0"/>
      </w:pPr>
      <w:r>
        <w:rPr>
          <w:rFonts w:ascii="Palatino Linotype" w:hAnsi="Palatino Linotype" w:cs="Palatino Linotype" w:eastAsia="Palatino Linotype"/>
        </w:rPr>
        <w:t>"Fair enough."</w:t>
      </w:r>
    </w:p>
    <w:p w14:paraId="2152492F" w14:textId="77777777" w:rsidR="00A1675C" w:rsidRDefault="00000000">
      <w:pPr>
        <w:widowControl/>
        <w:ind w:firstLine="432"/>
      </w:pPr>
      <w:r>
        <w:rPr>
          <w:rFonts w:ascii="Palatino Linotype" w:hAnsi="Palatino Linotype" w:cs="Palatino Linotype" w:eastAsia="Palatino Linotype"/>
        </w:rPr>
        <w:t>They entered the laboratory. Derek was there. His familiar office door was quietly closed.</w:t>
      </w:r>
    </w:p>
    <w:p w14:paraId="6CCE5947" w14:textId="77777777" w:rsidR="00A1675C" w:rsidRDefault="00000000">
      <w:pPr>
        <w:widowControl/>
        <w:ind w:firstLine="432"/>
      </w:pPr>
      <w:r>
        <w:rPr>
          <w:rFonts w:ascii="Palatino Linotype" w:hAnsi="Palatino Linotype" w:cs="Palatino Linotype" w:eastAsia="Palatino Linotype"/>
        </w:rPr>
        <w:t>Obviously. Trevor pointed toward it.</w:t>
      </w:r>
    </w:p>
    <w:p w14:paraId="4343E464" w14:textId="77777777" w:rsidR="00A1675C" w:rsidRDefault="00000000">
      <w:pPr>
        <w:widowControl/>
        <w:spacing w:before="40" w:after="60"/>
        <w:ind w:firstLine="0"/>
      </w:pPr>
      <w:r>
        <w:rPr>
          <w:rFonts w:ascii="Palatino Linotype" w:hAnsi="Palatino Linotype" w:cs="Palatino Linotype" w:eastAsia="Palatino Linotype"/>
        </w:rPr>
        <w:t>"He's in there."</w:t>
      </w:r>
    </w:p>
    <w:p w14:paraId="1E9DA3E0" w14:textId="77777777" w:rsidR="00A1675C" w:rsidRDefault="00000000">
      <w:pPr>
        <w:widowControl/>
        <w:spacing w:before="40" w:after="60"/>
        <w:ind w:firstLine="0"/>
      </w:pPr>
      <w:r>
        <w:rPr>
          <w:rFonts w:ascii="Palatino Linotype" w:hAnsi="Palatino Linotype" w:cs="Palatino Linotype" w:eastAsia="Palatino Linotype"/>
        </w:rPr>
        <w:t>"Working?"</w:t>
      </w:r>
    </w:p>
    <w:p w14:paraId="20A49029" w14:textId="77777777" w:rsidR="00A1675C" w:rsidRDefault="00000000">
      <w:pPr>
        <w:widowControl/>
        <w:spacing w:before="40" w:after="60"/>
        <w:ind w:firstLine="0"/>
      </w:pPr>
      <w:r>
        <w:rPr>
          <w:rFonts w:ascii="Palatino Linotype" w:hAnsi="Palatino Linotype" w:cs="Palatino Linotype" w:eastAsia="Palatino Linotype"/>
        </w:rPr>
        <w:t>"Probably."</w:t>
      </w:r>
    </w:p>
    <w:p w14:paraId="643B28D1" w14:textId="44A2DBE2" w:rsidR="00A1675C" w:rsidRDefault="003434B6">
      <w:pPr>
        <w:widowControl/>
        <w:ind w:firstLine="432"/>
      </w:pPr>
      <w:r>
        <w:rPr>
          <w:rFonts w:ascii="Palatino Linotype" w:hAnsi="Palatino Linotype" w:cs="Palatino Linotype" w:eastAsia="Palatino Linotype"/>
        </w:rPr>
        <w:t>Penny smiled.</w:t>
      </w:r>
    </w:p>
    <w:p w14:paraId="4C99D568" w14:textId="77777777" w:rsidR="00A1675C" w:rsidRDefault="00000000">
      <w:pPr>
        <w:widowControl/>
        <w:spacing w:before="40" w:after="60"/>
        <w:ind w:firstLine="0"/>
      </w:pPr>
      <w:r>
        <w:rPr>
          <w:rFonts w:ascii="Palatino Linotype" w:hAnsi="Palatino Linotype" w:cs="Palatino Linotype" w:eastAsia="Palatino Linotype"/>
        </w:rPr>
        <w:t>"Or shafting."</w:t>
      </w:r>
    </w:p>
    <w:p w14:paraId="449CDDCF" w14:textId="77777777" w:rsidR="00A1675C" w:rsidRDefault="00000000">
      <w:pPr>
        <w:widowControl/>
        <w:spacing w:before="40" w:after="120"/>
        <w:ind w:firstLine="432"/>
      </w:pPr>
      <w:r>
        <w:rPr>
          <w:rFonts w:ascii="Palatino Linotype" w:hAnsi="Palatino Linotype" w:cs="Palatino Linotype" w:eastAsia="Palatino Linotype"/>
        </w:rPr>
        <w:t>Trevor wearily sighed.</w:t>
      </w:r>
    </w:p>
    <w:p w14:paraId="50F61EAC" w14:textId="77777777" w:rsidR="00A1675C" w:rsidRDefault="00000000">
      <w:pPr>
        <w:widowControl/>
        <w:spacing w:before="40" w:after="60"/>
        <w:ind w:firstLine="0"/>
      </w:pPr>
      <w:r>
        <w:rPr>
          <w:rFonts w:ascii="Palatino Linotype" w:hAnsi="Palatino Linotype" w:cs="Palatino Linotype" w:eastAsia="Palatino Linotype"/>
        </w:rPr>
        <w:t>"Please don't."</w:t>
      </w:r>
    </w:p>
    <w:p w14:paraId="0D038979" w14:textId="77777777" w:rsidR="00A1675C" w:rsidRDefault="00000000">
      <w:pPr>
        <w:widowControl/>
        <w:spacing w:before="40" w:after="60"/>
        <w:ind w:firstLine="0"/>
      </w:pPr>
      <w:r>
        <w:rPr>
          <w:rFonts w:ascii="Palatino Linotype" w:hAnsi="Palatino Linotype" w:cs="Palatino Linotype" w:eastAsia="Palatino Linotype"/>
        </w:rPr>
        <w:t>"Why?"</w:t>
      </w:r>
    </w:p>
    <w:p w14:paraId="5BBDAA64" w14:textId="77777777" w:rsidR="00A1675C" w:rsidRDefault="00000000">
      <w:pPr>
        <w:widowControl/>
        <w:spacing w:before="40" w:after="60"/>
        <w:ind w:firstLine="0"/>
      </w:pPr>
      <w:r>
        <w:rPr>
          <w:rFonts w:ascii="Palatino Linotype" w:hAnsi="Palatino Linotype" w:cs="Palatino Linotype" w:eastAsia="Palatino Linotype"/>
        </w:rPr>
        <w:t>"Because I know what you're going to say."</w:t>
      </w:r>
    </w:p>
    <w:p w14:paraId="163EAA74" w14:textId="6D1471EA" w:rsidR="00A1675C" w:rsidRDefault="003434B6">
      <w:pPr>
        <w:widowControl/>
        <w:ind w:firstLine="432"/>
      </w:pPr>
      <w:r>
        <w:rPr>
          <w:rFonts w:ascii="Palatino Linotype" w:hAnsi="Palatino Linotype" w:cs="Palatino Linotype" w:eastAsia="Palatino Linotype"/>
        </w:rPr>
        <w:t>Penny smiled.</w:t>
      </w:r>
    </w:p>
    <w:p w14:paraId="7D1DDBBC" w14:textId="77777777" w:rsidR="00A1675C" w:rsidRDefault="00000000">
      <w:pPr>
        <w:widowControl/>
        <w:spacing w:before="40" w:after="60"/>
        <w:ind w:firstLine="0"/>
      </w:pPr>
      <w:r>
        <w:rPr>
          <w:rFonts w:ascii="Palatino Linotype" w:hAnsi="Palatino Linotype" w:cs="Palatino Linotype" w:eastAsia="Palatino Linotype"/>
        </w:rPr>
        <w:t>"Then you have excellent predictive powers."</w:t>
      </w:r>
    </w:p>
    <w:p w14:paraId="7D83B2F4" w14:textId="77777777" w:rsidR="00A1675C" w:rsidRDefault="00000000">
      <w:pPr>
        <w:widowControl/>
        <w:ind w:firstLine="432"/>
      </w:pPr>
      <w:r>
        <w:rPr>
          <w:rFonts w:ascii="Palatino Linotype" w:hAnsi="Palatino Linotype" w:cs="Palatino Linotype" w:eastAsia="Palatino Linotype"/>
        </w:rPr>
        <w:t>She placed the ordinary cucumber on the laboratory table. Trevor eyed it. Derek's voice came through the quietly closed door.</w:t>
      </w:r>
    </w:p>
    <w:p w14:paraId="40753DFD" w14:textId="77777777" w:rsidR="00A1675C" w:rsidRDefault="00000000">
      <w:pPr>
        <w:widowControl/>
        <w:spacing w:before="40" w:after="60"/>
        <w:ind w:firstLine="0"/>
      </w:pPr>
      <w:r>
        <w:rPr>
          <w:rFonts w:ascii="Palatino Linotype" w:hAnsi="Palatino Linotype" w:cs="Palatino Linotype" w:eastAsia="Palatino Linotype"/>
        </w:rPr>
        <w:t>"What are you two doing?"</w:t>
      </w:r>
    </w:p>
    <w:p w14:paraId="6CD7FCC8" w14:textId="24CDC5F1" w:rsidR="00A1675C" w:rsidRDefault="003434B6">
      <w:pPr>
        <w:widowControl/>
        <w:ind w:firstLine="432"/>
      </w:pPr>
      <w:r>
        <w:rPr>
          <w:rFonts w:ascii="Palatino Linotype" w:hAnsi="Palatino Linotype" w:cs="Palatino Linotype" w:eastAsia="Palatino Linotype"/>
        </w:rPr>
        <w:t>Penny called back.</w:t>
      </w:r>
    </w:p>
    <w:p w14:paraId="350977BF" w14:textId="77777777" w:rsidR="00A1675C" w:rsidRDefault="00000000">
      <w:pPr>
        <w:widowControl/>
        <w:spacing w:before="40" w:after="60"/>
        <w:ind w:firstLine="0"/>
      </w:pPr>
      <w:r>
        <w:rPr>
          <w:rFonts w:ascii="Palatino Linotype" w:hAnsi="Palatino Linotype" w:cs="Palatino Linotype" w:eastAsia="Palatino Linotype"/>
        </w:rPr>
        <w:t>"Science."</w:t>
      </w:r>
    </w:p>
    <w:p w14:paraId="4743B43A" w14:textId="77777777" w:rsidR="00A1675C" w:rsidRDefault="00000000">
      <w:pPr>
        <w:widowControl/>
        <w:spacing w:before="40" w:after="60"/>
        <w:ind w:firstLine="0"/>
      </w:pPr>
      <w:r>
        <w:rPr>
          <w:rFonts w:ascii="Palatino Linotype" w:hAnsi="Palatino Linotype" w:cs="Palatino Linotype" w:eastAsia="Palatino Linotype"/>
        </w:rPr>
        <w:t>"Good."</w:t>
      </w:r>
    </w:p>
    <w:p w14:paraId="0B65E6BF" w14:textId="77777777" w:rsidR="00A1675C" w:rsidRDefault="00000000">
      <w:pPr>
        <w:widowControl/>
        <w:ind w:firstLine="432"/>
      </w:pPr>
      <w:r>
        <w:rPr>
          <w:rFonts w:ascii="Palatino Linotype" w:hAnsi="Palatino Linotype" w:cs="Palatino Linotype" w:eastAsia="Palatino Linotype"/>
        </w:rPr>
        <w:t>A pause.</w:t>
      </w:r>
    </w:p>
    <w:p w14:paraId="5F51E069" w14:textId="77777777" w:rsidR="00A1675C" w:rsidRDefault="00000000">
      <w:pPr>
        <w:widowControl/>
        <w:spacing w:before="40" w:after="60"/>
        <w:ind w:firstLine="0"/>
      </w:pPr>
      <w:r>
        <w:rPr>
          <w:rFonts w:ascii="Palatino Linotype" w:hAnsi="Palatino Linotype" w:cs="Palatino Linotype" w:eastAsia="Palatino Linotype"/>
        </w:rPr>
        <w:t>"Carry on."</w:t>
      </w:r>
    </w:p>
    <w:p w14:paraId="631B10BB" w14:textId="77777777" w:rsidR="00A1675C" w:rsidRDefault="00000000">
      <w:pPr>
        <w:widowControl/>
        <w:ind w:firstLine="432"/>
      </w:pPr>
      <w:r>
        <w:rPr>
          <w:rFonts w:ascii="Palatino Linotype" w:hAnsi="Palatino Linotype" w:cs="Palatino Linotype" w:eastAsia="Palatino Linotype"/>
        </w:rPr>
        <w:t>The door remained closed. Trevor calmly nodded.</w:t>
      </w:r>
    </w:p>
    <w:p w14:paraId="205DC80D" w14:textId="77777777" w:rsidR="00A1675C" w:rsidRDefault="00000000">
      <w:pPr>
        <w:widowControl/>
        <w:spacing w:before="40" w:after="60"/>
        <w:ind w:firstLine="0"/>
      </w:pPr>
      <w:r>
        <w:rPr>
          <w:rFonts w:ascii="Palatino Linotype" w:hAnsi="Palatino Linotype" w:cs="Palatino Linotype" w:eastAsia="Palatino Linotype"/>
        </w:rPr>
        <w:t>"He's working hard."</w:t>
      </w:r>
    </w:p>
    <w:p w14:paraId="48D066B3" w14:textId="77777777" w:rsidR="00A1675C" w:rsidRDefault="00000000">
      <w:pPr>
        <w:widowControl/>
        <w:spacing w:before="40" w:after="60"/>
        <w:ind w:firstLine="0"/>
      </w:pPr>
      <w:r>
        <w:rPr>
          <w:rFonts w:ascii="Palatino Linotype" w:hAnsi="Palatino Linotype" w:cs="Palatino Linotype" w:eastAsia="Palatino Linotype"/>
        </w:rPr>
        <w:t>"Obviously."</w:t>
      </w:r>
    </w:p>
    <w:p w14:paraId="7E00C1E8" w14:textId="08B336FB" w:rsidR="00A1675C" w:rsidRDefault="003434B6">
      <w:pPr>
        <w:widowControl/>
        <w:ind w:firstLine="432"/>
      </w:pPr>
      <w:r>
        <w:rPr>
          <w:rFonts w:ascii="Palatino Linotype" w:hAnsi="Palatino Linotype" w:cs="Palatino Linotype" w:eastAsia="Palatino Linotype"/>
        </w:rPr>
        <w:t>Penny picked up the cucumber.</w:t>
      </w:r>
    </w:p>
    <w:p w14:paraId="7E1BDC29" w14:textId="77777777" w:rsidR="00A1675C" w:rsidRDefault="00000000">
      <w:pPr>
        <w:widowControl/>
        <w:spacing w:before="40" w:after="60"/>
        <w:ind w:firstLine="0"/>
      </w:pPr>
      <w:r>
        <w:rPr>
          <w:rFonts w:ascii="Palatino Linotype" w:hAnsi="Palatino Linotype" w:cs="Palatino Linotype" w:eastAsia="Palatino Linotype"/>
        </w:rPr>
        <w:t>"Right."</w:t>
      </w:r>
    </w:p>
    <w:p w14:paraId="0DDA0CE7" w14:textId="77777777" w:rsidR="00A1675C" w:rsidRDefault="00000000">
      <w:pPr>
        <w:widowControl/>
        <w:ind w:firstLine="432"/>
      </w:pPr>
      <w:r>
        <w:rPr>
          <w:rFonts w:ascii="Palatino Linotype" w:hAnsi="Palatino Linotype" w:cs="Palatino Linotype" w:eastAsia="Palatino Linotype"/>
        </w:rPr>
        <w:t>Trevor watched.</w:t>
      </w:r>
    </w:p>
    <w:p w14:paraId="012DC513" w14:textId="77777777" w:rsidR="00A1675C" w:rsidRDefault="00000000">
      <w:pPr>
        <w:widowControl/>
        <w:spacing w:before="40" w:after="60"/>
        <w:ind w:firstLine="0"/>
      </w:pPr>
      <w:r>
        <w:rPr>
          <w:rFonts w:ascii="Palatino Linotype" w:hAnsi="Palatino Linotype" w:cs="Palatino Linotype" w:eastAsia="Palatino Linotype"/>
        </w:rPr>
        <w:t>"What exactly are you testing?"</w:t>
      </w:r>
    </w:p>
    <w:p w14:paraId="53EE247F" w14:textId="641121D9" w:rsidR="00A1675C" w:rsidRDefault="003434B6">
      <w:pPr>
        <w:widowControl/>
        <w:ind w:firstLine="432"/>
      </w:pPr>
      <w:r>
        <w:rPr>
          <w:rFonts w:ascii="Palatino Linotype" w:hAnsi="Palatino Linotype" w:cs="Palatino Linotype" w:eastAsia="Palatino Linotype"/>
        </w:rPr>
        <w:t>Penny watched the cucumber. Then at the silent clock. Then at the equipment.</w:t>
      </w:r>
    </w:p>
    <w:p w14:paraId="71FAF79F" w14:textId="77777777" w:rsidR="00A1675C" w:rsidRDefault="00000000">
      <w:pPr>
        <w:widowControl/>
        <w:spacing w:before="40" w:after="60"/>
        <w:ind w:firstLine="0"/>
      </w:pPr>
      <w:r>
        <w:rPr>
          <w:rFonts w:ascii="Palatino Linotype" w:hAnsi="Palatino Linotype" w:cs="Palatino Linotype" w:eastAsia="Palatino Linotype"/>
        </w:rPr>
        <w:t>"Whether an ordinary object can help us detect the strange change in the local frame that Derek encountered on the Underground."</w:t>
      </w:r>
    </w:p>
    <w:p w14:paraId="43FA921C" w14:textId="77777777" w:rsidR="00A1675C" w:rsidRDefault="00000000">
      <w:pPr>
        <w:widowControl/>
        <w:ind w:firstLine="432"/>
      </w:pPr>
      <w:r>
        <w:rPr>
          <w:rFonts w:ascii="Palatino Linotype" w:hAnsi="Palatino Linotype" w:cs="Palatino Linotype" w:eastAsia="Palatino Linotype"/>
        </w:rPr>
        <w:t>Trevor's expression changed.</w:t>
      </w:r>
    </w:p>
    <w:p w14:paraId="7EC4260B" w14:textId="77777777" w:rsidR="00A1675C" w:rsidRDefault="00000000">
      <w:pPr>
        <w:widowControl/>
        <w:spacing w:before="40" w:after="60"/>
        <w:ind w:firstLine="0"/>
      </w:pPr>
      <w:r>
        <w:rPr>
          <w:rFonts w:ascii="Palatino Linotype" w:hAnsi="Palatino Linotype" w:cs="Palatino Linotype" w:eastAsia="Palatino Linotype"/>
        </w:rPr>
        <w:t>"Ah."</w:t>
      </w:r>
    </w:p>
    <w:p w14:paraId="45F46716" w14:textId="77777777" w:rsidR="00A1675C" w:rsidRDefault="00000000">
      <w:pPr>
        <w:widowControl/>
        <w:spacing w:before="40" w:after="60"/>
        <w:ind w:firstLine="0"/>
      </w:pPr>
      <w:r>
        <w:rPr>
          <w:rFonts w:ascii="Palatino Linotype" w:hAnsi="Palatino Linotype" w:cs="Palatino Linotype" w:eastAsia="Palatino Linotype"/>
        </w:rPr>
        <w:t>"Exactly."</w:t>
      </w:r>
    </w:p>
    <w:p w14:paraId="4C2390D5" w14:textId="77777777" w:rsidR="00A1675C" w:rsidRDefault="00000000">
      <w:pPr>
        <w:widowControl/>
        <w:ind w:firstLine="432"/>
      </w:pPr>
      <w:r>
        <w:rPr>
          <w:rFonts w:ascii="Palatino Linotype" w:hAnsi="Palatino Linotype" w:cs="Palatino Linotype" w:eastAsia="Palatino Linotype"/>
        </w:rPr>
        <w:t>She placed the ordinary cucumber on a small platform. The platform was mounted on a sensitive motion sensor. Trevor leaned over.</w:t>
      </w:r>
    </w:p>
    <w:p w14:paraId="0B780D0E" w14:textId="77777777" w:rsidR="00A1675C" w:rsidRDefault="00000000">
      <w:pPr>
        <w:widowControl/>
        <w:spacing w:before="40" w:after="60"/>
        <w:ind w:firstLine="0"/>
      </w:pPr>
      <w:r>
        <w:rPr>
          <w:rFonts w:ascii="Palatino Linotype" w:hAnsi="Palatino Linotype" w:cs="Palatino Linotype" w:eastAsia="Palatino Linotype"/>
        </w:rPr>
        <w:t>"You're using it as a test mass."</w:t>
      </w:r>
    </w:p>
    <w:p w14:paraId="1799851D" w14:textId="77777777" w:rsidR="00A1675C" w:rsidRDefault="00000000">
      <w:pPr>
        <w:widowControl/>
        <w:spacing w:before="40" w:after="60"/>
        <w:ind w:firstLine="0"/>
      </w:pPr>
      <w:r>
        <w:rPr>
          <w:rFonts w:ascii="Palatino Linotype" w:hAnsi="Palatino Linotype" w:cs="Palatino Linotype" w:eastAsia="Palatino Linotype"/>
        </w:rPr>
        <w:t>"Yes."</w:t>
      </w:r>
    </w:p>
    <w:p w14:paraId="779477C2" w14:textId="77777777" w:rsidR="00A1675C" w:rsidRDefault="00000000">
      <w:pPr>
        <w:widowControl/>
        <w:spacing w:before="40" w:after="60"/>
        <w:ind w:firstLine="0"/>
      </w:pPr>
      <w:r>
        <w:rPr>
          <w:rFonts w:ascii="Palatino Linotype" w:hAnsi="Palatino Linotype" w:cs="Palatino Linotype" w:eastAsia="Palatino Linotype"/>
        </w:rPr>
        <w:t>"Why a cucumber?"</w:t>
      </w:r>
    </w:p>
    <w:p w14:paraId="15C33F98" w14:textId="0CA20472" w:rsidR="00A1675C" w:rsidRDefault="003434B6">
      <w:pPr>
        <w:widowControl/>
        <w:ind w:firstLine="432"/>
      </w:pPr>
      <w:r>
        <w:rPr>
          <w:rFonts w:ascii="Palatino Linotype" w:hAnsi="Palatino Linotype" w:cs="Palatino Linotype" w:eastAsia="Palatino Linotype"/>
        </w:rPr>
        <w:t>Penny surveyed him.</w:t>
      </w:r>
    </w:p>
    <w:p w14:paraId="7E6B7644" w14:textId="77777777" w:rsidR="00A1675C" w:rsidRDefault="00000000">
      <w:pPr>
        <w:widowControl/>
        <w:spacing w:before="40" w:after="60"/>
        <w:ind w:firstLine="0"/>
      </w:pPr>
      <w:r>
        <w:rPr>
          <w:rFonts w:ascii="Palatino Linotype" w:hAnsi="Palatino Linotype" w:cs="Palatino Linotype" w:eastAsia="Palatino Linotype"/>
        </w:rPr>
        <w:t>"Because it's convenient."</w:t>
      </w:r>
    </w:p>
    <w:p w14:paraId="7BA51CEA" w14:textId="77777777" w:rsidR="00A1675C" w:rsidRDefault="00000000">
      <w:pPr>
        <w:widowControl/>
        <w:spacing w:before="40" w:after="60"/>
        <w:ind w:firstLine="0"/>
      </w:pPr>
      <w:r>
        <w:rPr>
          <w:rFonts w:ascii="Palatino Linotype" w:hAnsi="Palatino Linotype" w:cs="Palatino Linotype" w:eastAsia="Palatino Linotype"/>
        </w:rPr>
        <w:t>"Why not a metal sphere?"</w:t>
      </w:r>
    </w:p>
    <w:p w14:paraId="085333EC" w14:textId="77777777" w:rsidR="00A1675C" w:rsidRDefault="00000000">
      <w:pPr>
        <w:widowControl/>
        <w:spacing w:before="40" w:after="60"/>
        <w:ind w:firstLine="0"/>
      </w:pPr>
      <w:r>
        <w:rPr>
          <w:rFonts w:ascii="Palatino Linotype" w:hAnsi="Palatino Linotype" w:cs="Palatino Linotype" w:eastAsia="Palatino Linotype"/>
        </w:rPr>
        <w:t>"Because we've already tested those."</w:t>
      </w:r>
    </w:p>
    <w:p w14:paraId="7AFBA266" w14:textId="77777777" w:rsidR="00A1675C" w:rsidRDefault="00000000">
      <w:pPr>
        <w:widowControl/>
        <w:spacing w:before="40" w:after="60"/>
        <w:ind w:firstLine="0"/>
      </w:pPr>
      <w:r>
        <w:rPr>
          <w:rFonts w:ascii="Palatino Linotype" w:hAnsi="Palatino Linotype" w:cs="Palatino Linotype" w:eastAsia="Palatino Linotype"/>
        </w:rPr>
        <w:t>"And?"</w:t>
      </w:r>
    </w:p>
    <w:p w14:paraId="22920FB4" w14:textId="77777777" w:rsidR="00A1675C" w:rsidRDefault="00000000">
      <w:pPr>
        <w:widowControl/>
        <w:spacing w:before="40" w:after="60"/>
        <w:ind w:firstLine="0"/>
      </w:pPr>
      <w:r>
        <w:rPr>
          <w:rFonts w:ascii="Palatino Linotype" w:hAnsi="Palatino Linotype" w:cs="Palatino Linotype" w:eastAsia="Palatino Linotype"/>
        </w:rPr>
        <w:t>"Nothing."</w:t>
      </w:r>
    </w:p>
    <w:p w14:paraId="58712E8D" w14:textId="77777777" w:rsidR="00A1675C" w:rsidRDefault="00000000">
      <w:pPr>
        <w:widowControl/>
        <w:spacing w:before="40" w:after="60"/>
        <w:ind w:firstLine="0"/>
      </w:pPr>
      <w:r>
        <w:rPr>
          <w:rFonts w:ascii="Palatino Linotype" w:hAnsi="Palatino Linotype" w:cs="Palatino Linotype" w:eastAsia="Palatino Linotype"/>
        </w:rPr>
        <w:t>"And cucumbers?"</w:t>
      </w:r>
    </w:p>
    <w:p w14:paraId="0913BFFA" w14:textId="77777777" w:rsidR="00A1675C" w:rsidRDefault="00000000">
      <w:pPr>
        <w:widowControl/>
        <w:spacing w:before="40" w:after="60"/>
        <w:ind w:firstLine="0"/>
      </w:pPr>
      <w:r>
        <w:rPr>
          <w:rFonts w:ascii="Palatino Linotype" w:hAnsi="Palatino Linotype" w:cs="Palatino Linotype" w:eastAsia="Palatino Linotype"/>
        </w:rPr>
        <w:t>"We haven't tested one."</w:t>
      </w:r>
    </w:p>
    <w:p w14:paraId="55B88ABF" w14:textId="77777777" w:rsidR="00A1675C" w:rsidRDefault="00000000">
      <w:pPr>
        <w:widowControl/>
        <w:ind w:firstLine="432"/>
      </w:pPr>
      <w:r>
        <w:rPr>
          <w:rFonts w:ascii="Palatino Linotype" w:hAnsi="Palatino Linotype" w:cs="Palatino Linotype" w:eastAsia="Palatino Linotype"/>
        </w:rPr>
        <w:t>Trevor nodded.</w:t>
      </w:r>
    </w:p>
    <w:p w14:paraId="23AFB2AE" w14:textId="77777777" w:rsidR="00A1675C" w:rsidRDefault="00000000">
      <w:pPr>
        <w:widowControl/>
        <w:spacing w:before="40" w:after="60"/>
        <w:ind w:firstLine="0"/>
      </w:pPr>
      <w:r>
        <w:rPr>
          <w:rFonts w:ascii="Palatino Linotype" w:hAnsi="Palatino Linotype" w:cs="Palatino Linotype" w:eastAsia="Palatino Linotype"/>
        </w:rPr>
        <w:t>"Well, that's settled."</w:t>
      </w:r>
    </w:p>
    <w:p w14:paraId="26668944" w14:textId="63500898" w:rsidR="00A1675C" w:rsidRDefault="003434B6">
      <w:pPr>
        <w:widowControl/>
        <w:ind w:firstLine="432"/>
      </w:pPr>
      <w:r>
        <w:rPr>
          <w:rFonts w:ascii="Palatino Linotype" w:hAnsi="Palatino Linotype" w:cs="Palatino Linotype" w:eastAsia="Palatino Linotype"/>
        </w:rPr>
        <w:t>Penny smiled.</w:t>
      </w:r>
    </w:p>
    <w:p w14:paraId="46ACB731" w14:textId="77777777" w:rsidR="00A1675C" w:rsidRDefault="00000000">
      <w:pPr>
        <w:widowControl/>
        <w:spacing w:before="40" w:after="60"/>
        <w:ind w:firstLine="0"/>
      </w:pPr>
      <w:r>
        <w:rPr>
          <w:rFonts w:ascii="Palatino Linotype" w:hAnsi="Palatino Linotype" w:cs="Palatino Linotype" w:eastAsia="Palatino Linotype"/>
        </w:rPr>
        <w:t>"Precisely."</w:t>
      </w:r>
    </w:p>
    <w:p w14:paraId="6AFCA332" w14:textId="77777777" w:rsidR="00A1675C" w:rsidRDefault="00000000">
      <w:pPr>
        <w:widowControl/>
        <w:ind w:firstLine="432"/>
      </w:pPr>
      <w:r>
        <w:rPr>
          <w:rFonts w:ascii="Palatino Linotype" w:hAnsi="Palatino Linotype" w:cs="Palatino Linotype" w:eastAsia="Palatino Linotype"/>
        </w:rPr>
        <w:t>She switched on the apparatus. The cold platform began to move. The cucumber rolled slightly.</w:t>
      </w:r>
    </w:p>
    <w:p w14:paraId="790DB18B" w14:textId="77777777" w:rsidR="00A1675C" w:rsidRDefault="00000000">
      <w:pPr>
        <w:widowControl/>
        <w:ind w:firstLine="432"/>
      </w:pPr>
      <w:r>
        <w:rPr>
          <w:rFonts w:ascii="Palatino Linotype" w:hAnsi="Palatino Linotype" w:cs="Palatino Linotype" w:eastAsia="Palatino Linotype"/>
        </w:rPr>
        <w:t>Then stopped. Trevor watched the graph. A smooth curve suddenly appeared on the monitor.</w:t>
      </w:r>
    </w:p>
    <w:p w14:paraId="1D610F6B" w14:textId="77777777" w:rsidR="00A1675C" w:rsidRDefault="00000000">
      <w:pPr>
        <w:widowControl/>
        <w:ind w:firstLine="432"/>
      </w:pPr>
      <w:r>
        <w:rPr>
          <w:rFonts w:ascii="Palatino Linotype" w:hAnsi="Palatino Linotype" w:cs="Palatino Linotype" w:eastAsia="Palatino Linotype"/>
        </w:rPr>
        <w:t>Then— A tiny discontinuity. Trevor frowned.</w:t>
      </w:r>
    </w:p>
    <w:p w14:paraId="2F994155" w14:textId="77777777" w:rsidR="00A1675C" w:rsidRDefault="00000000">
      <w:pPr>
        <w:widowControl/>
        <w:spacing w:before="40" w:after="60"/>
        <w:ind w:firstLine="0"/>
      </w:pPr>
      <w:r>
        <w:rPr>
          <w:rFonts w:ascii="Palatino Linotype" w:hAnsi="Palatino Linotype" w:cs="Palatino Linotype" w:eastAsia="Palatino Linotype"/>
        </w:rPr>
        <w:t>"That's odd."</w:t>
      </w:r>
    </w:p>
    <w:p w14:paraId="256C1BF8" w14:textId="49B02A18" w:rsidR="00A1675C" w:rsidRDefault="003434B6">
      <w:pPr>
        <w:widowControl/>
        <w:ind w:firstLine="432"/>
      </w:pPr>
      <w:r>
        <w:rPr>
          <w:rFonts w:ascii="Palatino Linotype" w:hAnsi="Palatino Linotype" w:cs="Palatino Linotype" w:eastAsia="Palatino Linotype"/>
        </w:rPr>
        <w:t>Penny nodded.</w:t>
      </w:r>
    </w:p>
    <w:p w14:paraId="3F79B483" w14:textId="77777777" w:rsidR="00A1675C" w:rsidRDefault="00000000">
      <w:pPr>
        <w:widowControl/>
        <w:spacing w:before="40" w:after="60"/>
        <w:ind w:firstLine="0"/>
      </w:pPr>
      <w:r>
        <w:rPr>
          <w:rFonts w:ascii="Palatino Linotype" w:hAnsi="Palatino Linotype" w:cs="Palatino Linotype" w:eastAsia="Palatino Linotype"/>
        </w:rPr>
        <w:t>"Very."</w:t>
      </w:r>
    </w:p>
    <w:p w14:paraId="3B0EE101" w14:textId="77777777" w:rsidR="00A1675C" w:rsidRDefault="00000000">
      <w:pPr>
        <w:widowControl/>
        <w:ind w:firstLine="432"/>
      </w:pPr>
      <w:r>
        <w:rPr>
          <w:rFonts w:ascii="Palatino Linotype" w:hAnsi="Palatino Linotype" w:cs="Palatino Linotype" w:eastAsia="Palatino Linotype"/>
        </w:rPr>
        <w:t>The platform returned to its starting position. She reset the experiment. Again.</w:t>
      </w:r>
    </w:p>
    <w:p w14:paraId="44DAADEB" w14:textId="77777777" w:rsidR="00A1675C" w:rsidRDefault="00000000">
      <w:pPr>
        <w:widowControl/>
        <w:ind w:firstLine="432"/>
      </w:pPr>
      <w:r>
        <w:rPr>
          <w:rFonts w:ascii="Palatino Linotype" w:hAnsi="Palatino Linotype" w:cs="Palatino Linotype" w:eastAsia="Palatino Linotype"/>
        </w:rPr>
        <w:t>The same thing happened. Smooth acceleration. Tiny discontinuity.</w:t>
      </w:r>
    </w:p>
    <w:p w14:paraId="144EDFF3" w14:textId="77777777" w:rsidR="00A1675C" w:rsidRDefault="00000000">
      <w:pPr>
        <w:widowControl/>
        <w:ind w:firstLine="432"/>
      </w:pPr>
      <w:r>
        <w:rPr>
          <w:rFonts w:ascii="Palatino Linotype" w:hAnsi="Palatino Linotype" w:cs="Palatino Linotype" w:eastAsia="Palatino Linotype"/>
        </w:rPr>
        <w:t>Smooth acceleration. Trevor stared intently at the screen.</w:t>
      </w:r>
    </w:p>
    <w:p w14:paraId="30F21D02" w14:textId="77777777" w:rsidR="00A1675C" w:rsidRDefault="00000000">
      <w:pPr>
        <w:widowControl/>
        <w:spacing w:before="40" w:after="60"/>
        <w:ind w:firstLine="0"/>
      </w:pPr>
      <w:r>
        <w:rPr>
          <w:rFonts w:ascii="Palatino Linotype" w:hAnsi="Palatino Linotype" w:cs="Palatino Linotype" w:eastAsia="Palatino Linotype"/>
        </w:rPr>
        <w:t>"Same position."</w:t>
      </w:r>
    </w:p>
    <w:p w14:paraId="534FA440" w14:textId="77777777" w:rsidR="00A1675C" w:rsidRDefault="00000000">
      <w:pPr>
        <w:widowControl/>
        <w:spacing w:before="40" w:after="60"/>
        <w:ind w:firstLine="0"/>
      </w:pPr>
      <w:r>
        <w:rPr>
          <w:rFonts w:ascii="Palatino Linotype" w:hAnsi="Palatino Linotype" w:cs="Palatino Linotype" w:eastAsia="Palatino Linotype"/>
        </w:rPr>
        <w:t>"Yes."</w:t>
      </w:r>
    </w:p>
    <w:p w14:paraId="315D12E1" w14:textId="77777777" w:rsidR="00A1675C" w:rsidRDefault="00000000">
      <w:pPr>
        <w:widowControl/>
        <w:spacing w:before="40" w:after="60"/>
        <w:ind w:firstLine="0"/>
      </w:pPr>
      <w:r>
        <w:rPr>
          <w:rFonts w:ascii="Palatino Linotype" w:hAnsi="Palatino Linotype" w:cs="Palatino Linotype" w:eastAsia="Palatino Linotype"/>
        </w:rPr>
        <w:t>"Same acceleration?"</w:t>
      </w:r>
    </w:p>
    <w:p w14:paraId="5AA9FD3B" w14:textId="77777777" w:rsidR="00A1675C" w:rsidRDefault="00000000">
      <w:pPr>
        <w:widowControl/>
        <w:spacing w:before="40" w:after="60"/>
        <w:ind w:firstLine="0"/>
      </w:pPr>
      <w:r>
        <w:rPr>
          <w:rFonts w:ascii="Palatino Linotype" w:hAnsi="Palatino Linotype" w:cs="Palatino Linotype" w:eastAsia="Palatino Linotype"/>
        </w:rPr>
        <w:t>"Almost exactly."</w:t>
      </w:r>
    </w:p>
    <w:p w14:paraId="4664A2D0" w14:textId="77777777" w:rsidR="00A1675C" w:rsidRDefault="00000000">
      <w:pPr>
        <w:widowControl/>
        <w:spacing w:before="40" w:after="60"/>
        <w:ind w:firstLine="0"/>
      </w:pPr>
      <w:r>
        <w:rPr>
          <w:rFonts w:ascii="Palatino Linotype" w:hAnsi="Palatino Linotype" w:cs="Palatino Linotype" w:eastAsia="Palatino Linotype"/>
        </w:rPr>
        <w:t>"Same discontinuity?"</w:t>
      </w:r>
    </w:p>
    <w:p w14:paraId="1DC6F25C" w14:textId="77777777" w:rsidR="00A1675C" w:rsidRDefault="00000000">
      <w:pPr>
        <w:widowControl/>
        <w:spacing w:before="40" w:after="60"/>
        <w:ind w:firstLine="0"/>
      </w:pPr>
      <w:r>
        <w:rPr>
          <w:rFonts w:ascii="Palatino Linotype" w:hAnsi="Palatino Linotype" w:cs="Palatino Linotype" w:eastAsia="Palatino Linotype"/>
        </w:rPr>
        <w:t>"Yes."</w:t>
      </w:r>
    </w:p>
    <w:p w14:paraId="744C835E" w14:textId="77777777" w:rsidR="00A1675C" w:rsidRDefault="00000000">
      <w:pPr>
        <w:widowControl/>
        <w:ind w:firstLine="432"/>
      </w:pPr>
      <w:r>
        <w:rPr>
          <w:rFonts w:ascii="Palatino Linotype" w:hAnsi="Palatino Linotype" w:cs="Palatino Linotype" w:eastAsia="Palatino Linotype"/>
        </w:rPr>
        <w:t>He slowly looked at the cucumber.</w:t>
      </w:r>
    </w:p>
    <w:p w14:paraId="3658A615" w14:textId="77777777" w:rsidR="00A1675C" w:rsidRDefault="00000000">
      <w:pPr>
        <w:widowControl/>
        <w:spacing w:before="40" w:after="60"/>
        <w:ind w:firstLine="0"/>
      </w:pPr>
      <w:r>
        <w:rPr>
          <w:rFonts w:ascii="Palatino Linotype" w:hAnsi="Palatino Linotype" w:cs="Palatino Linotype" w:eastAsia="Palatino Linotype"/>
        </w:rPr>
        <w:t>"Perhaps cucumbers are strange."</w:t>
      </w:r>
    </w:p>
    <w:p w14:paraId="01E85411" w14:textId="2157C3C1" w:rsidR="00A1675C" w:rsidRDefault="003434B6">
      <w:pPr>
        <w:widowControl/>
        <w:ind w:firstLine="432"/>
      </w:pPr>
      <w:r>
        <w:rPr>
          <w:rFonts w:ascii="Palatino Linotype" w:hAnsi="Palatino Linotype" w:cs="Palatino Linotype" w:eastAsia="Palatino Linotype"/>
        </w:rPr>
        <w:t>Penny smiled.</w:t>
      </w:r>
    </w:p>
    <w:p w14:paraId="48EDBAE2" w14:textId="77777777" w:rsidR="00A1675C" w:rsidRDefault="00000000">
      <w:pPr>
        <w:widowControl/>
        <w:spacing w:before="40" w:after="60"/>
        <w:ind w:firstLine="0"/>
      </w:pPr>
      <w:r>
        <w:rPr>
          <w:rFonts w:ascii="Palatino Linotype" w:hAnsi="Palatino Linotype" w:cs="Palatino Linotype" w:eastAsia="Palatino Linotype"/>
        </w:rPr>
        <w:t>"That's what I'm hoping."</w:t>
      </w:r>
    </w:p>
    <w:p w14:paraId="63275E79" w14:textId="77777777" w:rsidR="00A1675C" w:rsidRDefault="00000000">
      <w:pPr>
        <w:widowControl/>
        <w:ind w:firstLine="432"/>
      </w:pPr>
      <w:r>
        <w:rPr>
          <w:rFonts w:ascii="Palatino Linotype" w:hAnsi="Palatino Linotype" w:cs="Palatino Linotype" w:eastAsia="Palatino Linotype"/>
        </w:rPr>
        <w:t>They replaced the cucumber with a wooden block. They ran the experiment. The discontinuity remained.</w:t>
      </w:r>
    </w:p>
    <w:p w14:paraId="786027CA" w14:textId="77777777" w:rsidR="00A1675C" w:rsidRDefault="00000000">
      <w:pPr>
        <w:widowControl/>
        <w:ind w:firstLine="432"/>
      </w:pPr>
      <w:r>
        <w:rPr>
          <w:rFonts w:ascii="Palatino Linotype" w:hAnsi="Palatino Linotype" w:cs="Palatino Linotype" w:eastAsia="Palatino Linotype"/>
        </w:rPr>
        <w:t>They replaced the block with a brass sphere. Same result. Then a glass sphere.</w:t>
      </w:r>
    </w:p>
    <w:p w14:paraId="1BE35670" w14:textId="77777777" w:rsidR="00A1675C" w:rsidRDefault="00000000">
      <w:pPr>
        <w:widowControl/>
        <w:ind w:firstLine="432"/>
      </w:pPr>
      <w:r>
        <w:rPr>
          <w:rFonts w:ascii="Palatino Linotype" w:hAnsi="Palatino Linotype" w:cs="Palatino Linotype" w:eastAsia="Palatino Linotype"/>
        </w:rPr>
        <w:t>Same result. Then a bag of sugar. Same result.</w:t>
      </w:r>
    </w:p>
    <w:p w14:paraId="7B77C972" w14:textId="77777777" w:rsidR="00A1675C" w:rsidRDefault="00000000">
      <w:pPr>
        <w:widowControl/>
        <w:ind w:firstLine="432"/>
      </w:pPr>
      <w:r>
        <w:rPr>
          <w:rFonts w:ascii="Palatino Linotype" w:hAnsi="Palatino Linotype" w:cs="Palatino Linotype" w:eastAsia="Palatino Linotype"/>
        </w:rPr>
        <w:t>Trevor regarded the collection of objects.</w:t>
      </w:r>
    </w:p>
    <w:p w14:paraId="3D78148C" w14:textId="77777777" w:rsidR="00A1675C" w:rsidRDefault="00000000">
      <w:pPr>
        <w:widowControl/>
        <w:spacing w:before="40" w:after="60"/>
        <w:ind w:firstLine="0"/>
      </w:pPr>
      <w:r>
        <w:rPr>
          <w:rFonts w:ascii="Palatino Linotype" w:hAnsi="Palatino Linotype" w:cs="Palatino Linotype" w:eastAsia="Palatino Linotype"/>
        </w:rPr>
        <w:t>"The cucumber is innocent."</w:t>
      </w:r>
    </w:p>
    <w:p w14:paraId="42B91BB2" w14:textId="1D482A31" w:rsidR="00A1675C" w:rsidRDefault="003434B6">
      <w:pPr>
        <w:widowControl/>
        <w:ind w:firstLine="432"/>
      </w:pPr>
      <w:r>
        <w:rPr>
          <w:rFonts w:ascii="Palatino Linotype" w:hAnsi="Palatino Linotype" w:cs="Palatino Linotype" w:eastAsia="Palatino Linotype"/>
        </w:rPr>
        <w:t>Penny nodded.</w:t>
      </w:r>
    </w:p>
    <w:p w14:paraId="52685786" w14:textId="77777777" w:rsidR="00A1675C" w:rsidRDefault="00000000">
      <w:pPr>
        <w:widowControl/>
        <w:spacing w:before="40" w:after="60"/>
        <w:ind w:firstLine="0"/>
      </w:pPr>
      <w:r>
        <w:rPr>
          <w:rFonts w:ascii="Palatino Linotype" w:hAnsi="Palatino Linotype" w:cs="Palatino Linotype" w:eastAsia="Palatino Linotype"/>
        </w:rPr>
        <w:t>"Completely."</w:t>
      </w:r>
    </w:p>
    <w:p w14:paraId="07F2A40C" w14:textId="77777777" w:rsidR="00A1675C" w:rsidRDefault="00000000">
      <w:pPr>
        <w:widowControl/>
        <w:spacing w:before="40" w:after="60"/>
        <w:ind w:firstLine="0"/>
      </w:pPr>
      <w:r>
        <w:rPr>
          <w:rFonts w:ascii="Palatino Linotype" w:hAnsi="Palatino Linotype" w:cs="Palatino Linotype" w:eastAsia="Palatino Linotype"/>
        </w:rPr>
        <w:t>"Poor thing."</w:t>
      </w:r>
    </w:p>
    <w:p w14:paraId="028C1736" w14:textId="09D6DE7D" w:rsidR="00A1675C" w:rsidRDefault="003434B6">
      <w:pPr>
        <w:widowControl/>
        <w:ind w:firstLine="432"/>
      </w:pPr>
      <w:r>
        <w:rPr>
          <w:rFonts w:ascii="Palatino Linotype" w:hAnsi="Palatino Linotype" w:cs="Palatino Linotype" w:eastAsia="Palatino Linotype"/>
        </w:rPr>
        <w:t>Penny picked it up.</w:t>
      </w:r>
    </w:p>
    <w:p w14:paraId="53632498" w14:textId="77777777" w:rsidR="00A1675C" w:rsidRDefault="00000000">
      <w:pPr>
        <w:widowControl/>
        <w:spacing w:before="40" w:after="60"/>
        <w:ind w:firstLine="0"/>
      </w:pPr>
      <w:r>
        <w:rPr>
          <w:rFonts w:ascii="Palatino Linotype" w:hAnsi="Palatino Linotype" w:cs="Palatino Linotype" w:eastAsia="Palatino Linotype"/>
        </w:rPr>
        <w:t>"You can go back to being a fruit."</w:t>
      </w:r>
    </w:p>
    <w:p w14:paraId="1D7FBAFB" w14:textId="77777777" w:rsidR="00A1675C" w:rsidRDefault="00000000">
      <w:pPr>
        <w:widowControl/>
        <w:ind w:firstLine="432"/>
      </w:pPr>
      <w:r>
        <w:rPr>
          <w:rFonts w:ascii="Palatino Linotype" w:hAnsi="Palatino Linotype" w:cs="Palatino Linotype" w:eastAsia="Palatino Linotype"/>
        </w:rPr>
        <w:t>She put it beside the apparatus. Trevor examined the graph.</w:t>
      </w:r>
    </w:p>
    <w:p w14:paraId="4834FEE8" w14:textId="77777777" w:rsidR="00A1675C" w:rsidRDefault="00000000">
      <w:pPr>
        <w:widowControl/>
        <w:spacing w:before="40" w:after="60"/>
        <w:ind w:firstLine="0"/>
      </w:pPr>
      <w:r>
        <w:rPr>
          <w:rFonts w:ascii="Palatino Linotype" w:hAnsi="Palatino Linotype" w:cs="Palatino Linotype" w:eastAsia="Palatino Linotype"/>
        </w:rPr>
        <w:t>"It's not the test object."</w:t>
      </w:r>
    </w:p>
    <w:p w14:paraId="3423EE50" w14:textId="77777777" w:rsidR="00A1675C" w:rsidRDefault="00000000">
      <w:pPr>
        <w:widowControl/>
        <w:spacing w:before="40" w:after="60"/>
        <w:ind w:firstLine="0"/>
      </w:pPr>
      <w:r>
        <w:rPr>
          <w:rFonts w:ascii="Palatino Linotype" w:hAnsi="Palatino Linotype" w:cs="Palatino Linotype" w:eastAsia="Palatino Linotype"/>
        </w:rPr>
        <w:t>"No."</w:t>
      </w:r>
    </w:p>
    <w:p w14:paraId="617A3958" w14:textId="77777777" w:rsidR="00A1675C" w:rsidRDefault="00000000">
      <w:pPr>
        <w:widowControl/>
        <w:spacing w:before="40" w:after="60"/>
        <w:ind w:firstLine="0"/>
      </w:pPr>
      <w:r>
        <w:rPr>
          <w:rFonts w:ascii="Palatino Linotype" w:hAnsi="Palatino Linotype" w:cs="Palatino Linotype" w:eastAsia="Palatino Linotype"/>
        </w:rPr>
        <w:t>"It's not the apparatus."</w:t>
      </w:r>
    </w:p>
    <w:p w14:paraId="28F6CD58" w14:textId="77777777" w:rsidR="00A1675C" w:rsidRDefault="00000000">
      <w:pPr>
        <w:widowControl/>
        <w:spacing w:before="40" w:after="60"/>
        <w:ind w:firstLine="0"/>
      </w:pPr>
      <w:r>
        <w:rPr>
          <w:rFonts w:ascii="Palatino Linotype" w:hAnsi="Palatino Linotype" w:cs="Palatino Linotype" w:eastAsia="Palatino Linotype"/>
        </w:rPr>
        <w:t>"Apparently not."</w:t>
      </w:r>
    </w:p>
    <w:p w14:paraId="1F3083C9" w14:textId="77777777" w:rsidR="00A1675C" w:rsidRDefault="00000000">
      <w:pPr>
        <w:widowControl/>
        <w:spacing w:before="40" w:after="60"/>
        <w:ind w:firstLine="0"/>
      </w:pPr>
      <w:r>
        <w:rPr>
          <w:rFonts w:ascii="Palatino Linotype" w:hAnsi="Palatino Linotype" w:cs="Palatino Linotype" w:eastAsia="Palatino Linotype"/>
        </w:rPr>
        <w:t>"It's not the acceleration."</w:t>
      </w:r>
    </w:p>
    <w:p w14:paraId="233C6F31" w14:textId="77777777" w:rsidR="00A1675C" w:rsidRDefault="00000000">
      <w:pPr>
        <w:widowControl/>
        <w:spacing w:before="40" w:after="60"/>
        <w:ind w:firstLine="0"/>
      </w:pPr>
      <w:r>
        <w:rPr>
          <w:rFonts w:ascii="Palatino Linotype" w:hAnsi="Palatino Linotype" w:cs="Palatino Linotype" w:eastAsia="Palatino Linotype"/>
        </w:rPr>
        <w:t>"Not ordinary acceleration."</w:t>
      </w:r>
    </w:p>
    <w:p w14:paraId="608274FA" w14:textId="77777777" w:rsidR="00A1675C" w:rsidRDefault="00000000">
      <w:pPr>
        <w:widowControl/>
        <w:ind w:firstLine="432"/>
      </w:pPr>
      <w:r>
        <w:rPr>
          <w:rFonts w:ascii="Palatino Linotype" w:hAnsi="Palatino Linotype" w:cs="Palatino Linotype" w:eastAsia="Palatino Linotype"/>
        </w:rPr>
        <w:t>Trevor inspected her.</w:t>
      </w:r>
    </w:p>
    <w:p w14:paraId="07CE9448" w14:textId="77777777" w:rsidR="00A1675C" w:rsidRDefault="00000000">
      <w:pPr>
        <w:widowControl/>
        <w:spacing w:before="40" w:after="60"/>
        <w:ind w:firstLine="0"/>
      </w:pPr>
      <w:r>
        <w:rPr>
          <w:rFonts w:ascii="Palatino Linotype" w:hAnsi="Palatino Linotype" w:cs="Palatino Linotype" w:eastAsia="Palatino Linotype"/>
        </w:rPr>
        <w:t>"What does that mean?"</w:t>
      </w:r>
    </w:p>
    <w:p w14:paraId="1B1B527E" w14:textId="1E515116" w:rsidR="00A1675C" w:rsidRDefault="003434B6">
      <w:pPr>
        <w:widowControl/>
        <w:ind w:firstLine="432"/>
      </w:pPr>
      <w:r>
        <w:rPr>
          <w:rFonts w:ascii="Palatino Linotype" w:hAnsi="Palatino Linotype" w:cs="Palatino Linotype" w:eastAsia="Palatino Linotype"/>
        </w:rPr>
        <w:t>Penny sat down.</w:t>
      </w:r>
    </w:p>
    <w:p w14:paraId="0238786E" w14:textId="77777777" w:rsidR="00A1675C" w:rsidRDefault="00000000">
      <w:pPr>
        <w:widowControl/>
        <w:spacing w:before="40" w:after="60"/>
        <w:ind w:firstLine="0"/>
      </w:pPr>
      <w:r>
        <w:rPr>
          <w:rFonts w:ascii="Palatino Linotype" w:hAnsi="Palatino Linotype" w:cs="Palatino Linotype" w:eastAsia="Palatino Linotype"/>
        </w:rPr>
        <w:t>"Imagine you're in a train."</w:t>
      </w:r>
    </w:p>
    <w:p w14:paraId="4B70C078" w14:textId="77777777" w:rsidR="00A1675C" w:rsidRDefault="00000000">
      <w:pPr>
        <w:widowControl/>
        <w:spacing w:before="40" w:after="60"/>
        <w:ind w:firstLine="0"/>
      </w:pPr>
      <w:r>
        <w:rPr>
          <w:rFonts w:ascii="Palatino Linotype" w:hAnsi="Palatino Linotype" w:cs="Palatino Linotype" w:eastAsia="Palatino Linotype"/>
        </w:rPr>
        <w:t>"All right."</w:t>
      </w:r>
    </w:p>
    <w:p w14:paraId="3F949164" w14:textId="77777777" w:rsidR="00A1675C" w:rsidRDefault="00000000">
      <w:pPr>
        <w:widowControl/>
        <w:spacing w:before="40" w:after="60"/>
        <w:ind w:firstLine="0"/>
      </w:pPr>
      <w:r>
        <w:rPr>
          <w:rFonts w:ascii="Palatino Linotype" w:hAnsi="Palatino Linotype" w:cs="Palatino Linotype" w:eastAsia="Palatino Linotype"/>
        </w:rPr>
        <w:t>"The train begins accelerating."</w:t>
      </w:r>
    </w:p>
    <w:p w14:paraId="419A72FC" w14:textId="77777777" w:rsidR="00A1675C" w:rsidRDefault="00000000">
      <w:pPr>
        <w:widowControl/>
        <w:spacing w:before="40" w:after="60"/>
        <w:ind w:firstLine="0"/>
      </w:pPr>
      <w:r>
        <w:rPr>
          <w:rFonts w:ascii="Palatino Linotype" w:hAnsi="Palatino Linotype" w:cs="Palatino Linotype" w:eastAsia="Palatino Linotype"/>
        </w:rPr>
        <w:t>"Yes."</w:t>
      </w:r>
    </w:p>
    <w:p w14:paraId="5D39F63A" w14:textId="77777777" w:rsidR="00A1675C" w:rsidRDefault="00000000">
      <w:pPr>
        <w:widowControl/>
        <w:spacing w:before="40" w:after="60"/>
        <w:ind w:firstLine="0"/>
      </w:pPr>
      <w:r>
        <w:rPr>
          <w:rFonts w:ascii="Palatino Linotype" w:hAnsi="Palatino Linotype" w:cs="Palatino Linotype" w:eastAsia="Palatino Linotype"/>
        </w:rPr>
        <w:t>"You feel yourself pushed backward."</w:t>
      </w:r>
    </w:p>
    <w:p w14:paraId="13A7F041" w14:textId="77777777" w:rsidR="00A1675C" w:rsidRDefault="00000000">
      <w:pPr>
        <w:widowControl/>
        <w:spacing w:before="40" w:after="60"/>
        <w:ind w:firstLine="0"/>
      </w:pPr>
      <w:r>
        <w:rPr>
          <w:rFonts w:ascii="Palatino Linotype" w:hAnsi="Palatino Linotype" w:cs="Palatino Linotype" w:eastAsia="Palatino Linotype"/>
        </w:rPr>
        <w:t>"Yes."</w:t>
      </w:r>
    </w:p>
    <w:p w14:paraId="2CB8B7A5" w14:textId="77777777" w:rsidR="00A1675C" w:rsidRDefault="00000000">
      <w:pPr>
        <w:widowControl/>
        <w:spacing w:before="40" w:after="60"/>
        <w:ind w:firstLine="0"/>
      </w:pPr>
      <w:r>
        <w:rPr>
          <w:rFonts w:ascii="Palatino Linotype" w:hAnsi="Palatino Linotype" w:cs="Palatino Linotype" w:eastAsia="Palatino Linotype"/>
        </w:rPr>
        <w:t>"But if you're inside a sufficiently small room, you could describe the effect as though there were a gravitational field pointing backward."</w:t>
      </w:r>
    </w:p>
    <w:p w14:paraId="4569FA1A" w14:textId="77777777" w:rsidR="00A1675C" w:rsidRDefault="00000000">
      <w:pPr>
        <w:widowControl/>
        <w:ind w:firstLine="432"/>
      </w:pPr>
      <w:r>
        <w:rPr>
          <w:rFonts w:ascii="Palatino Linotype" w:hAnsi="Palatino Linotype" w:cs="Palatino Linotype" w:eastAsia="Palatino Linotype"/>
        </w:rPr>
        <w:t>Trevor nodded.</w:t>
      </w:r>
    </w:p>
    <w:p w14:paraId="0DAC8407" w14:textId="77777777" w:rsidR="00A1675C" w:rsidRDefault="00000000">
      <w:pPr>
        <w:widowControl/>
        <w:spacing w:before="40" w:after="60"/>
        <w:ind w:firstLine="0"/>
      </w:pPr>
      <w:r>
        <w:rPr>
          <w:rFonts w:ascii="Palatino Linotype" w:hAnsi="Palatino Linotype" w:cs="Palatino Linotype" w:eastAsia="Palatino Linotype"/>
        </w:rPr>
        <w:t>"The equivalence principle."</w:t>
      </w:r>
    </w:p>
    <w:p w14:paraId="2E51A615" w14:textId="77777777" w:rsidR="00A1675C" w:rsidRDefault="00000000">
      <w:pPr>
        <w:widowControl/>
        <w:spacing w:before="40" w:after="60"/>
        <w:ind w:firstLine="0"/>
      </w:pPr>
      <w:r>
        <w:rPr>
          <w:rFonts w:ascii="Palatino Linotype" w:hAnsi="Palatino Linotype" w:cs="Palatino Linotype" w:eastAsia="Palatino Linotype"/>
        </w:rPr>
        <w:t>"Exactly."</w:t>
      </w:r>
    </w:p>
    <w:p w14:paraId="0D5D4D8C" w14:textId="77777777" w:rsidR="00A1675C" w:rsidRDefault="00000000">
      <w:pPr>
        <w:widowControl/>
        <w:spacing w:before="40" w:after="60"/>
        <w:ind w:firstLine="0"/>
      </w:pPr>
      <w:r>
        <w:rPr>
          <w:rFonts w:ascii="Palatino Linotype" w:hAnsi="Palatino Linotype" w:cs="Palatino Linotype" w:eastAsia="Palatino Linotype"/>
        </w:rPr>
        <w:t>"Locally, acceleration and gravity can be indistinguishable."</w:t>
      </w:r>
    </w:p>
    <w:p w14:paraId="4F74A623" w14:textId="77777777" w:rsidR="00A1675C" w:rsidRDefault="00000000">
      <w:pPr>
        <w:widowControl/>
        <w:spacing w:before="40" w:after="60"/>
        <w:ind w:firstLine="0"/>
      </w:pPr>
      <w:r>
        <w:rPr>
          <w:rFonts w:ascii="Palatino Linotype" w:hAnsi="Palatino Linotype" w:cs="Palatino Linotype" w:eastAsia="Palatino Linotype"/>
        </w:rPr>
        <w:t>"Yes."</w:t>
      </w:r>
    </w:p>
    <w:p w14:paraId="491661FC" w14:textId="77777777" w:rsidR="00A1675C" w:rsidRDefault="00000000">
      <w:pPr>
        <w:widowControl/>
        <w:spacing w:before="40" w:after="60"/>
        <w:ind w:firstLine="0"/>
      </w:pPr>
      <w:r>
        <w:rPr>
          <w:rFonts w:ascii="Palatino Linotype" w:hAnsi="Palatino Linotype" w:cs="Palatino Linotype" w:eastAsia="Palatino Linotype"/>
        </w:rPr>
        <w:t>"But only locally."</w:t>
      </w:r>
    </w:p>
    <w:p w14:paraId="7AB9CF25" w14:textId="77777777" w:rsidR="00A1675C" w:rsidRDefault="00000000">
      <w:pPr>
        <w:widowControl/>
        <w:spacing w:before="40" w:after="60"/>
        <w:ind w:firstLine="0"/>
      </w:pPr>
      <w:r>
        <w:rPr>
          <w:rFonts w:ascii="Palatino Linotype" w:hAnsi="Palatino Linotype" w:cs="Palatino Linotype" w:eastAsia="Palatino Linotype"/>
        </w:rPr>
        <w:t>"Right."</w:t>
      </w:r>
    </w:p>
    <w:p w14:paraId="454CAD09" w14:textId="77777777" w:rsidR="00A1675C" w:rsidRDefault="00000000">
      <w:pPr>
        <w:widowControl/>
        <w:spacing w:before="40" w:after="60"/>
        <w:ind w:firstLine="0"/>
      </w:pPr>
      <w:r>
        <w:rPr>
          <w:rFonts w:ascii="Palatino Linotype" w:hAnsi="Palatino Linotype" w:cs="Palatino Linotype" w:eastAsia="Palatino Linotype"/>
        </w:rPr>
        <w:t>"Because a real gravitational field can produce tidal effects."</w:t>
      </w:r>
    </w:p>
    <w:p w14:paraId="29971002" w14:textId="181FEA3B" w:rsidR="00A1675C" w:rsidRDefault="003434B6">
      <w:pPr>
        <w:widowControl/>
        <w:ind w:firstLine="432"/>
      </w:pPr>
      <w:r>
        <w:rPr>
          <w:rFonts w:ascii="Palatino Linotype" w:hAnsi="Palatino Linotype" w:cs="Palatino Linotype" w:eastAsia="Palatino Linotype"/>
        </w:rPr>
        <w:t>Penny smiled.</w:t>
      </w:r>
    </w:p>
    <w:p w14:paraId="234DD91F" w14:textId="77777777" w:rsidR="00A1675C" w:rsidRDefault="00000000">
      <w:pPr>
        <w:widowControl/>
        <w:spacing w:before="40" w:after="60"/>
        <w:ind w:firstLine="0"/>
      </w:pPr>
      <w:r>
        <w:rPr>
          <w:rFonts w:ascii="Palatino Linotype" w:hAnsi="Palatino Linotype" w:cs="Palatino Linotype" w:eastAsia="Palatino Linotype"/>
        </w:rPr>
        <w:t>"Exactly."</w:t>
      </w:r>
    </w:p>
    <w:p w14:paraId="7C8F3D2B" w14:textId="77777777" w:rsidR="00A1675C" w:rsidRDefault="00000000">
      <w:pPr>
        <w:widowControl/>
        <w:ind w:firstLine="432"/>
      </w:pPr>
      <w:r>
        <w:rPr>
          <w:rFonts w:ascii="Palatino Linotype" w:hAnsi="Palatino Linotype" w:cs="Palatino Linotype" w:eastAsia="Palatino Linotype"/>
        </w:rPr>
        <w:t>Trevor considered the graph again.</w:t>
      </w:r>
    </w:p>
    <w:p w14:paraId="1E2AA2B1" w14:textId="77777777" w:rsidR="00A1675C" w:rsidRDefault="00000000">
      <w:pPr>
        <w:widowControl/>
        <w:spacing w:before="40" w:after="60"/>
        <w:ind w:firstLine="0"/>
      </w:pPr>
      <w:r>
        <w:rPr>
          <w:rFonts w:ascii="Palatino Linotype" w:hAnsi="Palatino Linotype" w:cs="Palatino Linotype" w:eastAsia="Palatino Linotype"/>
        </w:rPr>
        <w:t>"So we're looking for something that isn't simply acceleration."</w:t>
      </w:r>
    </w:p>
    <w:p w14:paraId="64B034BE" w14:textId="77777777" w:rsidR="00A1675C" w:rsidRDefault="00000000">
      <w:pPr>
        <w:widowControl/>
        <w:spacing w:before="40" w:after="60"/>
        <w:ind w:firstLine="0"/>
      </w:pPr>
      <w:r>
        <w:rPr>
          <w:rFonts w:ascii="Palatino Linotype" w:hAnsi="Palatino Linotype" w:cs="Palatino Linotype" w:eastAsia="Palatino Linotype"/>
        </w:rPr>
        <w:t>"Yes."</w:t>
      </w:r>
    </w:p>
    <w:p w14:paraId="56E4520F" w14:textId="77777777" w:rsidR="00A1675C" w:rsidRDefault="00000000">
      <w:pPr>
        <w:widowControl/>
        <w:spacing w:before="40" w:after="60"/>
        <w:ind w:firstLine="0"/>
      </w:pPr>
      <w:r>
        <w:rPr>
          <w:rFonts w:ascii="Palatino Linotype" w:hAnsi="Palatino Linotype" w:cs="Palatino Linotype" w:eastAsia="Palatino Linotype"/>
        </w:rPr>
        <w:t>"Something that changes from one location to another."</w:t>
      </w:r>
    </w:p>
    <w:p w14:paraId="102CFF04" w14:textId="77777777" w:rsidR="00A1675C" w:rsidRDefault="00000000">
      <w:pPr>
        <w:widowControl/>
        <w:spacing w:before="40" w:after="60"/>
        <w:ind w:firstLine="0"/>
      </w:pPr>
      <w:r>
        <w:rPr>
          <w:rFonts w:ascii="Palatino Linotype" w:hAnsi="Palatino Linotype" w:cs="Palatino Linotype" w:eastAsia="Palatino Linotype"/>
        </w:rPr>
        <w:t>"Yes."</w:t>
      </w:r>
    </w:p>
    <w:p w14:paraId="293FEFB5" w14:textId="77777777" w:rsidR="00A1675C" w:rsidRDefault="00000000">
      <w:pPr>
        <w:widowControl/>
        <w:spacing w:before="40" w:after="60"/>
        <w:ind w:firstLine="0"/>
      </w:pPr>
      <w:r>
        <w:rPr>
          <w:rFonts w:ascii="Palatino Linotype" w:hAnsi="Palatino Linotype" w:cs="Palatino Linotype" w:eastAsia="Palatino Linotype"/>
        </w:rPr>
        <w:t>"Tidal effects."</w:t>
      </w:r>
    </w:p>
    <w:p w14:paraId="14DBAF86" w14:textId="77777777" w:rsidR="00A1675C" w:rsidRDefault="00000000">
      <w:pPr>
        <w:widowControl/>
        <w:spacing w:before="40" w:after="60"/>
        <w:ind w:firstLine="0"/>
      </w:pPr>
      <w:r>
        <w:rPr>
          <w:rFonts w:ascii="Palatino Linotype" w:hAnsi="Palatino Linotype" w:cs="Palatino Linotype" w:eastAsia="Palatino Linotype"/>
        </w:rPr>
        <w:t>"Possibly."</w:t>
      </w:r>
    </w:p>
    <w:p w14:paraId="4AE96712" w14:textId="3C804A9C" w:rsidR="00A1675C" w:rsidRDefault="003434B6">
      <w:pPr>
        <w:widowControl/>
        <w:ind w:firstLine="432"/>
      </w:pPr>
      <w:r>
        <w:rPr>
          <w:rFonts w:ascii="Palatino Linotype" w:hAnsi="Palatino Linotype" w:cs="Palatino Linotype" w:eastAsia="Palatino Linotype"/>
        </w:rPr>
        <w:t>Penny stood. She moved the sensor lonely platform a metre to the left. They ran the test.</w:t>
      </w:r>
    </w:p>
    <w:p w14:paraId="7723EAA3" w14:textId="77777777" w:rsidR="00A1675C" w:rsidRDefault="00000000">
      <w:pPr>
        <w:widowControl/>
        <w:ind w:firstLine="432"/>
      </w:pPr>
      <w:r>
        <w:rPr>
          <w:rFonts w:ascii="Palatino Linotype" w:hAnsi="Palatino Linotype" w:cs="Palatino Linotype" w:eastAsia="Palatino Linotype"/>
        </w:rPr>
        <w:t>The discontinuity occurred. She moved it a metre to the right. Again.</w:t>
      </w:r>
    </w:p>
    <w:p w14:paraId="37ED6BE5" w14:textId="77777777" w:rsidR="00A1675C" w:rsidRDefault="00000000">
      <w:pPr>
        <w:widowControl/>
        <w:ind w:firstLine="432"/>
      </w:pPr>
      <w:r>
        <w:rPr>
          <w:rFonts w:ascii="Palatino Linotype" w:hAnsi="Palatino Linotype" w:cs="Palatino Linotype" w:eastAsia="Palatino Linotype"/>
        </w:rPr>
        <w:t>She moved it upward. Again. Trevor stared.</w:t>
      </w:r>
    </w:p>
    <w:p w14:paraId="2A51139F" w14:textId="77777777" w:rsidR="00A1675C" w:rsidRDefault="00000000">
      <w:pPr>
        <w:widowControl/>
        <w:spacing w:before="40" w:after="60"/>
        <w:ind w:firstLine="0"/>
      </w:pPr>
      <w:r>
        <w:rPr>
          <w:rFonts w:ascii="Palatino Linotype" w:hAnsi="Palatino Linotype" w:cs="Palatino Linotype" w:eastAsia="Palatino Linotype"/>
        </w:rPr>
        <w:t>"Everywhere."</w:t>
      </w:r>
    </w:p>
    <w:p w14:paraId="036A9607" w14:textId="77777777" w:rsidR="00A1675C" w:rsidRDefault="00000000">
      <w:pPr>
        <w:widowControl/>
        <w:spacing w:before="40" w:after="60"/>
        <w:ind w:firstLine="0"/>
      </w:pPr>
      <w:r>
        <w:rPr>
          <w:rFonts w:ascii="Palatino Linotype" w:hAnsi="Palatino Linotype" w:cs="Palatino Linotype" w:eastAsia="Palatino Linotype"/>
        </w:rPr>
        <w:t>"Yes."</w:t>
      </w:r>
    </w:p>
    <w:p w14:paraId="2B0A4729" w14:textId="77777777" w:rsidR="00A1675C" w:rsidRDefault="00000000">
      <w:pPr>
        <w:widowControl/>
        <w:spacing w:before="40" w:after="60"/>
        <w:ind w:firstLine="0"/>
      </w:pPr>
      <w:r>
        <w:rPr>
          <w:rFonts w:ascii="Palatino Linotype" w:hAnsi="Palatino Linotype" w:cs="Palatino Linotype" w:eastAsia="Palatino Linotype"/>
        </w:rPr>
        <w:t>"Then it's not a local effect."</w:t>
      </w:r>
    </w:p>
    <w:p w14:paraId="4458C7B6" w14:textId="42F739A5" w:rsidR="00A1675C" w:rsidRDefault="003434B6">
      <w:pPr>
        <w:widowControl/>
        <w:ind w:firstLine="432"/>
      </w:pPr>
      <w:r>
        <w:rPr>
          <w:rFonts w:ascii="Palatino Linotype" w:hAnsi="Palatino Linotype" w:cs="Palatino Linotype" w:eastAsia="Palatino Linotype"/>
        </w:rPr>
        <w:t>Penny shook her head.</w:t>
      </w:r>
    </w:p>
    <w:p w14:paraId="1CF26677" w14:textId="77777777" w:rsidR="00A1675C" w:rsidRDefault="00000000">
      <w:pPr>
        <w:widowControl/>
        <w:spacing w:before="40" w:after="60"/>
        <w:ind w:firstLine="0"/>
      </w:pPr>
      <w:r>
        <w:rPr>
          <w:rFonts w:ascii="Palatino Linotype" w:hAnsi="Palatino Linotype" w:cs="Palatino Linotype" w:eastAsia="Palatino Linotype"/>
        </w:rPr>
        <w:t>"Not necessarily."</w:t>
      </w:r>
    </w:p>
    <w:p w14:paraId="1A519270" w14:textId="77777777" w:rsidR="00A1675C" w:rsidRDefault="00000000">
      <w:pPr>
        <w:widowControl/>
        <w:spacing w:before="40" w:after="60"/>
        <w:ind w:firstLine="0"/>
      </w:pPr>
      <w:r>
        <w:rPr>
          <w:rFonts w:ascii="Palatino Linotype" w:hAnsi="Palatino Linotype" w:cs="Palatino Linotype" w:eastAsia="Palatino Linotype"/>
        </w:rPr>
        <w:t>"Why?"</w:t>
      </w:r>
    </w:p>
    <w:p w14:paraId="466B96CC" w14:textId="77777777" w:rsidR="00A1675C" w:rsidRDefault="00000000">
      <w:pPr>
        <w:widowControl/>
        <w:spacing w:before="40" w:after="60"/>
        <w:ind w:firstLine="0"/>
      </w:pPr>
      <w:r>
        <w:rPr>
          <w:rFonts w:ascii="Palatino Linotype" w:hAnsi="Palatino Linotype" w:cs="Palatino Linotype" w:eastAsia="Palatino Linotype"/>
        </w:rPr>
        <w:t>"Because our laboratory is tiny compared with the scale of the geometry we're investigating."</w:t>
      </w:r>
    </w:p>
    <w:p w14:paraId="2884EE39" w14:textId="77777777" w:rsidR="00A1675C" w:rsidRDefault="00000000">
      <w:pPr>
        <w:widowControl/>
        <w:ind w:firstLine="432"/>
      </w:pPr>
      <w:r>
        <w:rPr>
          <w:rFonts w:ascii="Palatino Linotype" w:hAnsi="Palatino Linotype" w:cs="Palatino Linotype" w:eastAsia="Palatino Linotype"/>
        </w:rPr>
        <w:t>Trevor nodded.</w:t>
      </w:r>
    </w:p>
    <w:p w14:paraId="0EB3B995" w14:textId="77777777" w:rsidR="00A1675C" w:rsidRDefault="00000000">
      <w:pPr>
        <w:widowControl/>
        <w:spacing w:before="40" w:after="60"/>
        <w:ind w:firstLine="0"/>
      </w:pPr>
      <w:r>
        <w:rPr>
          <w:rFonts w:ascii="Palatino Linotype" w:hAnsi="Palatino Linotype" w:cs="Palatino Linotype" w:eastAsia="Palatino Linotype"/>
        </w:rPr>
        <w:t>"So the curvature could be approximately uniform across the room."</w:t>
      </w:r>
    </w:p>
    <w:p w14:paraId="1FE33770" w14:textId="77777777" w:rsidR="00A1675C" w:rsidRDefault="00000000">
      <w:pPr>
        <w:widowControl/>
        <w:spacing w:before="40" w:after="60"/>
        <w:ind w:firstLine="0"/>
      </w:pPr>
      <w:r>
        <w:rPr>
          <w:rFonts w:ascii="Palatino Linotype" w:hAnsi="Palatino Linotype" w:cs="Palatino Linotype" w:eastAsia="Palatino Linotype"/>
        </w:rPr>
        <w:t>"Exactly."</w:t>
      </w:r>
    </w:p>
    <w:p w14:paraId="6AD280E7" w14:textId="77777777" w:rsidR="00A1675C" w:rsidRDefault="00000000">
      <w:pPr>
        <w:widowControl/>
        <w:spacing w:before="40" w:after="60"/>
        <w:ind w:firstLine="0"/>
      </w:pPr>
      <w:r>
        <w:rPr>
          <w:rFonts w:ascii="Palatino Linotype" w:hAnsi="Palatino Linotype" w:cs="Palatino Linotype" w:eastAsia="Palatino Linotype"/>
        </w:rPr>
        <w:t>"Then we'd need a larger baseline."</w:t>
      </w:r>
    </w:p>
    <w:p w14:paraId="28A8071E" w14:textId="2B4438CC" w:rsidR="00A1675C" w:rsidRDefault="003434B6">
      <w:pPr>
        <w:widowControl/>
        <w:ind w:firstLine="432"/>
      </w:pPr>
      <w:r>
        <w:rPr>
          <w:rFonts w:ascii="Palatino Linotype" w:hAnsi="Palatino Linotype" w:cs="Palatino Linotype" w:eastAsia="Palatino Linotype"/>
        </w:rPr>
        <w:t>Penny smiled.</w:t>
      </w:r>
    </w:p>
    <w:p w14:paraId="5125E4A3" w14:textId="77777777" w:rsidR="00A1675C" w:rsidRDefault="00000000">
      <w:pPr>
        <w:widowControl/>
        <w:spacing w:before="40" w:after="60"/>
        <w:ind w:firstLine="0"/>
      </w:pPr>
      <w:r>
        <w:rPr>
          <w:rFonts w:ascii="Palatino Linotype" w:hAnsi="Palatino Linotype" w:cs="Palatino Linotype" w:eastAsia="Palatino Linotype"/>
        </w:rPr>
        <w:t>"Now you're thinking."</w:t>
      </w:r>
    </w:p>
    <w:p w14:paraId="35C119C8" w14:textId="77777777" w:rsidR="00A1675C" w:rsidRDefault="00000000">
      <w:pPr>
        <w:widowControl/>
        <w:ind w:firstLine="432"/>
      </w:pPr>
      <w:r>
        <w:rPr>
          <w:rFonts w:ascii="Palatino Linotype" w:hAnsi="Palatino Linotype" w:cs="Palatino Linotype" w:eastAsia="Palatino Linotype"/>
        </w:rPr>
        <w:t>Trevor glanced at the ceiling.</w:t>
      </w:r>
    </w:p>
    <w:p w14:paraId="4C06DBF5" w14:textId="77777777" w:rsidR="00A1675C" w:rsidRDefault="00000000">
      <w:pPr>
        <w:widowControl/>
        <w:spacing w:before="40" w:after="60"/>
        <w:ind w:firstLine="0"/>
      </w:pPr>
      <w:r>
        <w:rPr>
          <w:rFonts w:ascii="Palatino Linotype" w:hAnsi="Palatino Linotype" w:cs="Palatino Linotype" w:eastAsia="Palatino Linotype"/>
        </w:rPr>
        <w:t>"The Underground."</w:t>
      </w:r>
    </w:p>
    <w:p w14:paraId="3E3118BA" w14:textId="77777777" w:rsidR="00A1675C" w:rsidRDefault="00000000">
      <w:pPr>
        <w:widowControl/>
        <w:spacing w:before="40" w:after="60"/>
        <w:ind w:firstLine="0"/>
      </w:pPr>
      <w:r>
        <w:rPr>
          <w:rFonts w:ascii="Palatino Linotype" w:hAnsi="Palatino Linotype" w:cs="Palatino Linotype" w:eastAsia="Palatino Linotype"/>
        </w:rPr>
        <w:t>"Yes."</w:t>
      </w:r>
    </w:p>
    <w:p w14:paraId="7C8E5F6C" w14:textId="77777777" w:rsidR="00A1675C" w:rsidRDefault="00000000">
      <w:pPr>
        <w:widowControl/>
        <w:spacing w:before="40" w:after="60"/>
        <w:ind w:firstLine="0"/>
      </w:pPr>
      <w:r>
        <w:rPr>
          <w:rFonts w:ascii="Palatino Linotype" w:hAnsi="Palatino Linotype" w:cs="Palatino Linotype" w:eastAsia="Palatino Linotype"/>
        </w:rPr>
        <w:t>"The whole train."</w:t>
      </w:r>
    </w:p>
    <w:p w14:paraId="7CEFB9DA" w14:textId="77777777" w:rsidR="00A1675C" w:rsidRDefault="00000000">
      <w:pPr>
        <w:widowControl/>
        <w:spacing w:before="40" w:after="60"/>
        <w:ind w:firstLine="0"/>
      </w:pPr>
      <w:r>
        <w:rPr>
          <w:rFonts w:ascii="Palatino Linotype" w:hAnsi="Palatino Linotype" w:cs="Palatino Linotype" w:eastAsia="Palatino Linotype"/>
        </w:rPr>
        <w:t>"Yes."</w:t>
      </w:r>
    </w:p>
    <w:p w14:paraId="13B9D7B5" w14:textId="77777777" w:rsidR="00A1675C" w:rsidRDefault="00000000">
      <w:pPr>
        <w:widowControl/>
        <w:spacing w:before="40" w:after="60"/>
        <w:ind w:firstLine="0"/>
      </w:pPr>
      <w:r>
        <w:rPr>
          <w:rFonts w:ascii="Palatino Linotype" w:hAnsi="Palatino Linotype" w:cs="Palatino Linotype" w:eastAsia="Palatino Linotype"/>
        </w:rPr>
        <w:t>"Perhaps the whole station."</w:t>
      </w:r>
    </w:p>
    <w:p w14:paraId="5B9509CD" w14:textId="77777777" w:rsidR="00A1675C" w:rsidRDefault="00000000">
      <w:pPr>
        <w:widowControl/>
        <w:spacing w:before="40" w:after="60"/>
        <w:ind w:firstLine="0"/>
      </w:pPr>
      <w:r>
        <w:rPr>
          <w:rFonts w:ascii="Palatino Linotype" w:hAnsi="Palatino Linotype" w:cs="Palatino Linotype" w:eastAsia="Palatino Linotype"/>
        </w:rPr>
        <w:t>"Yes."</w:t>
      </w:r>
    </w:p>
    <w:p w14:paraId="7FA5EF83" w14:textId="77777777" w:rsidR="00A1675C" w:rsidRDefault="00000000">
      <w:pPr>
        <w:widowControl/>
        <w:spacing w:before="40" w:after="60"/>
        <w:ind w:firstLine="0"/>
      </w:pPr>
      <w:r>
        <w:rPr>
          <w:rFonts w:ascii="Palatino Linotype" w:hAnsi="Palatino Linotype" w:cs="Palatino Linotype" w:eastAsia="Palatino Linotype"/>
        </w:rPr>
        <w:t>"The whole city?"</w:t>
      </w:r>
    </w:p>
    <w:p w14:paraId="1BE25FF7" w14:textId="77777777" w:rsidR="00A1675C" w:rsidRDefault="00000000">
      <w:pPr>
        <w:widowControl/>
        <w:spacing w:before="40" w:after="60"/>
        <w:ind w:firstLine="0"/>
      </w:pPr>
      <w:r>
        <w:rPr>
          <w:rFonts w:ascii="Palatino Linotype" w:hAnsi="Palatino Linotype" w:cs="Palatino Linotype" w:eastAsia="Palatino Linotype"/>
        </w:rPr>
        <w:t>"Possibly."</w:t>
      </w:r>
    </w:p>
    <w:p w14:paraId="56884572" w14:textId="77777777" w:rsidR="00A1675C" w:rsidRDefault="00000000">
      <w:pPr>
        <w:widowControl/>
        <w:ind w:firstLine="432"/>
      </w:pPr>
      <w:r>
        <w:rPr>
          <w:rFonts w:ascii="Palatino Linotype" w:hAnsi="Palatino Linotype" w:cs="Palatino Linotype" w:eastAsia="Palatino Linotype"/>
        </w:rPr>
        <w:t>Trevor looked impressed.</w:t>
      </w:r>
    </w:p>
    <w:p w14:paraId="44DD0187" w14:textId="77777777" w:rsidR="00A1675C" w:rsidRDefault="00000000">
      <w:pPr>
        <w:widowControl/>
        <w:spacing w:before="40" w:after="60"/>
        <w:ind w:firstLine="0"/>
      </w:pPr>
      <w:r>
        <w:rPr>
          <w:rFonts w:ascii="Palatino Linotype" w:hAnsi="Palatino Linotype" w:cs="Palatino Linotype" w:eastAsia="Palatino Linotype"/>
        </w:rPr>
        <w:t>"That would make the experiment rather inconvenient."</w:t>
      </w:r>
    </w:p>
    <w:p w14:paraId="6D906D16" w14:textId="06123D5F" w:rsidR="00A1675C" w:rsidRDefault="003434B6">
      <w:pPr>
        <w:widowControl/>
        <w:ind w:firstLine="432"/>
      </w:pPr>
      <w:r>
        <w:rPr>
          <w:rFonts w:ascii="Palatino Linotype" w:hAnsi="Palatino Linotype" w:cs="Palatino Linotype" w:eastAsia="Palatino Linotype"/>
        </w:rPr>
        <w:t>Penny nodded.</w:t>
      </w:r>
    </w:p>
    <w:p w14:paraId="58B5C50D" w14:textId="77777777" w:rsidR="00A1675C" w:rsidRDefault="00000000">
      <w:pPr>
        <w:widowControl/>
        <w:spacing w:before="40" w:after="60"/>
        <w:ind w:firstLine="0"/>
      </w:pPr>
      <w:r>
        <w:rPr>
          <w:rFonts w:ascii="Palatino Linotype" w:hAnsi="Palatino Linotype" w:cs="Palatino Linotype" w:eastAsia="Palatino Linotype"/>
        </w:rPr>
        <w:t>"That's why we have Derek."</w:t>
      </w:r>
    </w:p>
    <w:p w14:paraId="50555877" w14:textId="77777777" w:rsidR="00A1675C" w:rsidRDefault="00000000">
      <w:pPr>
        <w:widowControl/>
        <w:ind w:firstLine="432"/>
      </w:pPr>
      <w:r>
        <w:rPr>
          <w:rFonts w:ascii="Palatino Linotype" w:hAnsi="Palatino Linotype" w:cs="Palatino Linotype" w:eastAsia="Palatino Linotype"/>
        </w:rPr>
        <w:t>They looked toward Derek's closed office door. Trevor smiled.</w:t>
      </w:r>
    </w:p>
    <w:p w14:paraId="752FB7C7" w14:textId="77777777" w:rsidR="00A1675C" w:rsidRDefault="00000000">
      <w:pPr>
        <w:widowControl/>
        <w:spacing w:before="40" w:after="60"/>
        <w:ind w:firstLine="0"/>
      </w:pPr>
      <w:r>
        <w:rPr>
          <w:rFonts w:ascii="Palatino Linotype" w:hAnsi="Palatino Linotype" w:cs="Palatino Linotype" w:eastAsia="Palatino Linotype"/>
        </w:rPr>
        <w:t>"He's in there."</w:t>
      </w:r>
    </w:p>
    <w:p w14:paraId="42AA325F" w14:textId="77777777" w:rsidR="00A1675C" w:rsidRDefault="00000000">
      <w:pPr>
        <w:widowControl/>
        <w:spacing w:before="40" w:after="60"/>
        <w:ind w:firstLine="0"/>
      </w:pPr>
      <w:r>
        <w:rPr>
          <w:rFonts w:ascii="Palatino Linotype" w:hAnsi="Palatino Linotype" w:cs="Palatino Linotype" w:eastAsia="Palatino Linotype"/>
        </w:rPr>
        <w:t>"Yes."</w:t>
      </w:r>
    </w:p>
    <w:p w14:paraId="165B41B4" w14:textId="77777777" w:rsidR="00A1675C" w:rsidRDefault="00000000">
      <w:pPr>
        <w:widowControl/>
        <w:spacing w:before="40" w:after="60"/>
        <w:ind w:firstLine="0"/>
      </w:pPr>
      <w:r>
        <w:rPr>
          <w:rFonts w:ascii="Palatino Linotype" w:hAnsi="Palatino Linotype" w:cs="Palatino Linotype" w:eastAsia="Palatino Linotype"/>
        </w:rPr>
        <w:t>"Working hard."</w:t>
      </w:r>
    </w:p>
    <w:p w14:paraId="45F44C0A" w14:textId="77777777" w:rsidR="00A1675C" w:rsidRDefault="00000000">
      <w:pPr>
        <w:widowControl/>
        <w:spacing w:before="40" w:after="60"/>
        <w:ind w:firstLine="0"/>
      </w:pPr>
      <w:r>
        <w:rPr>
          <w:rFonts w:ascii="Palatino Linotype" w:hAnsi="Palatino Linotype" w:cs="Palatino Linotype" w:eastAsia="Palatino Linotype"/>
        </w:rPr>
        <w:t>"Obviously."</w:t>
      </w:r>
    </w:p>
    <w:p w14:paraId="4815F792" w14:textId="77777777" w:rsidR="00A1675C" w:rsidRDefault="00000000">
      <w:pPr>
        <w:widowControl/>
        <w:spacing w:before="40" w:after="60"/>
        <w:ind w:firstLine="0"/>
      </w:pPr>
      <w:r>
        <w:rPr>
          <w:rFonts w:ascii="Palatino Linotype" w:hAnsi="Palatino Linotype" w:cs="Palatino Linotype" w:eastAsia="Palatino Linotype"/>
        </w:rPr>
        <w:t>"Or—"</w:t>
      </w:r>
    </w:p>
    <w:p w14:paraId="0DC77103" w14:textId="331DE495" w:rsidR="00A1675C" w:rsidRDefault="003434B6">
      <w:pPr>
        <w:widowControl/>
        <w:ind w:firstLine="432"/>
      </w:pPr>
      <w:r>
        <w:rPr>
          <w:rFonts w:ascii="Palatino Linotype" w:hAnsi="Palatino Linotype" w:cs="Palatino Linotype" w:eastAsia="Palatino Linotype"/>
        </w:rPr>
        <w:t>Penny pointed at him.</w:t>
      </w:r>
    </w:p>
    <w:p w14:paraId="374732D1" w14:textId="77777777" w:rsidR="00A1675C" w:rsidRDefault="00000000">
      <w:pPr>
        <w:widowControl/>
        <w:spacing w:before="40" w:after="60"/>
        <w:ind w:firstLine="0"/>
      </w:pPr>
      <w:r>
        <w:rPr>
          <w:rFonts w:ascii="Palatino Linotype" w:hAnsi="Palatino Linotype" w:cs="Palatino Linotype" w:eastAsia="Palatino Linotype"/>
        </w:rPr>
        <w:t>"Don't."</w:t>
      </w:r>
    </w:p>
    <w:p w14:paraId="417554A4" w14:textId="7CBBB80F" w:rsidR="00A1675C" w:rsidRDefault="00000000">
      <w:pPr>
        <w:widowControl/>
        <w:ind w:firstLine="432"/>
      </w:pPr>
      <w:r>
        <w:rPr>
          <w:rFonts w:ascii="Palatino Linotype" w:hAnsi="Palatino Linotype" w:cs="Palatino Linotype" w:eastAsia="Palatino Linotype"/>
        </w:rPr>
        <w:t>Trevor shut up. Penny walked to the whiteboard. She drew a distant empty train.</w:t>
      </w:r>
    </w:p>
    <w:p w14:paraId="4D3CF3D0" w14:textId="77777777" w:rsidR="00A1675C" w:rsidRDefault="00000000">
      <w:pPr>
        <w:widowControl/>
        <w:ind w:firstLine="432"/>
      </w:pPr>
      <w:r>
        <w:rPr>
          <w:rFonts w:ascii="Palatino Linotype" w:hAnsi="Palatino Linotype" w:cs="Palatino Linotype" w:eastAsia="Palatino Linotype"/>
        </w:rPr>
        <w:t>Then a series of small local frames around it.</w:t>
      </w:r>
    </w:p>
    <w:p w14:paraId="36626368" w14:textId="77777777" w:rsidR="00A1675C" w:rsidRDefault="00000000">
      <w:pPr>
        <w:widowControl/>
        <w:spacing w:before="40" w:after="60"/>
        <w:ind w:firstLine="0"/>
      </w:pPr>
      <w:r>
        <w:rPr>
          <w:rFonts w:ascii="Palatino Linotype" w:hAnsi="Palatino Linotype" w:cs="Palatino Linotype" w:eastAsia="Palatino Linotype"/>
        </w:rPr>
        <w:t>"Imagine the train moving through spacetime."</w:t>
      </w:r>
    </w:p>
    <w:p w14:paraId="778C5562" w14:textId="77777777" w:rsidR="00A1675C" w:rsidRDefault="00000000">
      <w:pPr>
        <w:widowControl/>
        <w:ind w:firstLine="432"/>
      </w:pPr>
      <w:r>
        <w:rPr>
          <w:rFonts w:ascii="Palatino Linotype" w:hAnsi="Palatino Linotype" w:cs="Palatino Linotype" w:eastAsia="Palatino Linotype"/>
        </w:rPr>
        <w:t>Trevor nodded.</w:t>
      </w:r>
    </w:p>
    <w:p w14:paraId="5DB4912D" w14:textId="77777777" w:rsidR="00A1675C" w:rsidRDefault="00000000">
      <w:pPr>
        <w:widowControl/>
        <w:spacing w:before="40" w:after="60"/>
        <w:ind w:firstLine="0"/>
      </w:pPr>
      <w:r>
        <w:rPr>
          <w:rFonts w:ascii="Palatino Linotype" w:hAnsi="Palatino Linotype" w:cs="Palatino Linotype" w:eastAsia="Palatino Linotype"/>
        </w:rPr>
        <w:t>"At any particular point along its worldline, we can construct a local inertial frame."</w:t>
      </w:r>
    </w:p>
    <w:p w14:paraId="73325FDC" w14:textId="77777777" w:rsidR="00A1675C" w:rsidRDefault="00000000">
      <w:pPr>
        <w:widowControl/>
        <w:spacing w:before="40" w:after="60"/>
        <w:ind w:firstLine="0"/>
      </w:pPr>
      <w:r>
        <w:rPr>
          <w:rFonts w:ascii="Palatino Linotype" w:hAnsi="Palatino Linotype" w:cs="Palatino Linotype" w:eastAsia="Palatino Linotype"/>
        </w:rPr>
        <w:t>"Yes."</w:t>
      </w:r>
    </w:p>
    <w:p w14:paraId="6E946611" w14:textId="77777777" w:rsidR="00A1675C" w:rsidRDefault="00000000">
      <w:pPr>
        <w:widowControl/>
        <w:spacing w:before="40" w:after="60"/>
        <w:ind w:firstLine="0"/>
      </w:pPr>
      <w:r>
        <w:rPr>
          <w:rFonts w:ascii="Palatino Linotype" w:hAnsi="Palatino Linotype" w:cs="Palatino Linotype" w:eastAsia="Palatino Linotype"/>
        </w:rPr>
        <w:t>"Inside that sufficiently small region, Special Relativity works."</w:t>
      </w:r>
    </w:p>
    <w:p w14:paraId="4E1C90C9" w14:textId="77777777" w:rsidR="00A1675C" w:rsidRDefault="00000000">
      <w:pPr>
        <w:widowControl/>
        <w:spacing w:before="40" w:after="60"/>
        <w:ind w:firstLine="0"/>
      </w:pPr>
      <w:r>
        <w:rPr>
          <w:rFonts w:ascii="Palatino Linotype" w:hAnsi="Palatino Linotype" w:cs="Palatino Linotype" w:eastAsia="Palatino Linotype"/>
        </w:rPr>
        <w:t>"Yes."</w:t>
      </w:r>
    </w:p>
    <w:p w14:paraId="38EB5D8A" w14:textId="77777777" w:rsidR="00A1675C" w:rsidRDefault="00000000">
      <w:pPr>
        <w:widowControl/>
        <w:spacing w:before="40" w:after="60"/>
        <w:ind w:firstLine="0"/>
      </w:pPr>
      <w:r>
        <w:rPr>
          <w:rFonts w:ascii="Palatino Linotype" w:hAnsi="Palatino Linotype" w:cs="Palatino Linotype" w:eastAsia="Palatino Linotype"/>
        </w:rPr>
        <w:t>"But as we move farther along the train—or farther through space—the local frames don't necessarily line up globally."</w:t>
      </w:r>
    </w:p>
    <w:p w14:paraId="38704DE7" w14:textId="77777777" w:rsidR="00A1675C" w:rsidRDefault="00000000">
      <w:pPr>
        <w:widowControl/>
        <w:spacing w:before="40" w:after="60"/>
        <w:ind w:firstLine="0"/>
      </w:pPr>
      <w:r>
        <w:rPr>
          <w:rFonts w:ascii="Palatino Linotype" w:hAnsi="Palatino Linotype" w:cs="Palatino Linotype" w:eastAsia="Palatino Linotype"/>
        </w:rPr>
        <w:t>"Because of curvature."</w:t>
      </w:r>
    </w:p>
    <w:p w14:paraId="4769576E" w14:textId="77777777" w:rsidR="00A1675C" w:rsidRDefault="00000000">
      <w:pPr>
        <w:widowControl/>
        <w:spacing w:before="40" w:after="60"/>
        <w:ind w:firstLine="0"/>
      </w:pPr>
      <w:r>
        <w:rPr>
          <w:rFonts w:ascii="Palatino Linotype" w:hAnsi="Palatino Linotype" w:cs="Palatino Linotype" w:eastAsia="Palatino Linotype"/>
        </w:rPr>
        <w:t>"Exactly."</w:t>
      </w:r>
    </w:p>
    <w:p w14:paraId="2F4BFFDD" w14:textId="77777777" w:rsidR="00A1675C" w:rsidRDefault="00000000">
      <w:pPr>
        <w:widowControl/>
        <w:ind w:firstLine="432"/>
      </w:pPr>
      <w:r>
        <w:rPr>
          <w:rFonts w:ascii="Palatino Linotype" w:hAnsi="Palatino Linotype" w:cs="Palatino Linotype" w:eastAsia="Palatino Linotype"/>
        </w:rPr>
        <w:t>She drew a second frame. Then a third. The axes were slightly rotated.</w:t>
      </w:r>
    </w:p>
    <w:p w14:paraId="11A38027" w14:textId="77777777" w:rsidR="00A1675C" w:rsidRDefault="00000000">
      <w:pPr>
        <w:widowControl/>
        <w:ind w:firstLine="432"/>
      </w:pPr>
      <w:r>
        <w:rPr>
          <w:rFonts w:ascii="Palatino Linotype" w:hAnsi="Palatino Linotype" w:cs="Palatino Linotype" w:eastAsia="Palatino Linotype"/>
        </w:rPr>
        <w:t>Trevor stared at them.</w:t>
      </w:r>
    </w:p>
    <w:p w14:paraId="48781ADB" w14:textId="77777777" w:rsidR="00A1675C" w:rsidRDefault="00000000">
      <w:pPr>
        <w:widowControl/>
        <w:spacing w:before="40" w:after="60"/>
        <w:ind w:firstLine="0"/>
      </w:pPr>
      <w:r>
        <w:rPr>
          <w:rFonts w:ascii="Palatino Linotype" w:hAnsi="Palatino Linotype" w:cs="Palatino Linotype" w:eastAsia="Palatino Linotype"/>
        </w:rPr>
        <w:t>"So the contradiction between SR and GR is only apparent."</w:t>
      </w:r>
    </w:p>
    <w:p w14:paraId="42AB105C" w14:textId="77777777" w:rsidR="00A1675C" w:rsidRDefault="00000000">
      <w:pPr>
        <w:widowControl/>
        <w:spacing w:before="40" w:after="60"/>
        <w:ind w:firstLine="0"/>
      </w:pPr>
      <w:r>
        <w:rPr>
          <w:rFonts w:ascii="Palatino Linotype" w:hAnsi="Palatino Linotype" w:cs="Palatino Linotype" w:eastAsia="Palatino Linotype"/>
        </w:rPr>
        <w:t>"Yes."</w:t>
      </w:r>
    </w:p>
    <w:p w14:paraId="379F7A3B" w14:textId="77777777" w:rsidR="00A1675C" w:rsidRDefault="00000000">
      <w:pPr>
        <w:widowControl/>
        <w:spacing w:before="40" w:after="60"/>
        <w:ind w:firstLine="0"/>
      </w:pPr>
      <w:r>
        <w:rPr>
          <w:rFonts w:ascii="Palatino Linotype" w:hAnsi="Palatino Linotype" w:cs="Palatino Linotype" w:eastAsia="Palatino Linotype"/>
        </w:rPr>
        <w:t>"SR describes each local frame."</w:t>
      </w:r>
    </w:p>
    <w:p w14:paraId="7C20F6FB" w14:textId="77777777" w:rsidR="00A1675C" w:rsidRDefault="00000000">
      <w:pPr>
        <w:widowControl/>
        <w:spacing w:before="40" w:after="60"/>
        <w:ind w:firstLine="0"/>
      </w:pPr>
      <w:r>
        <w:rPr>
          <w:rFonts w:ascii="Palatino Linotype" w:hAnsi="Palatino Linotype" w:cs="Palatino Linotype" w:eastAsia="Palatino Linotype"/>
        </w:rPr>
        <w:t>"Yes."</w:t>
      </w:r>
    </w:p>
    <w:p w14:paraId="17AFFB50" w14:textId="77777777" w:rsidR="00A1675C" w:rsidRDefault="00000000">
      <w:pPr>
        <w:widowControl/>
        <w:spacing w:before="40" w:after="60"/>
        <w:ind w:firstLine="0"/>
      </w:pPr>
      <w:r>
        <w:rPr>
          <w:rFonts w:ascii="Palatino Linotype" w:hAnsi="Palatino Linotype" w:cs="Palatino Linotype" w:eastAsia="Palatino Linotype"/>
        </w:rPr>
        <w:t>"GR describes the geometry relating those frames."</w:t>
      </w:r>
    </w:p>
    <w:p w14:paraId="5548F6EA" w14:textId="77777777" w:rsidR="00A1675C" w:rsidRDefault="00000000">
      <w:pPr>
        <w:widowControl/>
        <w:spacing w:before="40" w:after="60"/>
        <w:ind w:firstLine="0"/>
      </w:pPr>
      <w:r>
        <w:rPr>
          <w:rFonts w:ascii="Palatino Linotype" w:hAnsi="Palatino Linotype" w:cs="Palatino Linotype" w:eastAsia="Palatino Linotype"/>
        </w:rPr>
        <w:t>"Exactly."</w:t>
      </w:r>
    </w:p>
    <w:p w14:paraId="6B355A74" w14:textId="77777777" w:rsidR="00A1675C" w:rsidRDefault="00000000">
      <w:pPr>
        <w:widowControl/>
        <w:ind w:firstLine="432"/>
      </w:pPr>
      <w:r>
        <w:rPr>
          <w:rFonts w:ascii="Palatino Linotype" w:hAnsi="Palatino Linotype" w:cs="Palatino Linotype" w:eastAsia="Palatino Linotype"/>
        </w:rPr>
        <w:t>Trevor calmly nodded.</w:t>
      </w:r>
    </w:p>
    <w:p w14:paraId="78DC001C" w14:textId="77777777" w:rsidR="00A1675C" w:rsidRDefault="00000000">
      <w:pPr>
        <w:widowControl/>
        <w:spacing w:before="40" w:after="60"/>
        <w:ind w:firstLine="0"/>
      </w:pPr>
      <w:r>
        <w:rPr>
          <w:rFonts w:ascii="Palatino Linotype" w:hAnsi="Palatino Linotype" w:cs="Palatino Linotype" w:eastAsia="Palatino Linotype"/>
        </w:rPr>
        <w:t>"Then what are we actually looking for?"</w:t>
      </w:r>
    </w:p>
    <w:p w14:paraId="2AFD28A3" w14:textId="012E3474" w:rsidR="00A1675C" w:rsidRDefault="003434B6">
      <w:pPr>
        <w:widowControl/>
        <w:ind w:firstLine="432"/>
      </w:pPr>
      <w:r>
        <w:rPr>
          <w:rFonts w:ascii="Palatino Linotype" w:hAnsi="Palatino Linotype" w:cs="Palatino Linotype" w:eastAsia="Palatino Linotype"/>
        </w:rPr>
        <w:t>Penny pointed at the tiny discontinuity in the graph.</w:t>
      </w:r>
    </w:p>
    <w:p w14:paraId="4D0CAF6F" w14:textId="77777777" w:rsidR="00A1675C" w:rsidRDefault="00000000">
      <w:pPr>
        <w:widowControl/>
        <w:spacing w:before="40" w:after="60"/>
        <w:ind w:firstLine="0"/>
      </w:pPr>
      <w:r>
        <w:rPr>
          <w:rFonts w:ascii="Palatino Linotype" w:hAnsi="Palatino Linotype" w:cs="Palatino Linotype" w:eastAsia="Palatino Linotype"/>
        </w:rPr>
        <w:t>"That."</w:t>
      </w:r>
    </w:p>
    <w:p w14:paraId="7AB31454" w14:textId="77777777" w:rsidR="00A1675C" w:rsidRDefault="00000000">
      <w:pPr>
        <w:widowControl/>
        <w:spacing w:before="40" w:after="60"/>
        <w:ind w:firstLine="0"/>
      </w:pPr>
      <w:r>
        <w:rPr>
          <w:rFonts w:ascii="Palatino Linotype" w:hAnsi="Palatino Linotype" w:cs="Palatino Linotype" w:eastAsia="Palatino Linotype"/>
        </w:rPr>
        <w:t>"Why?"</w:t>
      </w:r>
    </w:p>
    <w:p w14:paraId="431FE702" w14:textId="77777777" w:rsidR="00A1675C" w:rsidRDefault="00000000">
      <w:pPr>
        <w:widowControl/>
        <w:spacing w:before="40" w:after="60"/>
        <w:ind w:firstLine="0"/>
      </w:pPr>
      <w:r>
        <w:rPr>
          <w:rFonts w:ascii="Palatino Linotype" w:hAnsi="Palatino Linotype" w:cs="Palatino Linotype" w:eastAsia="Palatino Linotype"/>
        </w:rPr>
        <w:t>"Because something has happened to the relationship between our local frame and the physical system we're measuring."</w:t>
      </w:r>
    </w:p>
    <w:p w14:paraId="39EE0162" w14:textId="77777777" w:rsidR="00A1675C" w:rsidRDefault="00000000">
      <w:pPr>
        <w:widowControl/>
        <w:ind w:firstLine="432"/>
      </w:pPr>
      <w:r>
        <w:rPr>
          <w:rFonts w:ascii="Palatino Linotype" w:hAnsi="Palatino Linotype" w:cs="Palatino Linotype" w:eastAsia="Palatino Linotype"/>
        </w:rPr>
        <w:t>Trevor frowned.</w:t>
      </w:r>
    </w:p>
    <w:p w14:paraId="7AB7D547" w14:textId="77777777" w:rsidR="00A1675C" w:rsidRDefault="00000000">
      <w:pPr>
        <w:widowControl/>
        <w:spacing w:before="40" w:after="60"/>
        <w:ind w:firstLine="0"/>
      </w:pPr>
      <w:r>
        <w:rPr>
          <w:rFonts w:ascii="Palatino Linotype" w:hAnsi="Palatino Linotype" w:cs="Palatino Linotype" w:eastAsia="Palatino Linotype"/>
        </w:rPr>
        <w:t>"Could it be a coordinate effect?"</w:t>
      </w:r>
    </w:p>
    <w:p w14:paraId="797E0C56" w14:textId="77777777" w:rsidR="00A1675C" w:rsidRDefault="00000000">
      <w:pPr>
        <w:widowControl/>
        <w:spacing w:before="40" w:after="60"/>
        <w:ind w:firstLine="0"/>
      </w:pPr>
      <w:r>
        <w:rPr>
          <w:rFonts w:ascii="Palatino Linotype" w:hAnsi="Palatino Linotype" w:cs="Palatino Linotype" w:eastAsia="Palatino Linotype"/>
        </w:rPr>
        <w:t>"Yes."</w:t>
      </w:r>
    </w:p>
    <w:p w14:paraId="73AC2FB5" w14:textId="77777777" w:rsidR="00A1675C" w:rsidRDefault="00000000">
      <w:pPr>
        <w:widowControl/>
        <w:spacing w:before="40" w:after="60"/>
        <w:ind w:firstLine="0"/>
      </w:pPr>
      <w:r>
        <w:rPr>
          <w:rFonts w:ascii="Palatino Linotype" w:hAnsi="Palatino Linotype" w:cs="Palatino Linotype" w:eastAsia="Palatino Linotype"/>
        </w:rPr>
        <w:t>"Meaning nothing physical has happened?"</w:t>
      </w:r>
    </w:p>
    <w:p w14:paraId="2FAF2552" w14:textId="77777777" w:rsidR="00A1675C" w:rsidRDefault="00000000">
      <w:pPr>
        <w:widowControl/>
        <w:spacing w:before="40" w:after="60"/>
        <w:ind w:firstLine="0"/>
      </w:pPr>
      <w:r>
        <w:rPr>
          <w:rFonts w:ascii="Palatino Linotype" w:hAnsi="Palatino Linotype" w:cs="Palatino Linotype" w:eastAsia="Palatino Linotype"/>
        </w:rPr>
        <w:t>"Possibly."</w:t>
      </w:r>
    </w:p>
    <w:p w14:paraId="6D378A49" w14:textId="77777777" w:rsidR="00A1675C" w:rsidRDefault="00000000">
      <w:pPr>
        <w:widowControl/>
        <w:spacing w:before="40" w:after="60"/>
        <w:ind w:firstLine="0"/>
      </w:pPr>
      <w:r>
        <w:rPr>
          <w:rFonts w:ascii="Palatino Linotype" w:hAnsi="Palatino Linotype" w:cs="Palatino Linotype" w:eastAsia="Palatino Linotype"/>
        </w:rPr>
        <w:t>"Then why does the apparatus detect it?"</w:t>
      </w:r>
    </w:p>
    <w:p w14:paraId="06C10803" w14:textId="77777777" w:rsidR="00A1675C" w:rsidRDefault="00000000">
      <w:pPr>
        <w:widowControl/>
        <w:spacing w:before="40" w:after="60"/>
        <w:ind w:firstLine="0"/>
      </w:pPr>
      <w:r>
        <w:rPr>
          <w:rFonts w:ascii="Palatino Linotype" w:hAnsi="Palatino Linotype" w:cs="Palatino Linotype" w:eastAsia="Palatino Linotype"/>
        </w:rPr>
        <w:t>"Because coordinate effects can change what different observers assign to an event."</w:t>
      </w:r>
    </w:p>
    <w:p w14:paraId="365D0760" w14:textId="77777777" w:rsidR="00A1675C" w:rsidRDefault="00000000">
      <w:pPr>
        <w:widowControl/>
        <w:ind w:firstLine="432"/>
      </w:pPr>
      <w:r>
        <w:rPr>
          <w:rFonts w:ascii="Palatino Linotype" w:hAnsi="Palatino Linotype" w:cs="Palatino Linotype" w:eastAsia="Palatino Linotype"/>
        </w:rPr>
        <w:t>Trevor nodded.</w:t>
      </w:r>
    </w:p>
    <w:p w14:paraId="29F0AEC4" w14:textId="77777777" w:rsidR="00A1675C" w:rsidRDefault="00000000">
      <w:pPr>
        <w:widowControl/>
        <w:spacing w:before="40" w:after="60"/>
        <w:ind w:firstLine="0"/>
      </w:pPr>
      <w:r>
        <w:rPr>
          <w:rFonts w:ascii="Palatino Linotype" w:hAnsi="Palatino Linotype" w:cs="Palatino Linotype" w:eastAsia="Palatino Linotype"/>
        </w:rPr>
        <w:t>"But measurable quantities must remain invariant."</w:t>
      </w:r>
    </w:p>
    <w:p w14:paraId="116D5439" w14:textId="77777777" w:rsidR="00A1675C" w:rsidRDefault="00000000">
      <w:pPr>
        <w:widowControl/>
        <w:spacing w:before="40" w:after="60"/>
        <w:ind w:firstLine="0"/>
      </w:pPr>
      <w:r>
        <w:rPr>
          <w:rFonts w:ascii="Palatino Linotype" w:hAnsi="Palatino Linotype" w:cs="Palatino Linotype" w:eastAsia="Palatino Linotype"/>
        </w:rPr>
        <w:t>"Correct."</w:t>
      </w:r>
    </w:p>
    <w:p w14:paraId="2A44B8F8" w14:textId="42061222" w:rsidR="00A1675C" w:rsidRDefault="003434B6">
      <w:pPr>
        <w:widowControl/>
        <w:ind w:firstLine="432"/>
      </w:pPr>
      <w:r>
        <w:rPr>
          <w:rFonts w:ascii="Palatino Linotype" w:hAnsi="Palatino Linotype" w:cs="Palatino Linotype" w:eastAsia="Palatino Linotype"/>
        </w:rPr>
        <w:t>Penny pointed to the graph.</w:t>
      </w:r>
    </w:p>
    <w:p w14:paraId="2978C6A8" w14:textId="77777777" w:rsidR="00A1675C" w:rsidRDefault="00000000">
      <w:pPr>
        <w:widowControl/>
        <w:spacing w:before="40" w:after="60"/>
        <w:ind w:firstLine="0"/>
      </w:pPr>
      <w:r>
        <w:rPr>
          <w:rFonts w:ascii="Palatino Linotype" w:hAnsi="Palatino Linotype" w:cs="Palatino Linotype" w:eastAsia="Palatino Linotype"/>
        </w:rPr>
        <w:t>"So the next question is whether that discontinuity survives a change of coordinates."</w:t>
      </w:r>
    </w:p>
    <w:p w14:paraId="1969D63A" w14:textId="77777777" w:rsidR="00A1675C" w:rsidRDefault="00000000">
      <w:pPr>
        <w:widowControl/>
        <w:ind w:firstLine="432"/>
      </w:pPr>
      <w:r>
        <w:rPr>
          <w:rFonts w:ascii="Palatino Linotype" w:hAnsi="Palatino Linotype" w:cs="Palatino Linotype" w:eastAsia="Palatino Linotype"/>
        </w:rPr>
        <w:t>Trevor softly smiled.</w:t>
      </w:r>
    </w:p>
    <w:p w14:paraId="0C4C3595" w14:textId="77777777" w:rsidR="00A1675C" w:rsidRDefault="00000000">
      <w:pPr>
        <w:widowControl/>
        <w:spacing w:before="40" w:after="60"/>
        <w:ind w:firstLine="0"/>
      </w:pPr>
      <w:r>
        <w:rPr>
          <w:rFonts w:ascii="Palatino Linotype" w:hAnsi="Palatino Linotype" w:cs="Palatino Linotype" w:eastAsia="Palatino Linotype"/>
        </w:rPr>
        <w:t>"That's clever."</w:t>
      </w:r>
    </w:p>
    <w:p w14:paraId="62B045AE" w14:textId="77777777" w:rsidR="00A1675C" w:rsidRDefault="00000000">
      <w:pPr>
        <w:widowControl/>
        <w:spacing w:before="40" w:after="60"/>
        <w:ind w:firstLine="0"/>
      </w:pPr>
      <w:r>
        <w:rPr>
          <w:rFonts w:ascii="Palatino Linotype" w:hAnsi="Palatino Linotype" w:cs="Palatino Linotype" w:eastAsia="Palatino Linotype"/>
        </w:rPr>
        <w:t>"Thank you."</w:t>
      </w:r>
    </w:p>
    <w:p w14:paraId="1F6E1907" w14:textId="77777777" w:rsidR="00A1675C" w:rsidRDefault="00000000">
      <w:pPr>
        <w:widowControl/>
        <w:spacing w:before="40" w:after="60"/>
        <w:ind w:firstLine="0"/>
      </w:pPr>
      <w:r>
        <w:rPr>
          <w:rFonts w:ascii="Palatino Linotype" w:hAnsi="Palatino Linotype" w:cs="Palatino Linotype" w:eastAsia="Palatino Linotype"/>
        </w:rPr>
        <w:t>"How do we test it?"</w:t>
      </w:r>
    </w:p>
    <w:p w14:paraId="5DC2DBD6" w14:textId="77777777" w:rsidR="00A1675C" w:rsidRDefault="00000000">
      <w:pPr>
        <w:widowControl/>
        <w:spacing w:before="40" w:after="60"/>
        <w:ind w:firstLine="0"/>
      </w:pPr>
      <w:r>
        <w:rPr>
          <w:rFonts w:ascii="Palatino Linotype" w:hAnsi="Palatino Linotype" w:cs="Palatino Linotype" w:eastAsia="Palatino Linotype"/>
        </w:rPr>
        <w:t>"We change observers."</w:t>
      </w:r>
    </w:p>
    <w:p w14:paraId="177886B9" w14:textId="77777777" w:rsidR="00A1675C" w:rsidRDefault="00000000">
      <w:pPr>
        <w:widowControl/>
        <w:ind w:firstLine="432"/>
      </w:pPr>
      <w:r>
        <w:rPr>
          <w:rFonts w:ascii="Palatino Linotype" w:hAnsi="Palatino Linotype" w:cs="Palatino Linotype" w:eastAsia="Palatino Linotype"/>
        </w:rPr>
        <w:t>Trevor stared at her.</w:t>
      </w:r>
    </w:p>
    <w:p w14:paraId="05D522DB" w14:textId="77777777" w:rsidR="00A1675C" w:rsidRDefault="00000000">
      <w:pPr>
        <w:widowControl/>
        <w:spacing w:before="40" w:after="60"/>
        <w:ind w:firstLine="0"/>
      </w:pPr>
      <w:r>
        <w:rPr>
          <w:rFonts w:ascii="Palatino Linotype" w:hAnsi="Palatino Linotype" w:cs="Palatino Linotype" w:eastAsia="Palatino Linotype"/>
        </w:rPr>
        <w:t>"How?"</w:t>
      </w:r>
    </w:p>
    <w:p w14:paraId="5CA6CF26" w14:textId="58B60AF1" w:rsidR="00A1675C" w:rsidRDefault="003434B6">
      <w:pPr>
        <w:widowControl/>
        <w:ind w:firstLine="432"/>
      </w:pPr>
      <w:r>
        <w:rPr>
          <w:rFonts w:ascii="Palatino Linotype" w:hAnsi="Palatino Linotype" w:cs="Palatino Linotype" w:eastAsia="Palatino Linotype"/>
        </w:rPr>
        <w:t>Penny pointed at the door.</w:t>
      </w:r>
    </w:p>
    <w:p w14:paraId="0665C95D" w14:textId="77777777" w:rsidR="00A1675C" w:rsidRDefault="00000000">
      <w:pPr>
        <w:widowControl/>
        <w:spacing w:before="40" w:after="60"/>
        <w:ind w:firstLine="0"/>
      </w:pPr>
      <w:r>
        <w:rPr>
          <w:rFonts w:ascii="Palatino Linotype" w:hAnsi="Palatino Linotype" w:cs="Palatino Linotype" w:eastAsia="Palatino Linotype"/>
        </w:rPr>
        <w:t>"Derek."</w:t>
      </w:r>
    </w:p>
    <w:p w14:paraId="09EA9F20" w14:textId="77777777" w:rsidR="00A1675C" w:rsidRDefault="00000000">
      <w:pPr>
        <w:widowControl/>
        <w:ind w:firstLine="432"/>
      </w:pPr>
      <w:r>
        <w:rPr>
          <w:rFonts w:ascii="Palatino Linotype" w:hAnsi="Palatino Linotype" w:cs="Palatino Linotype" w:eastAsia="Palatino Linotype"/>
        </w:rPr>
        <w:t>Trevor calmly nodded.</w:t>
      </w:r>
    </w:p>
    <w:p w14:paraId="08E733CB" w14:textId="77777777" w:rsidR="00A1675C" w:rsidRDefault="00000000">
      <w:pPr>
        <w:widowControl/>
        <w:spacing w:before="40" w:after="60"/>
        <w:ind w:firstLine="0"/>
      </w:pPr>
      <w:r>
        <w:rPr>
          <w:rFonts w:ascii="Palatino Linotype" w:hAnsi="Palatino Linotype" w:cs="Palatino Linotype" w:eastAsia="Palatino Linotype"/>
        </w:rPr>
        <w:t>"Of course."</w:t>
      </w:r>
    </w:p>
    <w:p w14:paraId="28BAA9D2" w14:textId="77777777" w:rsidR="00A1675C" w:rsidRDefault="00000000">
      <w:pPr>
        <w:widowControl/>
        <w:ind w:firstLine="432"/>
      </w:pPr>
      <w:r>
        <w:rPr>
          <w:rFonts w:ascii="Palatino Linotype" w:hAnsi="Palatino Linotype" w:cs="Palatino Linotype" w:eastAsia="Palatino Linotype"/>
        </w:rPr>
        <w:t>He went toward the door. Then stopped. It was still closed.</w:t>
      </w:r>
    </w:p>
    <w:p w14:paraId="1C11A42C" w14:textId="77777777" w:rsidR="00A1675C" w:rsidRDefault="00000000">
      <w:pPr>
        <w:widowControl/>
        <w:ind w:firstLine="432"/>
      </w:pPr>
      <w:r>
        <w:rPr>
          <w:rFonts w:ascii="Palatino Linotype" w:hAnsi="Palatino Linotype" w:cs="Palatino Linotype" w:eastAsia="Palatino Linotype"/>
        </w:rPr>
        <w:t>He knocked. Nothing. He knocked again.</w:t>
      </w:r>
    </w:p>
    <w:p w14:paraId="6BD3FF61" w14:textId="41D6EEE6" w:rsidR="00A1675C" w:rsidRDefault="00000000">
      <w:pPr>
        <w:widowControl/>
        <w:ind w:firstLine="432"/>
      </w:pPr>
      <w:r>
        <w:rPr>
          <w:rFonts w:ascii="Palatino Linotype" w:hAnsi="Palatino Linotype" w:cs="Palatino Linotype" w:eastAsia="Palatino Linotype"/>
        </w:rPr>
        <w:t>Still nothing. Penny looked over.</w:t>
      </w:r>
    </w:p>
    <w:p w14:paraId="3EF90C72" w14:textId="77777777" w:rsidR="00A1675C" w:rsidRDefault="00000000">
      <w:pPr>
        <w:widowControl/>
        <w:spacing w:before="40" w:after="60"/>
        <w:ind w:firstLine="0"/>
      </w:pPr>
      <w:r>
        <w:rPr>
          <w:rFonts w:ascii="Palatino Linotype" w:hAnsi="Palatino Linotype" w:cs="Palatino Linotype" w:eastAsia="Palatino Linotype"/>
        </w:rPr>
        <w:t>"Working hard."</w:t>
      </w:r>
    </w:p>
    <w:p w14:paraId="735F53F1" w14:textId="77777777" w:rsidR="00A1675C" w:rsidRDefault="00000000">
      <w:pPr>
        <w:widowControl/>
        <w:spacing w:before="40" w:after="60"/>
        <w:ind w:firstLine="0"/>
      </w:pPr>
      <w:r>
        <w:rPr>
          <w:rFonts w:ascii="Palatino Linotype" w:hAnsi="Palatino Linotype" w:cs="Palatino Linotype" w:eastAsia="Palatino Linotype"/>
        </w:rPr>
        <w:t>"Apparently."</w:t>
      </w:r>
    </w:p>
    <w:p w14:paraId="2B243F49" w14:textId="77777777" w:rsidR="00A1675C" w:rsidRDefault="00000000">
      <w:pPr>
        <w:widowControl/>
        <w:ind w:firstLine="432"/>
      </w:pPr>
      <w:r>
        <w:rPr>
          <w:rFonts w:ascii="Palatino Linotype" w:hAnsi="Palatino Linotype" w:cs="Palatino Linotype" w:eastAsia="Palatino Linotype"/>
        </w:rPr>
        <w:t>Trevor opened the door. Derek was sitting at his desk. He looked up.</w:t>
      </w:r>
    </w:p>
    <w:p w14:paraId="289C9B61" w14:textId="77777777" w:rsidR="00A1675C" w:rsidRDefault="00000000">
      <w:pPr>
        <w:widowControl/>
        <w:spacing w:before="40" w:after="60"/>
        <w:ind w:firstLine="0"/>
      </w:pPr>
      <w:r>
        <w:rPr>
          <w:rFonts w:ascii="Palatino Linotype" w:hAnsi="Palatino Linotype" w:cs="Palatino Linotype" w:eastAsia="Palatino Linotype"/>
        </w:rPr>
        <w:t>"What?"</w:t>
      </w:r>
    </w:p>
    <w:p w14:paraId="1B019322" w14:textId="77777777" w:rsidR="00A1675C" w:rsidRDefault="00000000">
      <w:pPr>
        <w:widowControl/>
        <w:spacing w:before="40" w:after="60"/>
        <w:ind w:firstLine="0"/>
      </w:pPr>
      <w:r>
        <w:rPr>
          <w:rFonts w:ascii="Palatino Linotype" w:hAnsi="Palatino Linotype" w:cs="Palatino Linotype" w:eastAsia="Palatino Linotype"/>
        </w:rPr>
        <w:t>"We need you."</w:t>
      </w:r>
    </w:p>
    <w:p w14:paraId="2676505A" w14:textId="77777777" w:rsidR="00A1675C" w:rsidRDefault="00000000">
      <w:pPr>
        <w:widowControl/>
        <w:spacing w:before="40" w:after="60"/>
        <w:ind w:firstLine="0"/>
      </w:pPr>
      <w:r>
        <w:rPr>
          <w:rFonts w:ascii="Palatino Linotype" w:hAnsi="Palatino Linotype" w:cs="Palatino Linotype" w:eastAsia="Palatino Linotype"/>
        </w:rPr>
        <w:t>"For what?"</w:t>
      </w:r>
    </w:p>
    <w:p w14:paraId="23F54DBC" w14:textId="77777777" w:rsidR="00A1675C" w:rsidRDefault="00000000">
      <w:pPr>
        <w:widowControl/>
        <w:spacing w:before="40" w:after="60"/>
        <w:ind w:firstLine="0"/>
      </w:pPr>
      <w:r>
        <w:rPr>
          <w:rFonts w:ascii="Palatino Linotype" w:hAnsi="Palatino Linotype" w:cs="Palatino Linotype" w:eastAsia="Palatino Linotype"/>
        </w:rPr>
        <w:t>"An experiment."</w:t>
      </w:r>
    </w:p>
    <w:p w14:paraId="14B3F240" w14:textId="720B87E5" w:rsidR="00A1675C" w:rsidRDefault="00000000">
      <w:pPr>
        <w:widowControl/>
        <w:ind w:firstLine="432"/>
      </w:pPr>
      <w:r>
        <w:rPr>
          <w:rFonts w:ascii="Palatino Linotype" w:hAnsi="Palatino Linotype" w:cs="Palatino Linotype" w:eastAsia="Palatino Linotype"/>
        </w:rPr>
        <w:t>Derek gazed at the ordinary cucumber. He stared intently. Then at Penny.</w:t>
      </w:r>
    </w:p>
    <w:p w14:paraId="566149A1" w14:textId="77777777" w:rsidR="00A1675C" w:rsidRDefault="00000000">
      <w:pPr>
        <w:widowControl/>
        <w:ind w:firstLine="432"/>
      </w:pPr>
      <w:r>
        <w:rPr>
          <w:rFonts w:ascii="Palatino Linotype" w:hAnsi="Palatino Linotype" w:cs="Palatino Linotype" w:eastAsia="Palatino Linotype"/>
        </w:rPr>
        <w:t>Then back at the cucumber.</w:t>
      </w:r>
    </w:p>
    <w:p w14:paraId="6D529128" w14:textId="77777777" w:rsidR="00A1675C" w:rsidRDefault="00000000">
      <w:pPr>
        <w:widowControl/>
        <w:spacing w:before="40" w:after="60"/>
        <w:ind w:firstLine="0"/>
      </w:pPr>
      <w:r>
        <w:rPr>
          <w:rFonts w:ascii="Palatino Linotype" w:hAnsi="Palatino Linotype" w:cs="Palatino Linotype" w:eastAsia="Palatino Linotype"/>
        </w:rPr>
        <w:t>"No."</w:t>
      </w:r>
    </w:p>
    <w:p w14:paraId="1397AC69" w14:textId="487D5B44" w:rsidR="00A1675C" w:rsidRDefault="003434B6">
      <w:pPr>
        <w:widowControl/>
        <w:ind w:firstLine="432"/>
      </w:pPr>
      <w:r>
        <w:rPr>
          <w:rFonts w:ascii="Palatino Linotype" w:hAnsi="Palatino Linotype" w:cs="Palatino Linotype" w:eastAsia="Palatino Linotype"/>
        </w:rPr>
        <w:t>Penny laughed.</w:t>
      </w:r>
    </w:p>
    <w:p w14:paraId="3CBDFBCE" w14:textId="77777777" w:rsidR="00A1675C" w:rsidRDefault="00000000">
      <w:pPr>
        <w:widowControl/>
        <w:spacing w:before="40" w:after="60"/>
        <w:ind w:firstLine="0"/>
      </w:pPr>
      <w:r>
        <w:rPr>
          <w:rFonts w:ascii="Palatino Linotype" w:hAnsi="Palatino Linotype" w:cs="Palatino Linotype" w:eastAsia="Palatino Linotype"/>
        </w:rPr>
        <w:t>"It's not about the cucumber."</w:t>
      </w:r>
    </w:p>
    <w:p w14:paraId="5F71E87F" w14:textId="77777777" w:rsidR="00A1675C" w:rsidRDefault="00000000">
      <w:pPr>
        <w:widowControl/>
        <w:spacing w:before="40" w:after="60"/>
        <w:ind w:firstLine="0"/>
      </w:pPr>
      <w:r>
        <w:rPr>
          <w:rFonts w:ascii="Palatino Linotype" w:hAnsi="Palatino Linotype" w:cs="Palatino Linotype" w:eastAsia="Palatino Linotype"/>
        </w:rPr>
        <w:t>"Good."</w:t>
      </w:r>
    </w:p>
    <w:p w14:paraId="2FF14819" w14:textId="77777777" w:rsidR="00A1675C" w:rsidRDefault="00000000">
      <w:pPr>
        <w:widowControl/>
        <w:spacing w:before="40" w:after="60"/>
        <w:ind w:firstLine="0"/>
      </w:pPr>
      <w:r>
        <w:rPr>
          <w:rFonts w:ascii="Palatino Linotype" w:hAnsi="Palatino Linotype" w:cs="Palatino Linotype" w:eastAsia="Palatino Linotype"/>
        </w:rPr>
        <w:t>"It's about the reference frame."</w:t>
      </w:r>
    </w:p>
    <w:p w14:paraId="5667B981" w14:textId="77777777" w:rsidR="00A1675C" w:rsidRDefault="00000000">
      <w:pPr>
        <w:widowControl/>
        <w:spacing w:before="40" w:after="60"/>
        <w:ind w:firstLine="0"/>
      </w:pPr>
      <w:r>
        <w:rPr>
          <w:rFonts w:ascii="Palatino Linotype" w:hAnsi="Palatino Linotype" w:cs="Palatino Linotype" w:eastAsia="Palatino Linotype"/>
        </w:rPr>
        <w:t>"Better."</w:t>
      </w:r>
    </w:p>
    <w:p w14:paraId="64445C35" w14:textId="77777777" w:rsidR="00A1675C" w:rsidRDefault="00000000">
      <w:pPr>
        <w:widowControl/>
        <w:ind w:firstLine="432"/>
      </w:pPr>
      <w:r>
        <w:rPr>
          <w:rFonts w:ascii="Palatino Linotype" w:hAnsi="Palatino Linotype" w:cs="Palatino Linotype" w:eastAsia="Palatino Linotype"/>
        </w:rPr>
        <w:t>She showed him the graph. Derek studied it.</w:t>
      </w:r>
    </w:p>
    <w:p w14:paraId="2D924EFF" w14:textId="77777777" w:rsidR="00A1675C" w:rsidRDefault="00000000">
      <w:pPr>
        <w:widowControl/>
        <w:spacing w:before="40" w:after="60"/>
        <w:ind w:firstLine="0"/>
      </w:pPr>
      <w:r>
        <w:rPr>
          <w:rFonts w:ascii="Palatino Linotype" w:hAnsi="Palatino Linotype" w:cs="Palatino Linotype" w:eastAsia="Palatino Linotype"/>
        </w:rPr>
        <w:t>"When does the discontinuity occur?"</w:t>
      </w:r>
    </w:p>
    <w:p w14:paraId="60ED5C22" w14:textId="77777777" w:rsidR="00A1675C" w:rsidRDefault="00000000">
      <w:pPr>
        <w:widowControl/>
        <w:spacing w:before="40" w:after="60"/>
        <w:ind w:firstLine="0"/>
      </w:pPr>
      <w:r>
        <w:rPr>
          <w:rFonts w:ascii="Palatino Linotype" w:hAnsi="Palatino Linotype" w:cs="Palatino Linotype" w:eastAsia="Palatino Linotype"/>
        </w:rPr>
        <w:t>"At the same position every time."</w:t>
      </w:r>
    </w:p>
    <w:p w14:paraId="0CF479D8" w14:textId="77777777" w:rsidR="00A1675C" w:rsidRDefault="00000000">
      <w:pPr>
        <w:widowControl/>
        <w:spacing w:before="40" w:after="60"/>
        <w:ind w:firstLine="0"/>
      </w:pPr>
      <w:r>
        <w:rPr>
          <w:rFonts w:ascii="Palatino Linotype" w:hAnsi="Palatino Linotype" w:cs="Palatino Linotype" w:eastAsia="Palatino Linotype"/>
        </w:rPr>
        <w:t>"Relative to the apparatus?"</w:t>
      </w:r>
    </w:p>
    <w:p w14:paraId="19F2FFC1" w14:textId="77777777" w:rsidR="00A1675C" w:rsidRDefault="00000000">
      <w:pPr>
        <w:widowControl/>
        <w:spacing w:before="40" w:after="60"/>
        <w:ind w:firstLine="0"/>
      </w:pPr>
      <w:r>
        <w:rPr>
          <w:rFonts w:ascii="Palatino Linotype" w:hAnsi="Palatino Linotype" w:cs="Palatino Linotype" w:eastAsia="Palatino Linotype"/>
        </w:rPr>
        <w:t>"Yes."</w:t>
      </w:r>
    </w:p>
    <w:p w14:paraId="1A4A5001" w14:textId="77777777" w:rsidR="00A1675C" w:rsidRDefault="00000000">
      <w:pPr>
        <w:widowControl/>
        <w:spacing w:before="40" w:after="60"/>
        <w:ind w:firstLine="0"/>
      </w:pPr>
      <w:r>
        <w:rPr>
          <w:rFonts w:ascii="Palatino Linotype" w:hAnsi="Palatino Linotype" w:cs="Palatino Linotype" w:eastAsia="Palatino Linotype"/>
        </w:rPr>
        <w:t>"Not the room?"</w:t>
      </w:r>
    </w:p>
    <w:p w14:paraId="2FEBF561" w14:textId="77777777" w:rsidR="00A1675C" w:rsidRDefault="00000000">
      <w:pPr>
        <w:widowControl/>
        <w:spacing w:before="40" w:after="60"/>
        <w:ind w:firstLine="0"/>
      </w:pPr>
      <w:r>
        <w:rPr>
          <w:rFonts w:ascii="Palatino Linotype" w:hAnsi="Palatino Linotype" w:cs="Palatino Linotype" w:eastAsia="Palatino Linotype"/>
        </w:rPr>
        <w:t>"No."</w:t>
      </w:r>
    </w:p>
    <w:p w14:paraId="0A315ADD" w14:textId="77777777" w:rsidR="00A1675C" w:rsidRDefault="00000000">
      <w:pPr>
        <w:widowControl/>
        <w:spacing w:before="40" w:after="60"/>
        <w:ind w:firstLine="0"/>
      </w:pPr>
      <w:r>
        <w:rPr>
          <w:rFonts w:ascii="Palatino Linotype" w:hAnsi="Palatino Linotype" w:cs="Palatino Linotype" w:eastAsia="Palatino Linotype"/>
        </w:rPr>
        <w:t>"The room itself?"</w:t>
      </w:r>
    </w:p>
    <w:p w14:paraId="227794D9" w14:textId="77777777" w:rsidR="00A1675C" w:rsidRDefault="00000000">
      <w:pPr>
        <w:widowControl/>
        <w:spacing w:before="40" w:after="60"/>
        <w:ind w:firstLine="0"/>
      </w:pPr>
      <w:r>
        <w:rPr>
          <w:rFonts w:ascii="Palatino Linotype" w:hAnsi="Palatino Linotype" w:cs="Palatino Linotype" w:eastAsia="Palatino Linotype"/>
        </w:rPr>
        <w:t>"We haven't tested that."</w:t>
      </w:r>
    </w:p>
    <w:p w14:paraId="60960406" w14:textId="77777777" w:rsidR="00A1675C" w:rsidRDefault="00000000">
      <w:pPr>
        <w:widowControl/>
        <w:ind w:firstLine="432"/>
      </w:pPr>
      <w:r>
        <w:rPr>
          <w:rFonts w:ascii="Palatino Linotype" w:hAnsi="Palatino Linotype" w:cs="Palatino Linotype" w:eastAsia="Palatino Linotype"/>
        </w:rPr>
        <w:t>Derek nodded.</w:t>
      </w:r>
    </w:p>
    <w:p w14:paraId="7625470C" w14:textId="77777777" w:rsidR="00A1675C" w:rsidRDefault="00000000">
      <w:pPr>
        <w:widowControl/>
        <w:spacing w:before="40" w:after="60"/>
        <w:ind w:firstLine="0"/>
      </w:pPr>
      <w:r>
        <w:rPr>
          <w:rFonts w:ascii="Palatino Linotype" w:hAnsi="Palatino Linotype" w:cs="Palatino Linotype" w:eastAsia="Palatino Linotype"/>
        </w:rPr>
        <w:t>"Then that's what we need."</w:t>
      </w:r>
    </w:p>
    <w:p w14:paraId="0F2394A5" w14:textId="38DCE393" w:rsidR="00A1675C" w:rsidRDefault="00000000">
      <w:pPr>
        <w:widowControl/>
        <w:ind w:firstLine="432"/>
      </w:pPr>
      <w:r>
        <w:rPr>
          <w:rFonts w:ascii="Palatino Linotype" w:hAnsi="Palatino Linotype" w:cs="Palatino Linotype" w:eastAsia="Palatino Linotype"/>
        </w:rPr>
        <w:t>He stood. Penny smiled.</w:t>
      </w:r>
    </w:p>
    <w:p w14:paraId="630A2607" w14:textId="77777777" w:rsidR="00A1675C" w:rsidRDefault="00000000">
      <w:pPr>
        <w:widowControl/>
        <w:spacing w:before="40" w:after="60"/>
        <w:ind w:firstLine="0"/>
      </w:pPr>
      <w:r>
        <w:rPr>
          <w:rFonts w:ascii="Palatino Linotype" w:hAnsi="Palatino Linotype" w:cs="Palatino Linotype" w:eastAsia="Palatino Linotype"/>
        </w:rPr>
        <w:t>"You're coming?"</w:t>
      </w:r>
    </w:p>
    <w:p w14:paraId="1761BB34" w14:textId="77777777" w:rsidR="00A1675C" w:rsidRDefault="00000000">
      <w:pPr>
        <w:widowControl/>
        <w:spacing w:before="40" w:after="60"/>
        <w:ind w:firstLine="0"/>
      </w:pPr>
      <w:r>
        <w:rPr>
          <w:rFonts w:ascii="Palatino Linotype" w:hAnsi="Palatino Linotype" w:cs="Palatino Linotype" w:eastAsia="Palatino Linotype"/>
        </w:rPr>
        <w:t>"Yes."</w:t>
      </w:r>
    </w:p>
    <w:p w14:paraId="1B577982" w14:textId="77777777" w:rsidR="00A1675C" w:rsidRDefault="00000000">
      <w:pPr>
        <w:widowControl/>
        <w:ind w:firstLine="432"/>
      </w:pPr>
      <w:r>
        <w:rPr>
          <w:rFonts w:ascii="Palatino Linotype" w:hAnsi="Palatino Linotype" w:cs="Palatino Linotype" w:eastAsia="Palatino Linotype"/>
        </w:rPr>
        <w:t>Trevor looked surprised.</w:t>
      </w:r>
    </w:p>
    <w:p w14:paraId="05DD2BE0" w14:textId="77777777" w:rsidR="00A1675C" w:rsidRDefault="00000000">
      <w:pPr>
        <w:widowControl/>
        <w:spacing w:before="40" w:after="60"/>
        <w:ind w:firstLine="0"/>
      </w:pPr>
      <w:r>
        <w:rPr>
          <w:rFonts w:ascii="Palatino Linotype" w:hAnsi="Palatino Linotype" w:cs="Palatino Linotype" w:eastAsia="Palatino Linotype"/>
        </w:rPr>
        <w:t>"Just like that?"</w:t>
      </w:r>
    </w:p>
    <w:p w14:paraId="10E8D3F8" w14:textId="77777777" w:rsidR="00A1675C" w:rsidRDefault="00000000">
      <w:pPr>
        <w:widowControl/>
        <w:ind w:firstLine="432"/>
      </w:pPr>
      <w:r>
        <w:rPr>
          <w:rFonts w:ascii="Palatino Linotype" w:hAnsi="Palatino Linotype" w:cs="Palatino Linotype" w:eastAsia="Palatino Linotype"/>
        </w:rPr>
        <w:t>Derek shrugged.</w:t>
      </w:r>
    </w:p>
    <w:p w14:paraId="4F188F49" w14:textId="77777777" w:rsidR="00A1675C" w:rsidRDefault="00000000">
      <w:pPr>
        <w:widowControl/>
        <w:spacing w:before="40" w:after="60"/>
        <w:ind w:firstLine="0"/>
      </w:pPr>
      <w:r>
        <w:rPr>
          <w:rFonts w:ascii="Palatino Linotype" w:hAnsi="Palatino Linotype" w:cs="Palatino Linotype" w:eastAsia="Palatino Linotype"/>
        </w:rPr>
        <w:t>"It's interesting."</w:t>
      </w:r>
    </w:p>
    <w:p w14:paraId="7C3DB437" w14:textId="77777777" w:rsidR="00A1675C" w:rsidRDefault="00000000">
      <w:pPr>
        <w:widowControl/>
        <w:ind w:firstLine="432"/>
      </w:pPr>
      <w:r>
        <w:rPr>
          <w:rFonts w:ascii="Palatino Linotype" w:hAnsi="Palatino Linotype" w:cs="Palatino Linotype" w:eastAsia="Palatino Linotype"/>
        </w:rPr>
        <w:t>They went outside. The cold rain had become heavier. Derek looked at the street.</w:t>
      </w:r>
    </w:p>
    <w:p w14:paraId="663793DF" w14:textId="77777777" w:rsidR="00A1675C" w:rsidRDefault="00000000">
      <w:pPr>
        <w:widowControl/>
        <w:ind w:firstLine="432"/>
      </w:pPr>
      <w:r>
        <w:rPr>
          <w:rFonts w:ascii="Palatino Linotype" w:hAnsi="Palatino Linotype" w:cs="Palatino Linotype" w:eastAsia="Palatino Linotype"/>
        </w:rPr>
        <w:t>Then at the laboratory. Then at the ordinary cucumber.</w:t>
      </w:r>
    </w:p>
    <w:p w14:paraId="7D30AF72" w14:textId="77777777" w:rsidR="00A1675C" w:rsidRDefault="00000000">
      <w:pPr>
        <w:widowControl/>
        <w:spacing w:before="40" w:after="60"/>
        <w:ind w:firstLine="0"/>
      </w:pPr>
      <w:r>
        <w:rPr>
          <w:rFonts w:ascii="Palatino Linotype" w:hAnsi="Palatino Linotype" w:cs="Palatino Linotype" w:eastAsia="Palatino Linotype"/>
        </w:rPr>
        <w:t>"Bring it."</w:t>
      </w:r>
    </w:p>
    <w:p w14:paraId="4FC795A9" w14:textId="3A01F623" w:rsidR="00A1675C" w:rsidRDefault="003434B6">
      <w:pPr>
        <w:widowControl/>
        <w:ind w:firstLine="432"/>
      </w:pPr>
      <w:r>
        <w:rPr>
          <w:rFonts w:ascii="Palatino Linotype" w:hAnsi="Palatino Linotype" w:cs="Palatino Linotype" w:eastAsia="Palatino Linotype"/>
        </w:rPr>
        <w:t>Penny held it up.</w:t>
      </w:r>
    </w:p>
    <w:p w14:paraId="36C547F1" w14:textId="77777777" w:rsidR="00A1675C" w:rsidRDefault="00000000">
      <w:pPr>
        <w:widowControl/>
        <w:spacing w:before="40" w:after="60"/>
        <w:ind w:firstLine="0"/>
      </w:pPr>
      <w:r>
        <w:rPr>
          <w:rFonts w:ascii="Palatino Linotype" w:hAnsi="Palatino Linotype" w:cs="Palatino Linotype" w:eastAsia="Palatino Linotype"/>
        </w:rPr>
        <w:t>"Seriously?"</w:t>
      </w:r>
    </w:p>
    <w:p w14:paraId="4965B055" w14:textId="77777777" w:rsidR="00A1675C" w:rsidRDefault="00000000">
      <w:pPr>
        <w:widowControl/>
        <w:spacing w:before="40" w:after="60"/>
        <w:ind w:firstLine="0"/>
      </w:pPr>
      <w:r>
        <w:rPr>
          <w:rFonts w:ascii="Palatino Linotype" w:hAnsi="Palatino Linotype" w:cs="Palatino Linotype" w:eastAsia="Palatino Linotype"/>
        </w:rPr>
        <w:t>"Absolutely."</w:t>
      </w:r>
    </w:p>
    <w:p w14:paraId="5D2A872B" w14:textId="77777777" w:rsidR="00A1675C" w:rsidRDefault="00000000">
      <w:pPr>
        <w:widowControl/>
        <w:spacing w:before="40" w:after="60"/>
        <w:ind w:firstLine="0"/>
      </w:pPr>
      <w:r>
        <w:rPr>
          <w:rFonts w:ascii="Palatino Linotype" w:hAnsi="Palatino Linotype" w:cs="Palatino Linotype" w:eastAsia="Palatino Linotype"/>
        </w:rPr>
        <w:t>"Why?"</w:t>
      </w:r>
    </w:p>
    <w:p w14:paraId="439051BD" w14:textId="77777777" w:rsidR="00A1675C" w:rsidRDefault="00000000">
      <w:pPr>
        <w:widowControl/>
        <w:ind w:firstLine="432"/>
      </w:pPr>
      <w:r>
        <w:rPr>
          <w:rFonts w:ascii="Palatino Linotype" w:hAnsi="Palatino Linotype" w:cs="Palatino Linotype" w:eastAsia="Palatino Linotype"/>
        </w:rPr>
        <w:t>Derek smiled.</w:t>
      </w:r>
    </w:p>
    <w:p w14:paraId="129CA6B1" w14:textId="77777777" w:rsidR="00A1675C" w:rsidRDefault="00000000">
      <w:pPr>
        <w:widowControl/>
        <w:spacing w:before="40" w:after="60"/>
        <w:ind w:firstLine="0"/>
      </w:pPr>
      <w:r>
        <w:rPr>
          <w:rFonts w:ascii="Palatino Linotype" w:hAnsi="Palatino Linotype" w:cs="Palatino Linotype" w:eastAsia="Palatino Linotype"/>
        </w:rPr>
        <w:t>"If we're going to do relativistic physics in London, we may as well have a proper control."</w:t>
      </w:r>
    </w:p>
    <w:p w14:paraId="1EB37E6A" w14:textId="77777777" w:rsidR="00A1675C" w:rsidRDefault="00000000">
      <w:pPr>
        <w:widowControl/>
        <w:ind w:firstLine="432"/>
      </w:pPr>
      <w:r>
        <w:rPr>
          <w:rFonts w:ascii="Palatino Linotype" w:hAnsi="Palatino Linotype" w:cs="Palatino Linotype" w:eastAsia="Palatino Linotype"/>
        </w:rPr>
        <w:t>Trevor carefully eyed the cucumber.</w:t>
      </w:r>
    </w:p>
    <w:p w14:paraId="67055F21" w14:textId="77777777" w:rsidR="00A1675C" w:rsidRDefault="00000000">
      <w:pPr>
        <w:widowControl/>
        <w:spacing w:before="40" w:after="60"/>
        <w:ind w:firstLine="0"/>
      </w:pPr>
      <w:r>
        <w:rPr>
          <w:rFonts w:ascii="Palatino Linotype" w:hAnsi="Palatino Linotype" w:cs="Palatino Linotype" w:eastAsia="Palatino Linotype"/>
        </w:rPr>
        <w:t>"What's the control?"</w:t>
      </w:r>
    </w:p>
    <w:p w14:paraId="541F5EC9" w14:textId="77777777" w:rsidR="00A1675C" w:rsidRDefault="00000000">
      <w:pPr>
        <w:widowControl/>
        <w:spacing w:before="40" w:after="60"/>
        <w:ind w:firstLine="0"/>
      </w:pPr>
      <w:r>
        <w:rPr>
          <w:rFonts w:ascii="Palatino Linotype" w:hAnsi="Palatino Linotype" w:cs="Palatino Linotype" w:eastAsia="Palatino Linotype"/>
        </w:rPr>
        <w:t>"The cucumber."</w:t>
      </w:r>
    </w:p>
    <w:p w14:paraId="52843124" w14:textId="77777777" w:rsidR="00A1675C" w:rsidRDefault="00000000">
      <w:pPr>
        <w:widowControl/>
        <w:spacing w:before="40" w:after="60"/>
        <w:ind w:firstLine="0"/>
      </w:pPr>
      <w:r>
        <w:rPr>
          <w:rFonts w:ascii="Palatino Linotype" w:hAnsi="Palatino Linotype" w:cs="Palatino Linotype" w:eastAsia="Palatino Linotype"/>
        </w:rPr>
        <w:t>"Why?"</w:t>
      </w:r>
    </w:p>
    <w:p w14:paraId="345E100A" w14:textId="77777777" w:rsidR="00A1675C" w:rsidRDefault="00000000">
      <w:pPr>
        <w:widowControl/>
        <w:spacing w:before="40" w:after="60"/>
        <w:ind w:firstLine="0"/>
      </w:pPr>
      <w:r>
        <w:rPr>
          <w:rFonts w:ascii="Palatino Linotype" w:hAnsi="Palatino Linotype" w:cs="Palatino Linotype" w:eastAsia="Palatino Linotype"/>
        </w:rPr>
        <w:t>"Because everyone expects us to lose our minds."</w:t>
      </w:r>
    </w:p>
    <w:p w14:paraId="179A20EF" w14:textId="77777777" w:rsidR="00A1675C" w:rsidRDefault="00000000">
      <w:pPr>
        <w:widowControl/>
        <w:ind w:firstLine="432"/>
      </w:pPr>
      <w:r>
        <w:rPr>
          <w:rFonts w:ascii="Palatino Linotype" w:hAnsi="Palatino Linotype" w:cs="Palatino Linotype" w:eastAsia="Palatino Linotype"/>
        </w:rPr>
        <w:t>Trevor nodded.</w:t>
      </w:r>
    </w:p>
    <w:p w14:paraId="0EEE2760" w14:textId="77777777" w:rsidR="00A1675C" w:rsidRDefault="00000000">
      <w:pPr>
        <w:widowControl/>
        <w:spacing w:before="40" w:after="60"/>
        <w:ind w:firstLine="0"/>
      </w:pPr>
      <w:r>
        <w:rPr>
          <w:rFonts w:ascii="Palatino Linotype" w:hAnsi="Palatino Linotype" w:cs="Palatino Linotype" w:eastAsia="Palatino Linotype"/>
        </w:rPr>
        <w:t>"Fair."</w:t>
      </w:r>
    </w:p>
    <w:p w14:paraId="61694A57" w14:textId="77777777" w:rsidR="00A1675C" w:rsidRDefault="00000000">
      <w:pPr>
        <w:widowControl/>
        <w:ind w:firstLine="432"/>
      </w:pPr>
      <w:r>
        <w:rPr>
          <w:rFonts w:ascii="Palatino Linotype" w:hAnsi="Palatino Linotype" w:cs="Palatino Linotype" w:eastAsia="Palatino Linotype"/>
        </w:rPr>
        <w:t>They placed the apparatus on a trolley. Then pushed it into the street. The cold rain struck the sensor.</w:t>
      </w:r>
    </w:p>
    <w:p w14:paraId="1F55DBDA" w14:textId="261FB1C6" w:rsidR="00A1675C" w:rsidRDefault="00000000">
      <w:pPr>
        <w:widowControl/>
        <w:ind w:firstLine="432"/>
      </w:pPr>
      <w:r>
        <w:rPr>
          <w:rFonts w:ascii="Palatino Linotype" w:hAnsi="Palatino Linotype" w:cs="Palatino Linotype" w:eastAsia="Palatino Linotype"/>
        </w:rPr>
        <w:t>Water ran down the equipment. Penny covered it. Derek watched the traffic.</w:t>
      </w:r>
    </w:p>
    <w:p w14:paraId="3BDFF16B" w14:textId="77777777" w:rsidR="00A1675C" w:rsidRDefault="00000000">
      <w:pPr>
        <w:widowControl/>
        <w:ind w:firstLine="432"/>
      </w:pPr>
      <w:r>
        <w:rPr>
          <w:rFonts w:ascii="Palatino Linotype" w:hAnsi="Palatino Linotype" w:cs="Palatino Linotype" w:eastAsia="Palatino Linotype"/>
        </w:rPr>
        <w:t>Buses. Cars. Bicycles.</w:t>
      </w:r>
    </w:p>
    <w:p w14:paraId="193D6AB1" w14:textId="77777777" w:rsidR="00A1675C" w:rsidRDefault="00000000">
      <w:pPr>
        <w:widowControl/>
        <w:ind w:firstLine="432"/>
      </w:pPr>
      <w:r>
        <w:rPr>
          <w:rFonts w:ascii="Palatino Linotype" w:hAnsi="Palatino Linotype" w:cs="Palatino Linotype" w:eastAsia="Palatino Linotype"/>
        </w:rPr>
        <w:t>Pedestrians. Umbrellas. Everything moving.</w:t>
      </w:r>
    </w:p>
    <w:p w14:paraId="6432D374" w14:textId="77777777" w:rsidR="00A1675C" w:rsidRDefault="00000000">
      <w:pPr>
        <w:widowControl/>
        <w:ind w:firstLine="432"/>
      </w:pPr>
      <w:r>
        <w:rPr>
          <w:rFonts w:ascii="Palatino Linotype" w:hAnsi="Palatino Linotype" w:cs="Palatino Linotype" w:eastAsia="Palatino Linotype"/>
        </w:rPr>
        <w:t>Everything with its own worldline. He watched the cold rain.</w:t>
      </w:r>
    </w:p>
    <w:p w14:paraId="0CE6EA1A" w14:textId="77777777" w:rsidR="00A1675C" w:rsidRDefault="00000000">
      <w:pPr>
        <w:widowControl/>
        <w:spacing w:before="40" w:after="60"/>
        <w:ind w:firstLine="0"/>
      </w:pPr>
      <w:r>
        <w:rPr>
          <w:rFonts w:ascii="Palatino Linotype" w:hAnsi="Palatino Linotype" w:cs="Palatino Linotype" w:eastAsia="Palatino Linotype"/>
        </w:rPr>
        <w:t>"Perfect."</w:t>
      </w:r>
    </w:p>
    <w:p w14:paraId="11AF9C93" w14:textId="273B22AE" w:rsidR="00A1675C" w:rsidRDefault="003434B6">
      <w:pPr>
        <w:widowControl/>
        <w:ind w:firstLine="432"/>
      </w:pPr>
      <w:r>
        <w:rPr>
          <w:rFonts w:ascii="Palatino Linotype" w:hAnsi="Palatino Linotype" w:cs="Palatino Linotype" w:eastAsia="Palatino Linotype"/>
        </w:rPr>
        <w:t>Penny surveyed him.</w:t>
      </w:r>
    </w:p>
    <w:p w14:paraId="19165E90" w14:textId="77777777" w:rsidR="00A1675C" w:rsidRDefault="00000000">
      <w:pPr>
        <w:widowControl/>
        <w:spacing w:before="40" w:after="60"/>
        <w:ind w:firstLine="0"/>
      </w:pPr>
      <w:r>
        <w:rPr>
          <w:rFonts w:ascii="Palatino Linotype" w:hAnsi="Palatino Linotype" w:cs="Palatino Linotype" w:eastAsia="Palatino Linotype"/>
        </w:rPr>
        <w:t>"Why?"</w:t>
      </w:r>
    </w:p>
    <w:p w14:paraId="0A3685C5" w14:textId="77777777" w:rsidR="00A1675C" w:rsidRDefault="00000000">
      <w:pPr>
        <w:widowControl/>
        <w:spacing w:before="40" w:after="60"/>
        <w:ind w:firstLine="0"/>
      </w:pPr>
      <w:r>
        <w:rPr>
          <w:rFonts w:ascii="Palatino Linotype" w:hAnsi="Palatino Linotype" w:cs="Palatino Linotype" w:eastAsia="Palatino Linotype"/>
        </w:rPr>
        <w:t>"Because now we've got millions of test particles."</w:t>
      </w:r>
    </w:p>
    <w:p w14:paraId="68B686AB" w14:textId="77777777" w:rsidR="00A1675C" w:rsidRDefault="00000000">
      <w:pPr>
        <w:widowControl/>
        <w:ind w:firstLine="432"/>
      </w:pPr>
      <w:r>
        <w:rPr>
          <w:rFonts w:ascii="Palatino Linotype" w:hAnsi="Palatino Linotype" w:cs="Palatino Linotype" w:eastAsia="Palatino Linotype"/>
        </w:rPr>
        <w:t>Trevor smiled.</w:t>
      </w:r>
    </w:p>
    <w:p w14:paraId="3D593F7D" w14:textId="77777777" w:rsidR="00A1675C" w:rsidRDefault="00000000">
      <w:pPr>
        <w:widowControl/>
        <w:spacing w:before="40" w:after="60"/>
        <w:ind w:firstLine="0"/>
      </w:pPr>
      <w:r>
        <w:rPr>
          <w:rFonts w:ascii="Palatino Linotype" w:hAnsi="Palatino Linotype" w:cs="Palatino Linotype" w:eastAsia="Palatino Linotype"/>
        </w:rPr>
        <w:t>"Rain."</w:t>
      </w:r>
    </w:p>
    <w:p w14:paraId="23E5716F" w14:textId="77777777" w:rsidR="00A1675C" w:rsidRDefault="00000000">
      <w:pPr>
        <w:widowControl/>
        <w:spacing w:before="40" w:after="60"/>
        <w:ind w:firstLine="0"/>
      </w:pPr>
      <w:r>
        <w:rPr>
          <w:rFonts w:ascii="Palatino Linotype" w:hAnsi="Palatino Linotype" w:cs="Palatino Linotype" w:eastAsia="Palatino Linotype"/>
        </w:rPr>
        <w:t>"Yes."</w:t>
      </w:r>
    </w:p>
    <w:p w14:paraId="343D6CB1" w14:textId="77777777" w:rsidR="00A1675C" w:rsidRDefault="00000000">
      <w:pPr>
        <w:widowControl/>
        <w:spacing w:before="40" w:after="60"/>
        <w:ind w:firstLine="0"/>
      </w:pPr>
      <w:r>
        <w:rPr>
          <w:rFonts w:ascii="Palatino Linotype" w:hAnsi="Palatino Linotype" w:cs="Palatino Linotype" w:eastAsia="Palatino Linotype"/>
        </w:rPr>
        <w:t>"Again."</w:t>
      </w:r>
    </w:p>
    <w:p w14:paraId="337F9313" w14:textId="77777777" w:rsidR="00A1675C" w:rsidRDefault="00000000">
      <w:pPr>
        <w:widowControl/>
        <w:spacing w:before="40" w:after="60"/>
        <w:ind w:firstLine="0"/>
      </w:pPr>
      <w:r>
        <w:rPr>
          <w:rFonts w:ascii="Palatino Linotype" w:hAnsi="Palatino Linotype" w:cs="Palatino Linotype" w:eastAsia="Palatino Linotype"/>
        </w:rPr>
        <w:t>"Again."</w:t>
      </w:r>
    </w:p>
    <w:p w14:paraId="403A1266" w14:textId="77777777" w:rsidR="00A1675C" w:rsidRDefault="00000000">
      <w:pPr>
        <w:widowControl/>
        <w:ind w:firstLine="432"/>
      </w:pPr>
      <w:r>
        <w:rPr>
          <w:rFonts w:ascii="Palatino Linotype" w:hAnsi="Palatino Linotype" w:cs="Palatino Linotype" w:eastAsia="Palatino Linotype"/>
        </w:rPr>
        <w:t>They started the apparatus. The trolley moved down the pavement. The graph suddenly appeared.</w:t>
      </w:r>
    </w:p>
    <w:p w14:paraId="0EE0AC5F" w14:textId="77777777" w:rsidR="00A1675C" w:rsidRDefault="00000000">
      <w:pPr>
        <w:widowControl/>
        <w:ind w:firstLine="432"/>
      </w:pPr>
      <w:r>
        <w:rPr>
          <w:rFonts w:ascii="Palatino Linotype" w:hAnsi="Palatino Linotype" w:cs="Palatino Linotype" w:eastAsia="Palatino Linotype"/>
        </w:rPr>
        <w:t>Smooth. Then— The discontinuity.</w:t>
      </w:r>
    </w:p>
    <w:p w14:paraId="5C417FC4" w14:textId="77777777" w:rsidR="00A1675C" w:rsidRDefault="00000000">
      <w:pPr>
        <w:widowControl/>
        <w:ind w:firstLine="432"/>
      </w:pPr>
      <w:r>
        <w:rPr>
          <w:rFonts w:ascii="Palatino Linotype" w:hAnsi="Palatino Linotype" w:cs="Palatino Linotype" w:eastAsia="Palatino Linotype"/>
        </w:rPr>
        <w:t>Derek stopped.</w:t>
      </w:r>
    </w:p>
    <w:p w14:paraId="57CF7870" w14:textId="77777777" w:rsidR="00A1675C" w:rsidRDefault="00000000">
      <w:pPr>
        <w:widowControl/>
        <w:spacing w:before="40" w:after="60"/>
        <w:ind w:firstLine="0"/>
      </w:pPr>
      <w:r>
        <w:rPr>
          <w:rFonts w:ascii="Palatino Linotype" w:hAnsi="Palatino Linotype" w:cs="Palatino Linotype" w:eastAsia="Palatino Linotype"/>
        </w:rPr>
        <w:t>"Where?"</w:t>
      </w:r>
    </w:p>
    <w:p w14:paraId="4D4C52A7" w14:textId="0F22BADA" w:rsidR="00A1675C" w:rsidRDefault="003434B6">
      <w:pPr>
        <w:widowControl/>
        <w:ind w:firstLine="432"/>
      </w:pPr>
      <w:r>
        <w:rPr>
          <w:rFonts w:ascii="Palatino Linotype" w:hAnsi="Palatino Linotype" w:cs="Palatino Linotype" w:eastAsia="Palatino Linotype"/>
        </w:rPr>
        <w:t>Penny pointed.</w:t>
      </w:r>
    </w:p>
    <w:p w14:paraId="040BB513" w14:textId="77777777" w:rsidR="00A1675C" w:rsidRDefault="00000000">
      <w:pPr>
        <w:widowControl/>
        <w:spacing w:before="40" w:after="60"/>
        <w:ind w:firstLine="0"/>
      </w:pPr>
      <w:r>
        <w:rPr>
          <w:rFonts w:ascii="Palatino Linotype" w:hAnsi="Palatino Linotype" w:cs="Palatino Linotype" w:eastAsia="Palatino Linotype"/>
        </w:rPr>
        <w:t>"Exactly here."</w:t>
      </w:r>
    </w:p>
    <w:p w14:paraId="502E5CAA" w14:textId="77777777" w:rsidR="00A1675C" w:rsidRDefault="00000000">
      <w:pPr>
        <w:widowControl/>
        <w:ind w:firstLine="432"/>
      </w:pPr>
      <w:r>
        <w:rPr>
          <w:rFonts w:ascii="Palatino Linotype" w:hAnsi="Palatino Linotype" w:cs="Palatino Linotype" w:eastAsia="Palatino Linotype"/>
        </w:rPr>
        <w:t>Derek looked around. They were beside a distant station entrance. He checked the map.</w:t>
      </w:r>
    </w:p>
    <w:p w14:paraId="1DA5B988" w14:textId="77777777" w:rsidR="00A1675C" w:rsidRDefault="00000000">
      <w:pPr>
        <w:widowControl/>
        <w:spacing w:before="40" w:after="60"/>
        <w:ind w:firstLine="0"/>
      </w:pPr>
      <w:r>
        <w:rPr>
          <w:rFonts w:ascii="Palatino Linotype" w:hAnsi="Palatino Linotype" w:cs="Palatino Linotype" w:eastAsia="Palatino Linotype"/>
        </w:rPr>
        <w:t>"Which line?"</w:t>
      </w:r>
    </w:p>
    <w:p w14:paraId="79CB4CBA" w14:textId="77777777" w:rsidR="00A1675C" w:rsidRDefault="00000000">
      <w:pPr>
        <w:widowControl/>
        <w:spacing w:before="40" w:after="60"/>
        <w:ind w:firstLine="0"/>
      </w:pPr>
      <w:r>
        <w:rPr>
          <w:rFonts w:ascii="Palatino Linotype" w:hAnsi="Palatino Linotype" w:cs="Palatino Linotype" w:eastAsia="Palatino Linotype"/>
        </w:rPr>
        <w:t>"Central."</w:t>
      </w:r>
    </w:p>
    <w:p w14:paraId="074B6FDD" w14:textId="77777777" w:rsidR="00A1675C" w:rsidRDefault="00000000">
      <w:pPr>
        <w:widowControl/>
        <w:ind w:firstLine="432"/>
      </w:pPr>
      <w:r>
        <w:rPr>
          <w:rFonts w:ascii="Palatino Linotype" w:hAnsi="Palatino Linotype" w:cs="Palatino Linotype" w:eastAsia="Palatino Linotype"/>
        </w:rPr>
        <w:t>Derek studied the entrance. Then at the silent clock. 11:17.</w:t>
      </w:r>
    </w:p>
    <w:p w14:paraId="740F2129" w14:textId="02A482BB" w:rsidR="00A1675C" w:rsidRDefault="00000000">
      <w:pPr>
        <w:widowControl/>
        <w:ind w:firstLine="432"/>
      </w:pPr>
      <w:r>
        <w:rPr>
          <w:rFonts w:ascii="Palatino Linotype" w:hAnsi="Palatino Linotype" w:cs="Palatino Linotype" w:eastAsia="Palatino Linotype"/>
        </w:rPr>
        <w:t>He went still. Penny noticed.</w:t>
      </w:r>
    </w:p>
    <w:p w14:paraId="037824B9" w14:textId="77777777" w:rsidR="00A1675C" w:rsidRDefault="00000000">
      <w:pPr>
        <w:widowControl/>
        <w:spacing w:before="40" w:after="60"/>
        <w:ind w:firstLine="0"/>
      </w:pPr>
      <w:r>
        <w:rPr>
          <w:rFonts w:ascii="Palatino Linotype" w:hAnsi="Palatino Linotype" w:cs="Palatino Linotype" w:eastAsia="Palatino Linotype"/>
        </w:rPr>
        <w:t>"What?"</w:t>
      </w:r>
    </w:p>
    <w:p w14:paraId="33258661" w14:textId="77777777" w:rsidR="00A1675C" w:rsidRDefault="00000000">
      <w:pPr>
        <w:widowControl/>
        <w:ind w:firstLine="432"/>
      </w:pPr>
      <w:r>
        <w:rPr>
          <w:rFonts w:ascii="Palatino Linotype" w:hAnsi="Palatino Linotype" w:cs="Palatino Linotype" w:eastAsia="Palatino Linotype"/>
        </w:rPr>
        <w:t>Derek pointed. The station clock had stopped. 11:17.</w:t>
      </w:r>
    </w:p>
    <w:p w14:paraId="41A1016B" w14:textId="77777777" w:rsidR="00A1675C" w:rsidRDefault="00000000">
      <w:pPr>
        <w:widowControl/>
        <w:ind w:firstLine="432"/>
      </w:pPr>
      <w:r>
        <w:rPr>
          <w:rFonts w:ascii="Palatino Linotype" w:hAnsi="Palatino Linotype" w:cs="Palatino Linotype" w:eastAsia="Palatino Linotype"/>
        </w:rPr>
        <w:t>Trevor regarded his phone. 11:17. The sensor clock.</w:t>
      </w:r>
    </w:p>
    <w:p w14:paraId="58C038F7" w14:textId="77777777" w:rsidR="00A1675C" w:rsidRDefault="00000000">
      <w:pPr>
        <w:widowControl/>
        <w:ind w:firstLine="432"/>
      </w:pPr>
      <w:r>
        <w:rPr>
          <w:rFonts w:ascii="Palatino Linotype" w:hAnsi="Palatino Linotype" w:cs="Palatino Linotype" w:eastAsia="Palatino Linotype"/>
        </w:rPr>
        <w:t>11:17. The ordinary cucumber rolled slightly on the trolley. Then stopped.</w:t>
      </w:r>
    </w:p>
    <w:p w14:paraId="6156466D" w14:textId="77777777" w:rsidR="00A1675C" w:rsidRDefault="00000000">
      <w:pPr>
        <w:widowControl/>
        <w:ind w:firstLine="432"/>
      </w:pPr>
      <w:r>
        <w:rPr>
          <w:rFonts w:ascii="Palatino Linotype" w:hAnsi="Palatino Linotype" w:cs="Palatino Linotype" w:eastAsia="Palatino Linotype"/>
        </w:rPr>
        <w:t>Derek smiled.</w:t>
      </w:r>
    </w:p>
    <w:p w14:paraId="45D8B69D" w14:textId="77777777" w:rsidR="00A1675C" w:rsidRDefault="00000000">
      <w:pPr>
        <w:widowControl/>
        <w:spacing w:before="40" w:after="60"/>
        <w:ind w:firstLine="0"/>
      </w:pPr>
      <w:r>
        <w:rPr>
          <w:rFonts w:ascii="Palatino Linotype" w:hAnsi="Palatino Linotype" w:cs="Palatino Linotype" w:eastAsia="Palatino Linotype"/>
        </w:rPr>
        <w:t>"The cucumber has found the reference frame."</w:t>
      </w:r>
    </w:p>
    <w:p w14:paraId="25E277E8" w14:textId="77777777" w:rsidR="00A1675C" w:rsidRDefault="00000000">
      <w:pPr>
        <w:widowControl/>
        <w:ind w:firstLine="432"/>
      </w:pPr>
      <w:r>
        <w:rPr>
          <w:rFonts w:ascii="Palatino Linotype" w:hAnsi="Palatino Linotype" w:cs="Palatino Linotype" w:eastAsia="Palatino Linotype"/>
        </w:rPr>
        <w:t>Trevor stared.</w:t>
      </w:r>
    </w:p>
    <w:p w14:paraId="7C1ED512" w14:textId="77777777" w:rsidR="00A1675C" w:rsidRDefault="00000000">
      <w:pPr>
        <w:widowControl/>
        <w:spacing w:before="40" w:after="60"/>
        <w:ind w:firstLine="0"/>
      </w:pPr>
      <w:r>
        <w:rPr>
          <w:rFonts w:ascii="Palatino Linotype" w:hAnsi="Palatino Linotype" w:cs="Palatino Linotype" w:eastAsia="Palatino Linotype"/>
        </w:rPr>
        <w:t>"That's not possible."</w:t>
      </w:r>
    </w:p>
    <w:p w14:paraId="45E112EB" w14:textId="77777777" w:rsidR="00A1675C" w:rsidRDefault="00000000">
      <w:pPr>
        <w:widowControl/>
        <w:spacing w:before="40" w:after="60"/>
        <w:ind w:firstLine="0"/>
      </w:pPr>
      <w:r>
        <w:rPr>
          <w:rFonts w:ascii="Palatino Linotype" w:hAnsi="Palatino Linotype" w:cs="Palatino Linotype" w:eastAsia="Palatino Linotype"/>
        </w:rPr>
        <w:t>"No."</w:t>
      </w:r>
    </w:p>
    <w:p w14:paraId="669F931E" w14:textId="77777777" w:rsidR="00A1675C" w:rsidRDefault="00000000">
      <w:pPr>
        <w:widowControl/>
        <w:spacing w:before="40" w:after="60"/>
        <w:ind w:firstLine="0"/>
      </w:pPr>
      <w:r>
        <w:rPr>
          <w:rFonts w:ascii="Palatino Linotype" w:hAnsi="Palatino Linotype" w:cs="Palatino Linotype" w:eastAsia="Palatino Linotype"/>
        </w:rPr>
        <w:t>"Then what?"</w:t>
      </w:r>
    </w:p>
    <w:p w14:paraId="12DBC642" w14:textId="77777777" w:rsidR="00A1675C" w:rsidRDefault="00000000">
      <w:pPr>
        <w:widowControl/>
        <w:ind w:firstLine="432"/>
      </w:pPr>
      <w:r>
        <w:rPr>
          <w:rFonts w:ascii="Palatino Linotype" w:hAnsi="Palatino Linotype" w:cs="Palatino Linotype" w:eastAsia="Palatino Linotype"/>
        </w:rPr>
        <w:t>Derek looked down into the Underground entrance.</w:t>
      </w:r>
    </w:p>
    <w:p w14:paraId="14519C15" w14:textId="77777777" w:rsidR="00A1675C" w:rsidRDefault="00000000">
      <w:pPr>
        <w:widowControl/>
        <w:spacing w:before="40" w:after="60"/>
        <w:ind w:firstLine="0"/>
      </w:pPr>
      <w:r>
        <w:rPr>
          <w:rFonts w:ascii="Palatino Linotype" w:hAnsi="Palatino Linotype" w:cs="Palatino Linotype" w:eastAsia="Palatino Linotype"/>
        </w:rPr>
        <w:t>"I think we're looking at the same event."</w:t>
      </w:r>
    </w:p>
    <w:p w14:paraId="19DD9DC2" w14:textId="067F777B" w:rsidR="00A1675C" w:rsidRDefault="003434B6">
      <w:pPr>
        <w:widowControl/>
        <w:ind w:firstLine="432"/>
      </w:pPr>
      <w:r>
        <w:rPr>
          <w:rFonts w:ascii="Palatino Linotype" w:hAnsi="Palatino Linotype" w:cs="Palatino Linotype" w:eastAsia="Palatino Linotype"/>
        </w:rPr>
        <w:t>Penny nodded.</w:t>
      </w:r>
    </w:p>
    <w:p w14:paraId="65F9E3EE" w14:textId="77777777" w:rsidR="00A1675C" w:rsidRDefault="00000000">
      <w:pPr>
        <w:widowControl/>
        <w:spacing w:before="40" w:after="60"/>
        <w:ind w:firstLine="0"/>
      </w:pPr>
      <w:r>
        <w:rPr>
          <w:rFonts w:ascii="Palatino Linotype" w:hAnsi="Palatino Linotype" w:cs="Palatino Linotype" w:eastAsia="Palatino Linotype"/>
        </w:rPr>
        <w:t>"11:17."</w:t>
      </w:r>
    </w:p>
    <w:p w14:paraId="3EAA141A" w14:textId="77777777" w:rsidR="00A1675C" w:rsidRDefault="00000000">
      <w:pPr>
        <w:widowControl/>
        <w:spacing w:before="40" w:after="60"/>
        <w:ind w:firstLine="0"/>
      </w:pPr>
      <w:r>
        <w:rPr>
          <w:rFonts w:ascii="Palatino Linotype" w:hAnsi="Palatino Linotype" w:cs="Palatino Linotype" w:eastAsia="Palatino Linotype"/>
        </w:rPr>
        <w:t>"Yes."</w:t>
      </w:r>
    </w:p>
    <w:p w14:paraId="1DD1FFD7" w14:textId="77777777" w:rsidR="00A1675C" w:rsidRDefault="00000000">
      <w:pPr>
        <w:widowControl/>
        <w:spacing w:before="40" w:after="60"/>
        <w:ind w:firstLine="0"/>
      </w:pPr>
      <w:r>
        <w:rPr>
          <w:rFonts w:ascii="Palatino Linotype" w:hAnsi="Palatino Linotype" w:cs="Palatino Linotype" w:eastAsia="Palatino Linotype"/>
        </w:rPr>
        <w:t>"The clocks stop."</w:t>
      </w:r>
    </w:p>
    <w:p w14:paraId="1C509F25" w14:textId="77777777" w:rsidR="00A1675C" w:rsidRDefault="00000000">
      <w:pPr>
        <w:widowControl/>
        <w:spacing w:before="40" w:after="60"/>
        <w:ind w:firstLine="0"/>
      </w:pPr>
      <w:r>
        <w:rPr>
          <w:rFonts w:ascii="Palatino Linotype" w:hAnsi="Palatino Linotype" w:cs="Palatino Linotype" w:eastAsia="Palatino Linotype"/>
        </w:rPr>
        <w:t>"Yes."</w:t>
      </w:r>
    </w:p>
    <w:p w14:paraId="5BF5FF38" w14:textId="77777777" w:rsidR="00A1675C" w:rsidRDefault="00000000">
      <w:pPr>
        <w:widowControl/>
        <w:spacing w:before="40" w:after="60"/>
        <w:ind w:firstLine="0"/>
      </w:pPr>
      <w:r>
        <w:rPr>
          <w:rFonts w:ascii="Palatino Linotype" w:hAnsi="Palatino Linotype" w:cs="Palatino Linotype" w:eastAsia="Palatino Linotype"/>
        </w:rPr>
        <w:t>"The rain behaves strangely."</w:t>
      </w:r>
    </w:p>
    <w:p w14:paraId="074CEAB4" w14:textId="77777777" w:rsidR="00A1675C" w:rsidRDefault="00000000">
      <w:pPr>
        <w:widowControl/>
        <w:spacing w:before="40" w:after="60"/>
        <w:ind w:firstLine="0"/>
      </w:pPr>
      <w:r>
        <w:rPr>
          <w:rFonts w:ascii="Palatino Linotype" w:hAnsi="Palatino Linotype" w:cs="Palatino Linotype" w:eastAsia="Palatino Linotype"/>
        </w:rPr>
        <w:t>"Yes."</w:t>
      </w:r>
    </w:p>
    <w:p w14:paraId="2CD4A953" w14:textId="77777777" w:rsidR="00A1675C" w:rsidRDefault="00000000">
      <w:pPr>
        <w:widowControl/>
        <w:spacing w:before="40" w:after="60"/>
        <w:ind w:firstLine="0"/>
      </w:pPr>
      <w:r>
        <w:rPr>
          <w:rFonts w:ascii="Palatino Linotype" w:hAnsi="Palatino Linotype" w:cs="Palatino Linotype" w:eastAsia="Palatino Linotype"/>
        </w:rPr>
        <w:t>"And now our test mass detects a discontinuity."</w:t>
      </w:r>
    </w:p>
    <w:p w14:paraId="757095E3" w14:textId="77777777" w:rsidR="00A1675C" w:rsidRDefault="00000000">
      <w:pPr>
        <w:widowControl/>
        <w:spacing w:before="40" w:after="60"/>
        <w:ind w:firstLine="0"/>
      </w:pPr>
      <w:r>
        <w:rPr>
          <w:rFonts w:ascii="Palatino Linotype" w:hAnsi="Palatino Linotype" w:cs="Palatino Linotype" w:eastAsia="Palatino Linotype"/>
        </w:rPr>
        <w:t>"Yes."</w:t>
      </w:r>
    </w:p>
    <w:p w14:paraId="7B332344" w14:textId="77777777" w:rsidR="00A1675C" w:rsidRDefault="00000000">
      <w:pPr>
        <w:widowControl/>
        <w:ind w:firstLine="432"/>
      </w:pPr>
      <w:r>
        <w:rPr>
          <w:rFonts w:ascii="Palatino Linotype" w:hAnsi="Palatino Linotype" w:cs="Palatino Linotype" w:eastAsia="Palatino Linotype"/>
        </w:rPr>
        <w:t>Trevor examined the cucumber.</w:t>
      </w:r>
    </w:p>
    <w:p w14:paraId="73DCE701" w14:textId="77777777" w:rsidR="00A1675C" w:rsidRDefault="00000000">
      <w:pPr>
        <w:widowControl/>
        <w:spacing w:before="40" w:after="60"/>
        <w:ind w:firstLine="0"/>
      </w:pPr>
      <w:r>
        <w:rPr>
          <w:rFonts w:ascii="Palatino Linotype" w:hAnsi="Palatino Linotype" w:cs="Palatino Linotype" w:eastAsia="Palatino Linotype"/>
        </w:rPr>
        <w:t>"So the cucumber isn't the cause."</w:t>
      </w:r>
    </w:p>
    <w:p w14:paraId="7C970294" w14:textId="77777777" w:rsidR="00A1675C" w:rsidRDefault="00000000">
      <w:pPr>
        <w:widowControl/>
        <w:spacing w:before="40" w:after="60"/>
        <w:ind w:firstLine="0"/>
      </w:pPr>
      <w:r>
        <w:rPr>
          <w:rFonts w:ascii="Palatino Linotype" w:hAnsi="Palatino Linotype" w:cs="Palatino Linotype" w:eastAsia="Palatino Linotype"/>
        </w:rPr>
        <w:t>"No."</w:t>
      </w:r>
    </w:p>
    <w:p w14:paraId="484AD34A" w14:textId="77777777" w:rsidR="00A1675C" w:rsidRDefault="00000000">
      <w:pPr>
        <w:widowControl/>
        <w:spacing w:before="40" w:after="60"/>
        <w:ind w:firstLine="0"/>
      </w:pPr>
      <w:r>
        <w:rPr>
          <w:rFonts w:ascii="Palatino Linotype" w:hAnsi="Palatino Linotype" w:cs="Palatino Linotype" w:eastAsia="Palatino Linotype"/>
        </w:rPr>
        <w:t>"It's a witness."</w:t>
      </w:r>
    </w:p>
    <w:p w14:paraId="79988A88" w14:textId="77777777" w:rsidR="00A1675C" w:rsidRDefault="00000000">
      <w:pPr>
        <w:widowControl/>
        <w:ind w:firstLine="432"/>
      </w:pPr>
      <w:r>
        <w:rPr>
          <w:rFonts w:ascii="Palatino Linotype" w:hAnsi="Palatino Linotype" w:cs="Palatino Linotype" w:eastAsia="Palatino Linotype"/>
        </w:rPr>
        <w:t>Derek softly smiled.</w:t>
      </w:r>
    </w:p>
    <w:p w14:paraId="6C077CA3" w14:textId="77777777" w:rsidR="00A1675C" w:rsidRDefault="00000000">
      <w:pPr>
        <w:widowControl/>
        <w:spacing w:before="40" w:after="60"/>
        <w:ind w:firstLine="0"/>
      </w:pPr>
      <w:r>
        <w:rPr>
          <w:rFonts w:ascii="Palatino Linotype" w:hAnsi="Palatino Linotype" w:cs="Palatino Linotype" w:eastAsia="Palatino Linotype"/>
        </w:rPr>
        <w:t>"Exactly."</w:t>
      </w:r>
    </w:p>
    <w:p w14:paraId="76457585" w14:textId="148B667B" w:rsidR="00A1675C" w:rsidRDefault="003434B6">
      <w:pPr>
        <w:widowControl/>
        <w:ind w:firstLine="432"/>
      </w:pPr>
      <w:r>
        <w:rPr>
          <w:rFonts w:ascii="Palatino Linotype" w:hAnsi="Palatino Linotype" w:cs="Palatino Linotype" w:eastAsia="Palatino Linotype"/>
        </w:rPr>
        <w:t>Penny inspected the Underground entrance.</w:t>
      </w:r>
    </w:p>
    <w:p w14:paraId="61BA5657" w14:textId="77777777" w:rsidR="00A1675C" w:rsidRDefault="00000000">
      <w:pPr>
        <w:widowControl/>
        <w:spacing w:before="40" w:after="60"/>
        <w:ind w:firstLine="0"/>
      </w:pPr>
      <w:r>
        <w:rPr>
          <w:rFonts w:ascii="Palatino Linotype" w:hAnsi="Palatino Linotype" w:cs="Palatino Linotype" w:eastAsia="Palatino Linotype"/>
        </w:rPr>
        <w:t>"Then perhaps we should go down."</w:t>
      </w:r>
    </w:p>
    <w:p w14:paraId="448F3E84" w14:textId="77777777" w:rsidR="00A1675C" w:rsidRDefault="00000000">
      <w:pPr>
        <w:widowControl/>
        <w:ind w:firstLine="432"/>
      </w:pPr>
      <w:r>
        <w:rPr>
          <w:rFonts w:ascii="Palatino Linotype" w:hAnsi="Palatino Linotype" w:cs="Palatino Linotype" w:eastAsia="Palatino Linotype"/>
        </w:rPr>
        <w:t>Derek nodded.</w:t>
      </w:r>
    </w:p>
    <w:p w14:paraId="465E31E8" w14:textId="77777777" w:rsidR="00A1675C" w:rsidRDefault="00000000">
      <w:pPr>
        <w:widowControl/>
        <w:spacing w:before="40" w:after="120"/>
        <w:ind w:firstLine="432"/>
      </w:pPr>
      <w:r>
        <w:rPr>
          <w:rFonts w:ascii="Palatino Linotype" w:hAnsi="Palatino Linotype" w:cs="Palatino Linotype" w:eastAsia="Palatino Linotype"/>
        </w:rPr>
        <w:t>Trevor wearily sighed.</w:t>
      </w:r>
    </w:p>
    <w:p w14:paraId="26AD76F6" w14:textId="77777777" w:rsidR="00A1675C" w:rsidRDefault="00000000">
      <w:pPr>
        <w:widowControl/>
        <w:spacing w:before="40" w:after="60"/>
        <w:ind w:firstLine="0"/>
      </w:pPr>
      <w:r>
        <w:rPr>
          <w:rFonts w:ascii="Palatino Linotype" w:hAnsi="Palatino Linotype" w:cs="Palatino Linotype" w:eastAsia="Palatino Linotype"/>
        </w:rPr>
        <w:t>"Again?"</w:t>
      </w:r>
    </w:p>
    <w:p w14:paraId="67B9817F" w14:textId="77777777" w:rsidR="00A1675C" w:rsidRDefault="00000000">
      <w:pPr>
        <w:widowControl/>
        <w:ind w:firstLine="432"/>
      </w:pPr>
      <w:r>
        <w:rPr>
          <w:rFonts w:ascii="Palatino Linotype" w:hAnsi="Palatino Linotype" w:cs="Palatino Linotype" w:eastAsia="Palatino Linotype"/>
        </w:rPr>
        <w:t>Derek looked at him.</w:t>
      </w:r>
    </w:p>
    <w:p w14:paraId="52A9E5F0" w14:textId="77777777" w:rsidR="00A1675C" w:rsidRDefault="00000000">
      <w:pPr>
        <w:widowControl/>
        <w:spacing w:before="40" w:after="60"/>
        <w:ind w:firstLine="0"/>
      </w:pPr>
      <w:r>
        <w:rPr>
          <w:rFonts w:ascii="Palatino Linotype" w:hAnsi="Palatino Linotype" w:cs="Palatino Linotype" w:eastAsia="Palatino Linotype"/>
        </w:rPr>
        <w:t>"Did you have another appointment?"</w:t>
      </w:r>
    </w:p>
    <w:p w14:paraId="5AE70B3E" w14:textId="77777777" w:rsidR="00A1675C" w:rsidRDefault="00000000">
      <w:pPr>
        <w:widowControl/>
        <w:spacing w:before="40" w:after="60"/>
        <w:ind w:firstLine="0"/>
      </w:pPr>
      <w:r>
        <w:rPr>
          <w:rFonts w:ascii="Palatino Linotype" w:hAnsi="Palatino Linotype" w:cs="Palatino Linotype" w:eastAsia="Palatino Linotype"/>
        </w:rPr>
        <w:t>"No."</w:t>
      </w:r>
    </w:p>
    <w:p w14:paraId="6CA7284E" w14:textId="77777777" w:rsidR="00A1675C" w:rsidRDefault="00000000">
      <w:pPr>
        <w:widowControl/>
        <w:spacing w:before="40" w:after="60"/>
        <w:ind w:firstLine="0"/>
      </w:pPr>
      <w:r>
        <w:rPr>
          <w:rFonts w:ascii="Palatino Linotype" w:hAnsi="Palatino Linotype" w:cs="Palatino Linotype" w:eastAsia="Palatino Linotype"/>
        </w:rPr>
        <w:t>"Good."</w:t>
      </w:r>
    </w:p>
    <w:p w14:paraId="63C22FEB" w14:textId="77777777" w:rsidR="00A1675C" w:rsidRDefault="00000000">
      <w:pPr>
        <w:widowControl/>
        <w:ind w:firstLine="432"/>
      </w:pPr>
      <w:r>
        <w:rPr>
          <w:rFonts w:ascii="Palatino Linotype" w:hAnsi="Palatino Linotype" w:cs="Palatino Linotype" w:eastAsia="Palatino Linotype"/>
        </w:rPr>
        <w:t>They descended. The cold rain continued falling above them. The cucumber came too.</w:t>
      </w:r>
    </w:p>
    <w:p w14:paraId="2BB546AE" w14:textId="77777777" w:rsidR="00A1675C" w:rsidRDefault="00000000">
      <w:pPr>
        <w:widowControl/>
        <w:ind w:firstLine="432"/>
      </w:pPr>
      <w:r>
        <w:rPr>
          <w:rFonts w:ascii="Palatino Linotype" w:hAnsi="Palatino Linotype" w:cs="Palatino Linotype" w:eastAsia="Palatino Linotype"/>
        </w:rPr>
        <w:t>And, somewhere deep beneath London, an empty train was approaching a station at exactly 11:17. Derek quietly glanced at the silent clock. It stopped.</w:t>
      </w:r>
    </w:p>
    <w:p w14:paraId="646541CC" w14:textId="77777777" w:rsidR="00A1675C" w:rsidRDefault="00000000">
      <w:pPr>
        <w:widowControl/>
        <w:ind w:firstLine="432"/>
      </w:pPr>
      <w:r>
        <w:rPr>
          <w:rFonts w:ascii="Palatino Linotype" w:hAnsi="Palatino Linotype" w:cs="Palatino Linotype" w:eastAsia="Palatino Linotype"/>
        </w:rPr>
        <w:t>The train arrived. The doors opened. For one second, Derek could see through the carriage.</w:t>
      </w:r>
    </w:p>
    <w:p w14:paraId="1B9A1EFB" w14:textId="77777777" w:rsidR="00A1675C" w:rsidRDefault="00000000">
      <w:pPr>
        <w:widowControl/>
        <w:ind w:firstLine="432"/>
      </w:pPr>
      <w:r>
        <w:rPr>
          <w:rFonts w:ascii="Palatino Linotype" w:hAnsi="Palatino Linotype" w:cs="Palatino Linotype" w:eastAsia="Palatino Linotype"/>
        </w:rPr>
        <w:t>There was nobody inside—except at the far end, sitting calmly by the window, was Derek Gent. Derek stared at himself.</w:t>
      </w:r>
    </w:p>
    <w:p w14:paraId="02A33DEE" w14:textId="77777777" w:rsidR="00A1675C" w:rsidRDefault="00000000">
      <w:pPr>
        <w:widowControl/>
        <w:ind w:firstLine="432"/>
      </w:pPr>
      <w:r>
        <w:rPr>
          <w:rFonts w:ascii="Palatino Linotype" w:hAnsi="Palatino Linotype" w:cs="Palatino Linotype" w:eastAsia="Palatino Linotype"/>
        </w:rPr>
        <w:t>The other Derek looked up. Their eyes met. The other Derek smiled.</w:t>
      </w:r>
    </w:p>
    <w:p w14:paraId="4B8B9685" w14:textId="5AC403CF" w:rsidR="00A1675C" w:rsidRDefault="00000000">
      <w:pPr>
        <w:widowControl/>
        <w:ind w:firstLine="432"/>
      </w:pPr>
      <w:r>
        <w:rPr>
          <w:rFonts w:ascii="Palatino Linotype" w:hAnsi="Palatino Linotype" w:cs="Palatino Linotype" w:eastAsia="Palatino Linotype"/>
        </w:rPr>
        <w:t>Then he raised an ordinary cucumber. Derek stared at Penny. Penny gazed at Trevor.</w:t>
      </w:r>
    </w:p>
    <w:p w14:paraId="451A5BF6" w14:textId="37FB83DA" w:rsidR="00A1675C" w:rsidRDefault="00000000">
      <w:pPr>
        <w:widowControl/>
        <w:ind w:firstLine="432"/>
      </w:pPr>
      <w:r>
        <w:rPr>
          <w:rFonts w:ascii="Palatino Linotype" w:hAnsi="Palatino Linotype" w:cs="Palatino Linotype" w:eastAsia="Palatino Linotype"/>
        </w:rPr>
        <w:t>Trevor peered at the ordinary cucumber in Penny's hand. Then back at the mysterious train.</w:t>
      </w:r>
    </w:p>
    <w:p w14:paraId="1F46CF93" w14:textId="77777777" w:rsidR="00A1675C" w:rsidRDefault="00000000">
      <w:pPr>
        <w:widowControl/>
        <w:spacing w:before="40" w:after="60"/>
        <w:ind w:firstLine="0"/>
      </w:pPr>
      <w:r>
        <w:rPr>
          <w:rFonts w:ascii="Palatino Linotype" w:hAnsi="Palatino Linotype" w:cs="Palatino Linotype" w:eastAsia="Palatino Linotype"/>
        </w:rPr>
        <w:t>"Well," he pointed out.</w:t>
      </w:r>
    </w:p>
    <w:p w14:paraId="7A9600C2" w14:textId="77777777" w:rsidR="00A1675C" w:rsidRDefault="00000000">
      <w:pPr>
        <w:widowControl/>
        <w:spacing w:before="40" w:after="60"/>
        <w:ind w:firstLine="0"/>
      </w:pPr>
      <w:r>
        <w:rPr>
          <w:rFonts w:ascii="Palatino Linotype" w:hAnsi="Palatino Linotype" w:cs="Palatino Linotype" w:eastAsia="Palatino Linotype"/>
        </w:rPr>
        <w:t>"That's rather settled."</w:t>
      </w:r>
    </w:p>
    <w:p w14:paraId="67A801D1" w14:textId="77777777" w:rsidR="00A1675C" w:rsidRDefault="00000000">
      <w:pPr>
        <w:widowControl/>
        <w:ind w:firstLine="432"/>
      </w:pPr>
      <w:r>
        <w:rPr>
          <w:rFonts w:ascii="Palatino Linotype" w:hAnsi="Palatino Linotype" w:cs="Palatino Linotype" w:eastAsia="Palatino Linotype"/>
        </w:rPr>
        <w:t>Derek shook his head.</w:t>
      </w:r>
    </w:p>
    <w:p w14:paraId="335AAC22" w14:textId="77777777" w:rsidR="00A1675C" w:rsidRDefault="00000000">
      <w:pPr>
        <w:widowControl/>
        <w:spacing w:before="40" w:after="60"/>
        <w:ind w:firstLine="0"/>
      </w:pPr>
      <w:r>
        <w:rPr>
          <w:rFonts w:ascii="Palatino Linotype" w:hAnsi="Palatino Linotype" w:cs="Palatino Linotype" w:eastAsia="Palatino Linotype"/>
        </w:rPr>
        <w:t>"No."</w:t>
      </w:r>
    </w:p>
    <w:p w14:paraId="388A5BD5" w14:textId="77777777" w:rsidR="00A1675C" w:rsidRDefault="00000000">
      <w:pPr>
        <w:widowControl/>
        <w:ind w:firstLine="432"/>
      </w:pPr>
      <w:r>
        <w:rPr>
          <w:rFonts w:ascii="Palatino Linotype" w:hAnsi="Palatino Linotype" w:cs="Palatino Linotype" w:eastAsia="Palatino Linotype"/>
        </w:rPr>
        <w:t>He stepped toward the carriage.</w:t>
      </w:r>
    </w:p>
    <w:p w14:paraId="2EF1DF29" w14:textId="77777777" w:rsidR="00A1675C" w:rsidRDefault="00000000">
      <w:pPr>
        <w:widowControl/>
        <w:spacing w:before="40" w:after="60"/>
        <w:ind w:firstLine="0"/>
      </w:pPr>
      <w:r>
        <w:rPr>
          <w:rFonts w:ascii="Palatino Linotype" w:hAnsi="Palatino Linotype" w:cs="Palatino Linotype" w:eastAsia="Palatino Linotype"/>
        </w:rPr>
        <w:t>"That isn't settled at all."</w:t>
      </w:r>
    </w:p>
    <w:p w14:paraId="100AE723" w14:textId="77777777" w:rsidR="00A1675C" w:rsidRDefault="00000000">
      <w:pPr>
        <w:pStyle w:val="Heading1"/>
        <w:pageBreakBefore/>
        <w:widowControl/>
        <w:spacing w:before="480" w:after="240"/>
        <w:ind w:firstLine="0"/>
        <w:jc w:val="center"/>
      </w:pPr>
      <w:r>
        <w:rPr>
          <w:rFonts w:ascii="Palatino Linotype" w:hAnsi="Palatino Linotype" w:cs="Palatino Linotype" w:eastAsia="Palatino Linotype"/>
        </w:rPr>
        <w:t>Chapter 11</w:t>
      </w:r>
    </w:p>
    <w:p w14:paraId="0D51E8E2" w14:textId="77777777" w:rsidR="00A1675C" w:rsidRDefault="00000000">
      <w:pPr>
        <w:widowControl/>
        <w:spacing w:before="200" w:after="120"/>
        <w:ind w:firstLine="432"/>
        <w:jc w:val="center"/>
      </w:pPr>
      <w:r>
        <w:rPr>
          <w:rFonts w:ascii="Palatino Linotype" w:hAnsi="Palatino Linotype" w:cs="Palatino Linotype" w:eastAsia="Palatino Linotype"/>
        </w:rPr>
        <w:t>The Hologram Problem</w:t>
      </w:r>
    </w:p>
    <w:p w14:paraId="1A5FDE4D" w14:textId="77777777" w:rsidR="00A1675C" w:rsidRDefault="00000000">
      <w:pPr>
        <w:widowControl/>
        <w:ind w:firstLine="432"/>
      </w:pPr>
      <w:r>
        <w:rPr>
          <w:rFonts w:ascii="Palatino Linotype" w:hAnsi="Palatino Linotype" w:cs="Palatino Linotype" w:eastAsia="Palatino Linotype"/>
        </w:rPr>
        <w:t>Derek was still staring at himself. The other Derek was still sitting on the mysterious train. The train was still sitting in the distant station.</w:t>
      </w:r>
    </w:p>
    <w:p w14:paraId="6ADFEC4A" w14:textId="1CEB1DED" w:rsidR="00A1675C" w:rsidRDefault="00000000">
      <w:pPr>
        <w:widowControl/>
        <w:ind w:firstLine="432"/>
      </w:pPr>
      <w:r>
        <w:rPr>
          <w:rFonts w:ascii="Palatino Linotype" w:hAnsi="Palatino Linotype" w:cs="Palatino Linotype" w:eastAsia="Palatino Linotype"/>
        </w:rPr>
        <w:t>the empty station clock still read 11:17. The cucumber was still in Penny's hand. Trevor was still trying very hard not to say anything stupid.</w:t>
      </w:r>
    </w:p>
    <w:p w14:paraId="2B78B531" w14:textId="77777777" w:rsidR="00A1675C" w:rsidRDefault="00000000">
      <w:pPr>
        <w:widowControl/>
        <w:ind w:firstLine="432"/>
      </w:pPr>
      <w:r>
        <w:rPr>
          <w:rFonts w:ascii="Palatino Linotype" w:hAnsi="Palatino Linotype" w:cs="Palatino Linotype" w:eastAsia="Palatino Linotype"/>
        </w:rPr>
        <w:t>This was proving difficult. The other Derek raised the ordinary cucumber again. Derek raised an eyebrow.</w:t>
      </w:r>
    </w:p>
    <w:p w14:paraId="50CBD844" w14:textId="77777777" w:rsidR="00A1675C" w:rsidRDefault="00000000">
      <w:pPr>
        <w:widowControl/>
        <w:spacing w:before="40" w:after="60"/>
        <w:ind w:firstLine="0"/>
      </w:pPr>
      <w:r>
        <w:rPr>
          <w:rFonts w:ascii="Palatino Linotype" w:hAnsi="Palatino Linotype" w:cs="Palatino Linotype" w:eastAsia="Palatino Linotype"/>
        </w:rPr>
        <w:t>"Why has he got a cucumber?"</w:t>
      </w:r>
    </w:p>
    <w:p w14:paraId="37347CC6" w14:textId="145CE4D4" w:rsidR="00A1675C" w:rsidRDefault="003434B6">
      <w:pPr>
        <w:widowControl/>
        <w:ind w:firstLine="432"/>
      </w:pPr>
      <w:r>
        <w:rPr>
          <w:rFonts w:ascii="Palatino Linotype" w:hAnsi="Palatino Linotype" w:cs="Palatino Linotype" w:eastAsia="Palatino Linotype"/>
        </w:rPr>
        <w:t>Penny regarded him carefully.</w:t>
      </w:r>
    </w:p>
    <w:p w14:paraId="73A38A20" w14:textId="77777777" w:rsidR="00A1675C" w:rsidRDefault="00000000">
      <w:pPr>
        <w:widowControl/>
        <w:spacing w:before="40" w:after="60"/>
        <w:ind w:firstLine="0"/>
      </w:pPr>
      <w:r>
        <w:rPr>
          <w:rFonts w:ascii="Palatino Linotype" w:hAnsi="Palatino Linotype" w:cs="Palatino Linotype" w:eastAsia="Palatino Linotype"/>
        </w:rPr>
        <w:t>"Why have you got a cucumber?"</w:t>
      </w:r>
    </w:p>
    <w:p w14:paraId="63F6D16D" w14:textId="77777777" w:rsidR="00A1675C" w:rsidRDefault="00000000">
      <w:pPr>
        <w:widowControl/>
        <w:spacing w:before="40" w:after="60"/>
        <w:ind w:firstLine="0"/>
      </w:pPr>
      <w:r>
        <w:rPr>
          <w:rFonts w:ascii="Palatino Linotype" w:hAnsi="Palatino Linotype" w:cs="Palatino Linotype" w:eastAsia="Palatino Linotype"/>
        </w:rPr>
        <w:t>"I haven't."</w:t>
      </w:r>
    </w:p>
    <w:p w14:paraId="0ECD40B5" w14:textId="77777777" w:rsidR="00A1675C" w:rsidRDefault="00000000">
      <w:pPr>
        <w:widowControl/>
        <w:ind w:firstLine="432"/>
      </w:pPr>
      <w:r>
        <w:rPr>
          <w:rFonts w:ascii="Palatino Linotype" w:hAnsi="Palatino Linotype" w:cs="Palatino Linotype" w:eastAsia="Palatino Linotype"/>
        </w:rPr>
        <w:t>She held hers up.</w:t>
      </w:r>
    </w:p>
    <w:p w14:paraId="733807C3" w14:textId="77777777" w:rsidR="00A1675C" w:rsidRDefault="00000000">
      <w:pPr>
        <w:widowControl/>
        <w:spacing w:before="40" w:after="60"/>
        <w:ind w:firstLine="0"/>
      </w:pPr>
      <w:r>
        <w:rPr>
          <w:rFonts w:ascii="Palatino Linotype" w:hAnsi="Palatino Linotype" w:cs="Palatino Linotype" w:eastAsia="Palatino Linotype"/>
        </w:rPr>
        <w:t>"No. You have."</w:t>
      </w:r>
    </w:p>
    <w:p w14:paraId="478EC3E4" w14:textId="77777777" w:rsidR="00A1675C" w:rsidRDefault="00000000">
      <w:pPr>
        <w:widowControl/>
        <w:ind w:firstLine="432"/>
      </w:pPr>
      <w:r>
        <w:rPr>
          <w:rFonts w:ascii="Palatino Linotype" w:hAnsi="Palatino Linotype" w:cs="Palatino Linotype" w:eastAsia="Palatino Linotype"/>
        </w:rPr>
        <w:t>Derek looked down. He was holding a cucumber. He sharply stared at it.</w:t>
      </w:r>
    </w:p>
    <w:p w14:paraId="4AFDEC00" w14:textId="44BE7F64" w:rsidR="00A1675C" w:rsidRDefault="00000000">
      <w:pPr>
        <w:widowControl/>
        <w:ind w:firstLine="432"/>
      </w:pPr>
      <w:r>
        <w:rPr>
          <w:rFonts w:ascii="Palatino Linotype" w:hAnsi="Palatino Linotype" w:cs="Palatino Linotype" w:eastAsia="Palatino Linotype"/>
        </w:rPr>
        <w:t>Then at Penny. Then at the other Derek.</w:t>
      </w:r>
    </w:p>
    <w:p w14:paraId="0A53A49A" w14:textId="77777777" w:rsidR="00A1675C" w:rsidRDefault="00000000">
      <w:pPr>
        <w:widowControl/>
        <w:spacing w:before="40" w:after="60"/>
        <w:ind w:firstLine="0"/>
      </w:pPr>
      <w:r>
        <w:rPr>
          <w:rFonts w:ascii="Palatino Linotype" w:hAnsi="Palatino Linotype" w:cs="Palatino Linotype" w:eastAsia="Palatino Linotype"/>
        </w:rPr>
        <w:t>"Ah."</w:t>
      </w:r>
    </w:p>
    <w:p w14:paraId="45DE714D" w14:textId="77777777" w:rsidR="00A1675C" w:rsidRDefault="00000000">
      <w:pPr>
        <w:widowControl/>
        <w:spacing w:before="40" w:after="120"/>
        <w:ind w:firstLine="432"/>
      </w:pPr>
      <w:r>
        <w:rPr>
          <w:rFonts w:ascii="Palatino Linotype" w:hAnsi="Palatino Linotype" w:cs="Palatino Linotype" w:eastAsia="Palatino Linotype"/>
        </w:rPr>
        <w:t>Trevor sighed.</w:t>
      </w:r>
    </w:p>
    <w:p w14:paraId="01AD6A26" w14:textId="77777777" w:rsidR="00A1675C" w:rsidRDefault="00000000">
      <w:pPr>
        <w:widowControl/>
        <w:spacing w:before="40" w:after="60"/>
        <w:ind w:firstLine="0"/>
      </w:pPr>
      <w:r>
        <w:rPr>
          <w:rFonts w:ascii="Palatino Linotype" w:hAnsi="Palatino Linotype" w:cs="Palatino Linotype" w:eastAsia="Palatino Linotype"/>
        </w:rPr>
        <w:t>"That clears everything up."</w:t>
      </w:r>
    </w:p>
    <w:p w14:paraId="74CDD8BE" w14:textId="77777777" w:rsidR="00A1675C" w:rsidRDefault="00000000">
      <w:pPr>
        <w:widowControl/>
        <w:ind w:firstLine="432"/>
      </w:pPr>
      <w:r>
        <w:rPr>
          <w:rFonts w:ascii="Palatino Linotype" w:hAnsi="Palatino Linotype" w:cs="Palatino Linotype" w:eastAsia="Palatino Linotype"/>
        </w:rPr>
        <w:t>The other Derek smiled. Then the train doors closed. The train departed.</w:t>
      </w:r>
    </w:p>
    <w:p w14:paraId="1800DFEC" w14:textId="77777777" w:rsidR="00A1675C" w:rsidRDefault="00000000">
      <w:pPr>
        <w:widowControl/>
        <w:ind w:firstLine="432"/>
      </w:pPr>
      <w:r>
        <w:rPr>
          <w:rFonts w:ascii="Palatino Linotype" w:hAnsi="Palatino Linotype" w:cs="Palatino Linotype" w:eastAsia="Palatino Linotype"/>
        </w:rPr>
        <w:t>Derek ran after it.</w:t>
      </w:r>
    </w:p>
    <w:p w14:paraId="749B24B1" w14:textId="77777777" w:rsidR="00A1675C" w:rsidRDefault="00000000">
      <w:pPr>
        <w:widowControl/>
        <w:spacing w:before="40" w:after="60"/>
        <w:ind w:firstLine="0"/>
      </w:pPr>
      <w:r>
        <w:rPr>
          <w:rFonts w:ascii="Palatino Linotype" w:hAnsi="Palatino Linotype" w:cs="Palatino Linotype" w:eastAsia="Palatino Linotype"/>
        </w:rPr>
        <w:t>"Wait!"</w:t>
      </w:r>
    </w:p>
    <w:p w14:paraId="7EDB90D5" w14:textId="77777777" w:rsidR="00A1675C" w:rsidRDefault="00000000">
      <w:pPr>
        <w:widowControl/>
        <w:ind w:firstLine="432"/>
      </w:pPr>
      <w:r>
        <w:rPr>
          <w:rFonts w:ascii="Palatino Linotype" w:hAnsi="Palatino Linotype" w:cs="Palatino Linotype" w:eastAsia="Palatino Linotype"/>
        </w:rPr>
        <w:t>The empty train disappeared into the deep tunnel. Derek stopped. He watched the empty track.</w:t>
      </w:r>
    </w:p>
    <w:p w14:paraId="4850495E" w14:textId="77777777" w:rsidR="00A1675C" w:rsidRDefault="00000000">
      <w:pPr>
        <w:widowControl/>
        <w:ind w:firstLine="432"/>
      </w:pPr>
      <w:r>
        <w:rPr>
          <w:rFonts w:ascii="Palatino Linotype" w:hAnsi="Palatino Linotype" w:cs="Palatino Linotype" w:eastAsia="Palatino Linotype"/>
        </w:rPr>
        <w:t>Then at the cucumber in his hand.</w:t>
      </w:r>
    </w:p>
    <w:p w14:paraId="4B1B7D14" w14:textId="77777777" w:rsidR="00A1675C" w:rsidRDefault="00000000">
      <w:pPr>
        <w:widowControl/>
        <w:spacing w:before="40" w:after="60"/>
        <w:ind w:firstLine="0"/>
      </w:pPr>
      <w:r>
        <w:rPr>
          <w:rFonts w:ascii="Palatino Linotype" w:hAnsi="Palatino Linotype" w:cs="Palatino Linotype" w:eastAsia="Palatino Linotype"/>
        </w:rPr>
        <w:t>"Right."</w:t>
      </w:r>
    </w:p>
    <w:p w14:paraId="789A519D" w14:textId="7611C3BA" w:rsidR="00A1675C" w:rsidRDefault="003434B6">
      <w:pPr>
        <w:widowControl/>
        <w:ind w:firstLine="432"/>
      </w:pPr>
      <w:r>
        <w:rPr>
          <w:rFonts w:ascii="Palatino Linotype" w:hAnsi="Palatino Linotype" w:cs="Palatino Linotype" w:eastAsia="Palatino Linotype"/>
        </w:rPr>
        <w:t>Penny walked over.</w:t>
      </w:r>
    </w:p>
    <w:p w14:paraId="5339DCB6" w14:textId="77777777" w:rsidR="00A1675C" w:rsidRDefault="00000000">
      <w:pPr>
        <w:widowControl/>
        <w:spacing w:before="40" w:after="60"/>
        <w:ind w:firstLine="0"/>
      </w:pPr>
      <w:r>
        <w:rPr>
          <w:rFonts w:ascii="Palatino Linotype" w:hAnsi="Palatino Linotype" w:cs="Palatino Linotype" w:eastAsia="Palatino Linotype"/>
        </w:rPr>
        <w:t>"You've got a cucumber."</w:t>
      </w:r>
    </w:p>
    <w:p w14:paraId="6DD50283" w14:textId="77777777" w:rsidR="00A1675C" w:rsidRDefault="00000000">
      <w:pPr>
        <w:widowControl/>
        <w:spacing w:before="40" w:after="60"/>
        <w:ind w:firstLine="0"/>
      </w:pPr>
      <w:r>
        <w:rPr>
          <w:rFonts w:ascii="Palatino Linotype" w:hAnsi="Palatino Linotype" w:cs="Palatino Linotype" w:eastAsia="Palatino Linotype"/>
        </w:rPr>
        <w:t>"Apparently."</w:t>
      </w:r>
    </w:p>
    <w:p w14:paraId="1FCE57F9" w14:textId="77777777" w:rsidR="00A1675C" w:rsidRDefault="00000000">
      <w:pPr>
        <w:widowControl/>
        <w:spacing w:before="40" w:after="60"/>
        <w:ind w:firstLine="0"/>
      </w:pPr>
      <w:r>
        <w:rPr>
          <w:rFonts w:ascii="Palatino Linotype" w:hAnsi="Palatino Linotype" w:cs="Palatino Linotype" w:eastAsia="Palatino Linotype"/>
        </w:rPr>
        <w:t>"Where did you get it?"</w:t>
      </w:r>
    </w:p>
    <w:p w14:paraId="4A11B303" w14:textId="77777777" w:rsidR="00A1675C" w:rsidRDefault="00000000">
      <w:pPr>
        <w:widowControl/>
        <w:spacing w:before="40" w:after="60"/>
        <w:ind w:firstLine="0"/>
      </w:pPr>
      <w:r>
        <w:rPr>
          <w:rFonts w:ascii="Palatino Linotype" w:hAnsi="Palatino Linotype" w:cs="Palatino Linotype" w:eastAsia="Palatino Linotype"/>
        </w:rPr>
        <w:t>"I don't know."</w:t>
      </w:r>
    </w:p>
    <w:p w14:paraId="240D65D7" w14:textId="77777777" w:rsidR="00A1675C" w:rsidRDefault="00000000">
      <w:pPr>
        <w:widowControl/>
        <w:spacing w:before="40" w:after="60"/>
        <w:ind w:firstLine="0"/>
      </w:pPr>
      <w:r>
        <w:rPr>
          <w:rFonts w:ascii="Palatino Linotype" w:hAnsi="Palatino Linotype" w:cs="Palatino Linotype" w:eastAsia="Palatino Linotype"/>
        </w:rPr>
        <w:t>"You were holding it."</w:t>
      </w:r>
    </w:p>
    <w:p w14:paraId="3108A43A" w14:textId="77777777" w:rsidR="00A1675C" w:rsidRDefault="00000000">
      <w:pPr>
        <w:widowControl/>
        <w:spacing w:before="40" w:after="60"/>
        <w:ind w:firstLine="0"/>
      </w:pPr>
      <w:r>
        <w:rPr>
          <w:rFonts w:ascii="Palatino Linotype" w:hAnsi="Palatino Linotype" w:cs="Palatino Linotype" w:eastAsia="Palatino Linotype"/>
        </w:rPr>
        <w:t>"I know."</w:t>
      </w:r>
    </w:p>
    <w:p w14:paraId="3391049C" w14:textId="77777777" w:rsidR="00A1675C" w:rsidRDefault="00000000">
      <w:pPr>
        <w:widowControl/>
        <w:spacing w:before="40" w:after="60"/>
        <w:ind w:firstLine="0"/>
      </w:pPr>
      <w:r>
        <w:rPr>
          <w:rFonts w:ascii="Palatino Linotype" w:hAnsi="Palatino Linotype" w:cs="Palatino Linotype" w:eastAsia="Palatino Linotype"/>
        </w:rPr>
        <w:t>"Then you got it somewhere."</w:t>
      </w:r>
    </w:p>
    <w:p w14:paraId="5D6AAFB5" w14:textId="77777777" w:rsidR="00A1675C" w:rsidRDefault="00000000">
      <w:pPr>
        <w:widowControl/>
        <w:spacing w:before="40" w:after="60"/>
        <w:ind w:firstLine="0"/>
      </w:pPr>
      <w:r>
        <w:rPr>
          <w:rFonts w:ascii="Palatino Linotype" w:hAnsi="Palatino Linotype" w:cs="Palatino Linotype" w:eastAsia="Palatino Linotype"/>
        </w:rPr>
        <w:t>"That's annoyingly logical."</w:t>
      </w:r>
    </w:p>
    <w:p w14:paraId="60E3A731" w14:textId="77777777" w:rsidR="00A1675C" w:rsidRDefault="00000000">
      <w:pPr>
        <w:widowControl/>
        <w:ind w:firstLine="432"/>
      </w:pPr>
      <w:r>
        <w:rPr>
          <w:rFonts w:ascii="Palatino Linotype" w:hAnsi="Palatino Linotype" w:cs="Palatino Linotype" w:eastAsia="Palatino Linotype"/>
        </w:rPr>
        <w:t>Trevor surveyed the dark tunnel.</w:t>
      </w:r>
    </w:p>
    <w:p w14:paraId="1891E6FC" w14:textId="77777777" w:rsidR="00A1675C" w:rsidRDefault="00000000">
      <w:pPr>
        <w:widowControl/>
        <w:spacing w:before="40" w:after="60"/>
        <w:ind w:firstLine="0"/>
      </w:pPr>
      <w:r>
        <w:rPr>
          <w:rFonts w:ascii="Palatino Linotype" w:hAnsi="Palatino Linotype" w:cs="Palatino Linotype" w:eastAsia="Palatino Linotype"/>
        </w:rPr>
        <w:t>"Perhaps we should ask whether the other Derek is real."</w:t>
      </w:r>
    </w:p>
    <w:p w14:paraId="3056FF67" w14:textId="77777777" w:rsidR="00A1675C" w:rsidRDefault="00000000">
      <w:pPr>
        <w:widowControl/>
        <w:ind w:firstLine="432"/>
      </w:pPr>
      <w:r>
        <w:rPr>
          <w:rFonts w:ascii="Palatino Linotype" w:hAnsi="Palatino Linotype" w:cs="Palatino Linotype" w:eastAsia="Palatino Linotype"/>
        </w:rPr>
        <w:t>Derek looked at him.</w:t>
      </w:r>
    </w:p>
    <w:p w14:paraId="1490F28E" w14:textId="77777777" w:rsidR="00A1675C" w:rsidRDefault="00000000">
      <w:pPr>
        <w:widowControl/>
        <w:spacing w:before="40" w:after="60"/>
        <w:ind w:firstLine="0"/>
      </w:pPr>
      <w:r>
        <w:rPr>
          <w:rFonts w:ascii="Palatino Linotype" w:hAnsi="Palatino Linotype" w:cs="Palatino Linotype" w:eastAsia="Palatino Linotype"/>
        </w:rPr>
        <w:t>"Excellent question."</w:t>
      </w:r>
    </w:p>
    <w:p w14:paraId="17B5E6CA" w14:textId="577F81AE" w:rsidR="00A1675C" w:rsidRDefault="003434B6">
      <w:pPr>
        <w:widowControl/>
        <w:ind w:firstLine="432"/>
      </w:pPr>
      <w:r>
        <w:rPr>
          <w:rFonts w:ascii="Palatino Linotype" w:hAnsi="Palatino Linotype" w:cs="Palatino Linotype" w:eastAsia="Palatino Linotype"/>
        </w:rPr>
        <w:t>Penny nodded.</w:t>
      </w:r>
    </w:p>
    <w:p w14:paraId="38638583" w14:textId="77777777" w:rsidR="00A1675C" w:rsidRDefault="00000000">
      <w:pPr>
        <w:widowControl/>
        <w:spacing w:before="40" w:after="60"/>
        <w:ind w:firstLine="0"/>
      </w:pPr>
      <w:r>
        <w:rPr>
          <w:rFonts w:ascii="Palatino Linotype" w:hAnsi="Palatino Linotype" w:cs="Palatino Linotype" w:eastAsia="Palatino Linotype"/>
        </w:rPr>
        <w:t>"How would we know?"</w:t>
      </w:r>
    </w:p>
    <w:p w14:paraId="5D05B9EC" w14:textId="77777777" w:rsidR="00A1675C" w:rsidRDefault="00000000">
      <w:pPr>
        <w:widowControl/>
        <w:ind w:firstLine="432"/>
      </w:pPr>
      <w:r>
        <w:rPr>
          <w:rFonts w:ascii="Palatino Linotype" w:hAnsi="Palatino Linotype" w:cs="Palatino Linotype" w:eastAsia="Palatino Linotype"/>
        </w:rPr>
        <w:t>Trevor thought.</w:t>
      </w:r>
    </w:p>
    <w:p w14:paraId="3FBA6994" w14:textId="77777777" w:rsidR="00A1675C" w:rsidRDefault="00000000">
      <w:pPr>
        <w:widowControl/>
        <w:spacing w:before="40" w:after="60"/>
        <w:ind w:firstLine="0"/>
      </w:pPr>
      <w:r>
        <w:rPr>
          <w:rFonts w:ascii="Palatino Linotype" w:hAnsi="Palatino Linotype" w:cs="Palatino Linotype" w:eastAsia="Palatino Linotype"/>
        </w:rPr>
        <w:t>"If he can interact with things..."</w:t>
      </w:r>
    </w:p>
    <w:p w14:paraId="6D711A3F" w14:textId="77777777" w:rsidR="00A1675C" w:rsidRDefault="00000000">
      <w:pPr>
        <w:widowControl/>
        <w:spacing w:before="40" w:after="60"/>
        <w:ind w:firstLine="0"/>
      </w:pPr>
      <w:r>
        <w:rPr>
          <w:rFonts w:ascii="Palatino Linotype" w:hAnsi="Palatino Linotype" w:cs="Palatino Linotype" w:eastAsia="Palatino Linotype"/>
        </w:rPr>
        <w:t>"He can."</w:t>
      </w:r>
    </w:p>
    <w:p w14:paraId="2708C7AB" w14:textId="77777777" w:rsidR="00A1675C" w:rsidRDefault="00000000">
      <w:pPr>
        <w:widowControl/>
        <w:spacing w:before="40" w:after="60"/>
        <w:ind w:firstLine="0"/>
      </w:pPr>
      <w:r>
        <w:rPr>
          <w:rFonts w:ascii="Palatino Linotype" w:hAnsi="Palatino Linotype" w:cs="Palatino Linotype" w:eastAsia="Palatino Linotype"/>
        </w:rPr>
        <w:t>"If he has a worldline..."</w:t>
      </w:r>
    </w:p>
    <w:p w14:paraId="16E0AA70" w14:textId="77777777" w:rsidR="00A1675C" w:rsidRDefault="00000000">
      <w:pPr>
        <w:widowControl/>
        <w:spacing w:before="40" w:after="60"/>
        <w:ind w:firstLine="0"/>
      </w:pPr>
      <w:r>
        <w:rPr>
          <w:rFonts w:ascii="Palatino Linotype" w:hAnsi="Palatino Linotype" w:cs="Palatino Linotype" w:eastAsia="Palatino Linotype"/>
        </w:rPr>
        <w:t>"Apparently."</w:t>
      </w:r>
    </w:p>
    <w:p w14:paraId="43F750D2" w14:textId="77777777" w:rsidR="00A1675C" w:rsidRDefault="00000000">
      <w:pPr>
        <w:widowControl/>
        <w:spacing w:before="40" w:after="60"/>
        <w:ind w:firstLine="0"/>
      </w:pPr>
      <w:r>
        <w:rPr>
          <w:rFonts w:ascii="Palatino Linotype" w:hAnsi="Palatino Linotype" w:cs="Palatino Linotype" w:eastAsia="Palatino Linotype"/>
        </w:rPr>
        <w:t>"If he has proper time..."</w:t>
      </w:r>
    </w:p>
    <w:p w14:paraId="01E462BB" w14:textId="77777777" w:rsidR="00A1675C" w:rsidRDefault="00000000">
      <w:pPr>
        <w:widowControl/>
        <w:spacing w:before="40" w:after="60"/>
        <w:ind w:firstLine="0"/>
      </w:pPr>
      <w:r>
        <w:rPr>
          <w:rFonts w:ascii="Palatino Linotype" w:hAnsi="Palatino Linotype" w:cs="Palatino Linotype" w:eastAsia="Palatino Linotype"/>
        </w:rPr>
        <w:t>"Unknown."</w:t>
      </w:r>
    </w:p>
    <w:p w14:paraId="31AC5CA0" w14:textId="77777777" w:rsidR="00A1675C" w:rsidRDefault="00000000">
      <w:pPr>
        <w:widowControl/>
        <w:spacing w:before="40" w:after="60"/>
        <w:ind w:firstLine="0"/>
      </w:pPr>
      <w:r>
        <w:rPr>
          <w:rFonts w:ascii="Palatino Linotype" w:hAnsi="Palatino Linotype" w:cs="Palatino Linotype" w:eastAsia="Palatino Linotype"/>
        </w:rPr>
        <w:t>"If he can eat a cucumber..."</w:t>
      </w:r>
    </w:p>
    <w:p w14:paraId="3C6A44EA" w14:textId="77777777" w:rsidR="00A1675C" w:rsidRDefault="00000000">
      <w:pPr>
        <w:widowControl/>
        <w:ind w:firstLine="432"/>
      </w:pPr>
      <w:r>
        <w:rPr>
          <w:rFonts w:ascii="Palatino Linotype" w:hAnsi="Palatino Linotype" w:cs="Palatino Linotype" w:eastAsia="Palatino Linotype"/>
        </w:rPr>
        <w:t>Derek regarded him.</w:t>
      </w:r>
    </w:p>
    <w:p w14:paraId="53E286DE" w14:textId="77777777" w:rsidR="00A1675C" w:rsidRDefault="00000000">
      <w:pPr>
        <w:widowControl/>
        <w:spacing w:before="40" w:after="60"/>
        <w:ind w:firstLine="0"/>
      </w:pPr>
      <w:r>
        <w:rPr>
          <w:rFonts w:ascii="Palatino Linotype" w:hAnsi="Palatino Linotype" w:cs="Palatino Linotype" w:eastAsia="Palatino Linotype"/>
        </w:rPr>
        <w:t>"Why would that prove anything?"</w:t>
      </w:r>
    </w:p>
    <w:p w14:paraId="345CE5E4" w14:textId="77777777" w:rsidR="00A1675C" w:rsidRDefault="00000000">
      <w:pPr>
        <w:widowControl/>
        <w:ind w:firstLine="432"/>
      </w:pPr>
      <w:r>
        <w:rPr>
          <w:rFonts w:ascii="Palatino Linotype" w:hAnsi="Palatino Linotype" w:cs="Palatino Linotype" w:eastAsia="Palatino Linotype"/>
        </w:rPr>
        <w:t>Trevor shrugged.</w:t>
      </w:r>
    </w:p>
    <w:p w14:paraId="6AEC1D3D" w14:textId="77777777" w:rsidR="00A1675C" w:rsidRDefault="00000000">
      <w:pPr>
        <w:widowControl/>
        <w:spacing w:before="40" w:after="60"/>
        <w:ind w:firstLine="0"/>
      </w:pPr>
      <w:r>
        <w:rPr>
          <w:rFonts w:ascii="Palatino Linotype" w:hAnsi="Palatino Linotype" w:cs="Palatino Linotype" w:eastAsia="Palatino Linotype"/>
        </w:rPr>
        <w:t>"It would at least be satisfying."</w:t>
      </w:r>
    </w:p>
    <w:p w14:paraId="7F2A9CF3" w14:textId="53F0C3F0" w:rsidR="00A1675C" w:rsidRDefault="003434B6">
      <w:pPr>
        <w:widowControl/>
        <w:ind w:firstLine="432"/>
      </w:pPr>
      <w:r>
        <w:rPr>
          <w:rFonts w:ascii="Palatino Linotype" w:hAnsi="Palatino Linotype" w:cs="Palatino Linotype" w:eastAsia="Palatino Linotype"/>
        </w:rPr>
        <w:t>Penny laughed. Derek examined the cucumber. Then at the dark tunnel.</w:t>
      </w:r>
    </w:p>
    <w:p w14:paraId="20D416C8" w14:textId="77777777" w:rsidR="00A1675C" w:rsidRDefault="00000000">
      <w:pPr>
        <w:widowControl/>
        <w:ind w:firstLine="432"/>
      </w:pPr>
      <w:r>
        <w:rPr>
          <w:rFonts w:ascii="Palatino Linotype" w:hAnsi="Palatino Linotype" w:cs="Palatino Linotype" w:eastAsia="Palatino Linotype"/>
        </w:rPr>
        <w:t>Then at the clock. 11:17. He suddenly smiled.</w:t>
      </w:r>
    </w:p>
    <w:p w14:paraId="037ABDEB" w14:textId="77777777" w:rsidR="00A1675C" w:rsidRDefault="00000000">
      <w:pPr>
        <w:widowControl/>
        <w:spacing w:before="40" w:after="60"/>
        <w:ind w:firstLine="0"/>
      </w:pPr>
      <w:r>
        <w:rPr>
          <w:rFonts w:ascii="Palatino Linotype" w:hAnsi="Palatino Linotype" w:cs="Palatino Linotype" w:eastAsia="Palatino Linotype"/>
        </w:rPr>
        <w:t>"Maybe we've been asking the wrong question."</w:t>
      </w:r>
    </w:p>
    <w:p w14:paraId="16D489E2" w14:textId="5F8249B4" w:rsidR="00A1675C" w:rsidRDefault="003434B6">
      <w:pPr>
        <w:widowControl/>
        <w:ind w:firstLine="432"/>
      </w:pPr>
      <w:r>
        <w:rPr>
          <w:rFonts w:ascii="Palatino Linotype" w:hAnsi="Palatino Linotype" w:cs="Palatino Linotype" w:eastAsia="Palatino Linotype"/>
        </w:rPr>
        <w:t>Penny nodded.</w:t>
      </w:r>
    </w:p>
    <w:p w14:paraId="72BA6EB4" w14:textId="77777777" w:rsidR="00A1675C" w:rsidRDefault="00000000">
      <w:pPr>
        <w:widowControl/>
        <w:spacing w:before="40" w:after="60"/>
        <w:ind w:firstLine="0"/>
      </w:pPr>
      <w:r>
        <w:rPr>
          <w:rFonts w:ascii="Palatino Linotype" w:hAnsi="Palatino Linotype" w:cs="Palatino Linotype" w:eastAsia="Palatino Linotype"/>
        </w:rPr>
        <w:t>"Again?"</w:t>
      </w:r>
    </w:p>
    <w:p w14:paraId="7535D3CB" w14:textId="77777777" w:rsidR="00A1675C" w:rsidRDefault="00000000">
      <w:pPr>
        <w:widowControl/>
        <w:spacing w:before="40" w:after="60"/>
        <w:ind w:firstLine="0"/>
      </w:pPr>
      <w:r>
        <w:rPr>
          <w:rFonts w:ascii="Palatino Linotype" w:hAnsi="Palatino Linotype" w:cs="Palatino Linotype" w:eastAsia="Palatino Linotype"/>
        </w:rPr>
        <w:t>"Yes."</w:t>
      </w:r>
    </w:p>
    <w:p w14:paraId="2D0AFBDF" w14:textId="77777777" w:rsidR="00A1675C" w:rsidRDefault="00000000">
      <w:pPr>
        <w:widowControl/>
        <w:spacing w:before="40" w:after="60"/>
        <w:ind w:firstLine="0"/>
      </w:pPr>
      <w:r>
        <w:rPr>
          <w:rFonts w:ascii="Palatino Linotype" w:hAnsi="Palatino Linotype" w:cs="Palatino Linotype" w:eastAsia="Palatino Linotype"/>
        </w:rPr>
        <w:t>"What is it this time?"</w:t>
      </w:r>
    </w:p>
    <w:p w14:paraId="196D6DDC" w14:textId="77777777" w:rsidR="00A1675C" w:rsidRDefault="00000000">
      <w:pPr>
        <w:widowControl/>
        <w:spacing w:before="40" w:after="60"/>
        <w:ind w:firstLine="0"/>
      </w:pPr>
      <w:r>
        <w:rPr>
          <w:rFonts w:ascii="Palatino Linotype" w:hAnsi="Palatino Linotype" w:cs="Palatino Linotype" w:eastAsia="Palatino Linotype"/>
        </w:rPr>
        <w:t>"Not whether the other Derek is real."</w:t>
      </w:r>
    </w:p>
    <w:p w14:paraId="161C4E37" w14:textId="77777777" w:rsidR="00A1675C" w:rsidRDefault="00000000">
      <w:pPr>
        <w:widowControl/>
        <w:spacing w:before="40" w:after="60"/>
        <w:ind w:firstLine="0"/>
      </w:pPr>
      <w:r>
        <w:rPr>
          <w:rFonts w:ascii="Palatino Linotype" w:hAnsi="Palatino Linotype" w:cs="Palatino Linotype" w:eastAsia="Palatino Linotype"/>
        </w:rPr>
        <w:t>"Then?"</w:t>
      </w:r>
    </w:p>
    <w:p w14:paraId="56F15DC9" w14:textId="77777777" w:rsidR="00A1675C" w:rsidRDefault="00000000">
      <w:pPr>
        <w:widowControl/>
        <w:spacing w:before="40" w:after="60"/>
        <w:ind w:firstLine="0"/>
      </w:pPr>
      <w:r>
        <w:rPr>
          <w:rFonts w:ascii="Palatino Linotype" w:hAnsi="Palatino Linotype" w:cs="Palatino Linotype" w:eastAsia="Palatino Linotype"/>
        </w:rPr>
        <w:t>"Whether reality itself is real in the way we think it is."</w:t>
      </w:r>
    </w:p>
    <w:p w14:paraId="04A7BEA4" w14:textId="77777777" w:rsidR="00A1675C" w:rsidRDefault="00000000">
      <w:pPr>
        <w:widowControl/>
        <w:ind w:firstLine="432"/>
      </w:pPr>
      <w:r>
        <w:rPr>
          <w:rFonts w:ascii="Palatino Linotype" w:hAnsi="Palatino Linotype" w:cs="Palatino Linotype" w:eastAsia="Palatino Linotype"/>
        </w:rPr>
        <w:t>Trevor frowned.</w:t>
      </w:r>
    </w:p>
    <w:p w14:paraId="32494C28" w14:textId="77777777" w:rsidR="00A1675C" w:rsidRDefault="00000000">
      <w:pPr>
        <w:widowControl/>
        <w:spacing w:before="40" w:after="60"/>
        <w:ind w:firstLine="0"/>
      </w:pPr>
      <w:r>
        <w:rPr>
          <w:rFonts w:ascii="Palatino Linotype" w:hAnsi="Palatino Linotype" w:cs="Palatino Linotype" w:eastAsia="Palatino Linotype"/>
        </w:rPr>
        <w:t>"That's rather broad."</w:t>
      </w:r>
    </w:p>
    <w:p w14:paraId="40FB654F" w14:textId="77777777" w:rsidR="00A1675C" w:rsidRDefault="00000000">
      <w:pPr>
        <w:widowControl/>
        <w:spacing w:before="40" w:after="60"/>
        <w:ind w:firstLine="0"/>
      </w:pPr>
      <w:r>
        <w:rPr>
          <w:rFonts w:ascii="Palatino Linotype" w:hAnsi="Palatino Linotype" w:cs="Palatino Linotype" w:eastAsia="Palatino Linotype"/>
        </w:rPr>
        <w:t>"Yes."</w:t>
      </w:r>
    </w:p>
    <w:p w14:paraId="076A6C2F" w14:textId="77777777" w:rsidR="00A1675C" w:rsidRDefault="00000000">
      <w:pPr>
        <w:widowControl/>
        <w:spacing w:before="40" w:after="60"/>
        <w:ind w:firstLine="0"/>
      </w:pPr>
      <w:r>
        <w:rPr>
          <w:rFonts w:ascii="Palatino Linotype" w:hAnsi="Palatino Linotype" w:cs="Palatino Linotype" w:eastAsia="Palatino Linotype"/>
        </w:rPr>
        <w:t>"How broad?"</w:t>
      </w:r>
    </w:p>
    <w:p w14:paraId="18C4EA71" w14:textId="77777777" w:rsidR="00A1675C" w:rsidRDefault="00000000">
      <w:pPr>
        <w:widowControl/>
        <w:ind w:firstLine="432"/>
      </w:pPr>
      <w:r>
        <w:rPr>
          <w:rFonts w:ascii="Palatino Linotype" w:hAnsi="Palatino Linotype" w:cs="Palatino Linotype" w:eastAsia="Palatino Linotype"/>
        </w:rPr>
        <w:t>Derek inspected the ceiling.</w:t>
      </w:r>
    </w:p>
    <w:p w14:paraId="5562C0B3" w14:textId="77777777" w:rsidR="00A1675C" w:rsidRDefault="00000000">
      <w:pPr>
        <w:widowControl/>
        <w:spacing w:before="40" w:after="60"/>
        <w:ind w:firstLine="0"/>
      </w:pPr>
      <w:r>
        <w:rPr>
          <w:rFonts w:ascii="Palatino Linotype" w:hAnsi="Palatino Linotype" w:cs="Palatino Linotype" w:eastAsia="Palatino Linotype"/>
        </w:rPr>
        <w:t>"Potentially four-dimensional."</w:t>
      </w:r>
    </w:p>
    <w:p w14:paraId="48877017" w14:textId="0B2B8644" w:rsidR="00A1675C" w:rsidRDefault="003434B6">
      <w:pPr>
        <w:widowControl/>
        <w:ind w:firstLine="432"/>
      </w:pPr>
      <w:r>
        <w:rPr>
          <w:rFonts w:ascii="Palatino Linotype" w:hAnsi="Palatino Linotype" w:cs="Palatino Linotype" w:eastAsia="Palatino Linotype"/>
        </w:rPr>
        <w:t>Penny smiled.</w:t>
      </w:r>
    </w:p>
    <w:p w14:paraId="0EE3ECC3" w14:textId="77777777" w:rsidR="00A1675C" w:rsidRDefault="00000000">
      <w:pPr>
        <w:widowControl/>
        <w:spacing w:before="40" w:after="60"/>
        <w:ind w:firstLine="0"/>
      </w:pPr>
      <w:r>
        <w:rPr>
          <w:rFonts w:ascii="Palatino Linotype" w:hAnsi="Palatino Linotype" w:cs="Palatino Linotype" w:eastAsia="Palatino Linotype"/>
        </w:rPr>
        <w:t>"Or more."</w:t>
      </w:r>
    </w:p>
    <w:p w14:paraId="58FEB67A" w14:textId="77777777" w:rsidR="00A1675C" w:rsidRDefault="00000000">
      <w:pPr>
        <w:widowControl/>
        <w:ind w:firstLine="432"/>
      </w:pPr>
      <w:r>
        <w:rPr>
          <w:rFonts w:ascii="Palatino Linotype" w:hAnsi="Palatino Linotype" w:cs="Palatino Linotype" w:eastAsia="Palatino Linotype"/>
        </w:rPr>
        <w:t>Derek slowly nodded.</w:t>
      </w:r>
    </w:p>
    <w:p w14:paraId="3EAB44A8" w14:textId="77777777" w:rsidR="00A1675C" w:rsidRDefault="00000000">
      <w:pPr>
        <w:widowControl/>
        <w:spacing w:before="40" w:after="60"/>
        <w:ind w:firstLine="0"/>
      </w:pPr>
      <w:r>
        <w:rPr>
          <w:rFonts w:ascii="Palatino Linotype" w:hAnsi="Palatino Linotype" w:cs="Palatino Linotype" w:eastAsia="Palatino Linotype"/>
        </w:rPr>
        <w:t>"Or fewer."</w:t>
      </w:r>
    </w:p>
    <w:p w14:paraId="4B75AECE" w14:textId="77777777" w:rsidR="00A1675C" w:rsidRDefault="00000000">
      <w:pPr>
        <w:widowControl/>
        <w:ind w:firstLine="432"/>
      </w:pPr>
      <w:r>
        <w:rPr>
          <w:rFonts w:ascii="Palatino Linotype" w:hAnsi="Palatino Linotype" w:cs="Palatino Linotype" w:eastAsia="Palatino Linotype"/>
        </w:rPr>
        <w:t>Trevor looked sharply concerned.</w:t>
      </w:r>
    </w:p>
    <w:p w14:paraId="7CC00380" w14:textId="77777777" w:rsidR="00A1675C" w:rsidRDefault="00000000">
      <w:pPr>
        <w:widowControl/>
        <w:spacing w:before="40" w:after="60"/>
        <w:ind w:firstLine="0"/>
      </w:pPr>
      <w:r>
        <w:rPr>
          <w:rFonts w:ascii="Palatino Linotype" w:hAnsi="Palatino Linotype" w:cs="Palatino Linotype" w:eastAsia="Palatino Linotype"/>
        </w:rPr>
        <w:t>"Fewer?"</w:t>
      </w:r>
    </w:p>
    <w:p w14:paraId="6D535091" w14:textId="77777777" w:rsidR="00A1675C" w:rsidRDefault="00000000">
      <w:pPr>
        <w:widowControl/>
        <w:spacing w:before="40" w:after="60"/>
        <w:ind w:firstLine="0"/>
      </w:pPr>
      <w:r>
        <w:rPr>
          <w:rFonts w:ascii="Palatino Linotype" w:hAnsi="Palatino Linotype" w:cs="Palatino Linotype" w:eastAsia="Palatino Linotype"/>
        </w:rPr>
        <w:t>"Don't worry."</w:t>
      </w:r>
    </w:p>
    <w:p w14:paraId="3046A950" w14:textId="77777777" w:rsidR="00A1675C" w:rsidRDefault="00000000">
      <w:pPr>
        <w:widowControl/>
        <w:spacing w:before="40" w:after="60"/>
        <w:ind w:firstLine="0"/>
      </w:pPr>
      <w:r>
        <w:rPr>
          <w:rFonts w:ascii="Palatino Linotype" w:hAnsi="Palatino Linotype" w:cs="Palatino Linotype" w:eastAsia="Palatino Linotype"/>
        </w:rPr>
        <w:t>"That's not reassuring."</w:t>
      </w:r>
    </w:p>
    <w:p w14:paraId="21DA256D" w14:textId="77777777" w:rsidR="00A1675C" w:rsidRDefault="00000000">
      <w:pPr>
        <w:widowControl/>
        <w:ind w:firstLine="432"/>
      </w:pPr>
      <w:r>
        <w:rPr>
          <w:rFonts w:ascii="Palatino Linotype" w:hAnsi="Palatino Linotype" w:cs="Palatino Linotype" w:eastAsia="Palatino Linotype"/>
        </w:rPr>
        <w:t>Derek began walking.</w:t>
      </w:r>
    </w:p>
    <w:p w14:paraId="48DA8563" w14:textId="77777777" w:rsidR="00A1675C" w:rsidRDefault="00000000">
      <w:pPr>
        <w:widowControl/>
        <w:spacing w:before="40" w:after="60"/>
        <w:ind w:firstLine="0"/>
      </w:pPr>
      <w:r>
        <w:rPr>
          <w:rFonts w:ascii="Palatino Linotype" w:hAnsi="Palatino Linotype" w:cs="Palatino Linotype" w:eastAsia="Palatino Linotype"/>
        </w:rPr>
        <w:t>"Come on."</w:t>
      </w:r>
    </w:p>
    <w:p w14:paraId="023C090D" w14:textId="77777777" w:rsidR="00A1675C" w:rsidRDefault="00000000">
      <w:pPr>
        <w:widowControl/>
        <w:spacing w:before="40" w:after="60"/>
        <w:ind w:firstLine="0"/>
      </w:pPr>
      <w:r>
        <w:rPr>
          <w:rFonts w:ascii="Palatino Linotype" w:hAnsi="Palatino Linotype" w:cs="Palatino Linotype" w:eastAsia="Palatino Linotype"/>
        </w:rPr>
        <w:t>"Where?"</w:t>
      </w:r>
    </w:p>
    <w:p w14:paraId="5433E248" w14:textId="77777777" w:rsidR="00A1675C" w:rsidRDefault="00000000">
      <w:pPr>
        <w:widowControl/>
        <w:spacing w:before="40" w:after="60"/>
        <w:ind w:firstLine="0"/>
      </w:pPr>
      <w:r>
        <w:rPr>
          <w:rFonts w:ascii="Palatino Linotype" w:hAnsi="Palatino Linotype" w:cs="Palatino Linotype" w:eastAsia="Palatino Linotype"/>
        </w:rPr>
        <w:t>"Back to the Bureau."</w:t>
      </w:r>
    </w:p>
    <w:p w14:paraId="657CC497" w14:textId="77777777" w:rsidR="00A1675C" w:rsidRDefault="00000000">
      <w:pPr>
        <w:widowControl/>
        <w:spacing w:before="40" w:after="60"/>
        <w:ind w:firstLine="0"/>
      </w:pPr>
      <w:r>
        <w:rPr>
          <w:rFonts w:ascii="Palatino Linotype" w:hAnsi="Palatino Linotype" w:cs="Palatino Linotype" w:eastAsia="Palatino Linotype"/>
        </w:rPr>
        <w:t>"Why?"</w:t>
      </w:r>
    </w:p>
    <w:p w14:paraId="7E8EBCED" w14:textId="77777777" w:rsidR="00A1675C" w:rsidRDefault="00000000">
      <w:pPr>
        <w:widowControl/>
        <w:spacing w:before="40" w:after="60"/>
        <w:ind w:firstLine="0"/>
      </w:pPr>
      <w:r>
        <w:rPr>
          <w:rFonts w:ascii="Palatino Linotype" w:hAnsi="Palatino Linotype" w:cs="Palatino Linotype" w:eastAsia="Palatino Linotype"/>
        </w:rPr>
        <w:t>"Because I have an idea."</w:t>
      </w:r>
    </w:p>
    <w:p w14:paraId="44F2DBC4" w14:textId="173DE20F" w:rsidR="00A1675C" w:rsidRDefault="003434B6">
      <w:pPr>
        <w:widowControl/>
        <w:ind w:firstLine="432"/>
      </w:pPr>
      <w:r>
        <w:rPr>
          <w:rFonts w:ascii="Palatino Linotype" w:hAnsi="Palatino Linotype" w:cs="Palatino Linotype" w:eastAsia="Palatino Linotype"/>
        </w:rPr>
        <w:t>Penny followed. Trevor followed Penny. The cucumber came too.</w:t>
      </w:r>
    </w:p>
    <w:p w14:paraId="33E5B7DC" w14:textId="77777777" w:rsidR="00A1675C" w:rsidRDefault="00000000">
      <w:pPr>
        <w:widowControl/>
        <w:ind w:firstLine="432"/>
      </w:pPr>
      <w:r>
        <w:rPr>
          <w:rFonts w:ascii="Palatino Linotype" w:hAnsi="Palatino Linotype" w:cs="Palatino Linotype" w:eastAsia="Palatino Linotype"/>
        </w:rPr>
        <w:t>The idea was not Derek's.</w:t>
      </w:r>
    </w:p>
    <w:p w14:paraId="0ECB3B9B" w14:textId="31D3C622" w:rsidR="00A1675C" w:rsidRDefault="00000000">
      <w:pPr>
        <w:widowControl/>
        <w:spacing w:before="40" w:after="120"/>
        <w:ind w:firstLine="432"/>
      </w:pPr>
      <w:r>
        <w:rPr>
          <w:rFonts w:ascii="Palatino Linotype" w:hAnsi="Palatino Linotype" w:cs="Palatino Linotype" w:eastAsia="Palatino Linotype"/>
        </w:rPr>
        <w:t>That was the first thing he admitted when they reached the Bureau.</w:t>
      </w:r>
    </w:p>
    <w:p w14:paraId="25BA6421" w14:textId="77777777" w:rsidR="00A1675C" w:rsidRDefault="00000000">
      <w:pPr>
        <w:widowControl/>
        <w:spacing w:before="40" w:after="60"/>
        <w:ind w:firstLine="0"/>
      </w:pPr>
      <w:r>
        <w:rPr>
          <w:rFonts w:ascii="Palatino Linotype" w:hAnsi="Palatino Linotype" w:cs="Palatino Linotype" w:eastAsia="Palatino Linotype"/>
        </w:rPr>
        <w:t>"The holographic principle."</w:t>
      </w:r>
    </w:p>
    <w:p w14:paraId="7AA01004" w14:textId="77777777" w:rsidR="00A1675C" w:rsidRDefault="00000000">
      <w:pPr>
        <w:widowControl/>
        <w:ind w:firstLine="432"/>
      </w:pPr>
      <w:r>
        <w:rPr>
          <w:rFonts w:ascii="Palatino Linotype" w:hAnsi="Palatino Linotype" w:cs="Palatino Linotype" w:eastAsia="Palatino Linotype"/>
        </w:rPr>
        <w:t>Trevor wearily sat down.</w:t>
      </w:r>
    </w:p>
    <w:p w14:paraId="699354F9" w14:textId="77777777" w:rsidR="00A1675C" w:rsidRDefault="00000000">
      <w:pPr>
        <w:widowControl/>
        <w:spacing w:before="40" w:after="60"/>
        <w:ind w:firstLine="0"/>
      </w:pPr>
      <w:r>
        <w:rPr>
          <w:rFonts w:ascii="Palatino Linotype" w:hAnsi="Palatino Linotype" w:cs="Palatino Linotype" w:eastAsia="Palatino Linotype"/>
        </w:rPr>
        <w:t>"That's not your idea."</w:t>
      </w:r>
    </w:p>
    <w:p w14:paraId="542FC779" w14:textId="77777777" w:rsidR="00A1675C" w:rsidRDefault="00000000">
      <w:pPr>
        <w:widowControl/>
        <w:spacing w:before="40" w:after="60"/>
        <w:ind w:firstLine="0"/>
      </w:pPr>
      <w:r>
        <w:rPr>
          <w:rFonts w:ascii="Palatino Linotype" w:hAnsi="Palatino Linotype" w:cs="Palatino Linotype" w:eastAsia="Palatino Linotype"/>
        </w:rPr>
        <w:t>"I know."</w:t>
      </w:r>
    </w:p>
    <w:p w14:paraId="48043FD4" w14:textId="77777777" w:rsidR="00A1675C" w:rsidRDefault="00000000">
      <w:pPr>
        <w:widowControl/>
        <w:spacing w:before="40" w:after="60"/>
        <w:ind w:firstLine="0"/>
      </w:pPr>
      <w:r>
        <w:rPr>
          <w:rFonts w:ascii="Palatino Linotype" w:hAnsi="Palatino Linotype" w:cs="Palatino Linotype" w:eastAsia="Palatino Linotype"/>
        </w:rPr>
        <w:t>"Who proposed it?"</w:t>
      </w:r>
    </w:p>
    <w:p w14:paraId="66117DCE" w14:textId="77777777" w:rsidR="00A1675C" w:rsidRDefault="00000000">
      <w:pPr>
        <w:widowControl/>
        <w:spacing w:before="40" w:after="60"/>
        <w:ind w:firstLine="0"/>
      </w:pPr>
      <w:r>
        <w:rPr>
          <w:rFonts w:ascii="Palatino Linotype" w:hAnsi="Palatino Linotype" w:cs="Palatino Linotype" w:eastAsia="Palatino Linotype"/>
        </w:rPr>
        <w:t>"Several people contributed to the development."</w:t>
      </w:r>
    </w:p>
    <w:p w14:paraId="48144737" w14:textId="77777777" w:rsidR="00A1675C" w:rsidRDefault="00000000">
      <w:pPr>
        <w:widowControl/>
        <w:spacing w:before="40" w:after="60"/>
        <w:ind w:firstLine="0"/>
      </w:pPr>
      <w:r>
        <w:rPr>
          <w:rFonts w:ascii="Palatino Linotype" w:hAnsi="Palatino Linotype" w:cs="Palatino Linotype" w:eastAsia="Palatino Linotype"/>
        </w:rPr>
        <w:t>"Good."</w:t>
      </w:r>
    </w:p>
    <w:p w14:paraId="4CFCDABA" w14:textId="77777777" w:rsidR="00A1675C" w:rsidRDefault="00000000">
      <w:pPr>
        <w:widowControl/>
        <w:spacing w:before="40" w:after="60"/>
        <w:ind w:firstLine="0"/>
      </w:pPr>
      <w:r>
        <w:rPr>
          <w:rFonts w:ascii="Palatino Linotype" w:hAnsi="Palatino Linotype" w:cs="Palatino Linotype" w:eastAsia="Palatino Linotype"/>
        </w:rPr>
        <w:t>"Gerard 't Hooft and Leonard Susskind are particularly important."</w:t>
      </w:r>
    </w:p>
    <w:p w14:paraId="1B5FF1EE" w14:textId="77777777" w:rsidR="00A1675C" w:rsidRDefault="00000000">
      <w:pPr>
        <w:widowControl/>
        <w:ind w:firstLine="432"/>
      </w:pPr>
      <w:r>
        <w:rPr>
          <w:rFonts w:ascii="Palatino Linotype" w:hAnsi="Palatino Linotype" w:cs="Palatino Linotype" w:eastAsia="Palatino Linotype"/>
        </w:rPr>
        <w:t>Trevor nodded.</w:t>
      </w:r>
    </w:p>
    <w:p w14:paraId="4AD10191" w14:textId="77777777" w:rsidR="00A1675C" w:rsidRDefault="00000000">
      <w:pPr>
        <w:widowControl/>
        <w:spacing w:before="40" w:after="60"/>
        <w:ind w:firstLine="0"/>
      </w:pPr>
      <w:r>
        <w:rPr>
          <w:rFonts w:ascii="Palatino Linotype" w:hAnsi="Palatino Linotype" w:cs="Palatino Linotype" w:eastAsia="Palatino Linotype"/>
        </w:rPr>
        <w:t>"And Witten?"</w:t>
      </w:r>
    </w:p>
    <w:p w14:paraId="4F35E3CD" w14:textId="77777777" w:rsidR="00A1675C" w:rsidRDefault="00000000">
      <w:pPr>
        <w:widowControl/>
        <w:spacing w:before="40" w:after="60"/>
        <w:ind w:firstLine="0"/>
      </w:pPr>
      <w:r>
        <w:rPr>
          <w:rFonts w:ascii="Palatino Linotype" w:hAnsi="Palatino Linotype" w:cs="Palatino Linotype" w:eastAsia="Palatino Linotype"/>
        </w:rPr>
        <w:t>"Edward Witten is important to the later theoretical development connecting holography and string theory."</w:t>
      </w:r>
    </w:p>
    <w:p w14:paraId="61711E4A" w14:textId="3747F742" w:rsidR="00A1675C" w:rsidRDefault="003434B6">
      <w:pPr>
        <w:widowControl/>
        <w:ind w:firstLine="432"/>
      </w:pPr>
      <w:r>
        <w:rPr>
          <w:rFonts w:ascii="Palatino Linotype" w:hAnsi="Palatino Linotype" w:cs="Palatino Linotype" w:eastAsia="Palatino Linotype"/>
        </w:rPr>
        <w:t>Penny considered Derek.</w:t>
      </w:r>
    </w:p>
    <w:p w14:paraId="4BA3EF86" w14:textId="77777777" w:rsidR="00A1675C" w:rsidRDefault="00000000">
      <w:pPr>
        <w:widowControl/>
        <w:spacing w:before="40" w:after="60"/>
        <w:ind w:firstLine="0"/>
      </w:pPr>
      <w:r>
        <w:rPr>
          <w:rFonts w:ascii="Palatino Linotype" w:hAnsi="Palatino Linotype" w:cs="Palatino Linotype" w:eastAsia="Palatino Linotype"/>
        </w:rPr>
        <w:t>"You've been studying."</w:t>
      </w:r>
    </w:p>
    <w:p w14:paraId="6B28BE12" w14:textId="77777777" w:rsidR="00A1675C" w:rsidRDefault="00000000">
      <w:pPr>
        <w:widowControl/>
        <w:spacing w:before="40" w:after="60"/>
        <w:ind w:firstLine="0"/>
      </w:pPr>
      <w:r>
        <w:rPr>
          <w:rFonts w:ascii="Palatino Linotype" w:hAnsi="Palatino Linotype" w:cs="Palatino Linotype" w:eastAsia="Palatino Linotype"/>
        </w:rPr>
        <w:t>"I have."</w:t>
      </w:r>
    </w:p>
    <w:p w14:paraId="1510A2F1" w14:textId="77777777" w:rsidR="00A1675C" w:rsidRDefault="00000000">
      <w:pPr>
        <w:widowControl/>
        <w:spacing w:before="40" w:after="60"/>
        <w:ind w:firstLine="0"/>
      </w:pPr>
      <w:r>
        <w:rPr>
          <w:rFonts w:ascii="Palatino Linotype" w:hAnsi="Palatino Linotype" w:cs="Palatino Linotype" w:eastAsia="Palatino Linotype"/>
        </w:rPr>
        <w:t>"That's worrying."</w:t>
      </w:r>
    </w:p>
    <w:p w14:paraId="3A47A854" w14:textId="77777777" w:rsidR="00A1675C" w:rsidRDefault="00000000">
      <w:pPr>
        <w:widowControl/>
        <w:ind w:firstLine="432"/>
      </w:pPr>
      <w:r>
        <w:rPr>
          <w:rFonts w:ascii="Palatino Linotype" w:hAnsi="Palatino Linotype" w:cs="Palatino Linotype" w:eastAsia="Palatino Linotype"/>
        </w:rPr>
        <w:t>Derek ignored her. He went to the whiteboard.</w:t>
      </w:r>
    </w:p>
    <w:p w14:paraId="6A1181DE" w14:textId="77777777" w:rsidR="00A1675C" w:rsidRDefault="00000000">
      <w:pPr>
        <w:widowControl/>
        <w:spacing w:before="40" w:after="60"/>
        <w:ind w:firstLine="0"/>
      </w:pPr>
      <w:r>
        <w:rPr>
          <w:rFonts w:ascii="Palatino Linotype" w:hAnsi="Palatino Linotype" w:cs="Palatino Linotype" w:eastAsia="Palatino Linotype"/>
        </w:rPr>
        <w:t>"The basic idea is astonishing."</w:t>
      </w:r>
    </w:p>
    <w:p w14:paraId="3CB01C4E" w14:textId="77777777" w:rsidR="00A1675C" w:rsidRDefault="00000000">
      <w:pPr>
        <w:widowControl/>
        <w:ind w:firstLine="432"/>
      </w:pPr>
      <w:r>
        <w:rPr>
          <w:rFonts w:ascii="Palatino Linotype" w:hAnsi="Palatino Linotype" w:cs="Palatino Linotype" w:eastAsia="Palatino Linotype"/>
        </w:rPr>
        <w:t>He drew a cube. Then a flat surface around it.</w:t>
      </w:r>
    </w:p>
    <w:p w14:paraId="4B3AC370" w14:textId="77777777" w:rsidR="00A1675C" w:rsidRDefault="00000000">
      <w:pPr>
        <w:widowControl/>
        <w:spacing w:before="40" w:after="60"/>
        <w:ind w:firstLine="0"/>
      </w:pPr>
      <w:r>
        <w:rPr>
          <w:rFonts w:ascii="Palatino Linotype" w:hAnsi="Palatino Linotype" w:cs="Palatino Linotype" w:eastAsia="Palatino Linotype"/>
        </w:rPr>
        <w:t>"Imagine that all the information describing what happens inside a volume can, in principle, be encoded on the boundary."</w:t>
      </w:r>
    </w:p>
    <w:p w14:paraId="28687721" w14:textId="77777777" w:rsidR="00A1675C" w:rsidRDefault="00000000">
      <w:pPr>
        <w:widowControl/>
        <w:ind w:firstLine="432"/>
      </w:pPr>
      <w:r>
        <w:rPr>
          <w:rFonts w:ascii="Palatino Linotype" w:hAnsi="Palatino Linotype" w:cs="Palatino Linotype" w:eastAsia="Palatino Linotype"/>
        </w:rPr>
        <w:t>Trevor slowly nodded.</w:t>
      </w:r>
    </w:p>
    <w:p w14:paraId="4AAF05DA" w14:textId="77777777" w:rsidR="00A1675C" w:rsidRDefault="00000000">
      <w:pPr>
        <w:widowControl/>
        <w:spacing w:before="40" w:after="60"/>
        <w:ind w:firstLine="0"/>
      </w:pPr>
      <w:r>
        <w:rPr>
          <w:rFonts w:ascii="Palatino Linotype" w:hAnsi="Palatino Linotype" w:cs="Palatino Linotype" w:eastAsia="Palatino Linotype"/>
        </w:rPr>
        <w:t>"The number of degrees of freedom scales with area rather than volume."</w:t>
      </w:r>
    </w:p>
    <w:p w14:paraId="3780665F" w14:textId="77777777" w:rsidR="00A1675C" w:rsidRDefault="00000000">
      <w:pPr>
        <w:widowControl/>
        <w:spacing w:before="40" w:after="60"/>
        <w:ind w:firstLine="0"/>
      </w:pPr>
      <w:r>
        <w:rPr>
          <w:rFonts w:ascii="Palatino Linotype" w:hAnsi="Palatino Linotype" w:cs="Palatino Linotype" w:eastAsia="Palatino Linotype"/>
        </w:rPr>
        <w:t>"Exactly."</w:t>
      </w:r>
    </w:p>
    <w:p w14:paraId="53E40CBF" w14:textId="77777777" w:rsidR="00A1675C" w:rsidRDefault="00000000">
      <w:pPr>
        <w:widowControl/>
        <w:spacing w:before="40" w:after="60"/>
        <w:ind w:firstLine="0"/>
      </w:pPr>
      <w:r>
        <w:rPr>
          <w:rFonts w:ascii="Palatino Linotype" w:hAnsi="Palatino Linotype" w:cs="Palatino Linotype" w:eastAsia="Palatino Linotype"/>
        </w:rPr>
        <w:t>"Black-hole entropy is the clue."</w:t>
      </w:r>
    </w:p>
    <w:p w14:paraId="6EC9EB1A" w14:textId="77777777" w:rsidR="00A1675C" w:rsidRDefault="00000000">
      <w:pPr>
        <w:widowControl/>
        <w:spacing w:before="40" w:after="60"/>
        <w:ind w:firstLine="0"/>
      </w:pPr>
      <w:r>
        <w:rPr>
          <w:rFonts w:ascii="Palatino Linotype" w:hAnsi="Palatino Linotype" w:cs="Palatino Linotype" w:eastAsia="Palatino Linotype"/>
        </w:rPr>
        <w:t>"Yes."</w:t>
      </w:r>
    </w:p>
    <w:p w14:paraId="534D3DFA" w14:textId="77777777" w:rsidR="00A1675C" w:rsidRDefault="00000000">
      <w:pPr>
        <w:widowControl/>
        <w:ind w:firstLine="432"/>
      </w:pPr>
      <w:r>
        <w:rPr>
          <w:rFonts w:ascii="Palatino Linotype" w:hAnsi="Palatino Linotype" w:cs="Palatino Linotype" w:eastAsia="Palatino Linotype"/>
        </w:rPr>
        <w:t>Derek wrote:</w:t>
      </w:r>
    </w:p>
    <w:p w14:paraId="554F91A3" w14:textId="77777777" w:rsidR="00A1675C" w:rsidRDefault="00000000">
      <w:pPr>
        <w:widowControl/>
        <w:spacing w:before="200" w:after="120"/>
        <w:ind w:firstLine="432"/>
        <w:jc w:val="center"/>
      </w:pPr>
      <w:r>
        <w:rPr>
          <w:rFonts w:ascii="Palatino Linotype" w:hAnsi="Palatino Linotype" w:cs="Palatino Linotype" w:eastAsia="Palatino Linotype"/>
        </w:rPr>
        <w:t>S ∝ A</w:t>
      </w:r>
    </w:p>
    <w:p w14:paraId="6892F0AE" w14:textId="77777777" w:rsidR="00A1675C" w:rsidRDefault="00000000">
      <w:pPr>
        <w:widowControl/>
        <w:ind w:firstLine="432"/>
      </w:pPr>
      <w:r>
        <w:rPr>
          <w:rFonts w:ascii="Palatino Linotype" w:hAnsi="Palatino Linotype" w:cs="Palatino Linotype" w:eastAsia="Palatino Linotype"/>
        </w:rPr>
        <w:t>Then:</w:t>
      </w:r>
    </w:p>
    <w:p w14:paraId="68283493" w14:textId="77777777" w:rsidR="00A1675C" w:rsidRDefault="00000000">
      <w:pPr>
        <w:widowControl/>
        <w:spacing w:before="40" w:after="60"/>
        <w:ind w:firstLine="0"/>
      </w:pPr>
      <w:r>
        <w:rPr>
          <w:rFonts w:ascii="Palatino Linotype" w:hAnsi="Palatino Linotype" w:cs="Palatino Linotype" w:eastAsia="Palatino Linotype"/>
        </w:rPr>
        <w:t>"Not volume."</w:t>
      </w:r>
    </w:p>
    <w:p w14:paraId="6975E4C9" w14:textId="77777777" w:rsidR="00A1675C" w:rsidRDefault="00000000">
      <w:pPr>
        <w:widowControl/>
        <w:ind w:firstLine="432"/>
      </w:pPr>
      <w:r>
        <w:rPr>
          <w:rFonts w:ascii="Palatino Linotype" w:hAnsi="Palatino Linotype" w:cs="Palatino Linotype" w:eastAsia="Palatino Linotype"/>
        </w:rPr>
        <w:t>Trevor nodded.</w:t>
      </w:r>
    </w:p>
    <w:p w14:paraId="6AD6D6BF" w14:textId="77777777" w:rsidR="00A1675C" w:rsidRDefault="00000000">
      <w:pPr>
        <w:widowControl/>
        <w:spacing w:before="40" w:after="60"/>
        <w:ind w:firstLine="0"/>
      </w:pPr>
      <w:r>
        <w:rPr>
          <w:rFonts w:ascii="Palatino Linotype" w:hAnsi="Palatino Linotype" w:cs="Palatino Linotype" w:eastAsia="Palatino Linotype"/>
        </w:rPr>
        <w:t>"Interesting."</w:t>
      </w:r>
    </w:p>
    <w:p w14:paraId="4EF95486" w14:textId="2427DDCC" w:rsidR="00A1675C" w:rsidRDefault="003434B6">
      <w:pPr>
        <w:widowControl/>
        <w:ind w:firstLine="432"/>
      </w:pPr>
      <w:r>
        <w:rPr>
          <w:rFonts w:ascii="Palatino Linotype" w:hAnsi="Palatino Linotype" w:cs="Palatino Linotype" w:eastAsia="Palatino Linotype"/>
        </w:rPr>
        <w:t>Penny glanced at the equation.</w:t>
      </w:r>
    </w:p>
    <w:p w14:paraId="4E2C6B53" w14:textId="77777777" w:rsidR="00A1675C" w:rsidRDefault="00000000">
      <w:pPr>
        <w:widowControl/>
        <w:spacing w:before="40" w:after="60"/>
        <w:ind w:firstLine="0"/>
      </w:pPr>
      <w:r>
        <w:rPr>
          <w:rFonts w:ascii="Palatino Linotype" w:hAnsi="Palatino Linotype" w:cs="Palatino Linotype" w:eastAsia="Palatino Linotype"/>
        </w:rPr>
        <w:t>"So the universe could be described by information living on a boundary."</w:t>
      </w:r>
    </w:p>
    <w:p w14:paraId="191E3668" w14:textId="77777777" w:rsidR="00A1675C" w:rsidRDefault="00000000">
      <w:pPr>
        <w:widowControl/>
        <w:spacing w:before="40" w:after="60"/>
        <w:ind w:firstLine="0"/>
      </w:pPr>
      <w:r>
        <w:rPr>
          <w:rFonts w:ascii="Palatino Linotype" w:hAnsi="Palatino Linotype" w:cs="Palatino Linotype" w:eastAsia="Palatino Linotype"/>
        </w:rPr>
        <w:t>"Possibly."</w:t>
      </w:r>
    </w:p>
    <w:p w14:paraId="3719F2CC" w14:textId="77777777" w:rsidR="00A1675C" w:rsidRDefault="00000000">
      <w:pPr>
        <w:widowControl/>
        <w:spacing w:before="200" w:after="60"/>
        <w:ind w:firstLine="0"/>
        <w:jc w:val="center"/>
      </w:pPr>
      <w:r>
        <w:rPr>
          <w:rFonts w:ascii="Palatino Linotype" w:hAnsi="Palatino Linotype" w:cs="Palatino Linotype" w:eastAsia="Palatino Linotype"/>
        </w:rPr>
        <w:t>"Like a hologram."</w:t>
      </w:r>
    </w:p>
    <w:p w14:paraId="79844CBB" w14:textId="77777777" w:rsidR="00A1675C" w:rsidRDefault="00000000">
      <w:pPr>
        <w:widowControl/>
        <w:spacing w:before="40" w:after="60"/>
        <w:ind w:firstLine="0"/>
      </w:pPr>
      <w:r>
        <w:rPr>
          <w:rFonts w:ascii="Palatino Linotype" w:hAnsi="Palatino Linotype" w:cs="Palatino Linotype" w:eastAsia="Palatino Linotype"/>
        </w:rPr>
        <w:t>"That's the analogy."</w:t>
      </w:r>
    </w:p>
    <w:p w14:paraId="63808CDB" w14:textId="77777777" w:rsidR="00A1675C" w:rsidRDefault="00000000">
      <w:pPr>
        <w:widowControl/>
        <w:ind w:firstLine="432"/>
      </w:pPr>
      <w:r>
        <w:rPr>
          <w:rFonts w:ascii="Palatino Linotype" w:hAnsi="Palatino Linotype" w:cs="Palatino Linotype" w:eastAsia="Palatino Linotype"/>
        </w:rPr>
        <w:t>Derek turned.</w:t>
      </w:r>
    </w:p>
    <w:p w14:paraId="55A88F30" w14:textId="77777777" w:rsidR="00A1675C" w:rsidRDefault="00000000">
      <w:pPr>
        <w:widowControl/>
        <w:spacing w:before="40" w:after="60"/>
        <w:ind w:firstLine="0"/>
      </w:pPr>
      <w:r>
        <w:rPr>
          <w:rFonts w:ascii="Palatino Linotype" w:hAnsi="Palatino Linotype" w:cs="Palatino Linotype" w:eastAsia="Palatino Linotype"/>
        </w:rPr>
        <w:t>"But we need to be careful."</w:t>
      </w:r>
    </w:p>
    <w:p w14:paraId="3E8A1847" w14:textId="77777777" w:rsidR="00A1675C" w:rsidRDefault="00000000">
      <w:pPr>
        <w:widowControl/>
        <w:spacing w:before="40" w:after="60"/>
        <w:ind w:firstLine="0"/>
      </w:pPr>
      <w:r>
        <w:rPr>
          <w:rFonts w:ascii="Palatino Linotype" w:hAnsi="Palatino Linotype" w:cs="Palatino Linotype" w:eastAsia="Palatino Linotype"/>
        </w:rPr>
        <w:t>"Why?"</w:t>
      </w:r>
    </w:p>
    <w:p w14:paraId="52D22E97" w14:textId="77777777" w:rsidR="00A1675C" w:rsidRDefault="00000000">
      <w:pPr>
        <w:widowControl/>
        <w:spacing w:before="40" w:after="60"/>
        <w:ind w:firstLine="0"/>
      </w:pPr>
      <w:r>
        <w:rPr>
          <w:rFonts w:ascii="Palatino Linotype" w:hAnsi="Palatino Linotype" w:cs="Palatino Linotype" w:eastAsia="Palatino Linotype"/>
        </w:rPr>
        <w:t>"Because saying 'the universe is a hologram' is much stronger than saying that certain theories have holographic descriptions."</w:t>
      </w:r>
    </w:p>
    <w:p w14:paraId="645225AE" w14:textId="77777777" w:rsidR="00A1675C" w:rsidRDefault="00000000">
      <w:pPr>
        <w:widowControl/>
        <w:ind w:firstLine="432"/>
      </w:pPr>
      <w:r>
        <w:rPr>
          <w:rFonts w:ascii="Palatino Linotype" w:hAnsi="Palatino Linotype" w:cs="Palatino Linotype" w:eastAsia="Palatino Linotype"/>
        </w:rPr>
        <w:t>Trevor nodded.</w:t>
      </w:r>
    </w:p>
    <w:p w14:paraId="3E7C6159" w14:textId="77777777" w:rsidR="00A1675C" w:rsidRDefault="00000000">
      <w:pPr>
        <w:widowControl/>
        <w:spacing w:before="40" w:after="60"/>
        <w:ind w:firstLine="0"/>
      </w:pPr>
      <w:r>
        <w:rPr>
          <w:rFonts w:ascii="Palatino Linotype" w:hAnsi="Palatino Linotype" w:cs="Palatino Linotype" w:eastAsia="Palatino Linotype"/>
        </w:rPr>
        <w:t>"So we shouldn't actually claim we're living inside a giant cinema screen."</w:t>
      </w:r>
    </w:p>
    <w:p w14:paraId="44AF64B4" w14:textId="77777777" w:rsidR="00A1675C" w:rsidRDefault="00000000">
      <w:pPr>
        <w:widowControl/>
        <w:spacing w:before="40" w:after="60"/>
        <w:ind w:firstLine="0"/>
      </w:pPr>
      <w:r>
        <w:rPr>
          <w:rFonts w:ascii="Palatino Linotype" w:hAnsi="Palatino Linotype" w:cs="Palatino Linotype" w:eastAsia="Palatino Linotype"/>
        </w:rPr>
        <w:t>"Correct."</w:t>
      </w:r>
    </w:p>
    <w:p w14:paraId="17B73146" w14:textId="1F3D8C3D" w:rsidR="00A1675C" w:rsidRDefault="003434B6">
      <w:pPr>
        <w:widowControl/>
        <w:ind w:firstLine="432"/>
      </w:pPr>
      <w:r>
        <w:rPr>
          <w:rFonts w:ascii="Palatino Linotype" w:hAnsi="Palatino Linotype" w:cs="Palatino Linotype" w:eastAsia="Palatino Linotype"/>
        </w:rPr>
        <w:t>Penny looked disappointed.</w:t>
      </w:r>
    </w:p>
    <w:p w14:paraId="69EA02C6" w14:textId="77777777" w:rsidR="00A1675C" w:rsidRDefault="00000000">
      <w:pPr>
        <w:widowControl/>
        <w:spacing w:before="40" w:after="60"/>
        <w:ind w:firstLine="0"/>
      </w:pPr>
      <w:r>
        <w:rPr>
          <w:rFonts w:ascii="Palatino Linotype" w:hAnsi="Palatino Linotype" w:cs="Palatino Linotype" w:eastAsia="Palatino Linotype"/>
        </w:rPr>
        <w:t>"That would have made the paperwork easier."</w:t>
      </w:r>
    </w:p>
    <w:p w14:paraId="5179568C" w14:textId="77777777" w:rsidR="00A1675C" w:rsidRDefault="00000000">
      <w:pPr>
        <w:widowControl/>
        <w:ind w:firstLine="432"/>
      </w:pPr>
      <w:r>
        <w:rPr>
          <w:rFonts w:ascii="Palatino Linotype" w:hAnsi="Palatino Linotype" w:cs="Palatino Linotype" w:eastAsia="Palatino Linotype"/>
        </w:rPr>
        <w:t>Derek smiled.</w:t>
      </w:r>
    </w:p>
    <w:p w14:paraId="36FA12ED" w14:textId="77777777" w:rsidR="00A1675C" w:rsidRDefault="00000000">
      <w:pPr>
        <w:widowControl/>
        <w:spacing w:before="40" w:after="60"/>
        <w:ind w:firstLine="0"/>
      </w:pPr>
      <w:r>
        <w:rPr>
          <w:rFonts w:ascii="Palatino Linotype" w:hAnsi="Palatino Linotype" w:cs="Palatino Linotype" w:eastAsia="Palatino Linotype"/>
        </w:rPr>
        <w:t>"And there are no strings attached."</w:t>
      </w:r>
    </w:p>
    <w:p w14:paraId="32B4CE50" w14:textId="77777777" w:rsidR="00A1675C" w:rsidRDefault="00000000">
      <w:pPr>
        <w:widowControl/>
        <w:ind w:firstLine="432"/>
      </w:pPr>
      <w:r>
        <w:rPr>
          <w:rFonts w:ascii="Palatino Linotype" w:hAnsi="Palatino Linotype" w:cs="Palatino Linotype" w:eastAsia="Palatino Linotype"/>
        </w:rPr>
        <w:t>Trevor stared intently at him.</w:t>
      </w:r>
    </w:p>
    <w:p w14:paraId="5D5BA016" w14:textId="77777777" w:rsidR="00A1675C" w:rsidRDefault="00000000">
      <w:pPr>
        <w:widowControl/>
        <w:spacing w:before="40" w:after="60"/>
        <w:ind w:firstLine="0"/>
      </w:pPr>
      <w:r>
        <w:rPr>
          <w:rFonts w:ascii="Palatino Linotype" w:hAnsi="Palatino Linotype" w:cs="Palatino Linotype" w:eastAsia="Palatino Linotype"/>
        </w:rPr>
        <w:t>"Really?"</w:t>
      </w:r>
    </w:p>
    <w:p w14:paraId="1F1961B5" w14:textId="77777777" w:rsidR="00A1675C" w:rsidRDefault="00000000">
      <w:pPr>
        <w:widowControl/>
        <w:ind w:firstLine="432"/>
      </w:pPr>
      <w:r>
        <w:rPr>
          <w:rFonts w:ascii="Palatino Linotype" w:hAnsi="Palatino Linotype" w:cs="Palatino Linotype" w:eastAsia="Palatino Linotype"/>
        </w:rPr>
        <w:t>Derek smiled.</w:t>
      </w:r>
    </w:p>
    <w:p w14:paraId="2BC61DF1" w14:textId="77777777" w:rsidR="00A1675C" w:rsidRDefault="00000000">
      <w:pPr>
        <w:widowControl/>
        <w:spacing w:before="40" w:after="60"/>
        <w:ind w:firstLine="0"/>
      </w:pPr>
      <w:r>
        <w:rPr>
          <w:rFonts w:ascii="Palatino Linotype" w:hAnsi="Palatino Linotype" w:cs="Palatino Linotype" w:eastAsia="Palatino Linotype"/>
        </w:rPr>
        <w:t>"No."</w:t>
      </w:r>
    </w:p>
    <w:p w14:paraId="6A778170" w14:textId="1CC9D916" w:rsidR="00A1675C" w:rsidRDefault="00000000">
      <w:pPr>
        <w:widowControl/>
        <w:ind w:firstLine="432"/>
      </w:pPr>
      <w:r>
        <w:rPr>
          <w:rFonts w:ascii="Palatino Linotype" w:hAnsi="Palatino Linotype" w:cs="Palatino Linotype" w:eastAsia="Palatino Linotype"/>
        </w:rPr>
        <w:t>Trevor groaned. Penny laughed. Derek continued.</w:t>
      </w:r>
    </w:p>
    <w:p w14:paraId="05AD8C31" w14:textId="77777777" w:rsidR="00A1675C" w:rsidRDefault="00000000">
      <w:pPr>
        <w:widowControl/>
        <w:spacing w:before="40" w:after="60"/>
        <w:ind w:firstLine="0"/>
      </w:pPr>
      <w:r>
        <w:rPr>
          <w:rFonts w:ascii="Palatino Linotype" w:hAnsi="Palatino Linotype" w:cs="Palatino Linotype" w:eastAsia="Palatino Linotype"/>
        </w:rPr>
        <w:t>"String theory is one route by which holographic duality becomes extraordinarily powerful. The famous example is the AdS/CFT correspondence."</w:t>
      </w:r>
    </w:p>
    <w:p w14:paraId="6DE7F9DB" w14:textId="77777777" w:rsidR="00A1675C" w:rsidRDefault="00000000">
      <w:pPr>
        <w:widowControl/>
        <w:ind w:firstLine="432"/>
      </w:pPr>
      <w:r>
        <w:rPr>
          <w:rFonts w:ascii="Palatino Linotype" w:hAnsi="Palatino Linotype" w:cs="Palatino Linotype" w:eastAsia="Palatino Linotype"/>
        </w:rPr>
        <w:t>He wrote: AdS ↔ CFT</w:t>
      </w:r>
    </w:p>
    <w:p w14:paraId="77694064" w14:textId="77777777" w:rsidR="00A1675C" w:rsidRDefault="00000000">
      <w:pPr>
        <w:widowControl/>
        <w:spacing w:before="40" w:after="60"/>
        <w:ind w:firstLine="0"/>
      </w:pPr>
      <w:r>
        <w:rPr>
          <w:rFonts w:ascii="Palatino Linotype" w:hAnsi="Palatino Linotype" w:cs="Palatino Linotype" w:eastAsia="Palatino Linotype"/>
        </w:rPr>
        <w:t>"A gravitational theory in a higher-dimensional spacetime can be equivalent to a non-gravitational quantum theory living on its lower-dimensional boundary."</w:t>
      </w:r>
    </w:p>
    <w:p w14:paraId="1BD823A8" w14:textId="77777777" w:rsidR="00A1675C" w:rsidRDefault="00000000">
      <w:pPr>
        <w:widowControl/>
        <w:ind w:firstLine="432"/>
      </w:pPr>
      <w:r>
        <w:rPr>
          <w:rFonts w:ascii="Palatino Linotype" w:hAnsi="Palatino Linotype" w:cs="Palatino Linotype" w:eastAsia="Palatino Linotype"/>
        </w:rPr>
        <w:t>Trevor nodded.</w:t>
      </w:r>
    </w:p>
    <w:p w14:paraId="4DDCAA17" w14:textId="77777777" w:rsidR="00A1675C" w:rsidRDefault="00000000">
      <w:pPr>
        <w:widowControl/>
        <w:spacing w:before="40" w:after="60"/>
        <w:ind w:firstLine="0"/>
      </w:pPr>
      <w:r>
        <w:rPr>
          <w:rFonts w:ascii="Palatino Linotype" w:hAnsi="Palatino Linotype" w:cs="Palatino Linotype" w:eastAsia="Palatino Linotype"/>
        </w:rPr>
        <w:t>"So gravity appears on one side but not the other."</w:t>
      </w:r>
    </w:p>
    <w:p w14:paraId="257607D4" w14:textId="77777777" w:rsidR="00A1675C" w:rsidRDefault="00000000">
      <w:pPr>
        <w:widowControl/>
        <w:spacing w:before="40" w:after="60"/>
        <w:ind w:firstLine="0"/>
      </w:pPr>
      <w:r>
        <w:rPr>
          <w:rFonts w:ascii="Palatino Linotype" w:hAnsi="Palatino Linotype" w:cs="Palatino Linotype" w:eastAsia="Palatino Linotype"/>
        </w:rPr>
        <w:t>"Exactly."</w:t>
      </w:r>
    </w:p>
    <w:p w14:paraId="3C1710D4" w14:textId="77777777" w:rsidR="00A1675C" w:rsidRDefault="00000000">
      <w:pPr>
        <w:widowControl/>
        <w:spacing w:before="40" w:after="60"/>
        <w:ind w:firstLine="0"/>
      </w:pPr>
      <w:r>
        <w:rPr>
          <w:rFonts w:ascii="Palatino Linotype" w:hAnsi="Palatino Linotype" w:cs="Palatino Linotype" w:eastAsia="Palatino Linotype"/>
        </w:rPr>
        <w:t>"That's extraordinary."</w:t>
      </w:r>
    </w:p>
    <w:p w14:paraId="5BED736D" w14:textId="77777777" w:rsidR="00A1675C" w:rsidRDefault="00000000">
      <w:pPr>
        <w:widowControl/>
        <w:spacing w:before="40" w:after="60"/>
        <w:ind w:firstLine="0"/>
      </w:pPr>
      <w:r>
        <w:rPr>
          <w:rFonts w:ascii="Palatino Linotype" w:hAnsi="Palatino Linotype" w:cs="Palatino Linotype" w:eastAsia="Palatino Linotype"/>
        </w:rPr>
        <w:t>"Yes."</w:t>
      </w:r>
    </w:p>
    <w:p w14:paraId="3F71F158" w14:textId="77777777" w:rsidR="00A1675C" w:rsidRDefault="00000000">
      <w:pPr>
        <w:widowControl/>
        <w:spacing w:before="40" w:after="60"/>
        <w:ind w:firstLine="0"/>
      </w:pPr>
      <w:r>
        <w:rPr>
          <w:rFonts w:ascii="Palatino Linotype" w:hAnsi="Palatino Linotype" w:cs="Palatino Linotype" w:eastAsia="Palatino Linotype"/>
        </w:rPr>
        <w:t>"And if that works..."</w:t>
      </w:r>
    </w:p>
    <w:p w14:paraId="11448128" w14:textId="77777777" w:rsidR="00A1675C" w:rsidRDefault="00000000">
      <w:pPr>
        <w:widowControl/>
        <w:spacing w:before="40" w:after="60"/>
        <w:ind w:firstLine="0"/>
      </w:pPr>
      <w:r>
        <w:rPr>
          <w:rFonts w:ascii="Palatino Linotype" w:hAnsi="Palatino Linotype" w:cs="Palatino Linotype" w:eastAsia="Palatino Linotype"/>
        </w:rPr>
        <w:t>"Then perhaps spacetime itself is emergent."</w:t>
      </w:r>
    </w:p>
    <w:p w14:paraId="0C1B9A40" w14:textId="588119DB" w:rsidR="00A1675C" w:rsidRDefault="003434B6">
      <w:pPr>
        <w:widowControl/>
        <w:ind w:firstLine="432"/>
      </w:pPr>
      <w:r>
        <w:rPr>
          <w:rFonts w:ascii="Palatino Linotype" w:hAnsi="Palatino Linotype" w:cs="Palatino Linotype" w:eastAsia="Palatino Linotype"/>
        </w:rPr>
        <w:t>Penny stared at him.</w:t>
      </w:r>
    </w:p>
    <w:p w14:paraId="19F93E01" w14:textId="77777777" w:rsidR="00A1675C" w:rsidRDefault="00000000">
      <w:pPr>
        <w:widowControl/>
        <w:spacing w:before="40" w:after="60"/>
        <w:ind w:firstLine="0"/>
      </w:pPr>
      <w:r>
        <w:rPr>
          <w:rFonts w:ascii="Palatino Linotype" w:hAnsi="Palatino Linotype" w:cs="Palatino Linotype" w:eastAsia="Palatino Linotype"/>
        </w:rPr>
        <w:t>"Emergent from what?"</w:t>
      </w:r>
    </w:p>
    <w:p w14:paraId="09CC5B0C" w14:textId="77777777" w:rsidR="00A1675C" w:rsidRDefault="00000000">
      <w:pPr>
        <w:widowControl/>
        <w:spacing w:before="40" w:after="60"/>
        <w:ind w:firstLine="0"/>
      </w:pPr>
      <w:r>
        <w:rPr>
          <w:rFonts w:ascii="Palatino Linotype" w:hAnsi="Palatino Linotype" w:cs="Palatino Linotype" w:eastAsia="Palatino Linotype"/>
        </w:rPr>
        <w:t>"Information."</w:t>
      </w:r>
    </w:p>
    <w:p w14:paraId="7FCD950D" w14:textId="77777777" w:rsidR="00A1675C" w:rsidRDefault="00000000">
      <w:pPr>
        <w:widowControl/>
        <w:spacing w:before="40" w:after="60"/>
        <w:ind w:firstLine="0"/>
      </w:pPr>
      <w:r>
        <w:rPr>
          <w:rFonts w:ascii="Palatino Linotype" w:hAnsi="Palatino Linotype" w:cs="Palatino Linotype" w:eastAsia="Palatino Linotype"/>
        </w:rPr>
        <w:t>"Quantum degrees of freedom."</w:t>
      </w:r>
    </w:p>
    <w:p w14:paraId="0CDC0EAF" w14:textId="77777777" w:rsidR="00A1675C" w:rsidRDefault="00000000">
      <w:pPr>
        <w:widowControl/>
        <w:spacing w:before="40" w:after="60"/>
        <w:ind w:firstLine="0"/>
      </w:pPr>
      <w:r>
        <w:rPr>
          <w:rFonts w:ascii="Palatino Linotype" w:hAnsi="Palatino Linotype" w:cs="Palatino Linotype" w:eastAsia="Palatino Linotype"/>
        </w:rPr>
        <w:t>"Relationships."</w:t>
      </w:r>
    </w:p>
    <w:p w14:paraId="712C05E5" w14:textId="77777777" w:rsidR="00A1675C" w:rsidRDefault="00000000">
      <w:pPr>
        <w:widowControl/>
        <w:spacing w:before="40" w:after="60"/>
        <w:ind w:firstLine="0"/>
      </w:pPr>
      <w:r>
        <w:rPr>
          <w:rFonts w:ascii="Palatino Linotype" w:hAnsi="Palatino Linotype" w:cs="Palatino Linotype" w:eastAsia="Palatino Linotype"/>
        </w:rPr>
        <w:t>"Entanglement."</w:t>
      </w:r>
    </w:p>
    <w:p w14:paraId="40EB167B" w14:textId="77777777" w:rsidR="00A1675C" w:rsidRDefault="00000000">
      <w:pPr>
        <w:widowControl/>
        <w:spacing w:before="40" w:after="60"/>
        <w:ind w:firstLine="0"/>
      </w:pPr>
      <w:r>
        <w:rPr>
          <w:rFonts w:ascii="Palatino Linotype" w:hAnsi="Palatino Linotype" w:cs="Palatino Linotype" w:eastAsia="Palatino Linotype"/>
        </w:rPr>
        <w:t>"Possibly."</w:t>
      </w:r>
    </w:p>
    <w:p w14:paraId="15CA42EE" w14:textId="77777777" w:rsidR="00A1675C" w:rsidRDefault="00000000">
      <w:pPr>
        <w:widowControl/>
        <w:ind w:firstLine="432"/>
      </w:pPr>
      <w:r>
        <w:rPr>
          <w:rFonts w:ascii="Palatino Linotype" w:hAnsi="Palatino Linotype" w:cs="Palatino Linotype" w:eastAsia="Palatino Linotype"/>
        </w:rPr>
        <w:t>Derek stepped back. The board was now covered. Spacetime.</w:t>
      </w:r>
    </w:p>
    <w:p w14:paraId="0B765A90" w14:textId="77777777" w:rsidR="00A1675C" w:rsidRDefault="00000000">
      <w:pPr>
        <w:widowControl/>
        <w:ind w:firstLine="432"/>
      </w:pPr>
      <w:r>
        <w:rPr>
          <w:rFonts w:ascii="Palatino Linotype" w:hAnsi="Palatino Linotype" w:cs="Palatino Linotype" w:eastAsia="Palatino Linotype"/>
        </w:rPr>
        <w:t>Curvature. Worldlines. Information.</w:t>
      </w:r>
    </w:p>
    <w:p w14:paraId="567CFF55" w14:textId="77777777" w:rsidR="00A1675C" w:rsidRDefault="00000000">
      <w:pPr>
        <w:widowControl/>
        <w:ind w:firstLine="432"/>
      </w:pPr>
      <w:r>
        <w:rPr>
          <w:rFonts w:ascii="Palatino Linotype" w:hAnsi="Palatino Linotype" w:cs="Palatino Linotype" w:eastAsia="Palatino Linotype"/>
        </w:rPr>
        <w:t>Entanglement. Holography. He gazed at the ordinary cucumber.</w:t>
      </w:r>
    </w:p>
    <w:p w14:paraId="145C427D" w14:textId="77777777" w:rsidR="00A1675C" w:rsidRDefault="00000000">
      <w:pPr>
        <w:widowControl/>
        <w:spacing w:before="40" w:after="60"/>
        <w:ind w:firstLine="0"/>
      </w:pPr>
      <w:r>
        <w:rPr>
          <w:rFonts w:ascii="Palatino Linotype" w:hAnsi="Palatino Linotype" w:cs="Palatino Linotype" w:eastAsia="Palatino Linotype"/>
        </w:rPr>
        <w:t>"And now we have a problem."</w:t>
      </w:r>
    </w:p>
    <w:p w14:paraId="326F6A63" w14:textId="77777777" w:rsidR="00A1675C" w:rsidRDefault="00000000">
      <w:pPr>
        <w:widowControl/>
        <w:spacing w:before="40" w:after="120"/>
        <w:ind w:firstLine="432"/>
      </w:pPr>
      <w:r>
        <w:rPr>
          <w:rFonts w:ascii="Palatino Linotype" w:hAnsi="Palatino Linotype" w:cs="Palatino Linotype" w:eastAsia="Palatino Linotype"/>
        </w:rPr>
        <w:t>Trevor softly sighed.</w:t>
      </w:r>
    </w:p>
    <w:p w14:paraId="77511B8C" w14:textId="77777777" w:rsidR="00A1675C" w:rsidRDefault="00000000">
      <w:pPr>
        <w:widowControl/>
        <w:spacing w:before="40" w:after="60"/>
        <w:ind w:firstLine="0"/>
      </w:pPr>
      <w:r>
        <w:rPr>
          <w:rFonts w:ascii="Palatino Linotype" w:hAnsi="Palatino Linotype" w:cs="Palatino Linotype" w:eastAsia="Palatino Linotype"/>
        </w:rPr>
        <w:t>"What?"</w:t>
      </w:r>
    </w:p>
    <w:p w14:paraId="7D9AC3EA" w14:textId="77777777" w:rsidR="00A1675C" w:rsidRDefault="00000000">
      <w:pPr>
        <w:widowControl/>
        <w:spacing w:before="40" w:after="60"/>
        <w:ind w:firstLine="0"/>
      </w:pPr>
      <w:r>
        <w:rPr>
          <w:rFonts w:ascii="Palatino Linotype" w:hAnsi="Palatino Linotype" w:cs="Palatino Linotype" w:eastAsia="Palatino Linotype"/>
        </w:rPr>
        <w:t>"If spacetime is emergent..."</w:t>
      </w:r>
    </w:p>
    <w:p w14:paraId="355AE42A" w14:textId="77777777" w:rsidR="00A1675C" w:rsidRDefault="00000000">
      <w:pPr>
        <w:widowControl/>
        <w:spacing w:before="40" w:after="60"/>
        <w:ind w:firstLine="0"/>
      </w:pPr>
      <w:r>
        <w:rPr>
          <w:rFonts w:ascii="Palatino Linotype" w:hAnsi="Palatino Linotype" w:cs="Palatino Linotype" w:eastAsia="Palatino Linotype"/>
        </w:rPr>
        <w:t>"Yes?"</w:t>
      </w:r>
    </w:p>
    <w:p w14:paraId="7AEFF858" w14:textId="77777777" w:rsidR="00A1675C" w:rsidRDefault="00000000">
      <w:pPr>
        <w:widowControl/>
        <w:spacing w:before="40" w:after="60"/>
        <w:ind w:firstLine="0"/>
      </w:pPr>
      <w:r>
        <w:rPr>
          <w:rFonts w:ascii="Palatino Linotype" w:hAnsi="Palatino Linotype" w:cs="Palatino Linotype" w:eastAsia="Palatino Linotype"/>
        </w:rPr>
        <w:t>"Can Special Relativity still be true?"</w:t>
      </w:r>
    </w:p>
    <w:p w14:paraId="6317470C" w14:textId="77777777" w:rsidR="00A1675C" w:rsidRDefault="00000000">
      <w:pPr>
        <w:widowControl/>
        <w:ind w:firstLine="432"/>
      </w:pPr>
      <w:r>
        <w:rPr>
          <w:rFonts w:ascii="Palatino Linotype" w:hAnsi="Palatino Linotype" w:cs="Palatino Linotype" w:eastAsia="Palatino Linotype"/>
        </w:rPr>
        <w:t>Trevor thought.</w:t>
      </w:r>
    </w:p>
    <w:p w14:paraId="0F0D7399" w14:textId="77777777" w:rsidR="00A1675C" w:rsidRDefault="00000000">
      <w:pPr>
        <w:widowControl/>
        <w:spacing w:before="40" w:after="60"/>
        <w:ind w:firstLine="0"/>
      </w:pPr>
      <w:r>
        <w:rPr>
          <w:rFonts w:ascii="Palatino Linotype" w:hAnsi="Palatino Linotype" w:cs="Palatino Linotype" w:eastAsia="Palatino Linotype"/>
        </w:rPr>
        <w:t>"Why not?"</w:t>
      </w:r>
    </w:p>
    <w:p w14:paraId="12187F10" w14:textId="77777777" w:rsidR="00A1675C" w:rsidRDefault="00000000">
      <w:pPr>
        <w:widowControl/>
        <w:spacing w:before="40" w:after="60"/>
        <w:ind w:firstLine="0"/>
      </w:pPr>
      <w:r>
        <w:rPr>
          <w:rFonts w:ascii="Palatino Linotype" w:hAnsi="Palatino Linotype" w:cs="Palatino Linotype" w:eastAsia="Palatino Linotype"/>
        </w:rPr>
        <w:t>"Can General Relativity?"</w:t>
      </w:r>
    </w:p>
    <w:p w14:paraId="50CF516B" w14:textId="77777777" w:rsidR="00A1675C" w:rsidRDefault="00000000">
      <w:pPr>
        <w:widowControl/>
        <w:spacing w:before="40" w:after="60"/>
        <w:ind w:firstLine="0"/>
      </w:pPr>
      <w:r>
        <w:rPr>
          <w:rFonts w:ascii="Palatino Linotype" w:hAnsi="Palatino Linotype" w:cs="Palatino Linotype" w:eastAsia="Palatino Linotype"/>
        </w:rPr>
        <w:t>"Why not?"</w:t>
      </w:r>
    </w:p>
    <w:p w14:paraId="3C735016" w14:textId="77777777" w:rsidR="00A1675C" w:rsidRDefault="00000000">
      <w:pPr>
        <w:widowControl/>
        <w:spacing w:before="40" w:after="60"/>
        <w:ind w:firstLine="0"/>
      </w:pPr>
      <w:r>
        <w:rPr>
          <w:rFonts w:ascii="Palatino Linotype" w:hAnsi="Palatino Linotype" w:cs="Palatino Linotype" w:eastAsia="Palatino Linotype"/>
        </w:rPr>
        <w:t>"Can both?"</w:t>
      </w:r>
    </w:p>
    <w:p w14:paraId="2ED42A25" w14:textId="77777777" w:rsidR="00A1675C" w:rsidRDefault="00000000">
      <w:pPr>
        <w:widowControl/>
        <w:spacing w:before="40" w:after="60"/>
        <w:ind w:firstLine="0"/>
      </w:pPr>
      <w:r>
        <w:rPr>
          <w:rFonts w:ascii="Palatino Linotype" w:hAnsi="Palatino Linotype" w:cs="Palatino Linotype" w:eastAsia="Palatino Linotype"/>
        </w:rPr>
        <w:t>"Why not?"</w:t>
      </w:r>
    </w:p>
    <w:p w14:paraId="1C61923A" w14:textId="77777777" w:rsidR="00A1675C" w:rsidRDefault="00000000">
      <w:pPr>
        <w:widowControl/>
        <w:ind w:firstLine="432"/>
      </w:pPr>
      <w:r>
        <w:rPr>
          <w:rFonts w:ascii="Palatino Linotype" w:hAnsi="Palatino Linotype" w:cs="Palatino Linotype" w:eastAsia="Palatino Linotype"/>
        </w:rPr>
        <w:t>Derek smiled.</w:t>
      </w:r>
    </w:p>
    <w:p w14:paraId="66338B2B" w14:textId="77777777" w:rsidR="00A1675C" w:rsidRDefault="00000000">
      <w:pPr>
        <w:widowControl/>
        <w:spacing w:before="40" w:after="60"/>
        <w:ind w:firstLine="0"/>
      </w:pPr>
      <w:r>
        <w:rPr>
          <w:rFonts w:ascii="Palatino Linotype" w:hAnsi="Palatino Linotype" w:cs="Palatino Linotype" w:eastAsia="Palatino Linotype"/>
        </w:rPr>
        <w:t>"Exactly."</w:t>
      </w:r>
    </w:p>
    <w:p w14:paraId="626ED121" w14:textId="3908D6A5" w:rsidR="00A1675C" w:rsidRDefault="003434B6">
      <w:pPr>
        <w:widowControl/>
        <w:ind w:firstLine="432"/>
      </w:pPr>
      <w:r>
        <w:rPr>
          <w:rFonts w:ascii="Palatino Linotype" w:hAnsi="Palatino Linotype" w:cs="Palatino Linotype" w:eastAsia="Palatino Linotype"/>
        </w:rPr>
        <w:t>Penny nodded.</w:t>
      </w:r>
    </w:p>
    <w:p w14:paraId="5059B707" w14:textId="77777777" w:rsidR="00A1675C" w:rsidRDefault="00000000">
      <w:pPr>
        <w:widowControl/>
        <w:spacing w:before="40" w:after="60"/>
        <w:ind w:firstLine="0"/>
      </w:pPr>
      <w:r>
        <w:rPr>
          <w:rFonts w:ascii="Palatino Linotype" w:hAnsi="Palatino Linotype" w:cs="Palatino Linotype" w:eastAsia="Palatino Linotype"/>
        </w:rPr>
        <w:t>"The laws we observe don't necessarily have to disappear merely because there's a deeper description."</w:t>
      </w:r>
    </w:p>
    <w:p w14:paraId="1CCF71CB" w14:textId="77777777" w:rsidR="00A1675C" w:rsidRDefault="00000000">
      <w:pPr>
        <w:widowControl/>
        <w:spacing w:before="40" w:after="60"/>
        <w:ind w:firstLine="0"/>
      </w:pPr>
      <w:r>
        <w:rPr>
          <w:rFonts w:ascii="Palatino Linotype" w:hAnsi="Palatino Linotype" w:cs="Palatino Linotype" w:eastAsia="Palatino Linotype"/>
        </w:rPr>
        <w:t>"Correct."</w:t>
      </w:r>
    </w:p>
    <w:p w14:paraId="5D4D41F3" w14:textId="77777777" w:rsidR="00A1675C" w:rsidRDefault="00000000">
      <w:pPr>
        <w:widowControl/>
        <w:ind w:firstLine="432"/>
      </w:pPr>
      <w:r>
        <w:rPr>
          <w:rFonts w:ascii="Palatino Linotype" w:hAnsi="Palatino Linotype" w:cs="Palatino Linotype" w:eastAsia="Palatino Linotype"/>
        </w:rPr>
        <w:t>Trevor looked at the board.</w:t>
      </w:r>
    </w:p>
    <w:p w14:paraId="77E7F2DF" w14:textId="77777777" w:rsidR="00A1675C" w:rsidRDefault="00000000">
      <w:pPr>
        <w:widowControl/>
        <w:spacing w:before="40" w:after="60"/>
        <w:ind w:firstLine="0"/>
      </w:pPr>
      <w:r>
        <w:rPr>
          <w:rFonts w:ascii="Palatino Linotype" w:hAnsi="Palatino Linotype" w:cs="Palatino Linotype" w:eastAsia="Palatino Linotype"/>
        </w:rPr>
        <w:t>"The temperature of a gas is real even though it's emergent from microscopic motion."</w:t>
      </w:r>
    </w:p>
    <w:p w14:paraId="185D4EEC" w14:textId="77777777" w:rsidR="00A1675C" w:rsidRDefault="00000000">
      <w:pPr>
        <w:widowControl/>
        <w:spacing w:before="40" w:after="60"/>
        <w:ind w:firstLine="0"/>
      </w:pPr>
      <w:r>
        <w:rPr>
          <w:rFonts w:ascii="Palatino Linotype" w:hAnsi="Palatino Linotype" w:cs="Palatino Linotype" w:eastAsia="Palatino Linotype"/>
        </w:rPr>
        <w:t>"Exactly."</w:t>
      </w:r>
    </w:p>
    <w:p w14:paraId="4EA97B97" w14:textId="77777777" w:rsidR="00A1675C" w:rsidRDefault="00000000">
      <w:pPr>
        <w:widowControl/>
        <w:spacing w:before="40" w:after="60"/>
        <w:ind w:firstLine="0"/>
      </w:pPr>
      <w:r>
        <w:rPr>
          <w:rFonts w:ascii="Palatino Linotype" w:hAnsi="Palatino Linotype" w:cs="Palatino Linotype" w:eastAsia="Palatino Linotype"/>
        </w:rPr>
        <w:t>"Fluid pressure is real."</w:t>
      </w:r>
    </w:p>
    <w:p w14:paraId="56F7311C" w14:textId="77777777" w:rsidR="00A1675C" w:rsidRDefault="00000000">
      <w:pPr>
        <w:widowControl/>
        <w:spacing w:before="40" w:after="60"/>
        <w:ind w:firstLine="0"/>
      </w:pPr>
      <w:r>
        <w:rPr>
          <w:rFonts w:ascii="Palatino Linotype" w:hAnsi="Palatino Linotype" w:cs="Palatino Linotype" w:eastAsia="Palatino Linotype"/>
        </w:rPr>
        <w:t>"Yes."</w:t>
      </w:r>
    </w:p>
    <w:p w14:paraId="6423F688" w14:textId="77777777" w:rsidR="00A1675C" w:rsidRDefault="00000000">
      <w:pPr>
        <w:widowControl/>
        <w:spacing w:before="40" w:after="60"/>
        <w:ind w:firstLine="0"/>
      </w:pPr>
      <w:r>
        <w:rPr>
          <w:rFonts w:ascii="Palatino Linotype" w:hAnsi="Palatino Linotype" w:cs="Palatino Linotype" w:eastAsia="Palatino Linotype"/>
        </w:rPr>
        <w:t>"Sound waves are real."</w:t>
      </w:r>
    </w:p>
    <w:p w14:paraId="52B5A6CE" w14:textId="77777777" w:rsidR="00A1675C" w:rsidRDefault="00000000">
      <w:pPr>
        <w:widowControl/>
        <w:spacing w:before="40" w:after="60"/>
        <w:ind w:firstLine="0"/>
      </w:pPr>
      <w:r>
        <w:rPr>
          <w:rFonts w:ascii="Palatino Linotype" w:hAnsi="Palatino Linotype" w:cs="Palatino Linotype" w:eastAsia="Palatino Linotype"/>
        </w:rPr>
        <w:t>"Yes."</w:t>
      </w:r>
    </w:p>
    <w:p w14:paraId="1DCD2027" w14:textId="77777777" w:rsidR="00A1675C" w:rsidRDefault="00000000">
      <w:pPr>
        <w:widowControl/>
        <w:spacing w:before="40" w:after="60"/>
        <w:ind w:firstLine="0"/>
      </w:pPr>
      <w:r>
        <w:rPr>
          <w:rFonts w:ascii="Palatino Linotype" w:hAnsi="Palatino Linotype" w:cs="Palatino Linotype" w:eastAsia="Palatino Linotype"/>
        </w:rPr>
        <w:t>"Yet none of those are fundamental microscopic objects."</w:t>
      </w:r>
    </w:p>
    <w:p w14:paraId="6157408C" w14:textId="77777777" w:rsidR="00A1675C" w:rsidRDefault="00000000">
      <w:pPr>
        <w:widowControl/>
        <w:spacing w:before="40" w:after="60"/>
        <w:ind w:firstLine="0"/>
      </w:pPr>
      <w:r>
        <w:rPr>
          <w:rFonts w:ascii="Palatino Linotype" w:hAnsi="Palatino Linotype" w:cs="Palatino Linotype" w:eastAsia="Palatino Linotype"/>
        </w:rPr>
        <w:t>"Correct."</w:t>
      </w:r>
    </w:p>
    <w:p w14:paraId="6B542687" w14:textId="77777777" w:rsidR="00A1675C" w:rsidRDefault="00000000">
      <w:pPr>
        <w:widowControl/>
        <w:ind w:firstLine="432"/>
      </w:pPr>
      <w:r>
        <w:rPr>
          <w:rFonts w:ascii="Palatino Linotype" w:hAnsi="Palatino Linotype" w:cs="Palatino Linotype" w:eastAsia="Palatino Linotype"/>
        </w:rPr>
        <w:t>Derek pointed at the word SPACETIME.</w:t>
      </w:r>
    </w:p>
    <w:p w14:paraId="165709EC" w14:textId="77777777" w:rsidR="00A1675C" w:rsidRDefault="00000000">
      <w:pPr>
        <w:widowControl/>
        <w:spacing w:before="40" w:after="60"/>
        <w:ind w:firstLine="0"/>
      </w:pPr>
      <w:r>
        <w:rPr>
          <w:rFonts w:ascii="Palatino Linotype" w:hAnsi="Palatino Linotype" w:cs="Palatino Linotype" w:eastAsia="Palatino Linotype"/>
        </w:rPr>
        <w:t>"So perhaps spacetime could be like that."</w:t>
      </w:r>
    </w:p>
    <w:p w14:paraId="24246666" w14:textId="03ADF60A" w:rsidR="00A1675C" w:rsidRDefault="003434B6">
      <w:pPr>
        <w:widowControl/>
        <w:ind w:firstLine="432"/>
      </w:pPr>
      <w:r>
        <w:rPr>
          <w:rFonts w:ascii="Palatino Linotype" w:hAnsi="Palatino Linotype" w:cs="Palatino Linotype" w:eastAsia="Palatino Linotype"/>
        </w:rPr>
        <w:t>Penny nodded.</w:t>
      </w:r>
    </w:p>
    <w:p w14:paraId="23790B5B" w14:textId="77777777" w:rsidR="00A1675C" w:rsidRDefault="00000000">
      <w:pPr>
        <w:widowControl/>
        <w:spacing w:before="40" w:after="60"/>
        <w:ind w:firstLine="0"/>
      </w:pPr>
      <w:r>
        <w:rPr>
          <w:rFonts w:ascii="Palatino Linotype" w:hAnsi="Palatino Linotype" w:cs="Palatino Linotype" w:eastAsia="Palatino Linotype"/>
        </w:rPr>
        <w:t>"Real without being fundamental."</w:t>
      </w:r>
    </w:p>
    <w:p w14:paraId="75B573A7" w14:textId="77777777" w:rsidR="00A1675C" w:rsidRDefault="00000000">
      <w:pPr>
        <w:widowControl/>
        <w:spacing w:before="40" w:after="60"/>
        <w:ind w:firstLine="0"/>
      </w:pPr>
      <w:r>
        <w:rPr>
          <w:rFonts w:ascii="Palatino Linotype" w:hAnsi="Palatino Linotype" w:cs="Palatino Linotype" w:eastAsia="Palatino Linotype"/>
        </w:rPr>
        <w:t>"Exactly."</w:t>
      </w:r>
    </w:p>
    <w:p w14:paraId="4D22C674" w14:textId="77777777" w:rsidR="00A1675C" w:rsidRDefault="00000000">
      <w:pPr>
        <w:widowControl/>
        <w:ind w:firstLine="432"/>
      </w:pPr>
      <w:r>
        <w:rPr>
          <w:rFonts w:ascii="Palatino Linotype" w:hAnsi="Palatino Linotype" w:cs="Palatino Linotype" w:eastAsia="Palatino Linotype"/>
        </w:rPr>
        <w:t>Trevor looked thoughtful.</w:t>
      </w:r>
    </w:p>
    <w:p w14:paraId="4A24227D" w14:textId="77777777" w:rsidR="00A1675C" w:rsidRDefault="00000000">
      <w:pPr>
        <w:widowControl/>
        <w:spacing w:before="40" w:after="60"/>
        <w:ind w:firstLine="0"/>
      </w:pPr>
      <w:r>
        <w:rPr>
          <w:rFonts w:ascii="Palatino Linotype" w:hAnsi="Palatino Linotype" w:cs="Palatino Linotype" w:eastAsia="Palatino Linotype"/>
        </w:rPr>
        <w:t>"Then SR could describe the local behaviour of the emergent spacetime."</w:t>
      </w:r>
    </w:p>
    <w:p w14:paraId="674BE0C9" w14:textId="77777777" w:rsidR="00A1675C" w:rsidRDefault="00000000">
      <w:pPr>
        <w:widowControl/>
        <w:spacing w:before="40" w:after="60"/>
        <w:ind w:firstLine="0"/>
      </w:pPr>
      <w:r>
        <w:rPr>
          <w:rFonts w:ascii="Palatino Linotype" w:hAnsi="Palatino Linotype" w:cs="Palatino Linotype" w:eastAsia="Palatino Linotype"/>
        </w:rPr>
        <w:t>"Yes."</w:t>
      </w:r>
    </w:p>
    <w:p w14:paraId="64FB74E1" w14:textId="77777777" w:rsidR="00A1675C" w:rsidRDefault="00000000">
      <w:pPr>
        <w:widowControl/>
        <w:spacing w:before="40" w:after="60"/>
        <w:ind w:firstLine="0"/>
      </w:pPr>
      <w:r>
        <w:rPr>
          <w:rFonts w:ascii="Palatino Linotype" w:hAnsi="Palatino Linotype" w:cs="Palatino Linotype" w:eastAsia="Palatino Linotype"/>
        </w:rPr>
        <w:t>"And GR could describe its large-scale geometry."</w:t>
      </w:r>
    </w:p>
    <w:p w14:paraId="1DBFD13A" w14:textId="77777777" w:rsidR="00A1675C" w:rsidRDefault="00000000">
      <w:pPr>
        <w:widowControl/>
        <w:spacing w:before="40" w:after="60"/>
        <w:ind w:firstLine="0"/>
      </w:pPr>
      <w:r>
        <w:rPr>
          <w:rFonts w:ascii="Palatino Linotype" w:hAnsi="Palatino Linotype" w:cs="Palatino Linotype" w:eastAsia="Palatino Linotype"/>
        </w:rPr>
        <w:t>"Yes."</w:t>
      </w:r>
    </w:p>
    <w:p w14:paraId="62CA70B7" w14:textId="77777777" w:rsidR="00A1675C" w:rsidRDefault="00000000">
      <w:pPr>
        <w:widowControl/>
        <w:spacing w:before="40" w:after="60"/>
        <w:ind w:firstLine="0"/>
      </w:pPr>
      <w:r>
        <w:rPr>
          <w:rFonts w:ascii="Palatino Linotype" w:hAnsi="Palatino Linotype" w:cs="Palatino Linotype" w:eastAsia="Palatino Linotype"/>
        </w:rPr>
        <w:t>"While the deeper holographic theory describes the underlying information."</w:t>
      </w:r>
    </w:p>
    <w:p w14:paraId="0B5303BC" w14:textId="77777777" w:rsidR="00A1675C" w:rsidRDefault="00000000">
      <w:pPr>
        <w:widowControl/>
        <w:spacing w:before="40" w:after="60"/>
        <w:ind w:firstLine="0"/>
      </w:pPr>
      <w:r>
        <w:rPr>
          <w:rFonts w:ascii="Palatino Linotype" w:hAnsi="Palatino Linotype" w:cs="Palatino Linotype" w:eastAsia="Palatino Linotype"/>
        </w:rPr>
        <w:t>"Exactly."</w:t>
      </w:r>
    </w:p>
    <w:p w14:paraId="0AC30251" w14:textId="77777777" w:rsidR="00A1675C" w:rsidRDefault="00000000">
      <w:pPr>
        <w:widowControl/>
        <w:ind w:firstLine="432"/>
      </w:pPr>
      <w:r>
        <w:rPr>
          <w:rFonts w:ascii="Palatino Linotype" w:hAnsi="Palatino Linotype" w:cs="Palatino Linotype" w:eastAsia="Palatino Linotype"/>
        </w:rPr>
        <w:t>Derek smiled.</w:t>
      </w:r>
    </w:p>
    <w:p w14:paraId="763C87AF" w14:textId="77777777" w:rsidR="00A1675C" w:rsidRDefault="00000000">
      <w:pPr>
        <w:widowControl/>
        <w:spacing w:before="40" w:after="60"/>
        <w:ind w:firstLine="0"/>
      </w:pPr>
      <w:r>
        <w:rPr>
          <w:rFonts w:ascii="Palatino Linotype" w:hAnsi="Palatino Linotype" w:cs="Palatino Linotype" w:eastAsia="Palatino Linotype"/>
        </w:rPr>
        <w:t>"Well, that's settled."</w:t>
      </w:r>
    </w:p>
    <w:p w14:paraId="0B2E2F80" w14:textId="66813688" w:rsidR="00A1675C" w:rsidRDefault="003434B6">
      <w:pPr>
        <w:widowControl/>
        <w:ind w:firstLine="432"/>
      </w:pPr>
      <w:r>
        <w:rPr>
          <w:rFonts w:ascii="Palatino Linotype" w:hAnsi="Palatino Linotype" w:cs="Palatino Linotype" w:eastAsia="Palatino Linotype"/>
        </w:rPr>
        <w:t>Penny regarded him carefully.</w:t>
      </w:r>
    </w:p>
    <w:p w14:paraId="05E0FCC6" w14:textId="77777777" w:rsidR="00A1675C" w:rsidRDefault="00000000">
      <w:pPr>
        <w:widowControl/>
        <w:spacing w:before="40" w:after="60"/>
        <w:ind w:firstLine="0"/>
      </w:pPr>
      <w:r>
        <w:rPr>
          <w:rFonts w:ascii="Palatino Linotype" w:hAnsi="Palatino Linotype" w:cs="Palatino Linotype" w:eastAsia="Palatino Linotype"/>
        </w:rPr>
        <w:t>"Not quite."</w:t>
      </w:r>
    </w:p>
    <w:p w14:paraId="234DDF0B" w14:textId="77777777" w:rsidR="00A1675C" w:rsidRDefault="00000000">
      <w:pPr>
        <w:widowControl/>
        <w:ind w:firstLine="432"/>
      </w:pPr>
      <w:r>
        <w:rPr>
          <w:rFonts w:ascii="Palatino Linotype" w:hAnsi="Palatino Linotype" w:cs="Palatino Linotype" w:eastAsia="Palatino Linotype"/>
        </w:rPr>
        <w:t>Derek paused.</w:t>
      </w:r>
    </w:p>
    <w:p w14:paraId="7D727BCA" w14:textId="77777777" w:rsidR="00A1675C" w:rsidRDefault="00000000">
      <w:pPr>
        <w:widowControl/>
        <w:spacing w:before="40" w:after="60"/>
        <w:ind w:firstLine="0"/>
      </w:pPr>
      <w:r>
        <w:rPr>
          <w:rFonts w:ascii="Palatino Linotype" w:hAnsi="Palatino Linotype" w:cs="Palatino Linotype" w:eastAsia="Palatino Linotype"/>
        </w:rPr>
        <w:t>"Why?"</w:t>
      </w:r>
    </w:p>
    <w:p w14:paraId="2C03E992" w14:textId="77777777" w:rsidR="00A1675C" w:rsidRDefault="00000000">
      <w:pPr>
        <w:widowControl/>
        <w:spacing w:before="40" w:after="60"/>
        <w:ind w:firstLine="0"/>
      </w:pPr>
      <w:r>
        <w:rPr>
          <w:rFonts w:ascii="Palatino Linotype" w:hAnsi="Palatino Linotype" w:cs="Palatino Linotype" w:eastAsia="Palatino Linotype"/>
        </w:rPr>
        <w:t>"Because we still have the cucumber."</w:t>
      </w:r>
    </w:p>
    <w:p w14:paraId="2D24632D" w14:textId="77777777" w:rsidR="00A1675C" w:rsidRDefault="00000000">
      <w:pPr>
        <w:widowControl/>
        <w:ind w:firstLine="432"/>
      </w:pPr>
      <w:r>
        <w:rPr>
          <w:rFonts w:ascii="Palatino Linotype" w:hAnsi="Palatino Linotype" w:cs="Palatino Linotype" w:eastAsia="Palatino Linotype"/>
        </w:rPr>
        <w:t>He looked down. The cucumber was sitting on the table. Derek stared at it.</w:t>
      </w:r>
    </w:p>
    <w:p w14:paraId="67FD86B8" w14:textId="77777777" w:rsidR="00A1675C" w:rsidRDefault="00000000">
      <w:pPr>
        <w:widowControl/>
        <w:spacing w:before="40" w:after="60"/>
        <w:ind w:firstLine="0"/>
      </w:pPr>
      <w:r>
        <w:rPr>
          <w:rFonts w:ascii="Palatino Linotype" w:hAnsi="Palatino Linotype" w:cs="Palatino Linotype" w:eastAsia="Palatino Linotype"/>
        </w:rPr>
        <w:t>"Yes."</w:t>
      </w:r>
    </w:p>
    <w:p w14:paraId="042624BA" w14:textId="1358283A" w:rsidR="00A1675C" w:rsidRDefault="003434B6">
      <w:pPr>
        <w:widowControl/>
        <w:ind w:firstLine="432"/>
      </w:pPr>
      <w:r>
        <w:rPr>
          <w:rFonts w:ascii="Palatino Linotype" w:hAnsi="Palatino Linotype" w:cs="Palatino Linotype" w:eastAsia="Palatino Linotype"/>
        </w:rPr>
        <w:t>Penny picked it up.</w:t>
      </w:r>
    </w:p>
    <w:p w14:paraId="465BABEB" w14:textId="77777777" w:rsidR="00A1675C" w:rsidRDefault="00000000">
      <w:pPr>
        <w:widowControl/>
        <w:spacing w:before="40" w:after="60"/>
        <w:ind w:firstLine="0"/>
      </w:pPr>
      <w:r>
        <w:rPr>
          <w:rFonts w:ascii="Palatino Linotype" w:hAnsi="Palatino Linotype" w:cs="Palatino Linotype" w:eastAsia="Palatino Linotype"/>
        </w:rPr>
        <w:t>"If spacetime is emergent..."</w:t>
      </w:r>
    </w:p>
    <w:p w14:paraId="45DF20A0" w14:textId="77777777" w:rsidR="00A1675C" w:rsidRDefault="00000000">
      <w:pPr>
        <w:widowControl/>
        <w:spacing w:before="40" w:after="60"/>
        <w:ind w:firstLine="0"/>
      </w:pPr>
      <w:r>
        <w:rPr>
          <w:rFonts w:ascii="Palatino Linotype" w:hAnsi="Palatino Linotype" w:cs="Palatino Linotype" w:eastAsia="Palatino Linotype"/>
        </w:rPr>
        <w:t>"Yes."</w:t>
      </w:r>
    </w:p>
    <w:p w14:paraId="1BF37431" w14:textId="77777777" w:rsidR="00A1675C" w:rsidRDefault="00000000">
      <w:pPr>
        <w:widowControl/>
        <w:spacing w:before="40" w:after="60"/>
        <w:ind w:firstLine="0"/>
      </w:pPr>
      <w:r>
        <w:rPr>
          <w:rFonts w:ascii="Palatino Linotype" w:hAnsi="Palatino Linotype" w:cs="Palatino Linotype" w:eastAsia="Palatino Linotype"/>
        </w:rPr>
        <w:t>"And the cucumber is made of atoms..."</w:t>
      </w:r>
    </w:p>
    <w:p w14:paraId="65BD3C03" w14:textId="77777777" w:rsidR="00A1675C" w:rsidRDefault="00000000">
      <w:pPr>
        <w:widowControl/>
        <w:spacing w:before="40" w:after="60"/>
        <w:ind w:firstLine="0"/>
      </w:pPr>
      <w:r>
        <w:rPr>
          <w:rFonts w:ascii="Palatino Linotype" w:hAnsi="Palatino Linotype" w:cs="Palatino Linotype" w:eastAsia="Palatino Linotype"/>
        </w:rPr>
        <w:t>"Yes."</w:t>
      </w:r>
    </w:p>
    <w:p w14:paraId="27B4327B" w14:textId="77777777" w:rsidR="00A1675C" w:rsidRDefault="00000000">
      <w:pPr>
        <w:widowControl/>
        <w:spacing w:before="40" w:after="60"/>
        <w:ind w:firstLine="0"/>
      </w:pPr>
      <w:r>
        <w:rPr>
          <w:rFonts w:ascii="Palatino Linotype" w:hAnsi="Palatino Linotype" w:cs="Palatino Linotype" w:eastAsia="Palatino Linotype"/>
        </w:rPr>
        <w:t>"And the atoms are described quantum mechanically..."</w:t>
      </w:r>
    </w:p>
    <w:p w14:paraId="47016808" w14:textId="77777777" w:rsidR="00A1675C" w:rsidRDefault="00000000">
      <w:pPr>
        <w:widowControl/>
        <w:spacing w:before="40" w:after="60"/>
        <w:ind w:firstLine="0"/>
      </w:pPr>
      <w:r>
        <w:rPr>
          <w:rFonts w:ascii="Palatino Linotype" w:hAnsi="Palatino Linotype" w:cs="Palatino Linotype" w:eastAsia="Palatino Linotype"/>
        </w:rPr>
        <w:t>"Yes."</w:t>
      </w:r>
    </w:p>
    <w:p w14:paraId="1C00E276" w14:textId="77777777" w:rsidR="00A1675C" w:rsidRDefault="00000000">
      <w:pPr>
        <w:widowControl/>
        <w:spacing w:before="40" w:after="60"/>
        <w:ind w:firstLine="0"/>
      </w:pPr>
      <w:r>
        <w:rPr>
          <w:rFonts w:ascii="Palatino Linotype" w:hAnsi="Palatino Linotype" w:cs="Palatino Linotype" w:eastAsia="Palatino Linotype"/>
        </w:rPr>
        <w:t>"And the geometry in which those atoms exist might itself be emergent..."</w:t>
      </w:r>
    </w:p>
    <w:p w14:paraId="68FC7D64" w14:textId="77777777" w:rsidR="00A1675C" w:rsidRDefault="00000000">
      <w:pPr>
        <w:widowControl/>
        <w:spacing w:before="40" w:after="60"/>
        <w:ind w:firstLine="0"/>
      </w:pPr>
      <w:r>
        <w:rPr>
          <w:rFonts w:ascii="Palatino Linotype" w:hAnsi="Palatino Linotype" w:cs="Palatino Linotype" w:eastAsia="Palatino Linotype"/>
        </w:rPr>
        <w:t>"Yes."</w:t>
      </w:r>
    </w:p>
    <w:p w14:paraId="39634BD5" w14:textId="77777777" w:rsidR="00A1675C" w:rsidRDefault="00000000">
      <w:pPr>
        <w:widowControl/>
        <w:spacing w:before="40" w:after="60"/>
        <w:ind w:firstLine="0"/>
      </w:pPr>
      <w:r>
        <w:rPr>
          <w:rFonts w:ascii="Palatino Linotype" w:hAnsi="Palatino Linotype" w:cs="Palatino Linotype" w:eastAsia="Palatino Linotype"/>
        </w:rPr>
        <w:t>"Then the cucumber is an emergent object in an emergent spacetime."</w:t>
      </w:r>
    </w:p>
    <w:p w14:paraId="3160F070" w14:textId="77777777" w:rsidR="00A1675C" w:rsidRDefault="00000000">
      <w:pPr>
        <w:widowControl/>
        <w:ind w:firstLine="432"/>
      </w:pPr>
      <w:r>
        <w:rPr>
          <w:rFonts w:ascii="Palatino Linotype" w:hAnsi="Palatino Linotype" w:cs="Palatino Linotype" w:eastAsia="Palatino Linotype"/>
        </w:rPr>
        <w:t>Derek smiled.</w:t>
      </w:r>
    </w:p>
    <w:p w14:paraId="6EF4CC28" w14:textId="77777777" w:rsidR="00A1675C" w:rsidRDefault="00000000">
      <w:pPr>
        <w:widowControl/>
        <w:spacing w:before="40" w:after="60"/>
        <w:ind w:firstLine="0"/>
      </w:pPr>
      <w:r>
        <w:rPr>
          <w:rFonts w:ascii="Palatino Linotype" w:hAnsi="Palatino Linotype" w:cs="Palatino Linotype" w:eastAsia="Palatino Linotype"/>
        </w:rPr>
        <w:t>"That sounds unnecessarily complicated."</w:t>
      </w:r>
    </w:p>
    <w:p w14:paraId="404901B5" w14:textId="405B5C0B" w:rsidR="00A1675C" w:rsidRDefault="003434B6">
      <w:pPr>
        <w:widowControl/>
        <w:ind w:firstLine="432"/>
      </w:pPr>
      <w:r>
        <w:rPr>
          <w:rFonts w:ascii="Palatino Linotype" w:hAnsi="Palatino Linotype" w:cs="Palatino Linotype" w:eastAsia="Palatino Linotype"/>
        </w:rPr>
        <w:t>Penny shrugged.</w:t>
      </w:r>
    </w:p>
    <w:p w14:paraId="4BD35B3D" w14:textId="77777777" w:rsidR="00A1675C" w:rsidRDefault="00000000">
      <w:pPr>
        <w:widowControl/>
        <w:spacing w:before="40" w:after="60"/>
        <w:ind w:firstLine="0"/>
      </w:pPr>
      <w:r>
        <w:rPr>
          <w:rFonts w:ascii="Palatino Linotype" w:hAnsi="Palatino Linotype" w:cs="Palatino Linotype" w:eastAsia="Palatino Linotype"/>
        </w:rPr>
        <w:t>"It's a cucumber."</w:t>
      </w:r>
    </w:p>
    <w:p w14:paraId="06600EE0" w14:textId="77777777" w:rsidR="00A1675C" w:rsidRDefault="00000000">
      <w:pPr>
        <w:widowControl/>
        <w:ind w:firstLine="432"/>
      </w:pPr>
      <w:r>
        <w:rPr>
          <w:rFonts w:ascii="Palatino Linotype" w:hAnsi="Palatino Linotype" w:cs="Palatino Linotype" w:eastAsia="Palatino Linotype"/>
        </w:rPr>
        <w:t>Trevor nodded.</w:t>
      </w:r>
    </w:p>
    <w:p w14:paraId="2E276771" w14:textId="77777777" w:rsidR="00A1675C" w:rsidRDefault="00000000">
      <w:pPr>
        <w:widowControl/>
        <w:spacing w:before="40" w:after="60"/>
        <w:ind w:firstLine="0"/>
      </w:pPr>
      <w:r>
        <w:rPr>
          <w:rFonts w:ascii="Palatino Linotype" w:hAnsi="Palatino Linotype" w:cs="Palatino Linotype" w:eastAsia="Palatino Linotype"/>
        </w:rPr>
        <w:t>"That simplifies things."</w:t>
      </w:r>
    </w:p>
    <w:p w14:paraId="38B81924" w14:textId="77777777" w:rsidR="00A1675C" w:rsidRDefault="00000000">
      <w:pPr>
        <w:widowControl/>
        <w:ind w:firstLine="432"/>
      </w:pPr>
      <w:r>
        <w:rPr>
          <w:rFonts w:ascii="Palatino Linotype" w:hAnsi="Palatino Linotype" w:cs="Palatino Linotype" w:eastAsia="Palatino Linotype"/>
        </w:rPr>
        <w:t>Derek laughed.</w:t>
      </w:r>
    </w:p>
    <w:p w14:paraId="09A951AC" w14:textId="77777777" w:rsidR="00A1675C" w:rsidRDefault="00000000">
      <w:pPr>
        <w:widowControl/>
        <w:spacing w:before="40" w:after="60"/>
        <w:ind w:firstLine="0"/>
      </w:pPr>
      <w:r>
        <w:rPr>
          <w:rFonts w:ascii="Palatino Linotype" w:hAnsi="Palatino Linotype" w:cs="Palatino Linotype" w:eastAsia="Palatino Linotype"/>
        </w:rPr>
        <w:t>"Does it?"</w:t>
      </w:r>
    </w:p>
    <w:p w14:paraId="3FAEF3EC" w14:textId="77777777" w:rsidR="00A1675C" w:rsidRDefault="00000000">
      <w:pPr>
        <w:widowControl/>
        <w:spacing w:before="40" w:after="60"/>
        <w:ind w:firstLine="0"/>
      </w:pPr>
      <w:r>
        <w:rPr>
          <w:rFonts w:ascii="Palatino Linotype" w:hAnsi="Palatino Linotype" w:cs="Palatino Linotype" w:eastAsia="Palatino Linotype"/>
        </w:rPr>
        <w:t>"Yes."</w:t>
      </w:r>
    </w:p>
    <w:p w14:paraId="35D086AB" w14:textId="77777777" w:rsidR="00A1675C" w:rsidRDefault="00000000">
      <w:pPr>
        <w:widowControl/>
        <w:spacing w:before="40" w:after="60"/>
        <w:ind w:firstLine="0"/>
      </w:pPr>
      <w:r>
        <w:rPr>
          <w:rFonts w:ascii="Palatino Linotype" w:hAnsi="Palatino Linotype" w:cs="Palatino Linotype" w:eastAsia="Palatino Linotype"/>
        </w:rPr>
        <w:t>"How?"</w:t>
      </w:r>
    </w:p>
    <w:p w14:paraId="1BCB111C" w14:textId="77777777" w:rsidR="00A1675C" w:rsidRDefault="00000000">
      <w:pPr>
        <w:widowControl/>
        <w:spacing w:before="40" w:after="60"/>
        <w:ind w:firstLine="0"/>
      </w:pPr>
      <w:r>
        <w:rPr>
          <w:rFonts w:ascii="Palatino Linotype" w:hAnsi="Palatino Linotype" w:cs="Palatino Linotype" w:eastAsia="Palatino Linotype"/>
        </w:rPr>
        <w:t>"We know it exists."</w:t>
      </w:r>
    </w:p>
    <w:p w14:paraId="585C217B" w14:textId="77777777" w:rsidR="00A1675C" w:rsidRDefault="00000000">
      <w:pPr>
        <w:widowControl/>
        <w:ind w:firstLine="432"/>
      </w:pPr>
      <w:r>
        <w:rPr>
          <w:rFonts w:ascii="Palatino Linotype" w:hAnsi="Palatino Linotype" w:cs="Palatino Linotype" w:eastAsia="Palatino Linotype"/>
        </w:rPr>
        <w:t>Derek watched him.</w:t>
      </w:r>
    </w:p>
    <w:p w14:paraId="617D625E" w14:textId="77777777" w:rsidR="00A1675C" w:rsidRDefault="00000000">
      <w:pPr>
        <w:widowControl/>
        <w:spacing w:before="40" w:after="60"/>
        <w:ind w:firstLine="0"/>
      </w:pPr>
      <w:r>
        <w:rPr>
          <w:rFonts w:ascii="Palatino Linotype" w:hAnsi="Palatino Linotype" w:cs="Palatino Linotype" w:eastAsia="Palatino Linotype"/>
        </w:rPr>
        <w:t>"Do we?"</w:t>
      </w:r>
    </w:p>
    <w:p w14:paraId="2233A590" w14:textId="77777777" w:rsidR="00A1675C" w:rsidRDefault="00000000">
      <w:pPr>
        <w:widowControl/>
        <w:ind w:firstLine="432"/>
      </w:pPr>
      <w:r>
        <w:rPr>
          <w:rFonts w:ascii="Palatino Linotype" w:hAnsi="Palatino Linotype" w:cs="Palatino Linotype" w:eastAsia="Palatino Linotype"/>
        </w:rPr>
        <w:t>Trevor held up the cucumber.</w:t>
      </w:r>
    </w:p>
    <w:p w14:paraId="326350FE" w14:textId="77777777" w:rsidR="00A1675C" w:rsidRDefault="00000000">
      <w:pPr>
        <w:widowControl/>
        <w:spacing w:before="40" w:after="60"/>
        <w:ind w:firstLine="0"/>
      </w:pPr>
      <w:r>
        <w:rPr>
          <w:rFonts w:ascii="Palatino Linotype" w:hAnsi="Palatino Linotype" w:cs="Palatino Linotype" w:eastAsia="Palatino Linotype"/>
        </w:rPr>
        <w:t>"Yes."</w:t>
      </w:r>
    </w:p>
    <w:p w14:paraId="2726E549" w14:textId="77777777" w:rsidR="00A1675C" w:rsidRDefault="00000000">
      <w:pPr>
        <w:widowControl/>
        <w:spacing w:before="40" w:after="60"/>
        <w:ind w:firstLine="0"/>
      </w:pPr>
      <w:r>
        <w:rPr>
          <w:rFonts w:ascii="Palatino Linotype" w:hAnsi="Palatino Linotype" w:cs="Palatino Linotype" w:eastAsia="Palatino Linotype"/>
        </w:rPr>
        <w:t>"How?"</w:t>
      </w:r>
    </w:p>
    <w:p w14:paraId="1A36E02A" w14:textId="77777777" w:rsidR="00A1675C" w:rsidRDefault="00000000">
      <w:pPr>
        <w:widowControl/>
        <w:ind w:firstLine="432"/>
      </w:pPr>
      <w:r>
        <w:rPr>
          <w:rFonts w:ascii="Palatino Linotype" w:hAnsi="Palatino Linotype" w:cs="Palatino Linotype" w:eastAsia="Palatino Linotype"/>
        </w:rPr>
        <w:t>Trevor considered this.</w:t>
      </w:r>
    </w:p>
    <w:p w14:paraId="4642590A" w14:textId="77777777" w:rsidR="00A1675C" w:rsidRDefault="00000000">
      <w:pPr>
        <w:widowControl/>
        <w:spacing w:before="40" w:after="60"/>
        <w:ind w:firstLine="0"/>
      </w:pPr>
      <w:r>
        <w:rPr>
          <w:rFonts w:ascii="Palatino Linotype" w:hAnsi="Palatino Linotype" w:cs="Palatino Linotype" w:eastAsia="Palatino Linotype"/>
        </w:rPr>
        <w:t>"It's here."</w:t>
      </w:r>
    </w:p>
    <w:p w14:paraId="7A5EADCB" w14:textId="77777777" w:rsidR="00A1675C" w:rsidRDefault="00000000">
      <w:pPr>
        <w:widowControl/>
        <w:ind w:firstLine="432"/>
      </w:pPr>
      <w:r>
        <w:rPr>
          <w:rFonts w:ascii="Palatino Linotype" w:hAnsi="Palatino Linotype" w:cs="Palatino Linotype" w:eastAsia="Palatino Linotype"/>
        </w:rPr>
        <w:t>Derek smiled.</w:t>
      </w:r>
    </w:p>
    <w:p w14:paraId="1D3E4ACC" w14:textId="77777777" w:rsidR="00A1675C" w:rsidRDefault="00000000">
      <w:pPr>
        <w:widowControl/>
        <w:spacing w:before="40" w:after="60"/>
        <w:ind w:firstLine="0"/>
      </w:pPr>
      <w:r>
        <w:rPr>
          <w:rFonts w:ascii="Palatino Linotype" w:hAnsi="Palatino Linotype" w:cs="Palatino Linotype" w:eastAsia="Palatino Linotype"/>
        </w:rPr>
        <w:t>"Excellent epistemology."</w:t>
      </w:r>
    </w:p>
    <w:p w14:paraId="79C825EF" w14:textId="35260016" w:rsidR="00A1675C" w:rsidRDefault="003434B6">
      <w:pPr>
        <w:widowControl/>
        <w:ind w:firstLine="432"/>
      </w:pPr>
      <w:r>
        <w:rPr>
          <w:rFonts w:ascii="Palatino Linotype" w:hAnsi="Palatino Linotype" w:cs="Palatino Linotype" w:eastAsia="Palatino Linotype"/>
        </w:rPr>
        <w:t>Penny took the ordinary cucumber from him.</w:t>
      </w:r>
    </w:p>
    <w:p w14:paraId="0E643A03" w14:textId="77777777" w:rsidR="00A1675C" w:rsidRDefault="00000000">
      <w:pPr>
        <w:widowControl/>
        <w:spacing w:before="40" w:after="60"/>
        <w:ind w:firstLine="0"/>
      </w:pPr>
      <w:r>
        <w:rPr>
          <w:rFonts w:ascii="Palatino Linotype" w:hAnsi="Palatino Linotype" w:cs="Palatino Linotype" w:eastAsia="Palatino Linotype"/>
        </w:rPr>
        <w:t>"Perhaps we should test it."</w:t>
      </w:r>
    </w:p>
    <w:p w14:paraId="3612460E" w14:textId="77777777" w:rsidR="00A1675C" w:rsidRDefault="00000000">
      <w:pPr>
        <w:widowControl/>
        <w:ind w:firstLine="432"/>
      </w:pPr>
      <w:r>
        <w:rPr>
          <w:rFonts w:ascii="Palatino Linotype" w:hAnsi="Palatino Linotype" w:cs="Palatino Linotype" w:eastAsia="Palatino Linotype"/>
        </w:rPr>
        <w:t>Derek looked suspicious.</w:t>
      </w:r>
    </w:p>
    <w:p w14:paraId="76164D11" w14:textId="77777777" w:rsidR="00A1675C" w:rsidRDefault="00000000">
      <w:pPr>
        <w:widowControl/>
        <w:spacing w:before="40" w:after="60"/>
        <w:ind w:firstLine="0"/>
      </w:pPr>
      <w:r>
        <w:rPr>
          <w:rFonts w:ascii="Palatino Linotype" w:hAnsi="Palatino Linotype" w:cs="Palatino Linotype" w:eastAsia="Palatino Linotype"/>
        </w:rPr>
        <w:t>"How?"</w:t>
      </w:r>
    </w:p>
    <w:p w14:paraId="5097780A" w14:textId="77777777" w:rsidR="00A1675C" w:rsidRDefault="00000000">
      <w:pPr>
        <w:widowControl/>
        <w:spacing w:before="40" w:after="60"/>
        <w:ind w:firstLine="0"/>
      </w:pPr>
      <w:r>
        <w:rPr>
          <w:rFonts w:ascii="Palatino Linotype" w:hAnsi="Palatino Linotype" w:cs="Palatino Linotype" w:eastAsia="Palatino Linotype"/>
        </w:rPr>
        <w:t>"Measure it."</w:t>
      </w:r>
    </w:p>
    <w:p w14:paraId="5DE50301" w14:textId="77777777" w:rsidR="00A1675C" w:rsidRDefault="00000000">
      <w:pPr>
        <w:widowControl/>
        <w:spacing w:before="40" w:after="60"/>
        <w:ind w:firstLine="0"/>
      </w:pPr>
      <w:r>
        <w:rPr>
          <w:rFonts w:ascii="Palatino Linotype" w:hAnsi="Palatino Linotype" w:cs="Palatino Linotype" w:eastAsia="Palatino Linotype"/>
        </w:rPr>
        <w:t>"With what?"</w:t>
      </w:r>
    </w:p>
    <w:p w14:paraId="35B1225E" w14:textId="77777777" w:rsidR="00A1675C" w:rsidRDefault="00000000">
      <w:pPr>
        <w:widowControl/>
        <w:spacing w:before="40" w:after="60"/>
        <w:ind w:firstLine="0"/>
      </w:pPr>
      <w:r>
        <w:rPr>
          <w:rFonts w:ascii="Palatino Linotype" w:hAnsi="Palatino Linotype" w:cs="Palatino Linotype" w:eastAsia="Palatino Linotype"/>
        </w:rPr>
        <w:t>"A scale."</w:t>
      </w:r>
    </w:p>
    <w:p w14:paraId="6780444A" w14:textId="77777777" w:rsidR="00A1675C" w:rsidRDefault="00000000">
      <w:pPr>
        <w:widowControl/>
        <w:spacing w:before="40" w:after="60"/>
        <w:ind w:firstLine="0"/>
      </w:pPr>
      <w:r>
        <w:rPr>
          <w:rFonts w:ascii="Palatino Linotype" w:hAnsi="Palatino Linotype" w:cs="Palatino Linotype" w:eastAsia="Palatino Linotype"/>
        </w:rPr>
        <w:t>"Fine."</w:t>
      </w:r>
    </w:p>
    <w:p w14:paraId="3EC8CA69" w14:textId="1EAEAA6F" w:rsidR="00A1675C" w:rsidRDefault="00000000">
      <w:pPr>
        <w:widowControl/>
        <w:ind w:firstLine="432"/>
      </w:pPr>
      <w:r>
        <w:rPr>
          <w:rFonts w:ascii="Palatino Linotype" w:hAnsi="Palatino Linotype" w:cs="Palatino Linotype" w:eastAsia="Palatino Linotype"/>
        </w:rPr>
        <w:t>She weighed it. Trevor recorded the result. Penny measured its length.</w:t>
      </w:r>
    </w:p>
    <w:p w14:paraId="3809FDD4" w14:textId="77777777" w:rsidR="00A1675C" w:rsidRDefault="00000000">
      <w:pPr>
        <w:widowControl/>
        <w:ind w:firstLine="432"/>
      </w:pPr>
      <w:r>
        <w:rPr>
          <w:rFonts w:ascii="Palatino Linotype" w:hAnsi="Palatino Linotype" w:cs="Palatino Linotype" w:eastAsia="Palatino Linotype"/>
        </w:rPr>
        <w:t>Then circumference. Then temperature. Then mass distribution.</w:t>
      </w:r>
    </w:p>
    <w:p w14:paraId="725B8621" w14:textId="77777777" w:rsidR="00A1675C" w:rsidRDefault="00000000">
      <w:pPr>
        <w:widowControl/>
        <w:ind w:firstLine="432"/>
      </w:pPr>
      <w:r>
        <w:rPr>
          <w:rFonts w:ascii="Palatino Linotype" w:hAnsi="Palatino Linotype" w:cs="Palatino Linotype" w:eastAsia="Palatino Linotype"/>
        </w:rPr>
        <w:t>Derek intently watched.</w:t>
      </w:r>
    </w:p>
    <w:p w14:paraId="3C359135" w14:textId="77777777" w:rsidR="00A1675C" w:rsidRDefault="00000000">
      <w:pPr>
        <w:widowControl/>
        <w:spacing w:before="40" w:after="60"/>
        <w:ind w:firstLine="0"/>
      </w:pPr>
      <w:r>
        <w:rPr>
          <w:rFonts w:ascii="Palatino Linotype" w:hAnsi="Palatino Linotype" w:cs="Palatino Linotype" w:eastAsia="Palatino Linotype"/>
        </w:rPr>
        <w:t>"What are we proving?"</w:t>
      </w:r>
    </w:p>
    <w:p w14:paraId="6E106369" w14:textId="77777777" w:rsidR="00A1675C" w:rsidRDefault="00000000">
      <w:pPr>
        <w:widowControl/>
        <w:spacing w:before="40" w:after="60"/>
        <w:ind w:firstLine="0"/>
      </w:pPr>
      <w:r>
        <w:rPr>
          <w:rFonts w:ascii="Palatino Linotype" w:hAnsi="Palatino Linotype" w:cs="Palatino Linotype" w:eastAsia="Palatino Linotype"/>
        </w:rPr>
        <w:t>"Nothing."</w:t>
      </w:r>
    </w:p>
    <w:p w14:paraId="05C2A617" w14:textId="77777777" w:rsidR="00A1675C" w:rsidRDefault="00000000">
      <w:pPr>
        <w:widowControl/>
        <w:spacing w:before="40" w:after="60"/>
        <w:ind w:firstLine="0"/>
      </w:pPr>
      <w:r>
        <w:rPr>
          <w:rFonts w:ascii="Palatino Linotype" w:hAnsi="Palatino Linotype" w:cs="Palatino Linotype" w:eastAsia="Palatino Linotype"/>
        </w:rPr>
        <w:t>"Good."</w:t>
      </w:r>
    </w:p>
    <w:p w14:paraId="176A660C" w14:textId="77777777" w:rsidR="00A1675C" w:rsidRDefault="00000000">
      <w:pPr>
        <w:widowControl/>
        <w:spacing w:before="40" w:after="60"/>
        <w:ind w:firstLine="0"/>
      </w:pPr>
      <w:r>
        <w:rPr>
          <w:rFonts w:ascii="Palatino Linotype" w:hAnsi="Palatino Linotype" w:cs="Palatino Linotype" w:eastAsia="Palatino Linotype"/>
        </w:rPr>
        <w:t>"We're establishing that the cucumber has observable properties."</w:t>
      </w:r>
    </w:p>
    <w:p w14:paraId="67D99BD8" w14:textId="77777777" w:rsidR="00A1675C" w:rsidRDefault="00000000">
      <w:pPr>
        <w:widowControl/>
        <w:spacing w:before="40" w:after="60"/>
        <w:ind w:firstLine="0"/>
      </w:pPr>
      <w:r>
        <w:rPr>
          <w:rFonts w:ascii="Palatino Linotype" w:hAnsi="Palatino Linotype" w:cs="Palatino Linotype" w:eastAsia="Palatino Linotype"/>
        </w:rPr>
        <w:t>"Yes."</w:t>
      </w:r>
    </w:p>
    <w:p w14:paraId="223CA43B" w14:textId="77777777" w:rsidR="00A1675C" w:rsidRDefault="00000000">
      <w:pPr>
        <w:widowControl/>
        <w:spacing w:before="40" w:after="60"/>
        <w:ind w:firstLine="0"/>
      </w:pPr>
      <w:r>
        <w:rPr>
          <w:rFonts w:ascii="Palatino Linotype" w:hAnsi="Palatino Linotype" w:cs="Palatino Linotype" w:eastAsia="Palatino Linotype"/>
        </w:rPr>
        <w:t>"And if the holographic description is correct, those properties must ultimately be encoded in the underlying degrees of freedom."</w:t>
      </w:r>
    </w:p>
    <w:p w14:paraId="0B754174" w14:textId="77777777" w:rsidR="00A1675C" w:rsidRDefault="00000000">
      <w:pPr>
        <w:widowControl/>
        <w:ind w:firstLine="432"/>
      </w:pPr>
      <w:r>
        <w:rPr>
          <w:rFonts w:ascii="Palatino Linotype" w:hAnsi="Palatino Linotype" w:cs="Palatino Linotype" w:eastAsia="Palatino Linotype"/>
        </w:rPr>
        <w:t>Derek nodded.</w:t>
      </w:r>
    </w:p>
    <w:p w14:paraId="2C5CC6B3" w14:textId="77777777" w:rsidR="00A1675C" w:rsidRDefault="00000000">
      <w:pPr>
        <w:widowControl/>
        <w:spacing w:before="40" w:after="60"/>
        <w:ind w:firstLine="0"/>
      </w:pPr>
      <w:r>
        <w:rPr>
          <w:rFonts w:ascii="Palatino Linotype" w:hAnsi="Palatino Linotype" w:cs="Palatino Linotype" w:eastAsia="Palatino Linotype"/>
        </w:rPr>
        <w:t>"Yes."</w:t>
      </w:r>
    </w:p>
    <w:p w14:paraId="7E3F8668" w14:textId="77777777" w:rsidR="00A1675C" w:rsidRDefault="00000000">
      <w:pPr>
        <w:widowControl/>
        <w:spacing w:before="40" w:after="60"/>
        <w:ind w:firstLine="0"/>
      </w:pPr>
      <w:r>
        <w:rPr>
          <w:rFonts w:ascii="Palatino Linotype" w:hAnsi="Palatino Linotype" w:cs="Palatino Linotype" w:eastAsia="Palatino Linotype"/>
        </w:rPr>
        <w:t>"So the cucumber can be described in more than one way."</w:t>
      </w:r>
    </w:p>
    <w:p w14:paraId="66144BA0" w14:textId="77777777" w:rsidR="00A1675C" w:rsidRDefault="00000000">
      <w:pPr>
        <w:widowControl/>
        <w:spacing w:before="40" w:after="60"/>
        <w:ind w:firstLine="0"/>
      </w:pPr>
      <w:r>
        <w:rPr>
          <w:rFonts w:ascii="Palatino Linotype" w:hAnsi="Palatino Linotype" w:cs="Palatino Linotype" w:eastAsia="Palatino Linotype"/>
        </w:rPr>
        <w:t>"Like spacetime."</w:t>
      </w:r>
    </w:p>
    <w:p w14:paraId="33A61F1A" w14:textId="77777777" w:rsidR="00A1675C" w:rsidRDefault="00000000">
      <w:pPr>
        <w:widowControl/>
        <w:spacing w:before="40" w:after="60"/>
        <w:ind w:firstLine="0"/>
      </w:pPr>
      <w:r>
        <w:rPr>
          <w:rFonts w:ascii="Palatino Linotype" w:hAnsi="Palatino Linotype" w:cs="Palatino Linotype" w:eastAsia="Palatino Linotype"/>
        </w:rPr>
        <w:t>"Exactly."</w:t>
      </w:r>
    </w:p>
    <w:p w14:paraId="07040A75" w14:textId="77777777" w:rsidR="00A1675C" w:rsidRDefault="00000000">
      <w:pPr>
        <w:widowControl/>
        <w:ind w:firstLine="432"/>
      </w:pPr>
      <w:r>
        <w:rPr>
          <w:rFonts w:ascii="Palatino Linotype" w:hAnsi="Palatino Linotype" w:cs="Palatino Linotype" w:eastAsia="Palatino Linotype"/>
        </w:rPr>
        <w:t>Trevor looked thoughtful.</w:t>
      </w:r>
    </w:p>
    <w:p w14:paraId="4111CE18" w14:textId="77777777" w:rsidR="00A1675C" w:rsidRDefault="00000000">
      <w:pPr>
        <w:widowControl/>
        <w:spacing w:before="40" w:after="60"/>
        <w:ind w:firstLine="0"/>
      </w:pPr>
      <w:r>
        <w:rPr>
          <w:rFonts w:ascii="Palatino Linotype" w:hAnsi="Palatino Linotype" w:cs="Palatino Linotype" w:eastAsia="Palatino Linotype"/>
        </w:rPr>
        <w:t>"Could the cucumber itself have a holographic description?"</w:t>
      </w:r>
    </w:p>
    <w:p w14:paraId="631C5345" w14:textId="77777777" w:rsidR="00A1675C" w:rsidRDefault="00000000">
      <w:pPr>
        <w:widowControl/>
        <w:ind w:firstLine="432"/>
      </w:pPr>
      <w:r>
        <w:rPr>
          <w:rFonts w:ascii="Palatino Linotype" w:hAnsi="Palatino Linotype" w:cs="Palatino Linotype" w:eastAsia="Palatino Linotype"/>
        </w:rPr>
        <w:t>Derek smiled.</w:t>
      </w:r>
    </w:p>
    <w:p w14:paraId="50B37520" w14:textId="77777777" w:rsidR="00A1675C" w:rsidRDefault="00000000">
      <w:pPr>
        <w:widowControl/>
        <w:spacing w:before="40" w:after="60"/>
        <w:ind w:firstLine="0"/>
      </w:pPr>
      <w:r>
        <w:rPr>
          <w:rFonts w:ascii="Palatino Linotype" w:hAnsi="Palatino Linotype" w:cs="Palatino Linotype" w:eastAsia="Palatino Linotype"/>
        </w:rPr>
        <w:t>"Of course."</w:t>
      </w:r>
    </w:p>
    <w:p w14:paraId="0FA13E85" w14:textId="77777777" w:rsidR="00A1675C" w:rsidRDefault="00000000">
      <w:pPr>
        <w:widowControl/>
        <w:spacing w:before="40" w:after="60"/>
        <w:ind w:firstLine="0"/>
      </w:pPr>
      <w:r>
        <w:rPr>
          <w:rFonts w:ascii="Palatino Linotype" w:hAnsi="Palatino Linotype" w:cs="Palatino Linotype" w:eastAsia="Palatino Linotype"/>
        </w:rPr>
        <w:t>"Really?"</w:t>
      </w:r>
    </w:p>
    <w:p w14:paraId="37E82B64" w14:textId="77777777" w:rsidR="00A1675C" w:rsidRDefault="00000000">
      <w:pPr>
        <w:widowControl/>
        <w:spacing w:before="40" w:after="60"/>
        <w:ind w:firstLine="0"/>
      </w:pPr>
      <w:r>
        <w:rPr>
          <w:rFonts w:ascii="Palatino Linotype" w:hAnsi="Palatino Linotype" w:cs="Palatino Linotype" w:eastAsia="Palatino Linotype"/>
        </w:rPr>
        <w:t>"In principle."</w:t>
      </w:r>
    </w:p>
    <w:p w14:paraId="60D56235" w14:textId="77777777" w:rsidR="00A1675C" w:rsidRDefault="00000000">
      <w:pPr>
        <w:widowControl/>
        <w:ind w:firstLine="432"/>
      </w:pPr>
      <w:r>
        <w:rPr>
          <w:rFonts w:ascii="Palatino Linotype" w:hAnsi="Palatino Linotype" w:cs="Palatino Linotype" w:eastAsia="Palatino Linotype"/>
        </w:rPr>
        <w:t>Trevor surveyed it.</w:t>
      </w:r>
    </w:p>
    <w:p w14:paraId="75258502" w14:textId="77777777" w:rsidR="00A1675C" w:rsidRDefault="00000000">
      <w:pPr>
        <w:widowControl/>
        <w:spacing w:before="40" w:after="60"/>
        <w:ind w:firstLine="0"/>
      </w:pPr>
      <w:r>
        <w:rPr>
          <w:rFonts w:ascii="Palatino Linotype" w:hAnsi="Palatino Linotype" w:cs="Palatino Linotype" w:eastAsia="Palatino Linotype"/>
        </w:rPr>
        <w:t>"That's extraordinary."</w:t>
      </w:r>
    </w:p>
    <w:p w14:paraId="3B6CA44C" w14:textId="77777777" w:rsidR="00A1675C" w:rsidRDefault="00000000">
      <w:pPr>
        <w:widowControl/>
        <w:ind w:firstLine="432"/>
      </w:pPr>
      <w:r>
        <w:rPr>
          <w:rFonts w:ascii="Palatino Linotype" w:hAnsi="Palatino Linotype" w:cs="Palatino Linotype" w:eastAsia="Palatino Linotype"/>
        </w:rPr>
        <w:t>Derek nodded.</w:t>
      </w:r>
    </w:p>
    <w:p w14:paraId="51E7DA24" w14:textId="77777777" w:rsidR="00A1675C" w:rsidRDefault="00000000">
      <w:pPr>
        <w:widowControl/>
        <w:spacing w:before="40" w:after="60"/>
        <w:ind w:firstLine="0"/>
      </w:pPr>
      <w:r>
        <w:rPr>
          <w:rFonts w:ascii="Palatino Linotype" w:hAnsi="Palatino Linotype" w:cs="Palatino Linotype" w:eastAsia="Palatino Linotype"/>
        </w:rPr>
        <w:t>"The information describing the physical system can have different representations."</w:t>
      </w:r>
    </w:p>
    <w:p w14:paraId="46A86B73" w14:textId="2FFA2670" w:rsidR="00A1675C" w:rsidRDefault="003434B6">
      <w:pPr>
        <w:widowControl/>
        <w:ind w:firstLine="432"/>
      </w:pPr>
      <w:r>
        <w:rPr>
          <w:rFonts w:ascii="Palatino Linotype" w:hAnsi="Palatino Linotype" w:cs="Palatino Linotype" w:eastAsia="Palatino Linotype"/>
        </w:rPr>
        <w:t>Penny smiled.</w:t>
      </w:r>
    </w:p>
    <w:p w14:paraId="462EE27C" w14:textId="77777777" w:rsidR="00A1675C" w:rsidRDefault="00000000">
      <w:pPr>
        <w:widowControl/>
        <w:spacing w:before="40" w:after="60"/>
        <w:ind w:firstLine="0"/>
      </w:pPr>
      <w:r>
        <w:rPr>
          <w:rFonts w:ascii="Palatino Linotype" w:hAnsi="Palatino Linotype" w:cs="Palatino Linotype" w:eastAsia="Palatino Linotype"/>
        </w:rPr>
        <w:t>"Just don't tell the cucumber."</w:t>
      </w:r>
    </w:p>
    <w:p w14:paraId="0FB3825F" w14:textId="77777777" w:rsidR="00A1675C" w:rsidRDefault="00000000">
      <w:pPr>
        <w:widowControl/>
        <w:spacing w:before="40" w:after="60"/>
        <w:ind w:firstLine="0"/>
      </w:pPr>
      <w:r>
        <w:rPr>
          <w:rFonts w:ascii="Palatino Linotype" w:hAnsi="Palatino Linotype" w:cs="Palatino Linotype" w:eastAsia="Palatino Linotype"/>
        </w:rPr>
        <w:t>"Why?"</w:t>
      </w:r>
    </w:p>
    <w:p w14:paraId="749D2963" w14:textId="77777777" w:rsidR="00A1675C" w:rsidRDefault="00000000">
      <w:pPr>
        <w:widowControl/>
        <w:spacing w:before="40" w:after="60"/>
        <w:ind w:firstLine="0"/>
      </w:pPr>
      <w:r>
        <w:rPr>
          <w:rFonts w:ascii="Palatino Linotype" w:hAnsi="Palatino Linotype" w:cs="Palatino Linotype" w:eastAsia="Palatino Linotype"/>
        </w:rPr>
        <w:t>"It may become arrogant."</w:t>
      </w:r>
    </w:p>
    <w:p w14:paraId="4C49A19E" w14:textId="77777777" w:rsidR="00A1675C" w:rsidRDefault="00000000">
      <w:pPr>
        <w:widowControl/>
        <w:spacing w:before="200" w:after="120"/>
        <w:ind w:firstLine="432"/>
        <w:jc w:val="center"/>
      </w:pPr>
      <w:r>
        <w:rPr>
          <w:rFonts w:ascii="Palatino Linotype" w:hAnsi="Palatino Linotype" w:cs="Palatino Linotype" w:eastAsia="Palatino Linotype"/>
        </w:rPr>
        <w:t>Everything Everywhere All at Once</w:t>
      </w:r>
    </w:p>
    <w:p w14:paraId="3FC9FE8B" w14:textId="0EC2B894" w:rsidR="00A1675C" w:rsidRDefault="003434B6">
      <w:pPr>
        <w:widowControl/>
        <w:ind w:firstLine="432"/>
      </w:pPr>
      <w:r>
        <w:rPr>
          <w:rFonts w:ascii="Palatino Linotype" w:hAnsi="Palatino Linotype" w:cs="Palatino Linotype" w:eastAsia="Palatino Linotype"/>
        </w:rPr>
        <w:t>Penny had decided that Derek was becoming unbearable. Not because he was wrong. That would have been easier.</w:t>
      </w:r>
    </w:p>
    <w:p w14:paraId="4336F3A9" w14:textId="480CECBA" w:rsidR="00A1675C" w:rsidRDefault="00000000">
      <w:pPr>
        <w:widowControl/>
        <w:ind w:firstLine="432"/>
      </w:pPr>
      <w:r>
        <w:rPr>
          <w:rFonts w:ascii="Palatino Linotype" w:hAnsi="Palatino Linotype" w:cs="Palatino Linotype" w:eastAsia="Palatino Linotype"/>
        </w:rPr>
        <w:t>It was because he was usually right. There was something deeply irritating about a man who could spend an afternoon discussing curved spacetime, singularities and the holographic principle and then, when Penny pointed out an obvious practical difficulty, simply say:</w:t>
      </w:r>
    </w:p>
    <w:p w14:paraId="2E2E7A14" w14:textId="77777777" w:rsidR="00A1675C" w:rsidRDefault="00000000">
      <w:pPr>
        <w:widowControl/>
        <w:spacing w:before="40" w:after="60"/>
        <w:ind w:firstLine="0"/>
      </w:pPr>
      <w:r>
        <w:rPr>
          <w:rFonts w:ascii="Palatino Linotype" w:hAnsi="Palatino Linotype" w:cs="Palatino Linotype" w:eastAsia="Palatino Linotype"/>
        </w:rPr>
        <w:t>"Yes."</w:t>
      </w:r>
    </w:p>
    <w:p w14:paraId="480E2962" w14:textId="32FEA2FE" w:rsidR="00A1675C" w:rsidRDefault="00000000">
      <w:pPr>
        <w:widowControl/>
        <w:ind w:firstLine="432"/>
      </w:pPr>
      <w:r>
        <w:rPr>
          <w:rFonts w:ascii="Palatino Linotype" w:hAnsi="Palatino Linotype" w:cs="Palatino Linotype" w:eastAsia="Palatino Linotype"/>
        </w:rPr>
        <w:t>As though the universe had just been waiting for him to catch up. So Penny went to the cinema. Alone.</w:t>
      </w:r>
    </w:p>
    <w:p w14:paraId="62565F74" w14:textId="77777777" w:rsidR="00A1675C" w:rsidRDefault="00000000">
      <w:pPr>
        <w:widowControl/>
        <w:ind w:firstLine="432"/>
      </w:pPr>
      <w:r>
        <w:rPr>
          <w:rFonts w:ascii="Palatino Linotype" w:hAnsi="Palatino Linotype" w:cs="Palatino Linotype" w:eastAsia="Palatino Linotype"/>
        </w:rPr>
        <w:t>This was not particularly unusual. What was unusual was the film she chose.</w:t>
      </w:r>
    </w:p>
    <w:p w14:paraId="2698D097" w14:textId="77777777" w:rsidR="00A1675C" w:rsidRDefault="00000000">
      <w:pPr>
        <w:widowControl/>
        <w:spacing w:before="200" w:after="120"/>
        <w:ind w:firstLine="432"/>
        <w:jc w:val="center"/>
      </w:pPr>
      <w:r>
        <w:rPr>
          <w:rFonts w:ascii="Palatino Linotype" w:hAnsi="Palatino Linotype" w:cs="Palatino Linotype" w:eastAsia="Palatino Linotype"/>
        </w:rPr>
        <w:t>Everything Everywhere All at Once.</w:t>
      </w:r>
    </w:p>
    <w:p w14:paraId="4F86F677" w14:textId="6F5DAF04" w:rsidR="00A1675C" w:rsidRDefault="00000000">
      <w:pPr>
        <w:widowControl/>
        <w:ind w:firstLine="432"/>
      </w:pPr>
      <w:r>
        <w:rPr>
          <w:rFonts w:ascii="Palatino Linotype" w:hAnsi="Palatino Linotype" w:cs="Palatino Linotype" w:eastAsia="Palatino Linotype"/>
        </w:rPr>
        <w:t>She settled into her seat with popcorn and a drink and watched the opening credits. Then she saw her. Penny sat upright.</w:t>
      </w:r>
    </w:p>
    <w:p w14:paraId="07AA0342" w14:textId="77777777" w:rsidR="00A1675C" w:rsidRDefault="00000000">
      <w:pPr>
        <w:widowControl/>
        <w:spacing w:before="40" w:after="60"/>
        <w:ind w:firstLine="0"/>
      </w:pPr>
      <w:r>
        <w:rPr>
          <w:rFonts w:ascii="Palatino Linotype" w:hAnsi="Palatino Linotype" w:cs="Palatino Linotype" w:eastAsia="Palatino Linotype"/>
        </w:rPr>
        <w:t>"Blimey."</w:t>
      </w:r>
    </w:p>
    <w:p w14:paraId="204BAE28" w14:textId="77777777" w:rsidR="00A1675C" w:rsidRDefault="00000000">
      <w:pPr>
        <w:widowControl/>
        <w:ind w:firstLine="432"/>
      </w:pPr>
      <w:r>
        <w:rPr>
          <w:rFonts w:ascii="Palatino Linotype" w:hAnsi="Palatino Linotype" w:cs="Palatino Linotype" w:eastAsia="Palatino Linotype"/>
        </w:rPr>
        <w:t>Jamie Lee Curtis. She had survived Halloween after all. Apparently, having spent several films being pursued by a man who refused to die, she had decided that the next sensible career move was to become an IRS employee and spend her time tormenting bewildered Asians across multiple universes.</w:t>
      </w:r>
    </w:p>
    <w:p w14:paraId="1264EA55" w14:textId="1F48FDE2" w:rsidR="00A1675C" w:rsidRDefault="003434B6">
      <w:pPr>
        <w:widowControl/>
        <w:ind w:firstLine="432"/>
      </w:pPr>
      <w:r>
        <w:rPr>
          <w:rFonts w:ascii="Palatino Linotype" w:hAnsi="Palatino Linotype" w:cs="Palatino Linotype" w:eastAsia="Palatino Linotype"/>
        </w:rPr>
        <w:t>Penny smiled.</w:t>
      </w:r>
    </w:p>
    <w:p w14:paraId="447E8264" w14:textId="77777777" w:rsidR="00A1675C" w:rsidRDefault="00000000">
      <w:pPr>
        <w:widowControl/>
        <w:spacing w:before="40" w:after="60"/>
        <w:ind w:firstLine="0"/>
      </w:pPr>
      <w:r>
        <w:rPr>
          <w:rFonts w:ascii="Palatino Linotype" w:hAnsi="Palatino Linotype" w:cs="Palatino Linotype" w:eastAsia="Palatino Linotype"/>
        </w:rPr>
        <w:t>"Americans."</w:t>
      </w:r>
    </w:p>
    <w:p w14:paraId="445D030E" w14:textId="77777777" w:rsidR="00A1675C" w:rsidRDefault="00000000">
      <w:pPr>
        <w:widowControl/>
        <w:ind w:firstLine="432"/>
      </w:pPr>
      <w:r>
        <w:rPr>
          <w:rFonts w:ascii="Palatino Linotype" w:hAnsi="Palatino Linotype" w:cs="Palatino Linotype" w:eastAsia="Palatino Linotype"/>
        </w:rPr>
        <w:t>She took a handful of popcorn. The film began. Within minutes there were universes.</w:t>
      </w:r>
    </w:p>
    <w:p w14:paraId="3F4B09ED" w14:textId="77777777" w:rsidR="00A1675C" w:rsidRDefault="00000000">
      <w:pPr>
        <w:widowControl/>
        <w:ind w:firstLine="432"/>
      </w:pPr>
      <w:r>
        <w:rPr>
          <w:rFonts w:ascii="Palatino Linotype" w:hAnsi="Palatino Linotype" w:cs="Palatino Linotype" w:eastAsia="Palatino Linotype"/>
        </w:rPr>
        <w:t>Then other universes. Then other versions of the same people. Then universes in which perfectly ordinary things had become completely ridiculous.</w:t>
      </w:r>
    </w:p>
    <w:p w14:paraId="3CC89AC5" w14:textId="1EFB1FC7" w:rsidR="00A1675C" w:rsidRDefault="003434B6">
      <w:pPr>
        <w:widowControl/>
        <w:ind w:firstLine="432"/>
      </w:pPr>
      <w:r>
        <w:rPr>
          <w:rFonts w:ascii="Palatino Linotype" w:hAnsi="Palatino Linotype" w:cs="Palatino Linotype" w:eastAsia="Palatino Linotype"/>
        </w:rPr>
        <w:t>Penny watched. She became increasingly interested. Not because the film was physically accurate.</w:t>
      </w:r>
    </w:p>
    <w:p w14:paraId="76E650F4" w14:textId="77777777" w:rsidR="00A1675C" w:rsidRDefault="00000000">
      <w:pPr>
        <w:widowControl/>
        <w:ind w:firstLine="432"/>
      </w:pPr>
      <w:r>
        <w:rPr>
          <w:rFonts w:ascii="Palatino Linotype" w:hAnsi="Palatino Linotype" w:cs="Palatino Linotype" w:eastAsia="Palatino Linotype"/>
        </w:rPr>
        <w:t>It wasn't. Nor was it trying to be. But the underlying idea was strangely familiar.</w:t>
      </w:r>
    </w:p>
    <w:p w14:paraId="7CBC953A" w14:textId="77777777" w:rsidR="00A1675C" w:rsidRDefault="00000000">
      <w:pPr>
        <w:widowControl/>
        <w:ind w:firstLine="432"/>
      </w:pPr>
      <w:r>
        <w:rPr>
          <w:rFonts w:ascii="Palatino Linotype" w:hAnsi="Palatino Linotype" w:cs="Palatino Linotype" w:eastAsia="Palatino Linotype"/>
        </w:rPr>
        <w:t>Different possible realities. Different versions of people. Different histories.</w:t>
      </w:r>
    </w:p>
    <w:p w14:paraId="69B5C42F" w14:textId="77777777" w:rsidR="00A1675C" w:rsidRDefault="00000000">
      <w:pPr>
        <w:widowControl/>
        <w:ind w:firstLine="432"/>
      </w:pPr>
      <w:r>
        <w:rPr>
          <w:rFonts w:ascii="Palatino Linotype" w:hAnsi="Palatino Linotype" w:cs="Palatino Linotype" w:eastAsia="Palatino Linotype"/>
        </w:rPr>
        <w:t>Different outcomes. Different choices. A universe in which one thing happened.</w:t>
      </w:r>
    </w:p>
    <w:p w14:paraId="7D34317C" w14:textId="27A78E5B" w:rsidR="00A1675C" w:rsidRDefault="00000000">
      <w:pPr>
        <w:widowControl/>
        <w:ind w:firstLine="432"/>
      </w:pPr>
      <w:r>
        <w:rPr>
          <w:rFonts w:ascii="Palatino Linotype" w:hAnsi="Palatino Linotype" w:cs="Palatino Linotype" w:eastAsia="Palatino Linotype"/>
        </w:rPr>
        <w:t>Another in which it didn't. Penny thought about Derek. She thought about the Investigation Bureau.</w:t>
      </w:r>
    </w:p>
    <w:p w14:paraId="565B7042" w14:textId="77777777" w:rsidR="00A1675C" w:rsidRDefault="00000000">
      <w:pPr>
        <w:widowControl/>
        <w:ind w:firstLine="432"/>
      </w:pPr>
      <w:r>
        <w:rPr>
          <w:rFonts w:ascii="Palatino Linotype" w:hAnsi="Palatino Linotype" w:cs="Palatino Linotype" w:eastAsia="Palatino Linotype"/>
        </w:rPr>
        <w:t>She thought about the strange clock. She thought about the train that apparently existed in one description of reality and didn't in another. She thought about Weinstein's question.</w:t>
      </w:r>
    </w:p>
    <w:p w14:paraId="0CEE8AE4" w14:textId="77777777" w:rsidR="00A1675C" w:rsidRDefault="00000000">
      <w:pPr>
        <w:widowControl/>
        <w:ind w:firstLine="432"/>
      </w:pPr>
      <w:r>
        <w:rPr>
          <w:rFonts w:ascii="Palatino Linotype" w:hAnsi="Palatino Linotype" w:cs="Palatino Linotype" w:eastAsia="Palatino Linotype"/>
        </w:rPr>
        <w:t>If spacetime itself could be emergent, what exactly did it mean for there to be one universe? She leaned back. The film continued.</w:t>
      </w:r>
    </w:p>
    <w:p w14:paraId="36530A6C" w14:textId="270E7C18" w:rsidR="00A1675C" w:rsidRDefault="00000000">
      <w:pPr>
        <w:widowControl/>
        <w:ind w:firstLine="432"/>
      </w:pPr>
      <w:r>
        <w:rPr>
          <w:rFonts w:ascii="Palatino Linotype" w:hAnsi="Palatino Linotype" w:cs="Palatino Linotype" w:eastAsia="Palatino Linotype"/>
        </w:rPr>
        <w:t>Michelle Yeoh's character moved through wildly different versions of reality. Penny smiled.</w:t>
      </w:r>
    </w:p>
    <w:p w14:paraId="2AC3908D" w14:textId="77777777" w:rsidR="00A1675C" w:rsidRDefault="00000000">
      <w:pPr>
        <w:widowControl/>
        <w:spacing w:before="40" w:after="60"/>
        <w:ind w:firstLine="0"/>
      </w:pPr>
      <w:r>
        <w:rPr>
          <w:rFonts w:ascii="Palatino Linotype" w:hAnsi="Palatino Linotype" w:cs="Palatino Linotype" w:eastAsia="Palatino Linotype"/>
        </w:rPr>
        <w:t>"Right."</w:t>
      </w:r>
    </w:p>
    <w:p w14:paraId="2B8D375B" w14:textId="40914A05" w:rsidR="00A1675C" w:rsidRDefault="00000000">
      <w:pPr>
        <w:widowControl/>
        <w:ind w:firstLine="432"/>
      </w:pPr>
      <w:r>
        <w:rPr>
          <w:rFonts w:ascii="Palatino Linotype" w:hAnsi="Palatino Linotype" w:cs="Palatino Linotype" w:eastAsia="Palatino Linotype"/>
        </w:rPr>
        <w:t>A woman sitting several seats away glanced at her. Penny lowered her voice.</w:t>
      </w:r>
    </w:p>
    <w:p w14:paraId="6391787F" w14:textId="77777777" w:rsidR="00A1675C" w:rsidRDefault="00000000">
      <w:pPr>
        <w:widowControl/>
        <w:spacing w:before="40" w:after="60"/>
        <w:ind w:firstLine="0"/>
      </w:pPr>
      <w:r>
        <w:rPr>
          <w:rFonts w:ascii="Palatino Linotype" w:hAnsi="Palatino Linotype" w:cs="Palatino Linotype" w:eastAsia="Palatino Linotype"/>
        </w:rPr>
        <w:t>"This is actually rather relevant."</w:t>
      </w:r>
    </w:p>
    <w:p w14:paraId="5EC88331" w14:textId="1D70C580" w:rsidR="00A1675C" w:rsidRDefault="00000000">
      <w:pPr>
        <w:widowControl/>
        <w:ind w:firstLine="432"/>
      </w:pPr>
      <w:r>
        <w:rPr>
          <w:rFonts w:ascii="Palatino Linotype" w:hAnsi="Palatino Linotype" w:cs="Palatino Linotype" w:eastAsia="Palatino Linotype"/>
        </w:rPr>
        <w:t>The woman looked away. Penny continued watching. The film's multiverse was not the same thing as the multiverse physicists sometimes discuss.</w:t>
      </w:r>
    </w:p>
    <w:p w14:paraId="4D5DCD96" w14:textId="77777777" w:rsidR="00A1675C" w:rsidRDefault="00000000">
      <w:pPr>
        <w:widowControl/>
        <w:ind w:firstLine="432"/>
      </w:pPr>
      <w:r>
        <w:rPr>
          <w:rFonts w:ascii="Palatino Linotype" w:hAnsi="Palatino Linotype" w:cs="Palatino Linotype" w:eastAsia="Palatino Linotype"/>
        </w:rPr>
        <w:t>That distinction mattered. But it was useful as an intuition pump. Suppose reality could be described in many different ways.</w:t>
      </w:r>
    </w:p>
    <w:p w14:paraId="22A4C4B7" w14:textId="77777777" w:rsidR="00A1675C" w:rsidRDefault="00000000">
      <w:pPr>
        <w:widowControl/>
        <w:ind w:firstLine="432"/>
      </w:pPr>
      <w:r>
        <w:rPr>
          <w:rFonts w:ascii="Palatino Linotype" w:hAnsi="Palatino Linotype" w:cs="Palatino Linotype" w:eastAsia="Palatino Linotype"/>
        </w:rPr>
        <w:t>Suppose an observer occupied one particular history. Suppose other histories existed in some mathematical sense. Then the question became:</w:t>
      </w:r>
    </w:p>
    <w:p w14:paraId="261B766D" w14:textId="77777777" w:rsidR="00A1675C" w:rsidRDefault="00000000">
      <w:pPr>
        <w:widowControl/>
        <w:ind w:firstLine="432"/>
      </w:pPr>
      <w:r>
        <w:rPr>
          <w:rFonts w:ascii="Palatino Linotype" w:hAnsi="Palatino Linotype" w:cs="Palatino Linotype" w:eastAsia="Palatino Linotype"/>
        </w:rPr>
        <w:t>What was fundamental? The particular history? The collection of histories?</w:t>
      </w:r>
    </w:p>
    <w:p w14:paraId="069AF431" w14:textId="0F7E4093" w:rsidR="00A1675C" w:rsidRDefault="00000000">
      <w:pPr>
        <w:widowControl/>
        <w:ind w:firstLine="432"/>
      </w:pPr>
      <w:r>
        <w:rPr>
          <w:rFonts w:ascii="Palatino Linotype" w:hAnsi="Palatino Linotype" w:cs="Palatino Linotype" w:eastAsia="Palatino Linotype"/>
        </w:rPr>
        <w:t>The mathematical structure connecting them? Or something deeper still? Penny thought about holography.</w:t>
      </w:r>
    </w:p>
    <w:p w14:paraId="01969EF2" w14:textId="77777777" w:rsidR="00A1675C" w:rsidRDefault="00000000">
      <w:pPr>
        <w:widowControl/>
        <w:ind w:firstLine="432"/>
      </w:pPr>
      <w:r>
        <w:rPr>
          <w:rFonts w:ascii="Palatino Linotype" w:hAnsi="Palatino Linotype" w:cs="Palatino Linotype" w:eastAsia="Palatino Linotype"/>
        </w:rPr>
        <w:t>If a higher-dimensional gravitational description could be equivalent to a lower-dimensional quantum description, then perhaps what looked like an enormous four-dimensional reality from one perspective could be represented by something radically different from another. Not a movie. Not a projection in the everyday sense.</w:t>
      </w:r>
    </w:p>
    <w:p w14:paraId="0A5C64A9" w14:textId="77777777" w:rsidR="00A1675C" w:rsidRDefault="00000000">
      <w:pPr>
        <w:widowControl/>
        <w:ind w:firstLine="432"/>
      </w:pPr>
      <w:r>
        <w:rPr>
          <w:rFonts w:ascii="Palatino Linotype" w:hAnsi="Palatino Linotype" w:cs="Palatino Linotype" w:eastAsia="Palatino Linotype"/>
        </w:rPr>
        <w:t>A mathematically equivalent description. Two apparently different descriptions. One underlying physics.</w:t>
      </w:r>
    </w:p>
    <w:p w14:paraId="158E6A76" w14:textId="77777777" w:rsidR="00A1675C" w:rsidRDefault="00000000">
      <w:pPr>
        <w:widowControl/>
        <w:ind w:firstLine="432"/>
      </w:pPr>
      <w:r>
        <w:rPr>
          <w:rFonts w:ascii="Palatino Linotype" w:hAnsi="Palatino Linotype" w:cs="Palatino Linotype" w:eastAsia="Palatino Linotype"/>
        </w:rPr>
        <w:t>She smiled.</w:t>
      </w:r>
    </w:p>
    <w:p w14:paraId="1396DF4A" w14:textId="77777777" w:rsidR="00A1675C" w:rsidRDefault="00000000">
      <w:pPr>
        <w:widowControl/>
        <w:spacing w:before="40" w:after="60"/>
        <w:ind w:firstLine="0"/>
      </w:pPr>
      <w:r>
        <w:rPr>
          <w:rFonts w:ascii="Palatino Linotype" w:hAnsi="Palatino Linotype" w:cs="Palatino Linotype" w:eastAsia="Palatino Linotype"/>
        </w:rPr>
        <w:t>"Now we're getting somewhere."</w:t>
      </w:r>
    </w:p>
    <w:p w14:paraId="1E00CE5F" w14:textId="40CAB8C0" w:rsidR="00A1675C" w:rsidRDefault="00000000">
      <w:pPr>
        <w:widowControl/>
        <w:ind w:firstLine="432"/>
      </w:pPr>
      <w:r>
        <w:rPr>
          <w:rFonts w:ascii="Palatino Linotype" w:hAnsi="Palatino Linotype" w:cs="Palatino Linotype" w:eastAsia="Palatino Linotype"/>
        </w:rPr>
        <w:t>On screen, the characters continued jumping between realities. Penny watched Jamie Lee Curtis.</w:t>
      </w:r>
    </w:p>
    <w:p w14:paraId="1FF9E25A" w14:textId="77777777" w:rsidR="00A1675C" w:rsidRDefault="00000000">
      <w:pPr>
        <w:widowControl/>
        <w:spacing w:before="40" w:after="60"/>
        <w:ind w:firstLine="0"/>
      </w:pPr>
      <w:r>
        <w:rPr>
          <w:rFonts w:ascii="Palatino Linotype" w:hAnsi="Palatino Linotype" w:cs="Palatino Linotype" w:eastAsia="Palatino Linotype"/>
        </w:rPr>
        <w:t>"Still alive."</w:t>
      </w:r>
    </w:p>
    <w:p w14:paraId="506D4BA2" w14:textId="77777777" w:rsidR="00A1675C" w:rsidRDefault="00000000">
      <w:pPr>
        <w:widowControl/>
        <w:ind w:firstLine="432"/>
      </w:pPr>
      <w:r>
        <w:rPr>
          <w:rFonts w:ascii="Palatino Linotype" w:hAnsi="Palatino Linotype" w:cs="Palatino Linotype" w:eastAsia="Palatino Linotype"/>
        </w:rPr>
        <w:t>She shook her head.</w:t>
      </w:r>
    </w:p>
    <w:p w14:paraId="0BFB5923" w14:textId="77777777" w:rsidR="00A1675C" w:rsidRDefault="00000000">
      <w:pPr>
        <w:widowControl/>
        <w:spacing w:before="40" w:after="60"/>
        <w:ind w:firstLine="0"/>
      </w:pPr>
      <w:r>
        <w:rPr>
          <w:rFonts w:ascii="Palatino Linotype" w:hAnsi="Palatino Linotype" w:cs="Palatino Linotype" w:eastAsia="Palatino Linotype"/>
        </w:rPr>
        <w:t>"She really does have remarkable career longevity."</w:t>
      </w:r>
    </w:p>
    <w:p w14:paraId="44975640" w14:textId="7909A013" w:rsidR="00A1675C" w:rsidRDefault="00000000">
      <w:pPr>
        <w:widowControl/>
        <w:ind w:firstLine="432"/>
      </w:pPr>
      <w:r>
        <w:rPr>
          <w:rFonts w:ascii="Palatino Linotype" w:hAnsi="Palatino Linotype" w:cs="Palatino Linotype" w:eastAsia="Palatino Linotype"/>
        </w:rPr>
        <w:t>Then another universe appeared. Penny frowned. Something about it bothered her.</w:t>
      </w:r>
    </w:p>
    <w:p w14:paraId="7CD4BA7A" w14:textId="77777777" w:rsidR="00A1675C" w:rsidRDefault="00000000">
      <w:pPr>
        <w:widowControl/>
        <w:ind w:firstLine="432"/>
      </w:pPr>
      <w:r>
        <w:rPr>
          <w:rFonts w:ascii="Palatino Linotype" w:hAnsi="Palatino Linotype" w:cs="Palatino Linotype" w:eastAsia="Palatino Linotype"/>
        </w:rPr>
        <w:t>Not the physics. The logic. If every possible version of a person existed, what distinguished one version from another?</w:t>
      </w:r>
    </w:p>
    <w:p w14:paraId="0802C360" w14:textId="77777777" w:rsidR="00A1675C" w:rsidRDefault="00000000">
      <w:pPr>
        <w:widowControl/>
        <w:ind w:firstLine="432"/>
      </w:pPr>
      <w:r>
        <w:rPr>
          <w:rFonts w:ascii="Palatino Linotype" w:hAnsi="Palatino Linotype" w:cs="Palatino Linotype" w:eastAsia="Palatino Linotype"/>
        </w:rPr>
        <w:t>Their history. Their state. Their relationships.</w:t>
      </w:r>
    </w:p>
    <w:p w14:paraId="6D0DE076" w14:textId="4CA91EB6" w:rsidR="00A1675C" w:rsidRDefault="00000000">
      <w:pPr>
        <w:widowControl/>
        <w:ind w:firstLine="432"/>
      </w:pPr>
      <w:r>
        <w:rPr>
          <w:rFonts w:ascii="Palatino Linotype" w:hAnsi="Palatino Linotype" w:cs="Palatino Linotype" w:eastAsia="Palatino Linotype"/>
        </w:rPr>
        <w:t>Their information. Penny sat forward. Information.</w:t>
      </w:r>
    </w:p>
    <w:p w14:paraId="4868FD9C" w14:textId="77777777" w:rsidR="00A1675C" w:rsidRDefault="00000000">
      <w:pPr>
        <w:widowControl/>
        <w:ind w:firstLine="432"/>
      </w:pPr>
      <w:r>
        <w:rPr>
          <w:rFonts w:ascii="Palatino Linotype" w:hAnsi="Palatino Linotype" w:cs="Palatino Linotype" w:eastAsia="Palatino Linotype"/>
        </w:rPr>
        <w:t>That was the word. Everything came back to information. A physical system could be described by its state.</w:t>
      </w:r>
    </w:p>
    <w:p w14:paraId="7ED6357D" w14:textId="77777777" w:rsidR="00A1675C" w:rsidRDefault="00000000">
      <w:pPr>
        <w:widowControl/>
        <w:ind w:firstLine="432"/>
      </w:pPr>
      <w:r>
        <w:rPr>
          <w:rFonts w:ascii="Palatino Linotype" w:hAnsi="Palatino Linotype" w:cs="Palatino Linotype" w:eastAsia="Palatino Linotype"/>
        </w:rPr>
        <w:t>A strange silent clock had a state. A cucumber had a state. A person had a state.</w:t>
      </w:r>
    </w:p>
    <w:p w14:paraId="7ACF0B38" w14:textId="77777777" w:rsidR="00A1675C" w:rsidRDefault="00000000">
      <w:pPr>
        <w:widowControl/>
        <w:ind w:firstLine="432"/>
      </w:pPr>
      <w:r>
        <w:rPr>
          <w:rFonts w:ascii="Palatino Linotype" w:hAnsi="Palatino Linotype" w:cs="Palatino Linotype" w:eastAsia="Palatino Linotype"/>
        </w:rPr>
        <w:t>A distant train had a state. A universe had a state. And perhaps the geometry of spacetime itself emerged from relationships between quantum states.</w:t>
      </w:r>
    </w:p>
    <w:p w14:paraId="73EE6BA3" w14:textId="77777777" w:rsidR="00A1675C" w:rsidRDefault="00000000">
      <w:pPr>
        <w:widowControl/>
        <w:ind w:firstLine="432"/>
      </w:pPr>
      <w:r>
        <w:rPr>
          <w:rFonts w:ascii="Palatino Linotype" w:hAnsi="Palatino Linotype" w:cs="Palatino Linotype" w:eastAsia="Palatino Linotype"/>
        </w:rPr>
        <w:t>She took out her phone. She typed: Holography: information on boundary → bulk geometry?</w:t>
      </w:r>
    </w:p>
    <w:p w14:paraId="1CA435A4" w14:textId="77777777" w:rsidR="00A1675C" w:rsidRDefault="00000000">
      <w:pPr>
        <w:widowControl/>
        <w:ind w:firstLine="432"/>
      </w:pPr>
      <w:r>
        <w:rPr>
          <w:rFonts w:ascii="Palatino Linotype" w:hAnsi="Palatino Linotype" w:cs="Palatino Linotype" w:eastAsia="Palatino Linotype"/>
        </w:rPr>
        <w:t>Then: Could different descriptions correspond to same physics? Then:</w:t>
      </w:r>
    </w:p>
    <w:p w14:paraId="62AA9DEE" w14:textId="77777777" w:rsidR="00A1675C" w:rsidRDefault="00000000">
      <w:pPr>
        <w:widowControl/>
        <w:ind w:firstLine="432"/>
      </w:pPr>
      <w:r>
        <w:rPr>
          <w:rFonts w:ascii="Palatino Linotype" w:hAnsi="Palatino Linotype" w:cs="Palatino Linotype" w:eastAsia="Palatino Linotype"/>
        </w:rPr>
        <w:t>SR and GR survive because they are emergent descriptions? She paused.</w:t>
      </w:r>
    </w:p>
    <w:p w14:paraId="4679ACFF" w14:textId="77777777" w:rsidR="00A1675C" w:rsidRDefault="00000000">
      <w:pPr>
        <w:widowControl/>
        <w:spacing w:before="40" w:after="120"/>
        <w:ind w:firstLine="432"/>
      </w:pPr>
      <w:r>
        <w:rPr>
          <w:rFonts w:ascii="Palatino Linotype" w:hAnsi="Palatino Linotype" w:cs="Palatino Linotype" w:eastAsia="Palatino Linotype"/>
        </w:rPr>
        <w:t>Then added:</w:t>
      </w:r>
    </w:p>
    <w:p w14:paraId="44EE7DF1" w14:textId="77777777" w:rsidR="00A1675C" w:rsidRDefault="00000000">
      <w:pPr>
        <w:widowControl/>
        <w:ind w:firstLine="432"/>
      </w:pPr>
      <w:r>
        <w:rPr>
          <w:rFonts w:ascii="Palatino Linotype" w:hAnsi="Palatino Linotype" w:cs="Palatino Linotype" w:eastAsia="Palatino Linotype"/>
        </w:rPr>
        <w:t>Ask Alfred. She put the phone away. On screen, Jamie Lee Curtis was once again doing something completely unreasonable.</w:t>
      </w:r>
    </w:p>
    <w:p w14:paraId="0C624F16" w14:textId="5CD7336C" w:rsidR="00A1675C" w:rsidRDefault="003434B6">
      <w:pPr>
        <w:widowControl/>
        <w:ind w:firstLine="432"/>
      </w:pPr>
      <w:r>
        <w:rPr>
          <w:rFonts w:ascii="Palatino Linotype" w:hAnsi="Palatino Linotype" w:cs="Palatino Linotype" w:eastAsia="Palatino Linotype"/>
        </w:rPr>
        <w:t>Penny smiled.</w:t>
      </w:r>
    </w:p>
    <w:p w14:paraId="3280ABE0" w14:textId="77777777" w:rsidR="00A1675C" w:rsidRDefault="00000000">
      <w:pPr>
        <w:widowControl/>
        <w:spacing w:before="40" w:after="60"/>
        <w:ind w:firstLine="0"/>
      </w:pPr>
      <w:r>
        <w:rPr>
          <w:rFonts w:ascii="Palatino Linotype" w:hAnsi="Palatino Linotype" w:cs="Palatino Linotype" w:eastAsia="Palatino Linotype"/>
        </w:rPr>
        <w:t>"Americans."</w:t>
      </w:r>
    </w:p>
    <w:p w14:paraId="0D4E82A6" w14:textId="77777777" w:rsidR="00A1675C" w:rsidRDefault="00000000">
      <w:pPr>
        <w:widowControl/>
        <w:ind w:firstLine="432"/>
      </w:pPr>
      <w:r>
        <w:rPr>
          <w:rFonts w:ascii="Palatino Linotype" w:hAnsi="Palatino Linotype" w:cs="Palatino Linotype" w:eastAsia="Palatino Linotype"/>
        </w:rPr>
        <w:t>A few minutes later she laughed. Then laughed again. Then stopped.</w:t>
      </w:r>
    </w:p>
    <w:p w14:paraId="17F6DEB8" w14:textId="77777777" w:rsidR="00A1675C" w:rsidRDefault="00000000">
      <w:pPr>
        <w:widowControl/>
        <w:ind w:firstLine="432"/>
      </w:pPr>
      <w:r>
        <w:rPr>
          <w:rFonts w:ascii="Palatino Linotype" w:hAnsi="Palatino Linotype" w:cs="Palatino Linotype" w:eastAsia="Palatino Linotype"/>
        </w:rPr>
        <w:t>Because something on the screen had triggered a thought. The characters weren't merely travelling through space. They were switching between descriptions of reality.</w:t>
      </w:r>
    </w:p>
    <w:p w14:paraId="74CAE619" w14:textId="77777777" w:rsidR="00A1675C" w:rsidRDefault="00000000">
      <w:pPr>
        <w:widowControl/>
        <w:ind w:firstLine="432"/>
      </w:pPr>
      <w:r>
        <w:rPr>
          <w:rFonts w:ascii="Palatino Linotype" w:hAnsi="Palatino Linotype" w:cs="Palatino Linotype" w:eastAsia="Palatino Linotype"/>
        </w:rPr>
        <w:t>The important thing was not that they moved from one physical universe to another. The important thing was that the information defining the character changed. Different memories.</w:t>
      </w:r>
    </w:p>
    <w:p w14:paraId="26EA4232" w14:textId="77777777" w:rsidR="00A1675C" w:rsidRDefault="00000000">
      <w:pPr>
        <w:widowControl/>
        <w:ind w:firstLine="432"/>
      </w:pPr>
      <w:r>
        <w:rPr>
          <w:rFonts w:ascii="Palatino Linotype" w:hAnsi="Palatino Linotype" w:cs="Palatino Linotype" w:eastAsia="Palatino Linotype"/>
        </w:rPr>
        <w:t>Different relationships. Different physical histories. Different versions of the same person.</w:t>
      </w:r>
    </w:p>
    <w:p w14:paraId="03FA4E69" w14:textId="16EBF670" w:rsidR="00A1675C" w:rsidRDefault="003434B6">
      <w:pPr>
        <w:widowControl/>
        <w:ind w:firstLine="432"/>
      </w:pPr>
      <w:r>
        <w:rPr>
          <w:rFonts w:ascii="Palatino Linotype" w:hAnsi="Palatino Linotype" w:cs="Palatino Linotype" w:eastAsia="Palatino Linotype"/>
        </w:rPr>
        <w:t>Penny thought about worldlines. A worldline was a history through spacetime. But if spacetime itself was emergent, perhaps the deeper theory did not contain worldlines at all.</w:t>
      </w:r>
    </w:p>
    <w:p w14:paraId="349EC83E" w14:textId="77777777" w:rsidR="00A1675C" w:rsidRDefault="00000000">
      <w:pPr>
        <w:widowControl/>
        <w:ind w:firstLine="432"/>
      </w:pPr>
      <w:r>
        <w:rPr>
          <w:rFonts w:ascii="Palatino Linotype" w:hAnsi="Palatino Linotype" w:cs="Palatino Linotype" w:eastAsia="Palatino Linotype"/>
        </w:rPr>
        <w:t>Perhaps worldlines were emergent too. That would mean that Derek wasn't fundamentally a line through spacetime. He was a particular physical state, embedded in a network of relationships.</w:t>
      </w:r>
    </w:p>
    <w:p w14:paraId="4A74D1E8" w14:textId="163DEA76" w:rsidR="00A1675C" w:rsidRDefault="00000000">
      <w:pPr>
        <w:widowControl/>
        <w:ind w:firstLine="432"/>
      </w:pPr>
      <w:r>
        <w:rPr>
          <w:rFonts w:ascii="Palatino Linotype" w:hAnsi="Palatino Linotype" w:cs="Palatino Linotype" w:eastAsia="Palatino Linotype"/>
        </w:rPr>
        <w:t>His apparent history was one way of describing that state and its correlations. Penny smiled.</w:t>
      </w:r>
    </w:p>
    <w:p w14:paraId="7EA593E2" w14:textId="77777777" w:rsidR="00A1675C" w:rsidRDefault="00000000">
      <w:pPr>
        <w:widowControl/>
        <w:spacing w:before="40" w:after="60"/>
        <w:ind w:firstLine="0"/>
      </w:pPr>
      <w:r>
        <w:rPr>
          <w:rFonts w:ascii="Palatino Linotype" w:hAnsi="Palatino Linotype" w:cs="Palatino Linotype" w:eastAsia="Palatino Linotype"/>
        </w:rPr>
        <w:t>"That explains the other Derek."</w:t>
      </w:r>
    </w:p>
    <w:p w14:paraId="312746CE" w14:textId="77777777" w:rsidR="00A1675C" w:rsidRDefault="00000000">
      <w:pPr>
        <w:widowControl/>
        <w:ind w:firstLine="432"/>
      </w:pPr>
      <w:r>
        <w:rPr>
          <w:rFonts w:ascii="Palatino Linotype" w:hAnsi="Palatino Linotype" w:cs="Palatino Linotype" w:eastAsia="Palatino Linotype"/>
        </w:rPr>
        <w:t>Then she sharply frowned.</w:t>
      </w:r>
    </w:p>
    <w:p w14:paraId="4AD4107F" w14:textId="77777777" w:rsidR="00A1675C" w:rsidRDefault="00000000">
      <w:pPr>
        <w:widowControl/>
        <w:spacing w:before="40" w:after="60"/>
        <w:ind w:firstLine="0"/>
      </w:pPr>
      <w:r>
        <w:rPr>
          <w:rFonts w:ascii="Palatino Linotype" w:hAnsi="Palatino Linotype" w:cs="Palatino Linotype" w:eastAsia="Palatino Linotype"/>
        </w:rPr>
        <w:t>"No, it doesn't."</w:t>
      </w:r>
    </w:p>
    <w:p w14:paraId="4489B2CD" w14:textId="77777777" w:rsidR="00A1675C" w:rsidRDefault="00000000">
      <w:pPr>
        <w:widowControl/>
        <w:ind w:firstLine="432"/>
      </w:pPr>
      <w:r>
        <w:rPr>
          <w:rFonts w:ascii="Palatino Linotype" w:hAnsi="Palatino Linotype" w:cs="Palatino Linotype" w:eastAsia="Palatino Linotype"/>
        </w:rPr>
        <w:t>The woman beside her looked over again.</w:t>
      </w:r>
    </w:p>
    <w:p w14:paraId="719D3411" w14:textId="3E0DA79A" w:rsidR="00A1675C" w:rsidRDefault="003434B6">
      <w:pPr>
        <w:widowControl/>
        <w:spacing w:before="40" w:after="120"/>
        <w:ind w:firstLine="432"/>
      </w:pPr>
      <w:r>
        <w:rPr>
          <w:rFonts w:ascii="Palatino Linotype" w:hAnsi="Palatino Linotype" w:cs="Palatino Linotype" w:eastAsia="Palatino Linotype"/>
        </w:rPr>
        <w:t>Penny whispered:</w:t>
      </w:r>
    </w:p>
    <w:p w14:paraId="36E368F6" w14:textId="77777777" w:rsidR="00A1675C" w:rsidRDefault="00000000">
      <w:pPr>
        <w:widowControl/>
        <w:spacing w:before="40" w:after="60"/>
        <w:ind w:firstLine="0"/>
      </w:pPr>
      <w:r>
        <w:rPr>
          <w:rFonts w:ascii="Palatino Linotype" w:hAnsi="Palatino Linotype" w:cs="Palatino Linotype" w:eastAsia="Palatino Linotype"/>
        </w:rPr>
        <w:t>"Sorry."</w:t>
      </w:r>
    </w:p>
    <w:p w14:paraId="4D3E77B7" w14:textId="30F37981" w:rsidR="00A1675C" w:rsidRDefault="00000000">
      <w:pPr>
        <w:widowControl/>
        <w:ind w:firstLine="432"/>
      </w:pPr>
      <w:r>
        <w:rPr>
          <w:rFonts w:ascii="Palatino Linotype" w:hAnsi="Palatino Linotype" w:cs="Palatino Linotype" w:eastAsia="Palatino Linotype"/>
        </w:rPr>
        <w:t>The film continued. Penny watched. Suddenly the multiverse stopped being merely funny.</w:t>
      </w:r>
    </w:p>
    <w:p w14:paraId="708372DB" w14:textId="77777777" w:rsidR="00A1675C" w:rsidRDefault="00000000">
      <w:pPr>
        <w:widowControl/>
        <w:ind w:firstLine="432"/>
      </w:pPr>
      <w:r>
        <w:rPr>
          <w:rFonts w:ascii="Palatino Linotype" w:hAnsi="Palatino Linotype" w:cs="Palatino Linotype" w:eastAsia="Palatino Linotype"/>
        </w:rPr>
        <w:t>It became useful. Not as physics. As a question.</w:t>
      </w:r>
    </w:p>
    <w:p w14:paraId="7DDA316B" w14:textId="77777777" w:rsidR="00A1675C" w:rsidRDefault="00000000">
      <w:pPr>
        <w:widowControl/>
        <w:ind w:firstLine="432"/>
      </w:pPr>
      <w:r>
        <w:rPr>
          <w:rFonts w:ascii="Palatino Linotype" w:hAnsi="Palatino Linotype" w:cs="Palatino Linotype" w:eastAsia="Palatino Linotype"/>
        </w:rPr>
        <w:t>If there were many mathematically possible descriptions of reality, what made one description equivalent to another? What had to remain unchanged? The answer, she realised, had to involve observables.</w:t>
      </w:r>
    </w:p>
    <w:p w14:paraId="36A6CB6F" w14:textId="77777777" w:rsidR="00A1675C" w:rsidRDefault="00000000">
      <w:pPr>
        <w:widowControl/>
        <w:ind w:firstLine="432"/>
      </w:pPr>
      <w:r>
        <w:rPr>
          <w:rFonts w:ascii="Palatino Linotype" w:hAnsi="Palatino Linotype" w:cs="Palatino Linotype" w:eastAsia="Palatino Linotype"/>
        </w:rPr>
        <w:t>Physics couldn't depend on what coordinates someone chose. It couldn't depend on whether someone described the world using one mathematical language or another. The measurable predictions had to agree.</w:t>
      </w:r>
    </w:p>
    <w:p w14:paraId="37D73B04" w14:textId="77777777" w:rsidR="00A1675C" w:rsidRDefault="00000000">
      <w:pPr>
        <w:widowControl/>
        <w:ind w:firstLine="432"/>
      </w:pPr>
      <w:r>
        <w:rPr>
          <w:rFonts w:ascii="Palatino Linotype" w:hAnsi="Palatino Linotype" w:cs="Palatino Linotype" w:eastAsia="Palatino Linotype"/>
        </w:rPr>
        <w:t>That was already familiar from relativity. Coordinates could change. Physics didn't.</w:t>
      </w:r>
    </w:p>
    <w:p w14:paraId="56FFCC30" w14:textId="77777777" w:rsidR="00A1675C" w:rsidRDefault="00000000">
      <w:pPr>
        <w:widowControl/>
        <w:spacing w:before="200" w:after="120"/>
        <w:ind w:firstLine="432"/>
        <w:jc w:val="center"/>
      </w:pPr>
      <w:r>
        <w:rPr>
          <w:rFonts w:ascii="Palatino Linotype" w:hAnsi="Palatino Linotype" w:cs="Palatino Linotype" w:eastAsia="Palatino Linotype"/>
        </w:rPr>
        <w:t>A Lorentz transformation changed the coordinates assigned to events.</w:t>
      </w:r>
    </w:p>
    <w:p w14:paraId="2E492F12" w14:textId="77777777" w:rsidR="00A1675C" w:rsidRDefault="00000000">
      <w:pPr>
        <w:widowControl/>
        <w:ind w:firstLine="432"/>
      </w:pPr>
      <w:r>
        <w:rPr>
          <w:rFonts w:ascii="Palatino Linotype" w:hAnsi="Palatino Linotype" w:cs="Palatino Linotype" w:eastAsia="Palatino Linotype"/>
        </w:rPr>
        <w:t>It didn't change the invariant interval. A different coordinate system could make the mathematics look different. The physics remained.</w:t>
      </w:r>
    </w:p>
    <w:p w14:paraId="489F9304" w14:textId="77777777" w:rsidR="00A1675C" w:rsidRDefault="00000000">
      <w:pPr>
        <w:widowControl/>
        <w:ind w:firstLine="432"/>
      </w:pPr>
      <w:r>
        <w:rPr>
          <w:rFonts w:ascii="Palatino Linotype" w:hAnsi="Palatino Linotype" w:cs="Palatino Linotype" w:eastAsia="Palatino Linotype"/>
        </w:rPr>
        <w:t>Perhaps holographic duality was a much more radical version of the same philosophical lesson. One description could have gravity and curved spacetime. Another could have quantum fields without gravity.</w:t>
      </w:r>
    </w:p>
    <w:p w14:paraId="2CD7D340" w14:textId="32E6852B" w:rsidR="00A1675C" w:rsidRDefault="00000000">
      <w:pPr>
        <w:widowControl/>
        <w:ind w:firstLine="432"/>
      </w:pPr>
      <w:r>
        <w:rPr>
          <w:rFonts w:ascii="Palatino Linotype" w:hAnsi="Palatino Linotype" w:cs="Palatino Linotype" w:eastAsia="Palatino Linotype"/>
        </w:rPr>
        <w:t>Yet they could encode the same physics. Penny sat back.</w:t>
      </w:r>
    </w:p>
    <w:p w14:paraId="6ED00D12" w14:textId="77777777" w:rsidR="00A1675C" w:rsidRDefault="00000000">
      <w:pPr>
        <w:widowControl/>
        <w:spacing w:before="40" w:after="60"/>
        <w:ind w:firstLine="0"/>
      </w:pPr>
      <w:r>
        <w:rPr>
          <w:rFonts w:ascii="Palatino Linotype" w:hAnsi="Palatino Linotype" w:cs="Palatino Linotype" w:eastAsia="Palatino Linotype"/>
        </w:rPr>
        <w:t>"Bloody hell."</w:t>
      </w:r>
    </w:p>
    <w:p w14:paraId="3E926F0A" w14:textId="2DF40940" w:rsidR="00A1675C" w:rsidRDefault="00000000">
      <w:pPr>
        <w:widowControl/>
        <w:ind w:firstLine="432"/>
      </w:pPr>
      <w:r>
        <w:rPr>
          <w:rFonts w:ascii="Palatino Linotype" w:hAnsi="Palatino Linotype" w:cs="Palatino Linotype" w:eastAsia="Palatino Linotype"/>
        </w:rPr>
        <w:t>The woman beside her looked again. Penny smiled.</w:t>
      </w:r>
    </w:p>
    <w:p w14:paraId="12BAA415" w14:textId="77777777" w:rsidR="00A1675C" w:rsidRDefault="00000000">
      <w:pPr>
        <w:widowControl/>
        <w:spacing w:before="40" w:after="60"/>
        <w:ind w:firstLine="0"/>
      </w:pPr>
      <w:r>
        <w:rPr>
          <w:rFonts w:ascii="Palatino Linotype" w:hAnsi="Palatino Linotype" w:cs="Palatino Linotype" w:eastAsia="Palatino Linotype"/>
        </w:rPr>
        <w:t>"Physics."</w:t>
      </w:r>
    </w:p>
    <w:p w14:paraId="1D357E1E" w14:textId="3C4BECE4" w:rsidR="00A1675C" w:rsidRDefault="00000000">
      <w:pPr>
        <w:widowControl/>
        <w:ind w:firstLine="432"/>
      </w:pPr>
      <w:r>
        <w:rPr>
          <w:rFonts w:ascii="Palatino Linotype" w:hAnsi="Palatino Linotype" w:cs="Palatino Linotype" w:eastAsia="Palatino Linotype"/>
        </w:rPr>
        <w:t>The woman nodded uncertainly. On screen, everything became even more absurd. Penny laughed.</w:t>
      </w:r>
    </w:p>
    <w:p w14:paraId="2833F920" w14:textId="1DF8C14E" w:rsidR="00A1675C" w:rsidRDefault="00000000">
      <w:pPr>
        <w:widowControl/>
        <w:ind w:firstLine="432"/>
      </w:pPr>
      <w:r>
        <w:rPr>
          <w:rFonts w:ascii="Palatino Linotype" w:hAnsi="Palatino Linotype" w:cs="Palatino Linotype" w:eastAsia="Palatino Linotype"/>
        </w:rPr>
        <w:t>Then she suddenly remembered something. The cucumber. She had left it at the office.</w:t>
      </w:r>
    </w:p>
    <w:p w14:paraId="6CE90B40" w14:textId="77777777" w:rsidR="00A1675C" w:rsidRDefault="00000000">
      <w:pPr>
        <w:widowControl/>
        <w:ind w:firstLine="432"/>
      </w:pPr>
      <w:r>
        <w:rPr>
          <w:rFonts w:ascii="Palatino Linotype" w:hAnsi="Palatino Linotype" w:cs="Palatino Linotype" w:eastAsia="Palatino Linotype"/>
        </w:rPr>
        <w:t>She studied her phone. No messages. Then the screen lit up.</w:t>
      </w:r>
    </w:p>
    <w:p w14:paraId="43619328" w14:textId="77777777" w:rsidR="00A1675C" w:rsidRDefault="00000000">
      <w:pPr>
        <w:widowControl/>
        <w:ind w:firstLine="432"/>
      </w:pPr>
      <w:r>
        <w:rPr>
          <w:rFonts w:ascii="Palatino Linotype" w:hAnsi="Palatino Linotype" w:cs="Palatino Linotype" w:eastAsia="Palatino Linotype"/>
        </w:rPr>
        <w:t>A sudden message from Derek.</w:t>
      </w:r>
    </w:p>
    <w:p w14:paraId="11573795" w14:textId="77777777" w:rsidR="00A1675C" w:rsidRDefault="00000000">
      <w:pPr>
        <w:widowControl/>
        <w:spacing w:before="200" w:after="120"/>
        <w:ind w:firstLine="432"/>
        <w:jc w:val="center"/>
      </w:pPr>
      <w:r>
        <w:rPr>
          <w:rFonts w:ascii="Palatino Linotype" w:hAnsi="Palatino Linotype" w:cs="Palatino Linotype" w:eastAsia="Palatino Linotype"/>
        </w:rPr>
        <w:t>WHERE ARE YOU?</w:t>
      </w:r>
    </w:p>
    <w:p w14:paraId="59FBFEA2" w14:textId="6EBC7104" w:rsidR="00A1675C" w:rsidRDefault="003434B6">
      <w:pPr>
        <w:widowControl/>
        <w:ind w:firstLine="432"/>
      </w:pPr>
      <w:r>
        <w:rPr>
          <w:rFonts w:ascii="Palatino Linotype" w:hAnsi="Palatino Linotype" w:cs="Palatino Linotype" w:eastAsia="Palatino Linotype"/>
        </w:rPr>
        <w:t>Penny typed: Cinema. Three dots suddenly appeared.</w:t>
      </w:r>
    </w:p>
    <w:p w14:paraId="33646CD6" w14:textId="77777777" w:rsidR="00A1675C" w:rsidRDefault="00000000">
      <w:pPr>
        <w:widowControl/>
        <w:spacing w:before="200" w:after="120"/>
        <w:ind w:firstLine="432"/>
        <w:jc w:val="center"/>
      </w:pPr>
      <w:r>
        <w:rPr>
          <w:rFonts w:ascii="Palatino Linotype" w:hAnsi="Palatino Linotype" w:cs="Palatino Linotype" w:eastAsia="Palatino Linotype"/>
        </w:rPr>
        <w:t>WHAT ARE YOU WATCHING?</w:t>
      </w:r>
    </w:p>
    <w:p w14:paraId="2EB01B5F" w14:textId="77777777" w:rsidR="00A1675C" w:rsidRDefault="00000000">
      <w:pPr>
        <w:widowControl/>
        <w:spacing w:before="40" w:after="120"/>
        <w:ind w:firstLine="432"/>
      </w:pPr>
      <w:r>
        <w:rPr>
          <w:rFonts w:ascii="Palatino Linotype" w:hAnsi="Palatino Linotype" w:cs="Palatino Linotype" w:eastAsia="Palatino Linotype"/>
        </w:rPr>
        <w:t>She replied:</w:t>
      </w:r>
    </w:p>
    <w:p w14:paraId="3516C5E2" w14:textId="77777777" w:rsidR="00A1675C" w:rsidRDefault="00000000">
      <w:pPr>
        <w:widowControl/>
        <w:spacing w:before="200" w:after="120"/>
        <w:ind w:firstLine="432"/>
        <w:jc w:val="center"/>
      </w:pPr>
      <w:r>
        <w:rPr>
          <w:rFonts w:ascii="Palatino Linotype" w:hAnsi="Palatino Linotype" w:cs="Palatino Linotype" w:eastAsia="Palatino Linotype"/>
        </w:rPr>
        <w:t>Everything Everywhere All at Once.</w:t>
      </w:r>
    </w:p>
    <w:p w14:paraId="45B235AF" w14:textId="77777777" w:rsidR="00A1675C" w:rsidRDefault="00000000">
      <w:pPr>
        <w:widowControl/>
        <w:ind w:firstLine="432"/>
      </w:pPr>
      <w:r>
        <w:rPr>
          <w:rFonts w:ascii="Palatino Linotype" w:hAnsi="Palatino Linotype" w:cs="Palatino Linotype" w:eastAsia="Palatino Linotype"/>
        </w:rPr>
        <w:t>The reply came almost immediately.</w:t>
      </w:r>
    </w:p>
    <w:p w14:paraId="60C25875" w14:textId="77777777" w:rsidR="00A1675C" w:rsidRDefault="00000000">
      <w:pPr>
        <w:widowControl/>
        <w:spacing w:before="200" w:after="120"/>
        <w:ind w:firstLine="432"/>
        <w:jc w:val="center"/>
      </w:pPr>
      <w:r>
        <w:rPr>
          <w:rFonts w:ascii="Palatino Linotype" w:hAnsi="Palatino Linotype" w:cs="Palatino Linotype" w:eastAsia="Palatino Linotype"/>
        </w:rPr>
        <w:t>WHY?</w:t>
      </w:r>
    </w:p>
    <w:p w14:paraId="1AC87133" w14:textId="5068783B" w:rsidR="00A1675C" w:rsidRDefault="003434B6">
      <w:pPr>
        <w:widowControl/>
        <w:ind w:firstLine="432"/>
      </w:pPr>
      <w:r>
        <w:rPr>
          <w:rFonts w:ascii="Palatino Linotype" w:hAnsi="Palatino Linotype" w:cs="Palatino Linotype" w:eastAsia="Palatino Linotype"/>
        </w:rPr>
        <w:t>Penny smiled. She typed: Because you keep talking about holography and I wanted to see what the Americans think it means.</w:t>
      </w:r>
    </w:p>
    <w:p w14:paraId="16AB6C33" w14:textId="77777777" w:rsidR="00A1675C" w:rsidRDefault="00000000">
      <w:pPr>
        <w:widowControl/>
        <w:ind w:firstLine="432"/>
      </w:pPr>
      <w:r>
        <w:rPr>
          <w:rFonts w:ascii="Palatino Linotype" w:hAnsi="Palatino Linotype" w:cs="Palatino Linotype" w:eastAsia="Palatino Linotype"/>
        </w:rPr>
        <w:t>There was a pause. Then:</w:t>
      </w:r>
    </w:p>
    <w:p w14:paraId="49629C9F" w14:textId="77777777" w:rsidR="00A1675C" w:rsidRDefault="00000000">
      <w:pPr>
        <w:widowControl/>
        <w:spacing w:before="200" w:after="120"/>
        <w:ind w:firstLine="432"/>
        <w:jc w:val="center"/>
      </w:pPr>
      <w:r>
        <w:rPr>
          <w:rFonts w:ascii="Palatino Linotype" w:hAnsi="Palatino Linotype" w:cs="Palatino Linotype" w:eastAsia="Palatino Linotype"/>
        </w:rPr>
        <w:t>AND?</w:t>
      </w:r>
    </w:p>
    <w:p w14:paraId="671F4D29" w14:textId="7660E2A4" w:rsidR="00A1675C" w:rsidRDefault="003434B6">
      <w:pPr>
        <w:widowControl/>
        <w:ind w:firstLine="432"/>
      </w:pPr>
      <w:r>
        <w:rPr>
          <w:rFonts w:ascii="Palatino Linotype" w:hAnsi="Palatino Linotype" w:cs="Palatino Linotype" w:eastAsia="Palatino Linotype"/>
        </w:rPr>
        <w:t>Penny regarded the screen. She typed: Jamie Lee Curtis survived Halloween.</w:t>
      </w:r>
    </w:p>
    <w:p w14:paraId="36E01016" w14:textId="77777777" w:rsidR="00A1675C" w:rsidRDefault="00000000">
      <w:pPr>
        <w:widowControl/>
        <w:ind w:firstLine="432"/>
      </w:pPr>
      <w:r>
        <w:rPr>
          <w:rFonts w:ascii="Palatino Linotype" w:hAnsi="Palatino Linotype" w:cs="Palatino Linotype" w:eastAsia="Palatino Linotype"/>
        </w:rPr>
        <w:t>Another pause. Then:</w:t>
      </w:r>
    </w:p>
    <w:p w14:paraId="4CD5EEF0" w14:textId="77777777" w:rsidR="00A1675C" w:rsidRDefault="00000000">
      <w:pPr>
        <w:widowControl/>
        <w:spacing w:before="200" w:after="120"/>
        <w:ind w:firstLine="432"/>
        <w:jc w:val="center"/>
      </w:pPr>
      <w:r>
        <w:rPr>
          <w:rFonts w:ascii="Palatino Linotype" w:hAnsi="Palatino Linotype" w:cs="Palatino Linotype" w:eastAsia="Palatino Linotype"/>
        </w:rPr>
        <w:t>THAT'S YOUR PHYSICS CONCLUSION?</w:t>
      </w:r>
    </w:p>
    <w:p w14:paraId="463C49F3" w14:textId="1F9AA558" w:rsidR="00A1675C" w:rsidRDefault="003434B6">
      <w:pPr>
        <w:widowControl/>
        <w:ind w:firstLine="432"/>
      </w:pPr>
      <w:r>
        <w:rPr>
          <w:rFonts w:ascii="Palatino Linotype" w:hAnsi="Palatino Linotype" w:cs="Palatino Linotype" w:eastAsia="Palatino Linotype"/>
        </w:rPr>
        <w:t>Penny smiled.</w:t>
      </w:r>
    </w:p>
    <w:p w14:paraId="11EDC42D" w14:textId="77777777" w:rsidR="00A1675C" w:rsidRDefault="00000000">
      <w:pPr>
        <w:widowControl/>
        <w:spacing w:before="40" w:after="120"/>
        <w:ind w:firstLine="432"/>
      </w:pPr>
      <w:r>
        <w:rPr>
          <w:rFonts w:ascii="Palatino Linotype" w:hAnsi="Palatino Linotype" w:cs="Palatino Linotype" w:eastAsia="Palatino Linotype"/>
        </w:rPr>
        <w:t>No.</w:t>
      </w:r>
    </w:p>
    <w:p w14:paraId="698B9E1B" w14:textId="77777777" w:rsidR="00A1675C" w:rsidRDefault="00000000">
      <w:pPr>
        <w:widowControl/>
        <w:ind w:firstLine="432"/>
      </w:pPr>
      <w:r>
        <w:rPr>
          <w:rFonts w:ascii="Palatino Linotype" w:hAnsi="Palatino Linotype" w:cs="Palatino Linotype" w:eastAsia="Palatino Linotype"/>
        </w:rPr>
        <w:t>She examined the screen. Then typed: My physics conclusion is that if different descriptions can encode the same underlying reality, SR and GR don't need to be fundamental to be true.</w:t>
      </w:r>
    </w:p>
    <w:p w14:paraId="2C3D4EA5" w14:textId="77777777" w:rsidR="00A1675C" w:rsidRDefault="00000000">
      <w:pPr>
        <w:widowControl/>
        <w:spacing w:before="40" w:after="120"/>
        <w:ind w:firstLine="432"/>
      </w:pPr>
      <w:r>
        <w:rPr>
          <w:rFonts w:ascii="Palatino Linotype" w:hAnsi="Palatino Linotype" w:cs="Palatino Linotype" w:eastAsia="Palatino Linotype"/>
        </w:rPr>
        <w:t>Derek replied:</w:t>
      </w:r>
    </w:p>
    <w:p w14:paraId="46FEEBCE" w14:textId="77777777" w:rsidR="00A1675C" w:rsidRDefault="00000000">
      <w:pPr>
        <w:widowControl/>
        <w:spacing w:before="40" w:after="120"/>
        <w:ind w:firstLine="432"/>
      </w:pPr>
      <w:r>
        <w:rPr>
          <w:rFonts w:ascii="Palatino Linotype" w:hAnsi="Palatino Linotype" w:cs="Palatino Linotype" w:eastAsia="Palatino Linotype"/>
        </w:rPr>
        <w:t>Correct.</w:t>
      </w:r>
    </w:p>
    <w:p w14:paraId="3CA90BD6" w14:textId="63D85B0C" w:rsidR="00A1675C" w:rsidRDefault="003434B6">
      <w:pPr>
        <w:widowControl/>
        <w:ind w:firstLine="432"/>
      </w:pPr>
      <w:r>
        <w:rPr>
          <w:rFonts w:ascii="Palatino Linotype" w:hAnsi="Palatino Linotype" w:cs="Palatino Linotype" w:eastAsia="Palatino Linotype"/>
        </w:rPr>
        <w:t>Penny smiled. Then another message suddenly appeared.</w:t>
      </w:r>
    </w:p>
    <w:p w14:paraId="3C37EDF4" w14:textId="77777777" w:rsidR="00A1675C" w:rsidRDefault="00000000">
      <w:pPr>
        <w:widowControl/>
        <w:spacing w:before="40" w:after="120"/>
        <w:ind w:firstLine="432"/>
      </w:pPr>
      <w:r>
        <w:rPr>
          <w:rFonts w:ascii="Palatino Linotype" w:hAnsi="Palatino Linotype" w:cs="Palatino Linotype" w:eastAsia="Palatino Linotype"/>
        </w:rPr>
        <w:t>ALSO, JAMIE LEE CURTIS DID NOT "SURVIVE HALLOWEEN" IN THE PHYSICS SENSE.</w:t>
      </w:r>
    </w:p>
    <w:p w14:paraId="48B081FB" w14:textId="24F04AF9" w:rsidR="00A1675C" w:rsidRDefault="003434B6">
      <w:pPr>
        <w:widowControl/>
        <w:ind w:firstLine="432"/>
      </w:pPr>
      <w:r>
        <w:rPr>
          <w:rFonts w:ascii="Palatino Linotype" w:hAnsi="Palatino Linotype" w:cs="Palatino Linotype" w:eastAsia="Palatino Linotype"/>
        </w:rPr>
        <w:t>Penny frowned. She typed: You know what I meant.</w:t>
      </w:r>
    </w:p>
    <w:p w14:paraId="367759F1" w14:textId="77777777" w:rsidR="00A1675C" w:rsidRDefault="00000000">
      <w:pPr>
        <w:widowControl/>
        <w:ind w:firstLine="432"/>
      </w:pPr>
      <w:r>
        <w:rPr>
          <w:rFonts w:ascii="Palatino Linotype" w:hAnsi="Palatino Linotype" w:cs="Palatino Linotype" w:eastAsia="Palatino Linotype"/>
        </w:rPr>
        <w:t>I don't. Americans. A pause.</w:t>
      </w:r>
    </w:p>
    <w:p w14:paraId="1BC251A3" w14:textId="0789C2F2" w:rsidR="00A1675C" w:rsidRDefault="00000000">
      <w:pPr>
        <w:widowControl/>
        <w:ind w:firstLine="432"/>
      </w:pPr>
      <w:r>
        <w:rPr>
          <w:rFonts w:ascii="Palatino Linotype" w:hAnsi="Palatino Linotype" w:cs="Palatino Linotype" w:eastAsia="Palatino Linotype"/>
        </w:rPr>
        <w:t>Then: That settles it. Penny laughed.</w:t>
      </w:r>
    </w:p>
    <w:p w14:paraId="08C2A0F3" w14:textId="77777777" w:rsidR="00A1675C" w:rsidRDefault="00000000">
      <w:pPr>
        <w:widowControl/>
        <w:ind w:firstLine="432"/>
      </w:pPr>
      <w:r>
        <w:rPr>
          <w:rFonts w:ascii="Palatino Linotype" w:hAnsi="Palatino Linotype" w:cs="Palatino Linotype" w:eastAsia="Palatino Linotype"/>
        </w:rPr>
        <w:t>She put the phone away. Then she noticed something. On the screen, a character was holding an ordinary cucumber.</w:t>
      </w:r>
    </w:p>
    <w:p w14:paraId="2DA54FBD" w14:textId="1F518B39" w:rsidR="00A1675C" w:rsidRDefault="003434B6">
      <w:pPr>
        <w:widowControl/>
        <w:ind w:firstLine="432"/>
      </w:pPr>
      <w:r>
        <w:rPr>
          <w:rFonts w:ascii="Palatino Linotype" w:hAnsi="Palatino Linotype" w:cs="Palatino Linotype" w:eastAsia="Palatino Linotype"/>
        </w:rPr>
        <w:t>Penny stared. Surely not. She leaned forward.</w:t>
      </w:r>
    </w:p>
    <w:p w14:paraId="39F0C7BF" w14:textId="77777777" w:rsidR="00A1675C" w:rsidRDefault="00000000">
      <w:pPr>
        <w:widowControl/>
        <w:ind w:firstLine="432"/>
      </w:pPr>
      <w:r>
        <w:rPr>
          <w:rFonts w:ascii="Palatino Linotype" w:hAnsi="Palatino Linotype" w:cs="Palatino Linotype" w:eastAsia="Palatino Linotype"/>
        </w:rPr>
        <w:t>There it was. A cucumber. She laughed.</w:t>
      </w:r>
    </w:p>
    <w:p w14:paraId="652BCC2B" w14:textId="77777777" w:rsidR="00A1675C" w:rsidRDefault="00000000">
      <w:pPr>
        <w:widowControl/>
        <w:spacing w:before="40" w:after="60"/>
        <w:ind w:firstLine="0"/>
      </w:pPr>
      <w:r>
        <w:rPr>
          <w:rFonts w:ascii="Palatino Linotype" w:hAnsi="Palatino Linotype" w:cs="Palatino Linotype" w:eastAsia="Palatino Linotype"/>
        </w:rPr>
        <w:t>"You're having a laugh."</w:t>
      </w:r>
    </w:p>
    <w:p w14:paraId="5C446908" w14:textId="77777777" w:rsidR="00A1675C" w:rsidRDefault="00000000">
      <w:pPr>
        <w:widowControl/>
        <w:ind w:firstLine="432"/>
      </w:pPr>
      <w:r>
        <w:rPr>
          <w:rFonts w:ascii="Palatino Linotype" w:hAnsi="Palatino Linotype" w:cs="Palatino Linotype" w:eastAsia="Palatino Linotype"/>
        </w:rPr>
        <w:t>The woman beside her inspected the screen.</w:t>
      </w:r>
    </w:p>
    <w:p w14:paraId="477E48D3" w14:textId="77777777" w:rsidR="00A1675C" w:rsidRDefault="00000000">
      <w:pPr>
        <w:widowControl/>
        <w:spacing w:before="40" w:after="60"/>
        <w:ind w:firstLine="0"/>
      </w:pPr>
      <w:r>
        <w:rPr>
          <w:rFonts w:ascii="Palatino Linotype" w:hAnsi="Palatino Linotype" w:cs="Palatino Linotype" w:eastAsia="Palatino Linotype"/>
        </w:rPr>
        <w:t>"What?"</w:t>
      </w:r>
    </w:p>
    <w:p w14:paraId="52BC963A" w14:textId="77777777" w:rsidR="00A1675C" w:rsidRDefault="00000000">
      <w:pPr>
        <w:widowControl/>
        <w:spacing w:before="40" w:after="60"/>
        <w:ind w:firstLine="0"/>
      </w:pPr>
      <w:r>
        <w:rPr>
          <w:rFonts w:ascii="Palatino Linotype" w:hAnsi="Palatino Linotype" w:cs="Palatino Linotype" w:eastAsia="Palatino Linotype"/>
        </w:rPr>
        <w:t>"The cucumber."</w:t>
      </w:r>
    </w:p>
    <w:p w14:paraId="27DC052A" w14:textId="77777777" w:rsidR="00A1675C" w:rsidRDefault="00000000">
      <w:pPr>
        <w:widowControl/>
        <w:spacing w:before="40" w:after="60"/>
        <w:ind w:firstLine="0"/>
      </w:pPr>
      <w:r>
        <w:rPr>
          <w:rFonts w:ascii="Palatino Linotype" w:hAnsi="Palatino Linotype" w:cs="Palatino Linotype" w:eastAsia="Palatino Linotype"/>
        </w:rPr>
        <w:t>"What about it?"</w:t>
      </w:r>
    </w:p>
    <w:p w14:paraId="3EBEEAC8" w14:textId="1DB7CB4B" w:rsidR="00A1675C" w:rsidRDefault="003434B6">
      <w:pPr>
        <w:widowControl/>
        <w:ind w:firstLine="432"/>
      </w:pPr>
      <w:r>
        <w:rPr>
          <w:rFonts w:ascii="Palatino Linotype" w:hAnsi="Palatino Linotype" w:cs="Palatino Linotype" w:eastAsia="Palatino Linotype"/>
        </w:rPr>
        <w:t>Penny stared intently.</w:t>
      </w:r>
    </w:p>
    <w:p w14:paraId="3D41E248" w14:textId="77777777" w:rsidR="00A1675C" w:rsidRDefault="00000000">
      <w:pPr>
        <w:widowControl/>
        <w:spacing w:before="40" w:after="60"/>
        <w:ind w:firstLine="0"/>
      </w:pPr>
      <w:r>
        <w:rPr>
          <w:rFonts w:ascii="Palatino Linotype" w:hAnsi="Palatino Linotype" w:cs="Palatino Linotype" w:eastAsia="Palatino Linotype"/>
        </w:rPr>
        <w:t>"Nothing."</w:t>
      </w:r>
    </w:p>
    <w:p w14:paraId="2392C604" w14:textId="77777777" w:rsidR="00A1675C" w:rsidRDefault="00000000">
      <w:pPr>
        <w:widowControl/>
        <w:ind w:firstLine="432"/>
      </w:pPr>
      <w:r>
        <w:rPr>
          <w:rFonts w:ascii="Palatino Linotype" w:hAnsi="Palatino Linotype" w:cs="Palatino Linotype" w:eastAsia="Palatino Linotype"/>
        </w:rPr>
        <w:t>She reached into her handbag. Her own cucumber was still there. She slowly looked from the ordinary cucumber in her bag to the cucumber on the screen.</w:t>
      </w:r>
    </w:p>
    <w:p w14:paraId="50C34378" w14:textId="77777777" w:rsidR="00A1675C" w:rsidRDefault="00000000">
      <w:pPr>
        <w:widowControl/>
        <w:ind w:firstLine="432"/>
      </w:pPr>
      <w:r>
        <w:rPr>
          <w:rFonts w:ascii="Palatino Linotype" w:hAnsi="Palatino Linotype" w:cs="Palatino Linotype" w:eastAsia="Palatino Linotype"/>
        </w:rPr>
        <w:t>Then back again. She sharply frowned. The one on the screen was not identical.</w:t>
      </w:r>
    </w:p>
    <w:p w14:paraId="6E003F63" w14:textId="77777777" w:rsidR="00A1675C" w:rsidRDefault="00000000">
      <w:pPr>
        <w:widowControl/>
        <w:ind w:firstLine="432"/>
      </w:pPr>
      <w:r>
        <w:rPr>
          <w:rFonts w:ascii="Palatino Linotype" w:hAnsi="Palatino Linotype" w:cs="Palatino Linotype" w:eastAsia="Palatino Linotype"/>
        </w:rPr>
        <w:t>Of course it wasn't. That would have been ridiculous. Still...</w:t>
      </w:r>
    </w:p>
    <w:p w14:paraId="1A8CAF47" w14:textId="7E26412A" w:rsidR="00A1675C" w:rsidRDefault="003434B6">
      <w:pPr>
        <w:widowControl/>
        <w:ind w:firstLine="432"/>
      </w:pPr>
      <w:r>
        <w:rPr>
          <w:rFonts w:ascii="Palatino Linotype" w:hAnsi="Palatino Linotype" w:cs="Palatino Linotype" w:eastAsia="Palatino Linotype"/>
        </w:rPr>
        <w:t>Penny took a photograph of the screen. She sent it to Derek.</w:t>
      </w:r>
    </w:p>
    <w:p w14:paraId="222D0971" w14:textId="77777777" w:rsidR="00A1675C" w:rsidRDefault="00000000">
      <w:pPr>
        <w:widowControl/>
        <w:spacing w:before="200" w:after="120"/>
        <w:ind w:firstLine="432"/>
        <w:jc w:val="center"/>
      </w:pPr>
      <w:r>
        <w:rPr>
          <w:rFonts w:ascii="Palatino Linotype" w:hAnsi="Palatino Linotype" w:cs="Palatino Linotype" w:eastAsia="Palatino Linotype"/>
        </w:rPr>
        <w:t>LOOK.</w:t>
      </w:r>
    </w:p>
    <w:p w14:paraId="34CFF4F1" w14:textId="77777777" w:rsidR="00A1675C" w:rsidRDefault="00000000">
      <w:pPr>
        <w:widowControl/>
        <w:ind w:firstLine="432"/>
      </w:pPr>
      <w:r>
        <w:rPr>
          <w:rFonts w:ascii="Palatino Linotype" w:hAnsi="Palatino Linotype" w:cs="Palatino Linotype" w:eastAsia="Palatino Linotype"/>
        </w:rPr>
        <w:t>His reply came almost immediately.</w:t>
      </w:r>
    </w:p>
    <w:p w14:paraId="28F48091" w14:textId="77777777" w:rsidR="00A1675C" w:rsidRDefault="00000000">
      <w:pPr>
        <w:widowControl/>
        <w:spacing w:before="200" w:after="120"/>
        <w:ind w:firstLine="432"/>
        <w:jc w:val="center"/>
      </w:pPr>
      <w:r>
        <w:rPr>
          <w:rFonts w:ascii="Palatino Linotype" w:hAnsi="Palatino Linotype" w:cs="Palatino Linotype" w:eastAsia="Palatino Linotype"/>
        </w:rPr>
        <w:t>I'M LOOKING.</w:t>
      </w:r>
    </w:p>
    <w:p w14:paraId="46F50B4C" w14:textId="77777777" w:rsidR="00A1675C" w:rsidRDefault="00000000">
      <w:pPr>
        <w:widowControl/>
        <w:ind w:firstLine="432"/>
      </w:pPr>
      <w:r>
        <w:rPr>
          <w:rFonts w:ascii="Palatino Linotype" w:hAnsi="Palatino Linotype" w:cs="Palatino Linotype" w:eastAsia="Palatino Linotype"/>
        </w:rPr>
        <w:t>Then:</w:t>
      </w:r>
    </w:p>
    <w:p w14:paraId="41BF4D88" w14:textId="77777777" w:rsidR="00A1675C" w:rsidRDefault="00000000">
      <w:pPr>
        <w:widowControl/>
        <w:spacing w:before="200" w:after="120"/>
        <w:ind w:firstLine="432"/>
        <w:jc w:val="center"/>
      </w:pPr>
      <w:r>
        <w:rPr>
          <w:rFonts w:ascii="Palatino Linotype" w:hAnsi="Palatino Linotype" w:cs="Palatino Linotype" w:eastAsia="Palatino Linotype"/>
        </w:rPr>
        <w:t>THAT'S A CUCUMBER.</w:t>
      </w:r>
    </w:p>
    <w:p w14:paraId="630E3BF6" w14:textId="1817BF4E" w:rsidR="00A1675C" w:rsidRDefault="003434B6">
      <w:pPr>
        <w:widowControl/>
        <w:ind w:firstLine="432"/>
      </w:pPr>
      <w:r>
        <w:rPr>
          <w:rFonts w:ascii="Palatino Linotype" w:hAnsi="Palatino Linotype" w:cs="Palatino Linotype" w:eastAsia="Palatino Linotype"/>
        </w:rPr>
        <w:t>Penny smiled.</w:t>
      </w:r>
    </w:p>
    <w:p w14:paraId="341F393D" w14:textId="77777777" w:rsidR="00A1675C" w:rsidRDefault="00000000">
      <w:pPr>
        <w:widowControl/>
        <w:spacing w:before="40" w:after="120"/>
        <w:ind w:firstLine="432"/>
      </w:pPr>
      <w:r>
        <w:rPr>
          <w:rFonts w:ascii="Palatino Linotype" w:hAnsi="Palatino Linotype" w:cs="Palatino Linotype" w:eastAsia="Palatino Linotype"/>
        </w:rPr>
        <w:t>Yes.</w:t>
      </w:r>
    </w:p>
    <w:p w14:paraId="2CE3B014" w14:textId="77777777" w:rsidR="00A1675C" w:rsidRDefault="00000000">
      <w:pPr>
        <w:widowControl/>
        <w:ind w:firstLine="432"/>
      </w:pPr>
      <w:r>
        <w:rPr>
          <w:rFonts w:ascii="Palatino Linotype" w:hAnsi="Palatino Linotype" w:cs="Palatino Linotype" w:eastAsia="Palatino Linotype"/>
        </w:rPr>
        <w:t>So? She typed: Nothing.</w:t>
      </w:r>
    </w:p>
    <w:p w14:paraId="35E6BDB7" w14:textId="77777777" w:rsidR="00A1675C" w:rsidRDefault="00000000">
      <w:pPr>
        <w:widowControl/>
        <w:ind w:firstLine="432"/>
      </w:pPr>
      <w:r>
        <w:rPr>
          <w:rFonts w:ascii="Palatino Linotype" w:hAnsi="Palatino Linotype" w:cs="Palatino Linotype" w:eastAsia="Palatino Linotype"/>
        </w:rPr>
        <w:t>She paused. Then: Yet.</w:t>
      </w:r>
    </w:p>
    <w:p w14:paraId="7008F623" w14:textId="07E2EE66" w:rsidR="00A1675C" w:rsidRDefault="00000000">
      <w:pPr>
        <w:widowControl/>
        <w:ind w:firstLine="432"/>
      </w:pPr>
      <w:r>
        <w:rPr>
          <w:rFonts w:ascii="Palatino Linotype" w:hAnsi="Palatino Linotype" w:cs="Palatino Linotype" w:eastAsia="Palatino Linotype"/>
        </w:rPr>
        <w:t>She put the phone away. The film continued. Penny watched the characters collide with one absurd reality after another.</w:t>
      </w:r>
    </w:p>
    <w:p w14:paraId="22D782B2" w14:textId="6B1C9BEF" w:rsidR="00A1675C" w:rsidRDefault="00000000">
      <w:pPr>
        <w:widowControl/>
        <w:ind w:firstLine="432"/>
      </w:pPr>
      <w:r>
        <w:rPr>
          <w:rFonts w:ascii="Palatino Linotype" w:hAnsi="Palatino Linotype" w:cs="Palatino Linotype" w:eastAsia="Palatino Linotype"/>
        </w:rPr>
        <w:t>Then she thought about the Bureau. About Derek. About Weinstein.</w:t>
      </w:r>
    </w:p>
    <w:p w14:paraId="40BDA262" w14:textId="77777777" w:rsidR="00A1675C" w:rsidRDefault="00000000">
      <w:pPr>
        <w:widowControl/>
        <w:ind w:firstLine="432"/>
      </w:pPr>
      <w:r>
        <w:rPr>
          <w:rFonts w:ascii="Palatino Linotype" w:hAnsi="Palatino Linotype" w:cs="Palatino Linotype" w:eastAsia="Palatino Linotype"/>
        </w:rPr>
        <w:t>About Barbarian. About the clocks. About the cold rain.</w:t>
      </w:r>
    </w:p>
    <w:p w14:paraId="460B5A86" w14:textId="77777777" w:rsidR="00A1675C" w:rsidRDefault="00000000">
      <w:pPr>
        <w:widowControl/>
        <w:ind w:firstLine="432"/>
      </w:pPr>
      <w:r>
        <w:rPr>
          <w:rFonts w:ascii="Palatino Linotype" w:hAnsi="Palatino Linotype" w:cs="Palatino Linotype" w:eastAsia="Palatino Linotype"/>
        </w:rPr>
        <w:t>About the train. About the other Derek. Perhaps the Bureau had been approaching the problem backwards.</w:t>
      </w:r>
    </w:p>
    <w:p w14:paraId="3C9CA71D" w14:textId="77777777" w:rsidR="00A1675C" w:rsidRDefault="00000000">
      <w:pPr>
        <w:widowControl/>
        <w:ind w:firstLine="432"/>
      </w:pPr>
      <w:r>
        <w:rPr>
          <w:rFonts w:ascii="Palatino Linotype" w:hAnsi="Palatino Linotype" w:cs="Palatino Linotype" w:eastAsia="Palatino Linotype"/>
        </w:rPr>
        <w:t>They had assumed that something strange was happening inside spacetime. What if the strange thing was the relationship between different descriptions of spacetime? What if the clocks weren't moving incorrectly?</w:t>
      </w:r>
    </w:p>
    <w:p w14:paraId="60C3D49B" w14:textId="77777777" w:rsidR="00A1675C" w:rsidRDefault="00000000">
      <w:pPr>
        <w:widowControl/>
        <w:ind w:firstLine="432"/>
      </w:pPr>
      <w:r>
        <w:rPr>
          <w:rFonts w:ascii="Palatino Linotype" w:hAnsi="Palatino Linotype" w:cs="Palatino Linotype" w:eastAsia="Palatino Linotype"/>
        </w:rPr>
        <w:t>What if they belonged to different descriptions? What if the distant train wasn't travelling through a strange geometry? What if the train was the strange geometry? Derek stared at the equations. "Now we're rowing up the wrong waterfall, or possibly the right one."</w:t>
      </w:r>
    </w:p>
    <w:p w14:paraId="53C02CAD" w14:textId="68C77AE1" w:rsidR="00A1675C" w:rsidRDefault="003434B6">
      <w:pPr>
        <w:widowControl/>
        <w:ind w:firstLine="432"/>
      </w:pPr>
      <w:r>
        <w:rPr>
          <w:rFonts w:ascii="Palatino Linotype" w:hAnsi="Palatino Linotype" w:cs="Palatino Linotype" w:eastAsia="Palatino Linotype"/>
        </w:rPr>
        <w:t>Penny sat very still. Then she smiled. She took out her phone.</w:t>
      </w:r>
    </w:p>
    <w:p w14:paraId="0E7ED80B" w14:textId="77777777" w:rsidR="00A1675C" w:rsidRDefault="00000000">
      <w:pPr>
        <w:widowControl/>
        <w:ind w:firstLine="432"/>
      </w:pPr>
      <w:r>
        <w:rPr>
          <w:rFonts w:ascii="Palatino Linotype" w:hAnsi="Palatino Linotype" w:cs="Palatino Linotype" w:eastAsia="Palatino Linotype"/>
        </w:rPr>
        <w:t>She wrote one final message to Derek. Don't investigate the clocks. His reply came:</w:t>
      </w:r>
    </w:p>
    <w:p w14:paraId="3332E6C1" w14:textId="77777777" w:rsidR="00A1675C" w:rsidRDefault="00000000">
      <w:pPr>
        <w:widowControl/>
        <w:ind w:firstLine="432"/>
      </w:pPr>
      <w:r>
        <w:rPr>
          <w:rFonts w:ascii="Palatino Linotype" w:hAnsi="Palatino Linotype" w:cs="Palatino Linotype" w:eastAsia="Palatino Linotype"/>
        </w:rPr>
        <w:t>Why? She typed: Investigate the descriptions.</w:t>
      </w:r>
    </w:p>
    <w:p w14:paraId="42CB3BE7" w14:textId="77777777" w:rsidR="00A1675C" w:rsidRDefault="00000000">
      <w:pPr>
        <w:widowControl/>
        <w:ind w:firstLine="432"/>
      </w:pPr>
      <w:r>
        <w:rPr>
          <w:rFonts w:ascii="Palatino Linotype" w:hAnsi="Palatino Linotype" w:cs="Palatino Linotype" w:eastAsia="Palatino Linotype"/>
        </w:rPr>
        <w:t>A pause. Then: Explain.</w:t>
      </w:r>
    </w:p>
    <w:p w14:paraId="09C5D2D4" w14:textId="75330BB3" w:rsidR="00A1675C" w:rsidRDefault="003434B6">
      <w:pPr>
        <w:widowControl/>
        <w:ind w:firstLine="432"/>
      </w:pPr>
      <w:r>
        <w:rPr>
          <w:rFonts w:ascii="Palatino Linotype" w:hAnsi="Palatino Linotype" w:cs="Palatino Linotype" w:eastAsia="Palatino Linotype"/>
        </w:rPr>
        <w:t>Penny looked at the film. Then at the cucumber. Then at the cold rain running down the cinema window.</w:t>
      </w:r>
    </w:p>
    <w:p w14:paraId="0535D48E" w14:textId="77777777" w:rsidR="00A1675C" w:rsidRDefault="00000000">
      <w:pPr>
        <w:widowControl/>
        <w:ind w:firstLine="432"/>
      </w:pPr>
      <w:r>
        <w:rPr>
          <w:rFonts w:ascii="Palatino Linotype" w:hAnsi="Palatino Linotype" w:cs="Palatino Linotype" w:eastAsia="Palatino Linotype"/>
        </w:rPr>
        <w:t>She wrote: Maybe the universe doesn't have one story. She thought for a moment.</w:t>
      </w:r>
    </w:p>
    <w:p w14:paraId="7D27EE46" w14:textId="77777777" w:rsidR="00A1675C" w:rsidRDefault="00000000">
      <w:pPr>
        <w:widowControl/>
        <w:spacing w:before="40" w:after="120"/>
        <w:ind w:firstLine="432"/>
      </w:pPr>
      <w:r>
        <w:rPr>
          <w:rFonts w:ascii="Palatino Linotype" w:hAnsi="Palatino Linotype" w:cs="Palatino Linotype" w:eastAsia="Palatino Linotype"/>
        </w:rPr>
        <w:t>Then added:</w:t>
      </w:r>
    </w:p>
    <w:p w14:paraId="7FECF773" w14:textId="77777777" w:rsidR="00A1675C" w:rsidRDefault="00000000">
      <w:pPr>
        <w:widowControl/>
        <w:ind w:firstLine="432"/>
      </w:pPr>
      <w:r>
        <w:rPr>
          <w:rFonts w:ascii="Palatino Linotype" w:hAnsi="Palatino Linotype" w:cs="Palatino Linotype" w:eastAsia="Palatino Linotype"/>
        </w:rPr>
        <w:t>Maybe it has several descriptions that all have to agree on what can actually happen.</w:t>
      </w:r>
    </w:p>
    <w:p w14:paraId="40DDF914" w14:textId="77777777" w:rsidR="00A1675C" w:rsidRDefault="00000000">
      <w:pPr>
        <w:widowControl/>
        <w:spacing w:before="40" w:after="120"/>
        <w:ind w:firstLine="432"/>
      </w:pPr>
      <w:r>
        <w:rPr>
          <w:rFonts w:ascii="Palatino Linotype" w:hAnsi="Palatino Linotype" w:cs="Palatino Linotype" w:eastAsia="Palatino Linotype"/>
        </w:rPr>
        <w:t>Derek replied:</w:t>
      </w:r>
    </w:p>
    <w:p w14:paraId="1EA94950" w14:textId="4B7C4E52" w:rsidR="00A1675C" w:rsidRDefault="00000000">
      <w:pPr>
        <w:widowControl/>
        <w:ind w:firstLine="432"/>
      </w:pPr>
      <w:r>
        <w:rPr>
          <w:rFonts w:ascii="Palatino Linotype" w:hAnsi="Palatino Linotype" w:cs="Palatino Linotype" w:eastAsia="Palatino Linotype"/>
        </w:rPr>
        <w:t>Now you're talking. Penny smiled. She put the phone away.</w:t>
      </w:r>
    </w:p>
    <w:p w14:paraId="5F6E3BC1" w14:textId="6ABC0641" w:rsidR="00A1675C" w:rsidRDefault="00000000">
      <w:pPr>
        <w:widowControl/>
        <w:ind w:firstLine="432"/>
      </w:pPr>
      <w:r>
        <w:rPr>
          <w:rFonts w:ascii="Palatino Linotype" w:hAnsi="Palatino Linotype" w:cs="Palatino Linotype" w:eastAsia="Palatino Linotype"/>
        </w:rPr>
        <w:t>On the screen, everything was happening everywhere all at once. Penny watched for another minute.</w:t>
      </w:r>
    </w:p>
    <w:p w14:paraId="22F75613" w14:textId="77777777" w:rsidR="00A1675C" w:rsidRDefault="00000000">
      <w:pPr>
        <w:widowControl/>
        <w:spacing w:before="40" w:after="120"/>
        <w:ind w:firstLine="432"/>
      </w:pPr>
      <w:r>
        <w:rPr>
          <w:rFonts w:ascii="Palatino Linotype" w:hAnsi="Palatino Linotype" w:cs="Palatino Linotype" w:eastAsia="Palatino Linotype"/>
        </w:rPr>
        <w:t>Then quietly clarified:</w:t>
      </w:r>
    </w:p>
    <w:p w14:paraId="05ADCD28" w14:textId="77777777" w:rsidR="00A1675C" w:rsidRDefault="00000000">
      <w:pPr>
        <w:widowControl/>
        <w:spacing w:before="40" w:after="60"/>
        <w:ind w:firstLine="0"/>
      </w:pPr>
      <w:r>
        <w:rPr>
          <w:rFonts w:ascii="Palatino Linotype" w:hAnsi="Palatino Linotype" w:cs="Palatino Linotype" w:eastAsia="Palatino Linotype"/>
        </w:rPr>
        <w:t>"Americans."</w:t>
      </w:r>
    </w:p>
    <w:p w14:paraId="77A4181F" w14:textId="77777777" w:rsidR="00A1675C" w:rsidRDefault="00000000">
      <w:pPr>
        <w:widowControl/>
        <w:ind w:firstLine="432"/>
      </w:pPr>
      <w:r>
        <w:rPr>
          <w:rFonts w:ascii="Palatino Linotype" w:hAnsi="Palatino Linotype" w:cs="Palatino Linotype" w:eastAsia="Palatino Linotype"/>
        </w:rPr>
        <w:t>She ate another piece of popcorn.</w:t>
      </w:r>
    </w:p>
    <w:p w14:paraId="6D3E5DFC" w14:textId="77777777" w:rsidR="00A1675C" w:rsidRDefault="00000000">
      <w:pPr>
        <w:widowControl/>
        <w:spacing w:before="40" w:after="60"/>
        <w:ind w:firstLine="0"/>
      </w:pPr>
      <w:r>
        <w:rPr>
          <w:rFonts w:ascii="Palatino Linotype" w:hAnsi="Palatino Linotype" w:cs="Palatino Linotype" w:eastAsia="Palatino Linotype"/>
        </w:rPr>
        <w:t>"That settles it."</w:t>
      </w:r>
    </w:p>
    <w:p w14:paraId="0CA88F26" w14:textId="77777777" w:rsidR="00A1675C" w:rsidRDefault="00000000">
      <w:pPr>
        <w:widowControl/>
        <w:ind w:firstLine="432"/>
      </w:pPr>
      <w:r>
        <w:rPr>
          <w:rFonts w:ascii="Palatino Linotype" w:hAnsi="Palatino Linotype" w:cs="Palatino Linotype" w:eastAsia="Palatino Linotype"/>
        </w:rPr>
        <w:t>And somewhere in London, a strange clock stopped at 11:17. Again. The laboratory door opened.</w:t>
      </w:r>
    </w:p>
    <w:p w14:paraId="39886F5C" w14:textId="77777777" w:rsidR="00A1675C" w:rsidRDefault="00000000">
      <w:pPr>
        <w:widowControl/>
        <w:ind w:firstLine="432"/>
      </w:pPr>
      <w:r>
        <w:rPr>
          <w:rFonts w:ascii="Palatino Linotype" w:hAnsi="Palatino Linotype" w:cs="Palatino Linotype" w:eastAsia="Palatino Linotype"/>
        </w:rPr>
        <w:t>Weinstein walked in. Everyone turned. He glanced at the whiteboard.</w:t>
      </w:r>
    </w:p>
    <w:p w14:paraId="4224EBFF" w14:textId="662A7508" w:rsidR="00A1675C" w:rsidRDefault="00000000">
      <w:pPr>
        <w:widowControl/>
        <w:ind w:firstLine="432"/>
      </w:pPr>
      <w:r>
        <w:rPr>
          <w:rFonts w:ascii="Palatino Linotype" w:hAnsi="Palatino Linotype" w:cs="Palatino Linotype" w:eastAsia="Palatino Linotype"/>
        </w:rPr>
        <w:t>Then at Derek. Then at Penny. Then at the cucumber.</w:t>
      </w:r>
    </w:p>
    <w:p w14:paraId="1D7E6BBB" w14:textId="77777777" w:rsidR="00A1675C" w:rsidRDefault="00000000">
      <w:pPr>
        <w:widowControl/>
        <w:spacing w:before="40" w:after="60"/>
        <w:ind w:firstLine="0"/>
      </w:pPr>
      <w:r>
        <w:rPr>
          <w:rFonts w:ascii="Palatino Linotype" w:hAnsi="Palatino Linotype" w:cs="Palatino Linotype" w:eastAsia="Palatino Linotype"/>
        </w:rPr>
        <w:t>"Why is there a cucumber?"</w:t>
      </w:r>
    </w:p>
    <w:p w14:paraId="15F7B376" w14:textId="64D5EF9A" w:rsidR="00A1675C" w:rsidRDefault="003434B6">
      <w:pPr>
        <w:widowControl/>
        <w:ind w:firstLine="432"/>
      </w:pPr>
      <w:r>
        <w:rPr>
          <w:rFonts w:ascii="Palatino Linotype" w:hAnsi="Palatino Linotype" w:cs="Palatino Linotype" w:eastAsia="Palatino Linotype"/>
        </w:rPr>
        <w:t>Penny smiled.</w:t>
      </w:r>
    </w:p>
    <w:p w14:paraId="5AAC7721" w14:textId="77777777" w:rsidR="00A1675C" w:rsidRDefault="00000000">
      <w:pPr>
        <w:widowControl/>
        <w:spacing w:before="40" w:after="60"/>
        <w:ind w:firstLine="0"/>
      </w:pPr>
      <w:r>
        <w:rPr>
          <w:rFonts w:ascii="Palatino Linotype" w:hAnsi="Palatino Linotype" w:cs="Palatino Linotype" w:eastAsia="Palatino Linotype"/>
        </w:rPr>
        <w:t>"Long story."</w:t>
      </w:r>
    </w:p>
    <w:p w14:paraId="25630ED9" w14:textId="77777777" w:rsidR="00A1675C" w:rsidRDefault="00000000">
      <w:pPr>
        <w:widowControl/>
        <w:ind w:firstLine="432"/>
      </w:pPr>
      <w:r>
        <w:rPr>
          <w:rFonts w:ascii="Palatino Linotype" w:hAnsi="Palatino Linotype" w:cs="Palatino Linotype" w:eastAsia="Palatino Linotype"/>
        </w:rPr>
        <w:t>Weinstein nodded.</w:t>
      </w:r>
    </w:p>
    <w:p w14:paraId="643D56D9" w14:textId="77777777" w:rsidR="00A1675C" w:rsidRDefault="00000000">
      <w:pPr>
        <w:widowControl/>
        <w:spacing w:before="40" w:after="60"/>
        <w:ind w:firstLine="0"/>
      </w:pPr>
      <w:r>
        <w:rPr>
          <w:rFonts w:ascii="Palatino Linotype" w:hAnsi="Palatino Linotype" w:cs="Palatino Linotype" w:eastAsia="Palatino Linotype"/>
        </w:rPr>
        <w:t>"Fine."</w:t>
      </w:r>
    </w:p>
    <w:p w14:paraId="2039AFA1" w14:textId="77777777" w:rsidR="00A1675C" w:rsidRDefault="00000000">
      <w:pPr>
        <w:widowControl/>
        <w:ind w:firstLine="432"/>
      </w:pPr>
      <w:r>
        <w:rPr>
          <w:rFonts w:ascii="Palatino Linotype" w:hAnsi="Palatino Linotype" w:cs="Palatino Linotype" w:eastAsia="Palatino Linotype"/>
        </w:rPr>
        <w:t>He stared at the board.</w:t>
      </w:r>
    </w:p>
    <w:p w14:paraId="6013836F" w14:textId="77777777" w:rsidR="00A1675C" w:rsidRDefault="00000000">
      <w:pPr>
        <w:widowControl/>
        <w:spacing w:before="40" w:after="60"/>
        <w:ind w:firstLine="0"/>
      </w:pPr>
      <w:r>
        <w:rPr>
          <w:rFonts w:ascii="Palatino Linotype" w:hAnsi="Palatino Linotype" w:cs="Palatino Linotype" w:eastAsia="Palatino Linotype"/>
        </w:rPr>
        <w:t>"Holography."</w:t>
      </w:r>
    </w:p>
    <w:p w14:paraId="67A63242" w14:textId="77777777" w:rsidR="00A1675C" w:rsidRDefault="00000000">
      <w:pPr>
        <w:widowControl/>
        <w:ind w:firstLine="432"/>
      </w:pPr>
      <w:r>
        <w:rPr>
          <w:rFonts w:ascii="Palatino Linotype" w:hAnsi="Palatino Linotype" w:cs="Palatino Linotype" w:eastAsia="Palatino Linotype"/>
        </w:rPr>
        <w:t>Derek nodded.</w:t>
      </w:r>
    </w:p>
    <w:p w14:paraId="6DE2EE42" w14:textId="77777777" w:rsidR="00A1675C" w:rsidRDefault="00000000">
      <w:pPr>
        <w:widowControl/>
        <w:spacing w:before="40" w:after="60"/>
        <w:ind w:firstLine="0"/>
      </w:pPr>
      <w:r>
        <w:rPr>
          <w:rFonts w:ascii="Palatino Linotype" w:hAnsi="Palatino Linotype" w:cs="Palatino Linotype" w:eastAsia="Palatino Linotype"/>
        </w:rPr>
        <w:t>"Yes."</w:t>
      </w:r>
    </w:p>
    <w:p w14:paraId="35DB437A" w14:textId="77777777" w:rsidR="00A1675C" w:rsidRDefault="00000000">
      <w:pPr>
        <w:widowControl/>
        <w:ind w:firstLine="432"/>
      </w:pPr>
      <w:r>
        <w:rPr>
          <w:rFonts w:ascii="Palatino Linotype" w:hAnsi="Palatino Linotype" w:cs="Palatino Linotype" w:eastAsia="Palatino Linotype"/>
        </w:rPr>
        <w:t>Weinstein took off his coat.</w:t>
      </w:r>
    </w:p>
    <w:p w14:paraId="37B86F92" w14:textId="77777777" w:rsidR="00A1675C" w:rsidRDefault="00000000">
      <w:pPr>
        <w:widowControl/>
        <w:spacing w:before="40" w:after="60"/>
        <w:ind w:firstLine="0"/>
      </w:pPr>
      <w:r>
        <w:rPr>
          <w:rFonts w:ascii="Palatino Linotype" w:hAnsi="Palatino Linotype" w:cs="Palatino Linotype" w:eastAsia="Palatino Linotype"/>
        </w:rPr>
        <w:t>"Interesting."</w:t>
      </w:r>
    </w:p>
    <w:p w14:paraId="399CFC1F" w14:textId="77777777" w:rsidR="00A1675C" w:rsidRDefault="00000000">
      <w:pPr>
        <w:widowControl/>
        <w:ind w:firstLine="432"/>
      </w:pPr>
      <w:r>
        <w:rPr>
          <w:rFonts w:ascii="Palatino Linotype" w:hAnsi="Palatino Linotype" w:cs="Palatino Linotype" w:eastAsia="Palatino Linotype"/>
        </w:rPr>
        <w:t>Trevor looked surprised.</w:t>
      </w:r>
    </w:p>
    <w:p w14:paraId="5681010F" w14:textId="77777777" w:rsidR="00A1675C" w:rsidRDefault="00000000">
      <w:pPr>
        <w:widowControl/>
        <w:spacing w:before="40" w:after="60"/>
        <w:ind w:firstLine="0"/>
      </w:pPr>
      <w:r>
        <w:rPr>
          <w:rFonts w:ascii="Palatino Linotype" w:hAnsi="Palatino Linotype" w:cs="Palatino Linotype" w:eastAsia="Palatino Linotype"/>
        </w:rPr>
        <w:t>"You believe in it?"</w:t>
      </w:r>
    </w:p>
    <w:p w14:paraId="2E128773" w14:textId="77777777" w:rsidR="00A1675C" w:rsidRDefault="00000000">
      <w:pPr>
        <w:widowControl/>
        <w:ind w:firstLine="432"/>
      </w:pPr>
      <w:r>
        <w:rPr>
          <w:rFonts w:ascii="Palatino Linotype" w:hAnsi="Palatino Linotype" w:cs="Palatino Linotype" w:eastAsia="Palatino Linotype"/>
        </w:rPr>
        <w:t>Weinstein smiled.</w:t>
      </w:r>
    </w:p>
    <w:p w14:paraId="17E308F1" w14:textId="77777777" w:rsidR="00A1675C" w:rsidRDefault="00000000">
      <w:pPr>
        <w:widowControl/>
        <w:spacing w:before="40" w:after="60"/>
        <w:ind w:firstLine="0"/>
      </w:pPr>
      <w:r>
        <w:rPr>
          <w:rFonts w:ascii="Palatino Linotype" w:hAnsi="Palatino Linotype" w:cs="Palatino Linotype" w:eastAsia="Palatino Linotype"/>
        </w:rPr>
        <w:t>"That's not how theoretical physics works."</w:t>
      </w:r>
    </w:p>
    <w:p w14:paraId="7BDAC7EF" w14:textId="77777777" w:rsidR="00A1675C" w:rsidRDefault="00000000">
      <w:pPr>
        <w:widowControl/>
        <w:spacing w:before="40" w:after="60"/>
        <w:ind w:firstLine="0"/>
      </w:pPr>
      <w:r>
        <w:rPr>
          <w:rFonts w:ascii="Palatino Linotype" w:hAnsi="Palatino Linotype" w:cs="Palatino Linotype" w:eastAsia="Palatino Linotype"/>
        </w:rPr>
        <w:t>"How does it work?"</w:t>
      </w:r>
    </w:p>
    <w:p w14:paraId="1335197B" w14:textId="77777777" w:rsidR="00A1675C" w:rsidRDefault="00000000">
      <w:pPr>
        <w:widowControl/>
        <w:spacing w:before="40" w:after="60"/>
        <w:ind w:firstLine="0"/>
      </w:pPr>
      <w:r>
        <w:rPr>
          <w:rFonts w:ascii="Palatino Linotype" w:hAnsi="Palatino Linotype" w:cs="Palatino Linotype" w:eastAsia="Palatino Linotype"/>
        </w:rPr>
        <w:t>"We investigate whether the mathematics describes reality."</w:t>
      </w:r>
    </w:p>
    <w:p w14:paraId="771F4EAF" w14:textId="77777777" w:rsidR="00A1675C" w:rsidRDefault="00000000">
      <w:pPr>
        <w:widowControl/>
        <w:spacing w:before="40" w:after="60"/>
        <w:ind w:firstLine="0"/>
      </w:pPr>
      <w:r>
        <w:rPr>
          <w:rFonts w:ascii="Palatino Linotype" w:hAnsi="Palatino Linotype" w:cs="Palatino Linotype" w:eastAsia="Palatino Linotype"/>
        </w:rPr>
        <w:t>"Fair."</w:t>
      </w:r>
    </w:p>
    <w:p w14:paraId="071A88F6" w14:textId="77777777" w:rsidR="00A1675C" w:rsidRDefault="00000000">
      <w:pPr>
        <w:widowControl/>
        <w:ind w:firstLine="432"/>
      </w:pPr>
      <w:r>
        <w:rPr>
          <w:rFonts w:ascii="Palatino Linotype" w:hAnsi="Palatino Linotype" w:cs="Palatino Linotype" w:eastAsia="Palatino Linotype"/>
        </w:rPr>
        <w:t>Weinstein walked toward the board.</w:t>
      </w:r>
    </w:p>
    <w:p w14:paraId="200502BC" w14:textId="77777777" w:rsidR="00A1675C" w:rsidRDefault="00000000">
      <w:pPr>
        <w:widowControl/>
        <w:spacing w:before="40" w:after="60"/>
        <w:ind w:firstLine="0"/>
      </w:pPr>
      <w:r>
        <w:rPr>
          <w:rFonts w:ascii="Palatino Linotype" w:hAnsi="Palatino Linotype" w:cs="Palatino Linotype" w:eastAsia="Palatino Linotype"/>
        </w:rPr>
        <w:t>"You've been asking whether SR and GR can both survive if spacetime is emergent."</w:t>
      </w:r>
    </w:p>
    <w:p w14:paraId="7B46B711" w14:textId="77777777" w:rsidR="00A1675C" w:rsidRDefault="00000000">
      <w:pPr>
        <w:widowControl/>
        <w:spacing w:before="40" w:after="60"/>
        <w:ind w:firstLine="0"/>
      </w:pPr>
      <w:r>
        <w:rPr>
          <w:rFonts w:ascii="Palatino Linotype" w:hAnsi="Palatino Linotype" w:cs="Palatino Linotype" w:eastAsia="Palatino Linotype"/>
        </w:rPr>
        <w:t>"Yes."</w:t>
      </w:r>
    </w:p>
    <w:p w14:paraId="62EA0009" w14:textId="77777777" w:rsidR="00A1675C" w:rsidRDefault="00000000">
      <w:pPr>
        <w:widowControl/>
        <w:spacing w:before="40" w:after="60"/>
        <w:ind w:firstLine="0"/>
      </w:pPr>
      <w:r>
        <w:rPr>
          <w:rFonts w:ascii="Palatino Linotype" w:hAnsi="Palatino Linotype" w:cs="Palatino Linotype" w:eastAsia="Palatino Linotype"/>
        </w:rPr>
        <w:t>"They can."</w:t>
      </w:r>
    </w:p>
    <w:p w14:paraId="461032A9" w14:textId="77777777" w:rsidR="00A1675C" w:rsidRDefault="00000000">
      <w:pPr>
        <w:widowControl/>
        <w:ind w:firstLine="432"/>
      </w:pPr>
      <w:r>
        <w:rPr>
          <w:rFonts w:ascii="Palatino Linotype" w:hAnsi="Palatino Linotype" w:cs="Palatino Linotype" w:eastAsia="Palatino Linotype"/>
        </w:rPr>
        <w:t>Derek nodded.</w:t>
      </w:r>
    </w:p>
    <w:p w14:paraId="76744B9E" w14:textId="77777777" w:rsidR="00A1675C" w:rsidRDefault="00000000">
      <w:pPr>
        <w:widowControl/>
        <w:spacing w:before="40" w:after="60"/>
        <w:ind w:firstLine="0"/>
      </w:pPr>
      <w:r>
        <w:rPr>
          <w:rFonts w:ascii="Palatino Linotype" w:hAnsi="Palatino Linotype" w:cs="Palatino Linotype" w:eastAsia="Palatino Linotype"/>
        </w:rPr>
        <w:t>"That was my conclusion."</w:t>
      </w:r>
    </w:p>
    <w:p w14:paraId="6685DE83" w14:textId="77777777" w:rsidR="00A1675C" w:rsidRDefault="00000000">
      <w:pPr>
        <w:widowControl/>
        <w:spacing w:before="40" w:after="60"/>
        <w:ind w:firstLine="0"/>
      </w:pPr>
      <w:r>
        <w:rPr>
          <w:rFonts w:ascii="Palatino Linotype" w:hAnsi="Palatino Linotype" w:cs="Palatino Linotype" w:eastAsia="Palatino Linotype"/>
        </w:rPr>
        <w:t>"Good."</w:t>
      </w:r>
    </w:p>
    <w:p w14:paraId="38B63A02" w14:textId="77777777" w:rsidR="00A1675C" w:rsidRDefault="00000000">
      <w:pPr>
        <w:widowControl/>
        <w:spacing w:before="40" w:after="60"/>
        <w:ind w:firstLine="0"/>
      </w:pPr>
      <w:r>
        <w:rPr>
          <w:rFonts w:ascii="Palatino Linotype" w:hAnsi="Palatino Linotype" w:cs="Palatino Linotype" w:eastAsia="Palatino Linotype"/>
        </w:rPr>
        <w:t>"Unless..."</w:t>
      </w:r>
    </w:p>
    <w:p w14:paraId="41DC2037" w14:textId="77777777" w:rsidR="00A1675C" w:rsidRDefault="00000000">
      <w:pPr>
        <w:widowControl/>
        <w:ind w:firstLine="432"/>
      </w:pPr>
      <w:r>
        <w:rPr>
          <w:rFonts w:ascii="Palatino Linotype" w:hAnsi="Palatino Linotype" w:cs="Palatino Linotype" w:eastAsia="Palatino Linotype"/>
        </w:rPr>
        <w:t>Weinstein smiled.</w:t>
      </w:r>
    </w:p>
    <w:p w14:paraId="34CCAE61" w14:textId="77777777" w:rsidR="00A1675C" w:rsidRDefault="00000000">
      <w:pPr>
        <w:widowControl/>
        <w:spacing w:before="40" w:after="60"/>
        <w:ind w:firstLine="0"/>
      </w:pPr>
      <w:r>
        <w:rPr>
          <w:rFonts w:ascii="Palatino Linotype" w:hAnsi="Palatino Linotype" w:cs="Palatino Linotype" w:eastAsia="Palatino Linotype"/>
        </w:rPr>
        <w:t>"There's always an unless."</w:t>
      </w:r>
    </w:p>
    <w:p w14:paraId="2B4A9542" w14:textId="77777777" w:rsidR="00A1675C" w:rsidRDefault="00000000">
      <w:pPr>
        <w:widowControl/>
        <w:ind w:firstLine="432"/>
      </w:pPr>
      <w:r>
        <w:rPr>
          <w:rFonts w:ascii="Palatino Linotype" w:hAnsi="Palatino Linotype" w:cs="Palatino Linotype" w:eastAsia="Palatino Linotype"/>
        </w:rPr>
        <w:t>He pointed at the equation.</w:t>
      </w:r>
    </w:p>
    <w:p w14:paraId="674CCC88" w14:textId="77777777" w:rsidR="00A1675C" w:rsidRDefault="00000000">
      <w:pPr>
        <w:widowControl/>
        <w:spacing w:before="40" w:after="60"/>
        <w:ind w:firstLine="0"/>
      </w:pPr>
      <w:r>
        <w:rPr>
          <w:rFonts w:ascii="Palatino Linotype" w:hAnsi="Palatino Linotype" w:cs="Palatino Linotype" w:eastAsia="Palatino Linotype"/>
        </w:rPr>
        <w:t>"The important thing is that holography does not mean that the lower-dimensional description is a fake version of the higher-dimensional one."</w:t>
      </w:r>
    </w:p>
    <w:p w14:paraId="084F6928" w14:textId="77777777" w:rsidR="00A1675C" w:rsidRDefault="00000000">
      <w:pPr>
        <w:widowControl/>
        <w:ind w:firstLine="432"/>
      </w:pPr>
      <w:r>
        <w:rPr>
          <w:rFonts w:ascii="Palatino Linotype" w:hAnsi="Palatino Linotype" w:cs="Palatino Linotype" w:eastAsia="Palatino Linotype"/>
        </w:rPr>
        <w:t>Derek nodded.</w:t>
      </w:r>
    </w:p>
    <w:p w14:paraId="6981DEA6" w14:textId="77777777" w:rsidR="00A1675C" w:rsidRDefault="00000000">
      <w:pPr>
        <w:widowControl/>
        <w:spacing w:before="40" w:after="60"/>
        <w:ind w:firstLine="0"/>
      </w:pPr>
      <w:r>
        <w:rPr>
          <w:rFonts w:ascii="Palatino Linotype" w:hAnsi="Palatino Linotype" w:cs="Palatino Linotype" w:eastAsia="Palatino Linotype"/>
        </w:rPr>
        <w:t>"Duality."</w:t>
      </w:r>
    </w:p>
    <w:p w14:paraId="36476C35" w14:textId="77777777" w:rsidR="00A1675C" w:rsidRDefault="00000000">
      <w:pPr>
        <w:widowControl/>
        <w:spacing w:before="40" w:after="60"/>
        <w:ind w:firstLine="0"/>
      </w:pPr>
      <w:r>
        <w:rPr>
          <w:rFonts w:ascii="Palatino Linotype" w:hAnsi="Palatino Linotype" w:cs="Palatino Linotype" w:eastAsia="Palatino Linotype"/>
        </w:rPr>
        <w:t>"Exactly."</w:t>
      </w:r>
    </w:p>
    <w:p w14:paraId="6D0F084A" w14:textId="77777777" w:rsidR="00A1675C" w:rsidRDefault="00000000">
      <w:pPr>
        <w:widowControl/>
        <w:spacing w:before="40" w:after="60"/>
        <w:ind w:firstLine="0"/>
      </w:pPr>
      <w:r>
        <w:rPr>
          <w:rFonts w:ascii="Palatino Linotype" w:hAnsi="Palatino Linotype" w:cs="Palatino Linotype" w:eastAsia="Palatino Linotype"/>
        </w:rPr>
        <w:t>"Two descriptions of the same physics."</w:t>
      </w:r>
    </w:p>
    <w:p w14:paraId="74BDF352" w14:textId="77777777" w:rsidR="00A1675C" w:rsidRDefault="00000000">
      <w:pPr>
        <w:widowControl/>
        <w:spacing w:before="40" w:after="60"/>
        <w:ind w:firstLine="0"/>
      </w:pPr>
      <w:r>
        <w:rPr>
          <w:rFonts w:ascii="Palatino Linotype" w:hAnsi="Palatino Linotype" w:cs="Palatino Linotype" w:eastAsia="Palatino Linotype"/>
        </w:rPr>
        <w:t>"Yes."</w:t>
      </w:r>
    </w:p>
    <w:p w14:paraId="362C751E" w14:textId="77777777" w:rsidR="00A1675C" w:rsidRDefault="00000000">
      <w:pPr>
        <w:widowControl/>
        <w:spacing w:before="40" w:after="60"/>
        <w:ind w:firstLine="0"/>
      </w:pPr>
      <w:r>
        <w:rPr>
          <w:rFonts w:ascii="Palatino Linotype" w:hAnsi="Palatino Linotype" w:cs="Palatino Linotype" w:eastAsia="Palatino Linotype"/>
        </w:rPr>
        <w:t>"Then the geometry could be encoded in something that doesn't look geometric at all."</w:t>
      </w:r>
    </w:p>
    <w:p w14:paraId="6295E221" w14:textId="77777777" w:rsidR="00A1675C" w:rsidRDefault="00000000">
      <w:pPr>
        <w:widowControl/>
        <w:spacing w:before="40" w:after="60"/>
        <w:ind w:firstLine="0"/>
      </w:pPr>
      <w:r>
        <w:rPr>
          <w:rFonts w:ascii="Palatino Linotype" w:hAnsi="Palatino Linotype" w:cs="Palatino Linotype" w:eastAsia="Palatino Linotype"/>
        </w:rPr>
        <w:t>"Yes."</w:t>
      </w:r>
    </w:p>
    <w:p w14:paraId="2B10EAD9" w14:textId="77777777" w:rsidR="00A1675C" w:rsidRDefault="00000000">
      <w:pPr>
        <w:widowControl/>
        <w:ind w:firstLine="432"/>
      </w:pPr>
      <w:r>
        <w:rPr>
          <w:rFonts w:ascii="Palatino Linotype" w:hAnsi="Palatino Linotype" w:cs="Palatino Linotype" w:eastAsia="Palatino Linotype"/>
        </w:rPr>
        <w:t>Trevor's eyes widened.</w:t>
      </w:r>
    </w:p>
    <w:p w14:paraId="430E5F06" w14:textId="77777777" w:rsidR="00A1675C" w:rsidRDefault="00000000">
      <w:pPr>
        <w:widowControl/>
        <w:spacing w:before="40" w:after="60"/>
        <w:ind w:firstLine="0"/>
      </w:pPr>
      <w:r>
        <w:rPr>
          <w:rFonts w:ascii="Palatino Linotype" w:hAnsi="Palatino Linotype" w:cs="Palatino Linotype" w:eastAsia="Palatino Linotype"/>
        </w:rPr>
        <w:t>"So curvature could emerge from information."</w:t>
      </w:r>
    </w:p>
    <w:p w14:paraId="19603B01" w14:textId="77777777" w:rsidR="00A1675C" w:rsidRDefault="00000000">
      <w:pPr>
        <w:widowControl/>
        <w:spacing w:before="40" w:after="60"/>
        <w:ind w:firstLine="0"/>
      </w:pPr>
      <w:r>
        <w:rPr>
          <w:rFonts w:ascii="Palatino Linotype" w:hAnsi="Palatino Linotype" w:cs="Palatino Linotype" w:eastAsia="Palatino Linotype"/>
        </w:rPr>
        <w:t>"Possibly."</w:t>
      </w:r>
    </w:p>
    <w:p w14:paraId="1BC45654" w14:textId="77777777" w:rsidR="00A1675C" w:rsidRDefault="00000000">
      <w:pPr>
        <w:widowControl/>
        <w:spacing w:before="40" w:after="60"/>
        <w:ind w:firstLine="0"/>
      </w:pPr>
      <w:r>
        <w:rPr>
          <w:rFonts w:ascii="Palatino Linotype" w:hAnsi="Palatino Linotype" w:cs="Palatino Linotype" w:eastAsia="Palatino Linotype"/>
        </w:rPr>
        <w:t>"Gravity too?"</w:t>
      </w:r>
    </w:p>
    <w:p w14:paraId="56309A7F" w14:textId="77777777" w:rsidR="00A1675C" w:rsidRDefault="00000000">
      <w:pPr>
        <w:widowControl/>
        <w:spacing w:before="40" w:after="60"/>
        <w:ind w:firstLine="0"/>
      </w:pPr>
      <w:r>
        <w:rPr>
          <w:rFonts w:ascii="Palatino Linotype" w:hAnsi="Palatino Linotype" w:cs="Palatino Linotype" w:eastAsia="Palatino Linotype"/>
        </w:rPr>
        <w:t>"Possibly."</w:t>
      </w:r>
    </w:p>
    <w:p w14:paraId="21A3ED01" w14:textId="77777777" w:rsidR="00A1675C" w:rsidRDefault="00000000">
      <w:pPr>
        <w:widowControl/>
        <w:spacing w:before="40" w:after="60"/>
        <w:ind w:firstLine="0"/>
      </w:pPr>
      <w:r>
        <w:rPr>
          <w:rFonts w:ascii="Palatino Linotype" w:hAnsi="Palatino Linotype" w:cs="Palatino Linotype" w:eastAsia="Palatino Linotype"/>
        </w:rPr>
        <w:t>"Spacetime?"</w:t>
      </w:r>
    </w:p>
    <w:p w14:paraId="28C8044D" w14:textId="77777777" w:rsidR="00A1675C" w:rsidRDefault="00000000">
      <w:pPr>
        <w:widowControl/>
        <w:spacing w:before="40" w:after="60"/>
        <w:ind w:firstLine="0"/>
      </w:pPr>
      <w:r>
        <w:rPr>
          <w:rFonts w:ascii="Palatino Linotype" w:hAnsi="Palatino Linotype" w:cs="Palatino Linotype" w:eastAsia="Palatino Linotype"/>
        </w:rPr>
        <w:t>"Possibly."</w:t>
      </w:r>
    </w:p>
    <w:p w14:paraId="1C59B5A6" w14:textId="77777777" w:rsidR="00A1675C" w:rsidRDefault="00000000">
      <w:pPr>
        <w:widowControl/>
        <w:spacing w:before="40" w:after="60"/>
        <w:ind w:firstLine="0"/>
      </w:pPr>
      <w:r>
        <w:rPr>
          <w:rFonts w:ascii="Palatino Linotype" w:hAnsi="Palatino Linotype" w:cs="Palatino Linotype" w:eastAsia="Palatino Linotype"/>
        </w:rPr>
        <w:t>"Time?"</w:t>
      </w:r>
    </w:p>
    <w:p w14:paraId="389A5335" w14:textId="77777777" w:rsidR="00A1675C" w:rsidRDefault="00000000">
      <w:pPr>
        <w:widowControl/>
        <w:ind w:firstLine="432"/>
      </w:pPr>
      <w:r>
        <w:rPr>
          <w:rFonts w:ascii="Palatino Linotype" w:hAnsi="Palatino Linotype" w:cs="Palatino Linotype" w:eastAsia="Palatino Linotype"/>
        </w:rPr>
        <w:t>Weinstein stopped. The room became quiet. He gazed at the word.</w:t>
      </w:r>
    </w:p>
    <w:p w14:paraId="1376F10C" w14:textId="77777777" w:rsidR="00A1675C" w:rsidRDefault="00000000">
      <w:pPr>
        <w:widowControl/>
        <w:spacing w:before="200" w:after="120"/>
        <w:ind w:firstLine="432"/>
        <w:jc w:val="center"/>
      </w:pPr>
      <w:r>
        <w:rPr>
          <w:rFonts w:ascii="Palatino Linotype" w:hAnsi="Palatino Linotype" w:cs="Palatino Linotype" w:eastAsia="Palatino Linotype"/>
        </w:rPr>
        <w:t>TIME.</w:t>
      </w:r>
    </w:p>
    <w:p w14:paraId="550A1633" w14:textId="77777777" w:rsidR="00A1675C" w:rsidRDefault="00000000">
      <w:pPr>
        <w:widowControl/>
        <w:ind w:firstLine="432"/>
      </w:pPr>
      <w:r>
        <w:rPr>
          <w:rFonts w:ascii="Palatino Linotype" w:hAnsi="Palatino Linotype" w:cs="Palatino Linotype" w:eastAsia="Palatino Linotype"/>
        </w:rPr>
        <w:t>Then erased it.</w:t>
      </w:r>
    </w:p>
    <w:p w14:paraId="7F028F3F" w14:textId="77777777" w:rsidR="00A1675C" w:rsidRDefault="00000000">
      <w:pPr>
        <w:widowControl/>
        <w:spacing w:before="40" w:after="60"/>
        <w:ind w:firstLine="0"/>
      </w:pPr>
      <w:r>
        <w:rPr>
          <w:rFonts w:ascii="Palatino Linotype" w:hAnsi="Palatino Linotype" w:cs="Palatino Linotype" w:eastAsia="Palatino Linotype"/>
        </w:rPr>
        <w:t>"Especially time."</w:t>
      </w:r>
    </w:p>
    <w:p w14:paraId="203E533C" w14:textId="77777777" w:rsidR="00A1675C" w:rsidRDefault="00000000">
      <w:pPr>
        <w:widowControl/>
        <w:ind w:firstLine="432"/>
      </w:pPr>
      <w:r>
        <w:rPr>
          <w:rFonts w:ascii="Palatino Linotype" w:hAnsi="Palatino Linotype" w:cs="Palatino Linotype" w:eastAsia="Palatino Linotype"/>
        </w:rPr>
        <w:t>Derek stared.</w:t>
      </w:r>
    </w:p>
    <w:p w14:paraId="120BD547" w14:textId="77777777" w:rsidR="00A1675C" w:rsidRDefault="00000000">
      <w:pPr>
        <w:widowControl/>
        <w:spacing w:before="40" w:after="60"/>
        <w:ind w:firstLine="0"/>
      </w:pPr>
      <w:r>
        <w:rPr>
          <w:rFonts w:ascii="Palatino Linotype" w:hAnsi="Palatino Linotype" w:cs="Palatino Linotype" w:eastAsia="Palatino Linotype"/>
        </w:rPr>
        <w:t>"You're thinking the same thing."</w:t>
      </w:r>
    </w:p>
    <w:p w14:paraId="6B01CC46" w14:textId="77777777" w:rsidR="00A1675C" w:rsidRDefault="00000000">
      <w:pPr>
        <w:widowControl/>
        <w:spacing w:before="40" w:after="60"/>
        <w:ind w:firstLine="0"/>
      </w:pPr>
      <w:r>
        <w:rPr>
          <w:rFonts w:ascii="Palatino Linotype" w:hAnsi="Palatino Linotype" w:cs="Palatino Linotype" w:eastAsia="Palatino Linotype"/>
        </w:rPr>
        <w:t>"I am."</w:t>
      </w:r>
    </w:p>
    <w:p w14:paraId="3F067E35" w14:textId="3D4FD3FB" w:rsidR="00A1675C" w:rsidRDefault="003434B6">
      <w:pPr>
        <w:widowControl/>
        <w:ind w:firstLine="432"/>
      </w:pPr>
      <w:r>
        <w:rPr>
          <w:rFonts w:ascii="Palatino Linotype" w:hAnsi="Palatino Linotype" w:cs="Palatino Linotype" w:eastAsia="Palatino Linotype"/>
        </w:rPr>
        <w:t>Penny sat down.</w:t>
      </w:r>
    </w:p>
    <w:p w14:paraId="77249CEE" w14:textId="77777777" w:rsidR="00A1675C" w:rsidRDefault="00000000">
      <w:pPr>
        <w:widowControl/>
        <w:spacing w:before="40" w:after="60"/>
        <w:ind w:firstLine="0"/>
      </w:pPr>
      <w:r>
        <w:rPr>
          <w:rFonts w:ascii="Palatino Linotype" w:hAnsi="Palatino Linotype" w:cs="Palatino Linotype" w:eastAsia="Palatino Linotype"/>
        </w:rPr>
        <w:t>"Explain."</w:t>
      </w:r>
    </w:p>
    <w:p w14:paraId="52A542F5" w14:textId="77777777" w:rsidR="00A1675C" w:rsidRDefault="00000000">
      <w:pPr>
        <w:widowControl/>
        <w:ind w:firstLine="432"/>
      </w:pPr>
      <w:r>
        <w:rPr>
          <w:rFonts w:ascii="Palatino Linotype" w:hAnsi="Palatino Linotype" w:cs="Palatino Linotype" w:eastAsia="Palatino Linotype"/>
        </w:rPr>
        <w:t>Weinstein took the marker.</w:t>
      </w:r>
    </w:p>
    <w:p w14:paraId="29068B72" w14:textId="77777777" w:rsidR="00A1675C" w:rsidRDefault="00000000">
      <w:pPr>
        <w:widowControl/>
        <w:spacing w:before="40" w:after="60"/>
        <w:ind w:firstLine="0"/>
      </w:pPr>
      <w:r>
        <w:rPr>
          <w:rFonts w:ascii="Palatino Linotype" w:hAnsi="Palatino Linotype" w:cs="Palatino Linotype" w:eastAsia="Palatino Linotype"/>
        </w:rPr>
        <w:t>"Suppose the fundamental description does not contain spacetime in the form we experience it."</w:t>
      </w:r>
    </w:p>
    <w:p w14:paraId="7B20511A" w14:textId="77777777" w:rsidR="00A1675C" w:rsidRDefault="00000000">
      <w:pPr>
        <w:widowControl/>
        <w:spacing w:before="40" w:after="60"/>
        <w:ind w:firstLine="0"/>
      </w:pPr>
      <w:r>
        <w:rPr>
          <w:rFonts w:ascii="Palatino Linotype" w:hAnsi="Palatino Linotype" w:cs="Palatino Linotype" w:eastAsia="Palatino Linotype"/>
        </w:rPr>
        <w:t>"Yes."</w:t>
      </w:r>
    </w:p>
    <w:p w14:paraId="21D45798" w14:textId="77777777" w:rsidR="00A1675C" w:rsidRDefault="00000000">
      <w:pPr>
        <w:widowControl/>
        <w:spacing w:before="40" w:after="60"/>
        <w:ind w:firstLine="0"/>
      </w:pPr>
      <w:r>
        <w:rPr>
          <w:rFonts w:ascii="Palatino Linotype" w:hAnsi="Palatino Linotype" w:cs="Palatino Linotype" w:eastAsia="Palatino Linotype"/>
        </w:rPr>
        <w:t>"Suppose what we call distance and time emerge from deeper relationships."</w:t>
      </w:r>
    </w:p>
    <w:p w14:paraId="6A313384" w14:textId="77777777" w:rsidR="00A1675C" w:rsidRDefault="00000000">
      <w:pPr>
        <w:widowControl/>
        <w:spacing w:before="40" w:after="60"/>
        <w:ind w:firstLine="0"/>
      </w:pPr>
      <w:r>
        <w:rPr>
          <w:rFonts w:ascii="Palatino Linotype" w:hAnsi="Palatino Linotype" w:cs="Palatino Linotype" w:eastAsia="Palatino Linotype"/>
        </w:rPr>
        <w:t>"Yes."</w:t>
      </w:r>
    </w:p>
    <w:p w14:paraId="7C922BDC" w14:textId="77777777" w:rsidR="00A1675C" w:rsidRDefault="00000000">
      <w:pPr>
        <w:widowControl/>
        <w:spacing w:before="40" w:after="60"/>
        <w:ind w:firstLine="0"/>
      </w:pPr>
      <w:r>
        <w:rPr>
          <w:rFonts w:ascii="Palatino Linotype" w:hAnsi="Palatino Linotype" w:cs="Palatino Linotype" w:eastAsia="Palatino Linotype"/>
        </w:rPr>
        <w:t>"Then the fact that we experience a temporal ordering doesn't necessarily mean that a fundamental clock is ticking beneath everything."</w:t>
      </w:r>
    </w:p>
    <w:p w14:paraId="0EA9A01E" w14:textId="77777777" w:rsidR="00A1675C" w:rsidRDefault="00000000">
      <w:pPr>
        <w:widowControl/>
        <w:ind w:firstLine="432"/>
      </w:pPr>
      <w:r>
        <w:rPr>
          <w:rFonts w:ascii="Palatino Linotype" w:hAnsi="Palatino Linotype" w:cs="Palatino Linotype" w:eastAsia="Palatino Linotype"/>
        </w:rPr>
        <w:t>Derek nodded.</w:t>
      </w:r>
    </w:p>
    <w:p w14:paraId="1C7068DB" w14:textId="77777777" w:rsidR="00A1675C" w:rsidRDefault="00000000">
      <w:pPr>
        <w:widowControl/>
        <w:spacing w:before="40" w:after="60"/>
        <w:ind w:firstLine="0"/>
      </w:pPr>
      <w:r>
        <w:rPr>
          <w:rFonts w:ascii="Palatino Linotype" w:hAnsi="Palatino Linotype" w:cs="Palatino Linotype" w:eastAsia="Palatino Linotype"/>
        </w:rPr>
        <w:t>"Barbarian."</w:t>
      </w:r>
    </w:p>
    <w:p w14:paraId="1F7357C0" w14:textId="77777777" w:rsidR="00A1675C" w:rsidRDefault="00000000">
      <w:pPr>
        <w:widowControl/>
        <w:spacing w:before="40" w:after="60"/>
        <w:ind w:firstLine="0"/>
      </w:pPr>
      <w:r>
        <w:rPr>
          <w:rFonts w:ascii="Palatino Linotype" w:hAnsi="Palatino Linotype" w:cs="Palatino Linotype" w:eastAsia="Palatino Linotype"/>
        </w:rPr>
        <w:t>"Perhaps."</w:t>
      </w:r>
    </w:p>
    <w:p w14:paraId="26FA3173" w14:textId="77777777" w:rsidR="00A1675C" w:rsidRDefault="00000000">
      <w:pPr>
        <w:widowControl/>
        <w:ind w:firstLine="432"/>
      </w:pPr>
      <w:r>
        <w:rPr>
          <w:rFonts w:ascii="Palatino Linotype" w:hAnsi="Palatino Linotype" w:cs="Palatino Linotype" w:eastAsia="Palatino Linotype"/>
        </w:rPr>
        <w:t>Weinstein continued.</w:t>
      </w:r>
    </w:p>
    <w:p w14:paraId="6747D44E" w14:textId="77777777" w:rsidR="00A1675C" w:rsidRDefault="00000000">
      <w:pPr>
        <w:widowControl/>
        <w:spacing w:before="40" w:after="60"/>
        <w:ind w:firstLine="0"/>
      </w:pPr>
      <w:r>
        <w:rPr>
          <w:rFonts w:ascii="Palatino Linotype" w:hAnsi="Palatino Linotype" w:cs="Palatino Linotype" w:eastAsia="Palatino Linotype"/>
        </w:rPr>
        <w:t>"Time could emerge together with geometry."</w:t>
      </w:r>
    </w:p>
    <w:p w14:paraId="49A891C5" w14:textId="77777777" w:rsidR="00A1675C" w:rsidRDefault="00000000">
      <w:pPr>
        <w:widowControl/>
        <w:ind w:firstLine="432"/>
      </w:pPr>
      <w:r>
        <w:rPr>
          <w:rFonts w:ascii="Palatino Linotype" w:hAnsi="Palatino Linotype" w:cs="Palatino Linotype" w:eastAsia="Palatino Linotype"/>
        </w:rPr>
        <w:t>Trevor frowned.</w:t>
      </w:r>
    </w:p>
    <w:p w14:paraId="62ED1FCF" w14:textId="77777777" w:rsidR="00A1675C" w:rsidRDefault="00000000">
      <w:pPr>
        <w:widowControl/>
        <w:spacing w:before="40" w:after="60"/>
        <w:ind w:firstLine="0"/>
      </w:pPr>
      <w:r>
        <w:rPr>
          <w:rFonts w:ascii="Palatino Linotype" w:hAnsi="Palatino Linotype" w:cs="Palatino Linotype" w:eastAsia="Palatino Linotype"/>
        </w:rPr>
        <w:t>"Then why does it feel so real?"</w:t>
      </w:r>
    </w:p>
    <w:p w14:paraId="3DEA41F5" w14:textId="77777777" w:rsidR="00A1675C" w:rsidRDefault="00000000">
      <w:pPr>
        <w:widowControl/>
        <w:ind w:firstLine="432"/>
      </w:pPr>
      <w:r>
        <w:rPr>
          <w:rFonts w:ascii="Palatino Linotype" w:hAnsi="Palatino Linotype" w:cs="Palatino Linotype" w:eastAsia="Palatino Linotype"/>
        </w:rPr>
        <w:t>Weinstein peered at him.</w:t>
      </w:r>
    </w:p>
    <w:p w14:paraId="5EF13436" w14:textId="77777777" w:rsidR="00A1675C" w:rsidRDefault="00000000">
      <w:pPr>
        <w:widowControl/>
        <w:spacing w:before="40" w:after="60"/>
        <w:ind w:firstLine="0"/>
      </w:pPr>
      <w:r>
        <w:rPr>
          <w:rFonts w:ascii="Palatino Linotype" w:hAnsi="Palatino Linotype" w:cs="Palatino Linotype" w:eastAsia="Palatino Linotype"/>
        </w:rPr>
        <w:t>"Why does temperature feel real?"</w:t>
      </w:r>
    </w:p>
    <w:p w14:paraId="666CDE25" w14:textId="77777777" w:rsidR="00A1675C" w:rsidRDefault="00000000">
      <w:pPr>
        <w:widowControl/>
        <w:spacing w:before="40" w:after="60"/>
        <w:ind w:firstLine="0"/>
      </w:pPr>
      <w:r>
        <w:rPr>
          <w:rFonts w:ascii="Palatino Linotype" w:hAnsi="Palatino Linotype" w:cs="Palatino Linotype" w:eastAsia="Palatino Linotype"/>
        </w:rPr>
        <w:t>"Because it is."</w:t>
      </w:r>
    </w:p>
    <w:p w14:paraId="79932C2C" w14:textId="77777777" w:rsidR="00A1675C" w:rsidRDefault="00000000">
      <w:pPr>
        <w:widowControl/>
        <w:spacing w:before="40" w:after="60"/>
        <w:ind w:firstLine="0"/>
      </w:pPr>
      <w:r>
        <w:rPr>
          <w:rFonts w:ascii="Palatino Linotype" w:hAnsi="Palatino Linotype" w:cs="Palatino Linotype" w:eastAsia="Palatino Linotype"/>
        </w:rPr>
        <w:t>"Exactly."</w:t>
      </w:r>
    </w:p>
    <w:p w14:paraId="1E12820E" w14:textId="77777777" w:rsidR="00A1675C" w:rsidRDefault="00000000">
      <w:pPr>
        <w:widowControl/>
        <w:ind w:firstLine="432"/>
      </w:pPr>
      <w:r>
        <w:rPr>
          <w:rFonts w:ascii="Palatino Linotype" w:hAnsi="Palatino Linotype" w:cs="Palatino Linotype" w:eastAsia="Palatino Linotype"/>
        </w:rPr>
        <w:t>Trevor nodded.</w:t>
      </w:r>
    </w:p>
    <w:p w14:paraId="4714267B" w14:textId="77777777" w:rsidR="00A1675C" w:rsidRDefault="00000000">
      <w:pPr>
        <w:widowControl/>
        <w:spacing w:before="40" w:after="60"/>
        <w:ind w:firstLine="0"/>
      </w:pPr>
      <w:r>
        <w:rPr>
          <w:rFonts w:ascii="Palatino Linotype" w:hAnsi="Palatino Linotype" w:cs="Palatino Linotype" w:eastAsia="Palatino Linotype"/>
        </w:rPr>
        <w:t>"But temperature is statistical."</w:t>
      </w:r>
    </w:p>
    <w:p w14:paraId="6B151CE4" w14:textId="77777777" w:rsidR="00A1675C" w:rsidRDefault="00000000">
      <w:pPr>
        <w:widowControl/>
        <w:spacing w:before="40" w:after="60"/>
        <w:ind w:firstLine="0"/>
      </w:pPr>
      <w:r>
        <w:rPr>
          <w:rFonts w:ascii="Palatino Linotype" w:hAnsi="Palatino Linotype" w:cs="Palatino Linotype" w:eastAsia="Palatino Linotype"/>
        </w:rPr>
        <w:t>"Yes."</w:t>
      </w:r>
    </w:p>
    <w:p w14:paraId="2402395C" w14:textId="77777777" w:rsidR="00A1675C" w:rsidRDefault="00000000">
      <w:pPr>
        <w:widowControl/>
        <w:spacing w:before="40" w:after="60"/>
        <w:ind w:firstLine="0"/>
      </w:pPr>
      <w:r>
        <w:rPr>
          <w:rFonts w:ascii="Palatino Linotype" w:hAnsi="Palatino Linotype" w:cs="Palatino Linotype" w:eastAsia="Palatino Linotype"/>
        </w:rPr>
        <w:t>"And time?"</w:t>
      </w:r>
    </w:p>
    <w:p w14:paraId="045F52DF" w14:textId="77777777" w:rsidR="00A1675C" w:rsidRDefault="00000000">
      <w:pPr>
        <w:widowControl/>
        <w:spacing w:before="40" w:after="60"/>
        <w:ind w:firstLine="0"/>
      </w:pPr>
      <w:r>
        <w:rPr>
          <w:rFonts w:ascii="Palatino Linotype" w:hAnsi="Palatino Linotype" w:cs="Palatino Linotype" w:eastAsia="Palatino Linotype"/>
        </w:rPr>
        <w:t>"We don't yet know."</w:t>
      </w:r>
    </w:p>
    <w:p w14:paraId="57FADD52" w14:textId="77777777" w:rsidR="00A1675C" w:rsidRDefault="00000000">
      <w:pPr>
        <w:widowControl/>
        <w:ind w:firstLine="432"/>
      </w:pPr>
      <w:r>
        <w:rPr>
          <w:rFonts w:ascii="Palatino Linotype" w:hAnsi="Palatino Linotype" w:cs="Palatino Linotype" w:eastAsia="Palatino Linotype"/>
        </w:rPr>
        <w:t>Derek smiled.</w:t>
      </w:r>
    </w:p>
    <w:p w14:paraId="4E09885A" w14:textId="77777777" w:rsidR="00A1675C" w:rsidRDefault="00000000">
      <w:pPr>
        <w:widowControl/>
        <w:spacing w:before="40" w:after="60"/>
        <w:ind w:firstLine="0"/>
      </w:pPr>
      <w:r>
        <w:rPr>
          <w:rFonts w:ascii="Palatino Linotype" w:hAnsi="Palatino Linotype" w:cs="Palatino Linotype" w:eastAsia="Palatino Linotype"/>
        </w:rPr>
        <w:t>"Well, that's settled."</w:t>
      </w:r>
    </w:p>
    <w:p w14:paraId="5EC0BE4F" w14:textId="77777777" w:rsidR="00A1675C" w:rsidRDefault="00000000">
      <w:pPr>
        <w:widowControl/>
        <w:ind w:firstLine="432"/>
      </w:pPr>
      <w:r>
        <w:rPr>
          <w:rFonts w:ascii="Palatino Linotype" w:hAnsi="Palatino Linotype" w:cs="Palatino Linotype" w:eastAsia="Palatino Linotype"/>
        </w:rPr>
        <w:t>Weinstein laughed.</w:t>
      </w:r>
    </w:p>
    <w:p w14:paraId="2351BFD5" w14:textId="77777777" w:rsidR="00A1675C" w:rsidRDefault="00000000">
      <w:pPr>
        <w:widowControl/>
        <w:spacing w:before="40" w:after="60"/>
        <w:ind w:firstLine="0"/>
      </w:pPr>
      <w:r>
        <w:rPr>
          <w:rFonts w:ascii="Palatino Linotype" w:hAnsi="Palatino Linotype" w:cs="Palatino Linotype" w:eastAsia="Palatino Linotype"/>
        </w:rPr>
        <w:t>"No."</w:t>
      </w:r>
    </w:p>
    <w:p w14:paraId="12390DC5" w14:textId="77777777" w:rsidR="00A1675C" w:rsidRDefault="00000000">
      <w:pPr>
        <w:widowControl/>
        <w:ind w:firstLine="432"/>
      </w:pPr>
      <w:r>
        <w:rPr>
          <w:rFonts w:ascii="Palatino Linotype" w:hAnsi="Palatino Linotype" w:cs="Palatino Linotype" w:eastAsia="Palatino Linotype"/>
        </w:rPr>
        <w:t>He pointed at the cucumber.</w:t>
      </w:r>
    </w:p>
    <w:p w14:paraId="31D20BAB" w14:textId="77777777" w:rsidR="00A1675C" w:rsidRDefault="00000000">
      <w:pPr>
        <w:widowControl/>
        <w:spacing w:before="40" w:after="60"/>
        <w:ind w:firstLine="0"/>
      </w:pPr>
      <w:r>
        <w:rPr>
          <w:rFonts w:ascii="Palatino Linotype" w:hAnsi="Palatino Linotype" w:cs="Palatino Linotype" w:eastAsia="Palatino Linotype"/>
        </w:rPr>
        <w:t>"But the cucumber is useful."</w:t>
      </w:r>
    </w:p>
    <w:p w14:paraId="12A42D1F" w14:textId="0507236B" w:rsidR="00A1675C" w:rsidRDefault="00C918D2">
      <w:pPr>
        <w:widowControl/>
        <w:spacing w:before="40" w:after="120"/>
        <w:ind w:firstLine="432"/>
      </w:pPr>
      <w:r>
        <w:rPr>
          <w:rFonts w:ascii="Palatino Linotype" w:hAnsi="Palatino Linotype" w:cs="Palatino Linotype" w:eastAsia="Palatino Linotype"/>
        </w:rPr>
        <w:t>Penny glanced at him. "You too?"</w:t>
      </w:r>
    </w:p>
    <w:p w14:paraId="3F63B329" w14:textId="77777777" w:rsidR="00A1675C" w:rsidRDefault="00000000">
      <w:pPr>
        <w:widowControl/>
        <w:spacing w:before="40" w:after="60"/>
        <w:ind w:firstLine="0"/>
      </w:pPr>
      <w:r>
        <w:rPr>
          <w:rFonts w:ascii="Palatino Linotype" w:hAnsi="Palatino Linotype" w:cs="Palatino Linotype" w:eastAsia="Palatino Linotype"/>
        </w:rPr>
        <w:t>"Why not?"</w:t>
      </w:r>
    </w:p>
    <w:p w14:paraId="6EDD0EDF" w14:textId="77777777" w:rsidR="00A1675C" w:rsidRDefault="00000000">
      <w:pPr>
        <w:widowControl/>
        <w:spacing w:before="40" w:after="60"/>
        <w:ind w:firstLine="0"/>
      </w:pPr>
      <w:r>
        <w:rPr>
          <w:rFonts w:ascii="Palatino Linotype" w:hAnsi="Palatino Linotype" w:cs="Palatino Linotype" w:eastAsia="Palatino Linotype"/>
        </w:rPr>
        <w:t>"Everyone is obsessed with it."</w:t>
      </w:r>
    </w:p>
    <w:p w14:paraId="31907F31" w14:textId="77777777" w:rsidR="00A1675C" w:rsidRDefault="00000000">
      <w:pPr>
        <w:widowControl/>
        <w:spacing w:before="40" w:after="60"/>
        <w:ind w:firstLine="0"/>
      </w:pPr>
      <w:r>
        <w:rPr>
          <w:rFonts w:ascii="Palatino Linotype" w:hAnsi="Palatino Linotype" w:cs="Palatino Linotype" w:eastAsia="Palatino Linotype"/>
        </w:rPr>
        <w:t>"It's an excellent test object."</w:t>
      </w:r>
    </w:p>
    <w:p w14:paraId="0F6C5026" w14:textId="77777777" w:rsidR="00A1675C" w:rsidRDefault="00000000">
      <w:pPr>
        <w:widowControl/>
        <w:spacing w:before="40" w:after="60"/>
        <w:ind w:firstLine="0"/>
      </w:pPr>
      <w:r>
        <w:rPr>
          <w:rFonts w:ascii="Palatino Linotype" w:hAnsi="Palatino Linotype" w:cs="Palatino Linotype" w:eastAsia="Palatino Linotype"/>
        </w:rPr>
        <w:t>"Why?"</w:t>
      </w:r>
    </w:p>
    <w:p w14:paraId="494B7102" w14:textId="77777777" w:rsidR="00A1675C" w:rsidRDefault="00000000">
      <w:pPr>
        <w:widowControl/>
        <w:spacing w:before="40" w:after="60"/>
        <w:ind w:firstLine="0"/>
      </w:pPr>
      <w:r>
        <w:rPr>
          <w:rFonts w:ascii="Palatino Linotype" w:hAnsi="Palatino Linotype" w:cs="Palatino Linotype" w:eastAsia="Palatino Linotype"/>
        </w:rPr>
        <w:t>"Because it is ordinary."</w:t>
      </w:r>
    </w:p>
    <w:p w14:paraId="6E3B4432" w14:textId="77777777" w:rsidR="00A1675C" w:rsidRDefault="00000000">
      <w:pPr>
        <w:widowControl/>
        <w:ind w:firstLine="432"/>
      </w:pPr>
      <w:r>
        <w:rPr>
          <w:rFonts w:ascii="Palatino Linotype" w:hAnsi="Palatino Linotype" w:cs="Palatino Linotype" w:eastAsia="Palatino Linotype"/>
        </w:rPr>
        <w:t>Derek nodded.</w:t>
      </w:r>
    </w:p>
    <w:p w14:paraId="72B436A2" w14:textId="77777777" w:rsidR="00A1675C" w:rsidRDefault="00000000">
      <w:pPr>
        <w:widowControl/>
        <w:spacing w:before="40" w:after="60"/>
        <w:ind w:firstLine="0"/>
      </w:pPr>
      <w:r>
        <w:rPr>
          <w:rFonts w:ascii="Palatino Linotype" w:hAnsi="Palatino Linotype" w:cs="Palatino Linotype" w:eastAsia="Palatino Linotype"/>
        </w:rPr>
        <w:t>"That's precisely why."</w:t>
      </w:r>
    </w:p>
    <w:p w14:paraId="06A0EA74" w14:textId="77777777" w:rsidR="00A1675C" w:rsidRDefault="00000000">
      <w:pPr>
        <w:widowControl/>
        <w:ind w:firstLine="432"/>
      </w:pPr>
      <w:r>
        <w:rPr>
          <w:rFonts w:ascii="Palatino Linotype" w:hAnsi="Palatino Linotype" w:cs="Palatino Linotype" w:eastAsia="Palatino Linotype"/>
        </w:rPr>
        <w:t>Weinstein picked it up. He examined it.</w:t>
      </w:r>
    </w:p>
    <w:p w14:paraId="664F1285" w14:textId="77777777" w:rsidR="00A1675C" w:rsidRDefault="00000000">
      <w:pPr>
        <w:widowControl/>
        <w:spacing w:before="40" w:after="60"/>
        <w:ind w:firstLine="0"/>
      </w:pPr>
      <w:r>
        <w:rPr>
          <w:rFonts w:ascii="Palatino Linotype" w:hAnsi="Palatino Linotype" w:cs="Palatino Linotype" w:eastAsia="Palatino Linotype"/>
        </w:rPr>
        <w:t>"An ordinary object should obey ordinary physics."</w:t>
      </w:r>
    </w:p>
    <w:p w14:paraId="028662DE" w14:textId="77777777" w:rsidR="00A1675C" w:rsidRDefault="00000000">
      <w:pPr>
        <w:widowControl/>
        <w:spacing w:before="40" w:after="60"/>
        <w:ind w:firstLine="0"/>
      </w:pPr>
      <w:r>
        <w:rPr>
          <w:rFonts w:ascii="Palatino Linotype" w:hAnsi="Palatino Linotype" w:cs="Palatino Linotype" w:eastAsia="Palatino Linotype"/>
        </w:rPr>
        <w:t>"Yes."</w:t>
      </w:r>
    </w:p>
    <w:p w14:paraId="788B9D5C" w14:textId="77777777" w:rsidR="00A1675C" w:rsidRDefault="00000000">
      <w:pPr>
        <w:widowControl/>
        <w:spacing w:before="200" w:after="60"/>
        <w:ind w:firstLine="0"/>
        <w:jc w:val="center"/>
      </w:pPr>
      <w:r>
        <w:rPr>
          <w:rFonts w:ascii="Palatino Linotype" w:hAnsi="Palatino Linotype" w:cs="Palatino Linotype" w:eastAsia="Palatino Linotype"/>
        </w:rPr>
        <w:t>"SR."</w:t>
      </w:r>
    </w:p>
    <w:p w14:paraId="1F20D3E7" w14:textId="77777777" w:rsidR="00A1675C" w:rsidRDefault="00000000">
      <w:pPr>
        <w:widowControl/>
        <w:spacing w:before="40" w:after="60"/>
        <w:ind w:firstLine="0"/>
      </w:pPr>
      <w:r>
        <w:rPr>
          <w:rFonts w:ascii="Palatino Linotype" w:hAnsi="Palatino Linotype" w:cs="Palatino Linotype" w:eastAsia="Palatino Linotype"/>
        </w:rPr>
        <w:t>"Yes."</w:t>
      </w:r>
    </w:p>
    <w:p w14:paraId="496E0AAD" w14:textId="77777777" w:rsidR="00A1675C" w:rsidRDefault="00000000">
      <w:pPr>
        <w:widowControl/>
        <w:spacing w:before="200" w:after="60"/>
        <w:ind w:firstLine="0"/>
        <w:jc w:val="center"/>
      </w:pPr>
      <w:r>
        <w:rPr>
          <w:rFonts w:ascii="Palatino Linotype" w:hAnsi="Palatino Linotype" w:cs="Palatino Linotype" w:eastAsia="Palatino Linotype"/>
        </w:rPr>
        <w:t>"GR."</w:t>
      </w:r>
    </w:p>
    <w:p w14:paraId="1D9C6CCF" w14:textId="77777777" w:rsidR="00A1675C" w:rsidRDefault="00000000">
      <w:pPr>
        <w:widowControl/>
        <w:spacing w:before="40" w:after="60"/>
        <w:ind w:firstLine="0"/>
      </w:pPr>
      <w:r>
        <w:rPr>
          <w:rFonts w:ascii="Palatino Linotype" w:hAnsi="Palatino Linotype" w:cs="Palatino Linotype" w:eastAsia="Palatino Linotype"/>
        </w:rPr>
        <w:t>"Yes."</w:t>
      </w:r>
    </w:p>
    <w:p w14:paraId="15071280" w14:textId="77777777" w:rsidR="00A1675C" w:rsidRDefault="00000000">
      <w:pPr>
        <w:widowControl/>
        <w:spacing w:before="40" w:after="60"/>
        <w:ind w:firstLine="0"/>
      </w:pPr>
      <w:r>
        <w:rPr>
          <w:rFonts w:ascii="Palatino Linotype" w:hAnsi="Palatino Linotype" w:cs="Palatino Linotype" w:eastAsia="Palatino Linotype"/>
        </w:rPr>
        <w:t>"Quantum mechanics."</w:t>
      </w:r>
    </w:p>
    <w:p w14:paraId="4B5D6F0C" w14:textId="77777777" w:rsidR="00A1675C" w:rsidRDefault="00000000">
      <w:pPr>
        <w:widowControl/>
        <w:spacing w:before="40" w:after="60"/>
        <w:ind w:firstLine="0"/>
      </w:pPr>
      <w:r>
        <w:rPr>
          <w:rFonts w:ascii="Palatino Linotype" w:hAnsi="Palatino Linotype" w:cs="Palatino Linotype" w:eastAsia="Palatino Linotype"/>
        </w:rPr>
        <w:t>"Yes."</w:t>
      </w:r>
    </w:p>
    <w:p w14:paraId="5A7A0230" w14:textId="77777777" w:rsidR="00A1675C" w:rsidRDefault="00000000">
      <w:pPr>
        <w:widowControl/>
        <w:spacing w:before="40" w:after="60"/>
        <w:ind w:firstLine="0"/>
      </w:pPr>
      <w:r>
        <w:rPr>
          <w:rFonts w:ascii="Palatino Linotype" w:hAnsi="Palatino Linotype" w:cs="Palatino Linotype" w:eastAsia="Palatino Linotype"/>
        </w:rPr>
        <w:t>"Whatever deeper theory may underlie them."</w:t>
      </w:r>
    </w:p>
    <w:p w14:paraId="15B2DBAF" w14:textId="77777777" w:rsidR="00A1675C" w:rsidRDefault="00000000">
      <w:pPr>
        <w:widowControl/>
        <w:spacing w:before="40" w:after="60"/>
        <w:ind w:firstLine="0"/>
      </w:pPr>
      <w:r>
        <w:rPr>
          <w:rFonts w:ascii="Palatino Linotype" w:hAnsi="Palatino Linotype" w:cs="Palatino Linotype" w:eastAsia="Palatino Linotype"/>
        </w:rPr>
        <w:t>"Yes."</w:t>
      </w:r>
    </w:p>
    <w:p w14:paraId="09A27FCD" w14:textId="77777777" w:rsidR="00A1675C" w:rsidRDefault="00000000">
      <w:pPr>
        <w:widowControl/>
        <w:ind w:firstLine="432"/>
      </w:pPr>
      <w:r>
        <w:rPr>
          <w:rFonts w:ascii="Palatino Linotype" w:hAnsi="Palatino Linotype" w:cs="Palatino Linotype" w:eastAsia="Palatino Linotype"/>
        </w:rPr>
        <w:t>He put the cucumber down.</w:t>
      </w:r>
    </w:p>
    <w:p w14:paraId="3A0D89EE" w14:textId="77777777" w:rsidR="00A1675C" w:rsidRDefault="00000000">
      <w:pPr>
        <w:widowControl/>
        <w:spacing w:before="40" w:after="60"/>
        <w:ind w:firstLine="0"/>
      </w:pPr>
      <w:r>
        <w:rPr>
          <w:rFonts w:ascii="Palatino Linotype" w:hAnsi="Palatino Linotype" w:cs="Palatino Linotype" w:eastAsia="Palatino Linotype"/>
        </w:rPr>
        <w:t>"So if we discover something impossible about the cucumber..."</w:t>
      </w:r>
    </w:p>
    <w:p w14:paraId="34713A9D" w14:textId="77777777" w:rsidR="00A1675C" w:rsidRDefault="00000000">
      <w:pPr>
        <w:widowControl/>
        <w:ind w:firstLine="432"/>
      </w:pPr>
      <w:r>
        <w:rPr>
          <w:rFonts w:ascii="Palatino Linotype" w:hAnsi="Palatino Linotype" w:cs="Palatino Linotype" w:eastAsia="Palatino Linotype"/>
        </w:rPr>
        <w:t>Derek smiled.</w:t>
      </w:r>
    </w:p>
    <w:p w14:paraId="76E279FD" w14:textId="77777777" w:rsidR="00A1675C" w:rsidRDefault="00000000">
      <w:pPr>
        <w:widowControl/>
        <w:spacing w:before="40" w:after="60"/>
        <w:ind w:firstLine="0"/>
      </w:pPr>
      <w:r>
        <w:rPr>
          <w:rFonts w:ascii="Palatino Linotype" w:hAnsi="Palatino Linotype" w:cs="Palatino Linotype" w:eastAsia="Palatino Linotype"/>
        </w:rPr>
        <w:t>"We've found something wrong with our description of reality."</w:t>
      </w:r>
    </w:p>
    <w:p w14:paraId="696EE0C2" w14:textId="77777777" w:rsidR="00A1675C" w:rsidRDefault="00000000">
      <w:pPr>
        <w:widowControl/>
        <w:spacing w:before="40" w:after="60"/>
        <w:ind w:firstLine="0"/>
      </w:pPr>
      <w:r>
        <w:rPr>
          <w:rFonts w:ascii="Palatino Linotype" w:hAnsi="Palatino Linotype" w:cs="Palatino Linotype" w:eastAsia="Palatino Linotype"/>
        </w:rPr>
        <w:t>"Or with the cucumber."</w:t>
      </w:r>
    </w:p>
    <w:p w14:paraId="5DB16A6F" w14:textId="269F1065" w:rsidR="00A1675C" w:rsidRDefault="003434B6">
      <w:pPr>
        <w:widowControl/>
        <w:ind w:firstLine="432"/>
      </w:pPr>
      <w:r>
        <w:rPr>
          <w:rFonts w:ascii="Palatino Linotype" w:hAnsi="Palatino Linotype" w:cs="Palatino Linotype" w:eastAsia="Palatino Linotype"/>
        </w:rPr>
        <w:t>Penny laughed. Trevor eyed the cucumber.</w:t>
      </w:r>
    </w:p>
    <w:p w14:paraId="7A4D1D1B" w14:textId="77777777" w:rsidR="00A1675C" w:rsidRDefault="00000000">
      <w:pPr>
        <w:widowControl/>
        <w:spacing w:before="40" w:after="60"/>
        <w:ind w:firstLine="0"/>
      </w:pPr>
      <w:r>
        <w:rPr>
          <w:rFonts w:ascii="Palatino Linotype" w:hAnsi="Palatino Linotype" w:cs="Palatino Linotype" w:eastAsia="Palatino Linotype"/>
        </w:rPr>
        <w:t>"I don't think it can be trusted."</w:t>
      </w:r>
    </w:p>
    <w:p w14:paraId="7B628D84" w14:textId="77777777" w:rsidR="00A1675C" w:rsidRDefault="00000000">
      <w:pPr>
        <w:widowControl/>
        <w:ind w:firstLine="432"/>
      </w:pPr>
      <w:r>
        <w:rPr>
          <w:rFonts w:ascii="Palatino Linotype" w:hAnsi="Palatino Linotype" w:cs="Palatino Linotype" w:eastAsia="Palatino Linotype"/>
        </w:rPr>
        <w:t>Nobody disagreed. Weinstein turned back to the board.</w:t>
      </w:r>
    </w:p>
    <w:p w14:paraId="0EDBF2C6" w14:textId="77777777" w:rsidR="00A1675C" w:rsidRDefault="00000000">
      <w:pPr>
        <w:widowControl/>
        <w:spacing w:before="40" w:after="60"/>
        <w:ind w:firstLine="0"/>
      </w:pPr>
      <w:r>
        <w:rPr>
          <w:rFonts w:ascii="Palatino Linotype" w:hAnsi="Palatino Linotype" w:cs="Palatino Linotype" w:eastAsia="Palatino Linotype"/>
        </w:rPr>
        <w:t>"There is another problem."</w:t>
      </w:r>
    </w:p>
    <w:p w14:paraId="26FD461C" w14:textId="77777777" w:rsidR="00A1675C" w:rsidRDefault="00000000">
      <w:pPr>
        <w:widowControl/>
        <w:ind w:firstLine="432"/>
      </w:pPr>
      <w:r>
        <w:rPr>
          <w:rFonts w:ascii="Palatino Linotype" w:hAnsi="Palatino Linotype" w:cs="Palatino Linotype" w:eastAsia="Palatino Linotype"/>
        </w:rPr>
        <w:t>Derek waited.</w:t>
      </w:r>
    </w:p>
    <w:p w14:paraId="5D777224" w14:textId="77777777" w:rsidR="00A1675C" w:rsidRDefault="00000000">
      <w:pPr>
        <w:widowControl/>
        <w:spacing w:before="40" w:after="60"/>
        <w:ind w:firstLine="0"/>
      </w:pPr>
      <w:r>
        <w:rPr>
          <w:rFonts w:ascii="Palatino Linotype" w:hAnsi="Palatino Linotype" w:cs="Palatino Linotype" w:eastAsia="Palatino Linotype"/>
        </w:rPr>
        <w:t>"If spacetime is emergent, what determines the geometry?"</w:t>
      </w:r>
    </w:p>
    <w:p w14:paraId="4A62C457" w14:textId="77777777" w:rsidR="00A1675C" w:rsidRDefault="00000000">
      <w:pPr>
        <w:widowControl/>
        <w:spacing w:before="40" w:after="60"/>
        <w:ind w:firstLine="0"/>
      </w:pPr>
      <w:r>
        <w:rPr>
          <w:rFonts w:ascii="Palatino Linotype" w:hAnsi="Palatino Linotype" w:cs="Palatino Linotype" w:eastAsia="Palatino Linotype"/>
        </w:rPr>
        <w:t>"Information."</w:t>
      </w:r>
    </w:p>
    <w:p w14:paraId="4A1321B6" w14:textId="77777777" w:rsidR="00A1675C" w:rsidRDefault="00000000">
      <w:pPr>
        <w:widowControl/>
        <w:spacing w:before="40" w:after="60"/>
        <w:ind w:firstLine="0"/>
      </w:pPr>
      <w:r>
        <w:rPr>
          <w:rFonts w:ascii="Palatino Linotype" w:hAnsi="Palatino Linotype" w:cs="Palatino Linotype" w:eastAsia="Palatino Linotype"/>
        </w:rPr>
        <w:t>"Yes."</w:t>
      </w:r>
    </w:p>
    <w:p w14:paraId="5B01105E" w14:textId="77777777" w:rsidR="00A1675C" w:rsidRDefault="00000000">
      <w:pPr>
        <w:widowControl/>
        <w:spacing w:before="40" w:after="60"/>
        <w:ind w:firstLine="0"/>
      </w:pPr>
      <w:r>
        <w:rPr>
          <w:rFonts w:ascii="Palatino Linotype" w:hAnsi="Palatino Linotype" w:cs="Palatino Linotype" w:eastAsia="Palatino Linotype"/>
        </w:rPr>
        <w:t>"Entanglement."</w:t>
      </w:r>
    </w:p>
    <w:p w14:paraId="52DDCA67" w14:textId="77777777" w:rsidR="00A1675C" w:rsidRDefault="00000000">
      <w:pPr>
        <w:widowControl/>
        <w:spacing w:before="40" w:after="60"/>
        <w:ind w:firstLine="0"/>
      </w:pPr>
      <w:r>
        <w:rPr>
          <w:rFonts w:ascii="Palatino Linotype" w:hAnsi="Palatino Linotype" w:cs="Palatino Linotype" w:eastAsia="Palatino Linotype"/>
        </w:rPr>
        <w:t>"Possibly."</w:t>
      </w:r>
    </w:p>
    <w:p w14:paraId="21AAAC9C" w14:textId="77777777" w:rsidR="00A1675C" w:rsidRDefault="00000000">
      <w:pPr>
        <w:widowControl/>
        <w:spacing w:before="40" w:after="60"/>
        <w:ind w:firstLine="0"/>
      </w:pPr>
      <w:r>
        <w:rPr>
          <w:rFonts w:ascii="Palatino Linotype" w:hAnsi="Palatino Linotype" w:cs="Palatino Linotype" w:eastAsia="Palatino Linotype"/>
        </w:rPr>
        <w:t>"And what determines the information?"</w:t>
      </w:r>
    </w:p>
    <w:p w14:paraId="2BAC9252" w14:textId="77777777" w:rsidR="00A1675C" w:rsidRDefault="00000000">
      <w:pPr>
        <w:widowControl/>
        <w:ind w:firstLine="432"/>
      </w:pPr>
      <w:r>
        <w:rPr>
          <w:rFonts w:ascii="Palatino Linotype" w:hAnsi="Palatino Linotype" w:cs="Palatino Linotype" w:eastAsia="Palatino Linotype"/>
        </w:rPr>
        <w:t>Weinstein smiled.</w:t>
      </w:r>
    </w:p>
    <w:p w14:paraId="16762FBB" w14:textId="77777777" w:rsidR="00A1675C" w:rsidRDefault="00000000">
      <w:pPr>
        <w:widowControl/>
        <w:spacing w:before="40" w:after="60"/>
        <w:ind w:firstLine="0"/>
      </w:pPr>
      <w:r>
        <w:rPr>
          <w:rFonts w:ascii="Palatino Linotype" w:hAnsi="Palatino Linotype" w:cs="Palatino Linotype" w:eastAsia="Palatino Linotype"/>
        </w:rPr>
        <w:t>"That is where the physics gets interesting."</w:t>
      </w:r>
    </w:p>
    <w:p w14:paraId="4F11C78A" w14:textId="77777777" w:rsidR="00A1675C" w:rsidRDefault="00000000">
      <w:pPr>
        <w:widowControl/>
        <w:ind w:firstLine="432"/>
      </w:pPr>
      <w:r>
        <w:rPr>
          <w:rFonts w:ascii="Palatino Linotype" w:hAnsi="Palatino Linotype" w:cs="Palatino Linotype" w:eastAsia="Palatino Linotype"/>
        </w:rPr>
        <w:t>He drew two circles. A. B.</w:t>
      </w:r>
    </w:p>
    <w:p w14:paraId="7820D238" w14:textId="77777777" w:rsidR="00A1675C" w:rsidRDefault="00000000">
      <w:pPr>
        <w:widowControl/>
        <w:ind w:firstLine="432"/>
      </w:pPr>
      <w:r>
        <w:rPr>
          <w:rFonts w:ascii="Palatino Linotype" w:hAnsi="Palatino Linotype" w:cs="Palatino Linotype" w:eastAsia="Palatino Linotype"/>
        </w:rPr>
        <w:t>Then a line between them.</w:t>
      </w:r>
    </w:p>
    <w:p w14:paraId="1E2DAD6D" w14:textId="77777777" w:rsidR="00A1675C" w:rsidRDefault="00000000">
      <w:pPr>
        <w:widowControl/>
        <w:spacing w:before="40" w:after="60"/>
        <w:ind w:firstLine="0"/>
      </w:pPr>
      <w:r>
        <w:rPr>
          <w:rFonts w:ascii="Palatino Linotype" w:hAnsi="Palatino Linotype" w:cs="Palatino Linotype" w:eastAsia="Palatino Linotype"/>
        </w:rPr>
        <w:t>"Suppose two quantum systems are entangled."</w:t>
      </w:r>
    </w:p>
    <w:p w14:paraId="5962E478" w14:textId="77777777" w:rsidR="00A1675C" w:rsidRDefault="00000000">
      <w:pPr>
        <w:widowControl/>
        <w:spacing w:before="40" w:after="60"/>
        <w:ind w:firstLine="0"/>
      </w:pPr>
      <w:r>
        <w:rPr>
          <w:rFonts w:ascii="Palatino Linotype" w:hAnsi="Palatino Linotype" w:cs="Palatino Linotype" w:eastAsia="Palatino Linotype"/>
        </w:rPr>
        <w:t>"Yes."</w:t>
      </w:r>
    </w:p>
    <w:p w14:paraId="41E3C070" w14:textId="77777777" w:rsidR="00A1675C" w:rsidRDefault="00000000">
      <w:pPr>
        <w:widowControl/>
        <w:spacing w:before="40" w:after="60"/>
        <w:ind w:firstLine="0"/>
      </w:pPr>
      <w:r>
        <w:rPr>
          <w:rFonts w:ascii="Palatino Linotype" w:hAnsi="Palatino Linotype" w:cs="Palatino Linotype" w:eastAsia="Palatino Linotype"/>
        </w:rPr>
        <w:t>"The correlations between them can contain information."</w:t>
      </w:r>
    </w:p>
    <w:p w14:paraId="595A514B" w14:textId="77777777" w:rsidR="00A1675C" w:rsidRDefault="00000000">
      <w:pPr>
        <w:widowControl/>
        <w:spacing w:before="40" w:after="60"/>
        <w:ind w:firstLine="0"/>
      </w:pPr>
      <w:r>
        <w:rPr>
          <w:rFonts w:ascii="Palatino Linotype" w:hAnsi="Palatino Linotype" w:cs="Palatino Linotype" w:eastAsia="Palatino Linotype"/>
        </w:rPr>
        <w:t>"Yes."</w:t>
      </w:r>
    </w:p>
    <w:p w14:paraId="78ED8475" w14:textId="77777777" w:rsidR="00A1675C" w:rsidRDefault="00000000">
      <w:pPr>
        <w:widowControl/>
        <w:spacing w:before="40" w:after="60"/>
        <w:ind w:firstLine="0"/>
      </w:pPr>
      <w:r>
        <w:rPr>
          <w:rFonts w:ascii="Palatino Linotype" w:hAnsi="Palatino Linotype" w:cs="Palatino Linotype" w:eastAsia="Palatino Linotype"/>
        </w:rPr>
        <w:t>"Now imagine a huge number of such relationships."</w:t>
      </w:r>
    </w:p>
    <w:p w14:paraId="4AFF7104" w14:textId="77777777" w:rsidR="00A1675C" w:rsidRDefault="00000000">
      <w:pPr>
        <w:widowControl/>
        <w:ind w:firstLine="432"/>
      </w:pPr>
      <w:r>
        <w:rPr>
          <w:rFonts w:ascii="Palatino Linotype" w:hAnsi="Palatino Linotype" w:cs="Palatino Linotype" w:eastAsia="Palatino Linotype"/>
        </w:rPr>
        <w:t>He drew many more lines.</w:t>
      </w:r>
    </w:p>
    <w:p w14:paraId="449F91AD" w14:textId="77777777" w:rsidR="00A1675C" w:rsidRDefault="00000000">
      <w:pPr>
        <w:widowControl/>
        <w:spacing w:before="40" w:after="60"/>
        <w:ind w:firstLine="0"/>
      </w:pPr>
      <w:r>
        <w:rPr>
          <w:rFonts w:ascii="Palatino Linotype" w:hAnsi="Palatino Linotype" w:cs="Palatino Linotype" w:eastAsia="Palatino Linotype"/>
        </w:rPr>
        <w:t>"Could the pattern of entanglement determine which systems are close and which are far apart?"</w:t>
      </w:r>
    </w:p>
    <w:p w14:paraId="38A470EA" w14:textId="77777777" w:rsidR="00A1675C" w:rsidRDefault="00000000">
      <w:pPr>
        <w:widowControl/>
        <w:ind w:firstLine="432"/>
      </w:pPr>
      <w:r>
        <w:rPr>
          <w:rFonts w:ascii="Palatino Linotype" w:hAnsi="Palatino Linotype" w:cs="Palatino Linotype" w:eastAsia="Palatino Linotype"/>
        </w:rPr>
        <w:t>Trevor nodded.</w:t>
      </w:r>
    </w:p>
    <w:p w14:paraId="178C9D66" w14:textId="77777777" w:rsidR="00A1675C" w:rsidRDefault="00000000">
      <w:pPr>
        <w:widowControl/>
        <w:spacing w:before="40" w:after="60"/>
        <w:ind w:firstLine="0"/>
      </w:pPr>
      <w:r>
        <w:rPr>
          <w:rFonts w:ascii="Palatino Linotype" w:hAnsi="Palatino Linotype" w:cs="Palatino Linotype" w:eastAsia="Palatino Linotype"/>
        </w:rPr>
        <w:t>"Like a network."</w:t>
      </w:r>
    </w:p>
    <w:p w14:paraId="087F041C" w14:textId="77777777" w:rsidR="00A1675C" w:rsidRDefault="00000000">
      <w:pPr>
        <w:widowControl/>
        <w:spacing w:before="40" w:after="60"/>
        <w:ind w:firstLine="0"/>
      </w:pPr>
      <w:r>
        <w:rPr>
          <w:rFonts w:ascii="Palatino Linotype" w:hAnsi="Palatino Linotype" w:cs="Palatino Linotype" w:eastAsia="Palatino Linotype"/>
        </w:rPr>
        <w:t>"Exactly."</w:t>
      </w:r>
    </w:p>
    <w:p w14:paraId="0BCD668A" w14:textId="77777777" w:rsidR="00A1675C" w:rsidRDefault="00000000">
      <w:pPr>
        <w:widowControl/>
        <w:spacing w:before="40" w:after="60"/>
        <w:ind w:firstLine="0"/>
      </w:pPr>
      <w:r>
        <w:rPr>
          <w:rFonts w:ascii="Palatino Linotype" w:hAnsi="Palatino Linotype" w:cs="Palatino Linotype" w:eastAsia="Palatino Linotype"/>
        </w:rPr>
        <w:t>"And geometry could emerge from the network."</w:t>
      </w:r>
    </w:p>
    <w:p w14:paraId="61E370BB" w14:textId="77777777" w:rsidR="00A1675C" w:rsidRDefault="00000000">
      <w:pPr>
        <w:widowControl/>
        <w:spacing w:before="40" w:after="60"/>
        <w:ind w:firstLine="0"/>
      </w:pPr>
      <w:r>
        <w:rPr>
          <w:rFonts w:ascii="Palatino Linotype" w:hAnsi="Palatino Linotype" w:cs="Palatino Linotype" w:eastAsia="Palatino Linotype"/>
        </w:rPr>
        <w:t>"Yes."</w:t>
      </w:r>
    </w:p>
    <w:p w14:paraId="6D68A367" w14:textId="77777777" w:rsidR="00A1675C" w:rsidRDefault="00000000">
      <w:pPr>
        <w:widowControl/>
        <w:ind w:firstLine="432"/>
      </w:pPr>
      <w:r>
        <w:rPr>
          <w:rFonts w:ascii="Palatino Linotype" w:hAnsi="Palatino Linotype" w:cs="Palatino Linotype" w:eastAsia="Palatino Linotype"/>
        </w:rPr>
        <w:t>Derek stared at the board.</w:t>
      </w:r>
    </w:p>
    <w:p w14:paraId="62518EB7" w14:textId="77777777" w:rsidR="00A1675C" w:rsidRDefault="00000000">
      <w:pPr>
        <w:widowControl/>
        <w:spacing w:before="40" w:after="60"/>
        <w:ind w:firstLine="0"/>
      </w:pPr>
      <w:r>
        <w:rPr>
          <w:rFonts w:ascii="Palatino Linotype" w:hAnsi="Palatino Linotype" w:cs="Palatino Linotype" w:eastAsia="Palatino Linotype"/>
        </w:rPr>
        <w:t>"So distance could be a measure of connectivity."</w:t>
      </w:r>
    </w:p>
    <w:p w14:paraId="6DDCFCB0" w14:textId="77777777" w:rsidR="00A1675C" w:rsidRDefault="00000000">
      <w:pPr>
        <w:widowControl/>
        <w:spacing w:before="40" w:after="60"/>
        <w:ind w:firstLine="0"/>
      </w:pPr>
      <w:r>
        <w:rPr>
          <w:rFonts w:ascii="Palatino Linotype" w:hAnsi="Palatino Linotype" w:cs="Palatino Linotype" w:eastAsia="Palatino Linotype"/>
        </w:rPr>
        <w:t>"Potentially."</w:t>
      </w:r>
    </w:p>
    <w:p w14:paraId="51D6CF97" w14:textId="77777777" w:rsidR="00A1675C" w:rsidRDefault="00000000">
      <w:pPr>
        <w:widowControl/>
        <w:spacing w:before="40" w:after="60"/>
        <w:ind w:firstLine="0"/>
      </w:pPr>
      <w:r>
        <w:rPr>
          <w:rFonts w:ascii="Palatino Linotype" w:hAnsi="Palatino Linotype" w:cs="Palatino Linotype" w:eastAsia="Palatino Linotype"/>
        </w:rPr>
        <w:t>"And curvature would correspond to changes in that connectivity."</w:t>
      </w:r>
    </w:p>
    <w:p w14:paraId="38E6C42C" w14:textId="77777777" w:rsidR="00A1675C" w:rsidRDefault="00000000">
      <w:pPr>
        <w:widowControl/>
        <w:spacing w:before="40" w:after="60"/>
        <w:ind w:firstLine="0"/>
      </w:pPr>
      <w:r>
        <w:rPr>
          <w:rFonts w:ascii="Palatino Linotype" w:hAnsi="Palatino Linotype" w:cs="Palatino Linotype" w:eastAsia="Palatino Linotype"/>
        </w:rPr>
        <w:t>"Potentially."</w:t>
      </w:r>
    </w:p>
    <w:p w14:paraId="0800B08B" w14:textId="77777777" w:rsidR="00A1675C" w:rsidRDefault="00000000">
      <w:pPr>
        <w:widowControl/>
        <w:spacing w:before="40" w:after="60"/>
        <w:ind w:firstLine="0"/>
      </w:pPr>
      <w:r>
        <w:rPr>
          <w:rFonts w:ascii="Palatino Linotype" w:hAnsi="Palatino Linotype" w:cs="Palatino Linotype" w:eastAsia="Palatino Linotype"/>
        </w:rPr>
        <w:t>"And gravity would emerge from the structure."</w:t>
      </w:r>
    </w:p>
    <w:p w14:paraId="1D816ED5" w14:textId="77777777" w:rsidR="00A1675C" w:rsidRDefault="00000000">
      <w:pPr>
        <w:widowControl/>
        <w:spacing w:before="40" w:after="60"/>
        <w:ind w:firstLine="0"/>
      </w:pPr>
      <w:r>
        <w:rPr>
          <w:rFonts w:ascii="Palatino Linotype" w:hAnsi="Palatino Linotype" w:cs="Palatino Linotype" w:eastAsia="Palatino Linotype"/>
        </w:rPr>
        <w:t>"Potentially."</w:t>
      </w:r>
    </w:p>
    <w:p w14:paraId="0985ACE9" w14:textId="77777777" w:rsidR="00A1675C" w:rsidRDefault="00000000">
      <w:pPr>
        <w:widowControl/>
        <w:ind w:firstLine="432"/>
      </w:pPr>
      <w:r>
        <w:rPr>
          <w:rFonts w:ascii="Palatino Linotype" w:hAnsi="Palatino Linotype" w:cs="Palatino Linotype" w:eastAsia="Palatino Linotype"/>
        </w:rPr>
        <w:t>Derek softly smiled.</w:t>
      </w:r>
    </w:p>
    <w:p w14:paraId="68471DB7" w14:textId="77777777" w:rsidR="00A1675C" w:rsidRDefault="00000000">
      <w:pPr>
        <w:widowControl/>
        <w:spacing w:before="40" w:after="60"/>
        <w:ind w:firstLine="0"/>
      </w:pPr>
      <w:r>
        <w:rPr>
          <w:rFonts w:ascii="Palatino Linotype" w:hAnsi="Palatino Linotype" w:cs="Palatino Linotype" w:eastAsia="Palatino Linotype"/>
        </w:rPr>
        <w:t>"That's rather beautiful."</w:t>
      </w:r>
    </w:p>
    <w:p w14:paraId="0B4BE2BB" w14:textId="48D563B7" w:rsidR="00A1675C" w:rsidRDefault="003434B6">
      <w:pPr>
        <w:widowControl/>
        <w:ind w:firstLine="432"/>
      </w:pPr>
      <w:r>
        <w:rPr>
          <w:rFonts w:ascii="Palatino Linotype" w:hAnsi="Palatino Linotype" w:cs="Palatino Linotype" w:eastAsia="Palatino Linotype"/>
        </w:rPr>
        <w:t>Penny nodded.</w:t>
      </w:r>
    </w:p>
    <w:p w14:paraId="7945CCF6" w14:textId="77777777" w:rsidR="00A1675C" w:rsidRDefault="00000000">
      <w:pPr>
        <w:widowControl/>
        <w:spacing w:before="40" w:after="60"/>
        <w:ind w:firstLine="0"/>
      </w:pPr>
      <w:r>
        <w:rPr>
          <w:rFonts w:ascii="Palatino Linotype" w:hAnsi="Palatino Linotype" w:cs="Palatino Linotype" w:eastAsia="Palatino Linotype"/>
        </w:rPr>
        <w:t>"Very."</w:t>
      </w:r>
    </w:p>
    <w:p w14:paraId="05D4FFF1" w14:textId="77777777" w:rsidR="00A1675C" w:rsidRDefault="00000000">
      <w:pPr>
        <w:widowControl/>
        <w:ind w:firstLine="432"/>
      </w:pPr>
      <w:r>
        <w:rPr>
          <w:rFonts w:ascii="Palatino Linotype" w:hAnsi="Palatino Linotype" w:cs="Palatino Linotype" w:eastAsia="Palatino Linotype"/>
        </w:rPr>
        <w:t>Trevor watched the cucumber.</w:t>
      </w:r>
    </w:p>
    <w:p w14:paraId="576B7CB8" w14:textId="77777777" w:rsidR="00A1675C" w:rsidRDefault="00000000">
      <w:pPr>
        <w:widowControl/>
        <w:spacing w:before="40" w:after="60"/>
        <w:ind w:firstLine="0"/>
      </w:pPr>
      <w:r>
        <w:rPr>
          <w:rFonts w:ascii="Palatino Linotype" w:hAnsi="Palatino Linotype" w:cs="Palatino Linotype" w:eastAsia="Palatino Linotype"/>
        </w:rPr>
        <w:t>"And somewhere in that network..."</w:t>
      </w:r>
    </w:p>
    <w:p w14:paraId="519C7336" w14:textId="77777777" w:rsidR="00A1675C" w:rsidRDefault="00000000">
      <w:pPr>
        <w:widowControl/>
        <w:ind w:firstLine="432"/>
      </w:pPr>
      <w:r>
        <w:rPr>
          <w:rFonts w:ascii="Palatino Linotype" w:hAnsi="Palatino Linotype" w:cs="Palatino Linotype" w:eastAsia="Palatino Linotype"/>
        </w:rPr>
        <w:t>He held it up.</w:t>
      </w:r>
    </w:p>
    <w:p w14:paraId="79FCCCAF" w14:textId="77777777" w:rsidR="00A1675C" w:rsidRDefault="00000000">
      <w:pPr>
        <w:widowControl/>
        <w:spacing w:before="40" w:after="60"/>
        <w:ind w:firstLine="0"/>
      </w:pPr>
      <w:r>
        <w:rPr>
          <w:rFonts w:ascii="Palatino Linotype" w:hAnsi="Palatino Linotype" w:cs="Palatino Linotype" w:eastAsia="Palatino Linotype"/>
        </w:rPr>
        <w:t>"... there's this."</w:t>
      </w:r>
    </w:p>
    <w:p w14:paraId="72454F41" w14:textId="77777777" w:rsidR="00A1675C" w:rsidRDefault="00000000">
      <w:pPr>
        <w:widowControl/>
        <w:ind w:firstLine="432"/>
      </w:pPr>
      <w:r>
        <w:rPr>
          <w:rFonts w:ascii="Palatino Linotype" w:hAnsi="Palatino Linotype" w:cs="Palatino Linotype" w:eastAsia="Palatino Linotype"/>
        </w:rPr>
        <w:t>Weinstein laughed.</w:t>
      </w:r>
    </w:p>
    <w:p w14:paraId="67FE7037" w14:textId="77777777" w:rsidR="00A1675C" w:rsidRDefault="00000000">
      <w:pPr>
        <w:widowControl/>
        <w:spacing w:before="40" w:after="60"/>
        <w:ind w:firstLine="0"/>
      </w:pPr>
      <w:r>
        <w:rPr>
          <w:rFonts w:ascii="Palatino Linotype" w:hAnsi="Palatino Linotype" w:cs="Palatino Linotype" w:eastAsia="Palatino Linotype"/>
        </w:rPr>
        <w:t>"Presumably."</w:t>
      </w:r>
    </w:p>
    <w:p w14:paraId="2723D4B6" w14:textId="77777777" w:rsidR="00A1675C" w:rsidRDefault="00000000">
      <w:pPr>
        <w:widowControl/>
        <w:ind w:firstLine="432"/>
      </w:pPr>
      <w:r>
        <w:rPr>
          <w:rFonts w:ascii="Palatino Linotype" w:hAnsi="Palatino Linotype" w:cs="Palatino Linotype" w:eastAsia="Palatino Linotype"/>
        </w:rPr>
        <w:t>Derek nodded.</w:t>
      </w:r>
    </w:p>
    <w:p w14:paraId="24A3FEB8" w14:textId="77777777" w:rsidR="00A1675C" w:rsidRDefault="00000000">
      <w:pPr>
        <w:widowControl/>
        <w:spacing w:before="40" w:after="60"/>
        <w:ind w:firstLine="0"/>
      </w:pPr>
      <w:r>
        <w:rPr>
          <w:rFonts w:ascii="Palatino Linotype" w:hAnsi="Palatino Linotype" w:cs="Palatino Linotype" w:eastAsia="Palatino Linotype"/>
        </w:rPr>
        <w:t>"Then why not?"</w:t>
      </w:r>
    </w:p>
    <w:p w14:paraId="426F9FF3" w14:textId="0813F7BC" w:rsidR="00A1675C" w:rsidRDefault="003434B6">
      <w:pPr>
        <w:widowControl/>
        <w:ind w:firstLine="432"/>
      </w:pPr>
      <w:r>
        <w:rPr>
          <w:rFonts w:ascii="Palatino Linotype" w:hAnsi="Palatino Linotype" w:cs="Palatino Linotype" w:eastAsia="Palatino Linotype"/>
        </w:rPr>
        <w:t>Penny smiled.</w:t>
      </w:r>
    </w:p>
    <w:p w14:paraId="4F581594" w14:textId="77777777" w:rsidR="00A1675C" w:rsidRDefault="00000000">
      <w:pPr>
        <w:widowControl/>
        <w:spacing w:before="40" w:after="60"/>
        <w:ind w:firstLine="0"/>
      </w:pPr>
      <w:r>
        <w:rPr>
          <w:rFonts w:ascii="Palatino Linotype" w:hAnsi="Palatino Linotype" w:cs="Palatino Linotype" w:eastAsia="Palatino Linotype"/>
        </w:rPr>
        <w:t>"We do."</w:t>
      </w:r>
    </w:p>
    <w:p w14:paraId="0140A29D" w14:textId="77777777" w:rsidR="00A1675C" w:rsidRDefault="00000000">
      <w:pPr>
        <w:widowControl/>
        <w:ind w:firstLine="432"/>
      </w:pPr>
      <w:r>
        <w:rPr>
          <w:rFonts w:ascii="Palatino Linotype" w:hAnsi="Palatino Linotype" w:cs="Palatino Linotype" w:eastAsia="Palatino Linotype"/>
        </w:rPr>
        <w:t>Trevor nodded.</w:t>
      </w:r>
    </w:p>
    <w:p w14:paraId="27AB1E54" w14:textId="77777777" w:rsidR="00A1675C" w:rsidRDefault="00000000">
      <w:pPr>
        <w:widowControl/>
        <w:spacing w:before="40" w:after="60"/>
        <w:ind w:firstLine="0"/>
      </w:pPr>
      <w:r>
        <w:rPr>
          <w:rFonts w:ascii="Palatino Linotype" w:hAnsi="Palatino Linotype" w:cs="Palatino Linotype" w:eastAsia="Palatino Linotype"/>
        </w:rPr>
        <w:t>"Cucumbers do."</w:t>
      </w:r>
    </w:p>
    <w:p w14:paraId="6AB74652" w14:textId="77777777" w:rsidR="00A1675C" w:rsidRDefault="00000000">
      <w:pPr>
        <w:widowControl/>
        <w:spacing w:before="40" w:after="120"/>
        <w:ind w:firstLine="432"/>
      </w:pPr>
      <w:r>
        <w:rPr>
          <w:rFonts w:ascii="Palatino Linotype" w:hAnsi="Palatino Linotype" w:cs="Palatino Linotype" w:eastAsia="Palatino Linotype"/>
        </w:rPr>
        <w:t>Derek added:</w:t>
      </w:r>
    </w:p>
    <w:p w14:paraId="141199E9" w14:textId="77777777" w:rsidR="00A1675C" w:rsidRDefault="00000000">
      <w:pPr>
        <w:widowControl/>
        <w:spacing w:before="40" w:after="60"/>
        <w:ind w:firstLine="0"/>
      </w:pPr>
      <w:r>
        <w:rPr>
          <w:rFonts w:ascii="Palatino Linotype" w:hAnsi="Palatino Linotype" w:cs="Palatino Linotype" w:eastAsia="Palatino Linotype"/>
        </w:rPr>
        <w:t>"SR does."</w:t>
      </w:r>
    </w:p>
    <w:p w14:paraId="024A40D6" w14:textId="681CCFFD" w:rsidR="00A1675C" w:rsidRDefault="003434B6">
      <w:pPr>
        <w:widowControl/>
        <w:ind w:firstLine="432"/>
      </w:pPr>
      <w:r>
        <w:rPr>
          <w:rFonts w:ascii="Palatino Linotype" w:hAnsi="Palatino Linotype" w:cs="Palatino Linotype" w:eastAsia="Palatino Linotype"/>
        </w:rPr>
        <w:t>Penny:</w:t>
      </w:r>
    </w:p>
    <w:p w14:paraId="75A60644" w14:textId="77777777" w:rsidR="00A1675C" w:rsidRDefault="00000000">
      <w:pPr>
        <w:widowControl/>
        <w:spacing w:before="40" w:after="60"/>
        <w:ind w:firstLine="0"/>
      </w:pPr>
      <w:r>
        <w:rPr>
          <w:rFonts w:ascii="Palatino Linotype" w:hAnsi="Palatino Linotype" w:cs="Palatino Linotype" w:eastAsia="Palatino Linotype"/>
        </w:rPr>
        <w:t>"GR does."</w:t>
      </w:r>
    </w:p>
    <w:p w14:paraId="7D4B4534" w14:textId="77777777" w:rsidR="00A1675C" w:rsidRDefault="00000000">
      <w:pPr>
        <w:widowControl/>
        <w:ind w:firstLine="432"/>
      </w:pPr>
      <w:r>
        <w:rPr>
          <w:rFonts w:ascii="Palatino Linotype" w:hAnsi="Palatino Linotype" w:cs="Palatino Linotype" w:eastAsia="Palatino Linotype"/>
        </w:rPr>
        <w:t>Trevor:</w:t>
      </w:r>
    </w:p>
    <w:p w14:paraId="4BAADF64" w14:textId="77777777" w:rsidR="00A1675C" w:rsidRDefault="00000000">
      <w:pPr>
        <w:widowControl/>
        <w:spacing w:before="40" w:after="60"/>
        <w:ind w:firstLine="0"/>
      </w:pPr>
      <w:r>
        <w:rPr>
          <w:rFonts w:ascii="Palatino Linotype" w:hAnsi="Palatino Linotype" w:cs="Palatino Linotype" w:eastAsia="Palatino Linotype"/>
        </w:rPr>
        <w:t>"Rain does."</w:t>
      </w:r>
    </w:p>
    <w:p w14:paraId="7548D0C6" w14:textId="77777777" w:rsidR="00A1675C" w:rsidRDefault="00000000">
      <w:pPr>
        <w:widowControl/>
        <w:ind w:firstLine="432"/>
      </w:pPr>
      <w:r>
        <w:rPr>
          <w:rFonts w:ascii="Palatino Linotype" w:hAnsi="Palatino Linotype" w:cs="Palatino Linotype" w:eastAsia="Palatino Linotype"/>
        </w:rPr>
        <w:t>Derek:</w:t>
      </w:r>
    </w:p>
    <w:p w14:paraId="057E26C8" w14:textId="77777777" w:rsidR="00A1675C" w:rsidRDefault="00000000">
      <w:pPr>
        <w:widowControl/>
        <w:spacing w:before="40" w:after="60"/>
        <w:ind w:firstLine="0"/>
      </w:pPr>
      <w:r>
        <w:rPr>
          <w:rFonts w:ascii="Palatino Linotype" w:hAnsi="Palatino Linotype" w:cs="Palatino Linotype" w:eastAsia="Palatino Linotype"/>
        </w:rPr>
        <w:t>"Poetry does."</w:t>
      </w:r>
    </w:p>
    <w:p w14:paraId="1B56BA79" w14:textId="2CD23E7C" w:rsidR="00A1675C" w:rsidRDefault="00C918D2">
      <w:pPr>
        <w:widowControl/>
        <w:spacing w:before="40" w:after="120"/>
        <w:ind w:firstLine="432"/>
      </w:pPr>
      <w:r>
        <w:rPr>
          <w:rFonts w:ascii="Palatino Linotype" w:hAnsi="Palatino Linotype" w:cs="Palatino Linotype" w:eastAsia="Palatino Linotype"/>
        </w:rPr>
        <w:t>Penny turned to him. "Does it?"</w:t>
      </w:r>
    </w:p>
    <w:p w14:paraId="693C8241" w14:textId="77777777" w:rsidR="00A1675C" w:rsidRDefault="00000000">
      <w:pPr>
        <w:widowControl/>
        <w:ind w:firstLine="432"/>
      </w:pPr>
      <w:r>
        <w:rPr>
          <w:rFonts w:ascii="Palatino Linotype" w:hAnsi="Palatino Linotype" w:cs="Palatino Linotype" w:eastAsia="Palatino Linotype"/>
        </w:rPr>
        <w:t>Derek considered.</w:t>
      </w:r>
    </w:p>
    <w:p w14:paraId="515DF0B2" w14:textId="77777777" w:rsidR="00A1675C" w:rsidRDefault="00000000">
      <w:pPr>
        <w:widowControl/>
        <w:spacing w:before="40" w:after="60"/>
        <w:ind w:firstLine="0"/>
      </w:pPr>
      <w:r>
        <w:rPr>
          <w:rFonts w:ascii="Palatino Linotype" w:hAnsi="Palatino Linotype" w:cs="Palatino Linotype" w:eastAsia="Palatino Linotype"/>
        </w:rPr>
        <w:t>"Most of the time."</w:t>
      </w:r>
    </w:p>
    <w:p w14:paraId="1BE7CAE3" w14:textId="77777777" w:rsidR="00A1675C" w:rsidRDefault="00000000">
      <w:pPr>
        <w:widowControl/>
        <w:ind w:firstLine="432"/>
      </w:pPr>
      <w:r>
        <w:rPr>
          <w:rFonts w:ascii="Palatino Linotype" w:hAnsi="Palatino Linotype" w:cs="Palatino Linotype" w:eastAsia="Palatino Linotype"/>
        </w:rPr>
        <w:t>Trevor grinned.</w:t>
      </w:r>
    </w:p>
    <w:p w14:paraId="265F215C" w14:textId="77777777" w:rsidR="00A1675C" w:rsidRDefault="00000000">
      <w:pPr>
        <w:widowControl/>
        <w:spacing w:before="40" w:after="60"/>
        <w:ind w:firstLine="0"/>
      </w:pPr>
      <w:r>
        <w:rPr>
          <w:rFonts w:ascii="Palatino Linotype" w:hAnsi="Palatino Linotype" w:cs="Palatino Linotype" w:eastAsia="Palatino Linotype"/>
        </w:rPr>
        <w:t>"And apparently shafting and bonking do."</w:t>
      </w:r>
    </w:p>
    <w:p w14:paraId="2A8F976C" w14:textId="49A226F0" w:rsidR="00A1675C" w:rsidRDefault="003434B6">
      <w:pPr>
        <w:widowControl/>
        <w:ind w:firstLine="432"/>
      </w:pPr>
      <w:r>
        <w:rPr>
          <w:rFonts w:ascii="Palatino Linotype" w:hAnsi="Palatino Linotype" w:cs="Palatino Linotype" w:eastAsia="Palatino Linotype"/>
        </w:rPr>
        <w:t>Penny slowly turned toward him. Trevor immediately realised his mistake.</w:t>
      </w:r>
    </w:p>
    <w:p w14:paraId="61B0CB45" w14:textId="77777777" w:rsidR="00A1675C" w:rsidRDefault="00000000">
      <w:pPr>
        <w:widowControl/>
        <w:spacing w:before="40" w:after="60"/>
        <w:ind w:firstLine="0"/>
      </w:pPr>
      <w:r>
        <w:rPr>
          <w:rFonts w:ascii="Palatino Linotype" w:hAnsi="Palatino Linotype" w:cs="Palatino Linotype" w:eastAsia="Palatino Linotype"/>
        </w:rPr>
        <w:t>"I mean..."</w:t>
      </w:r>
    </w:p>
    <w:p w14:paraId="56730961" w14:textId="1987143A" w:rsidR="00A1675C" w:rsidRDefault="003434B6">
      <w:pPr>
        <w:widowControl/>
        <w:ind w:firstLine="432"/>
      </w:pPr>
      <w:r>
        <w:rPr>
          <w:rFonts w:ascii="Palatino Linotype" w:hAnsi="Palatino Linotype" w:cs="Palatino Linotype" w:eastAsia="Palatino Linotype"/>
        </w:rPr>
        <w:t>Penny raised an eyebrow.</w:t>
      </w:r>
    </w:p>
    <w:p w14:paraId="163BBCFC" w14:textId="77777777" w:rsidR="00A1675C" w:rsidRDefault="00000000">
      <w:pPr>
        <w:widowControl/>
        <w:spacing w:before="40" w:after="60"/>
        <w:ind w:firstLine="0"/>
      </w:pPr>
      <w:r>
        <w:rPr>
          <w:rFonts w:ascii="Palatino Linotype" w:hAnsi="Palatino Linotype" w:cs="Palatino Linotype" w:eastAsia="Palatino Linotype"/>
        </w:rPr>
        <w:t>"Go on."</w:t>
      </w:r>
    </w:p>
    <w:p w14:paraId="0CCDD4DC" w14:textId="77777777" w:rsidR="00A1675C" w:rsidRDefault="00000000">
      <w:pPr>
        <w:widowControl/>
        <w:ind w:firstLine="432"/>
      </w:pPr>
      <w:r>
        <w:rPr>
          <w:rFonts w:ascii="Palatino Linotype" w:hAnsi="Palatino Linotype" w:cs="Palatino Linotype" w:eastAsia="Palatino Linotype"/>
        </w:rPr>
        <w:t>Trevor surveyed Derek. Derek looked at Weinstein. Weinstein regarded the cucumber.</w:t>
      </w:r>
    </w:p>
    <w:p w14:paraId="4F6BB012" w14:textId="540FA0CD" w:rsidR="00A1675C" w:rsidRDefault="00000000">
      <w:pPr>
        <w:widowControl/>
        <w:ind w:firstLine="432"/>
      </w:pPr>
      <w:r>
        <w:rPr>
          <w:rFonts w:ascii="Palatino Linotype" w:hAnsi="Palatino Linotype" w:cs="Palatino Linotype" w:eastAsia="Palatino Linotype"/>
        </w:rPr>
        <w:t>Nobody spoke. Finally Penny smiled.</w:t>
      </w:r>
    </w:p>
    <w:p w14:paraId="714E8C8F" w14:textId="77777777" w:rsidR="00A1675C" w:rsidRDefault="00000000">
      <w:pPr>
        <w:widowControl/>
        <w:spacing w:before="40" w:after="60"/>
        <w:ind w:firstLine="0"/>
      </w:pPr>
      <w:r>
        <w:rPr>
          <w:rFonts w:ascii="Palatino Linotype" w:hAnsi="Palatino Linotype" w:cs="Palatino Linotype" w:eastAsia="Palatino Linotype"/>
        </w:rPr>
        <w:t>"Well."</w:t>
      </w:r>
    </w:p>
    <w:p w14:paraId="6D734AF9" w14:textId="77777777" w:rsidR="00A1675C" w:rsidRDefault="00000000">
      <w:pPr>
        <w:widowControl/>
        <w:ind w:firstLine="432"/>
      </w:pPr>
      <w:r>
        <w:rPr>
          <w:rFonts w:ascii="Palatino Linotype" w:hAnsi="Palatino Linotype" w:cs="Palatino Linotype" w:eastAsia="Palatino Linotype"/>
        </w:rPr>
        <w:t>She put the ordinary cucumber back on the table.</w:t>
      </w:r>
    </w:p>
    <w:p w14:paraId="7B102A90" w14:textId="77777777" w:rsidR="00A1675C" w:rsidRDefault="00000000">
      <w:pPr>
        <w:widowControl/>
        <w:spacing w:before="40" w:after="60"/>
        <w:ind w:firstLine="0"/>
      </w:pPr>
      <w:r>
        <w:rPr>
          <w:rFonts w:ascii="Palatino Linotype" w:hAnsi="Palatino Linotype" w:cs="Palatino Linotype" w:eastAsia="Palatino Linotype"/>
        </w:rPr>
        <w:t>"If the universe can accommodate curved spacetime, quantum entanglement, holographic duality and Trevor..."</w:t>
      </w:r>
    </w:p>
    <w:p w14:paraId="363DDD1C" w14:textId="77777777" w:rsidR="00A1675C" w:rsidRDefault="00000000">
      <w:pPr>
        <w:widowControl/>
        <w:spacing w:before="40" w:after="120"/>
        <w:ind w:firstLine="432"/>
      </w:pPr>
      <w:r>
        <w:rPr>
          <w:rFonts w:ascii="Palatino Linotype" w:hAnsi="Palatino Linotype" w:cs="Palatino Linotype" w:eastAsia="Palatino Linotype"/>
        </w:rPr>
        <w:t>Trevor wearily sighed.</w:t>
      </w:r>
    </w:p>
    <w:p w14:paraId="7E584C51" w14:textId="77777777" w:rsidR="00A1675C" w:rsidRDefault="00000000">
      <w:pPr>
        <w:widowControl/>
        <w:spacing w:before="40" w:after="60"/>
        <w:ind w:firstLine="0"/>
      </w:pPr>
      <w:r>
        <w:rPr>
          <w:rFonts w:ascii="Palatino Linotype" w:hAnsi="Palatino Linotype" w:cs="Palatino Linotype" w:eastAsia="Palatino Linotype"/>
        </w:rPr>
        <w:t>"... then I suppose there's room for everything else."</w:t>
      </w:r>
    </w:p>
    <w:p w14:paraId="1C74B4C4" w14:textId="77777777" w:rsidR="00A1675C" w:rsidRDefault="00000000">
      <w:pPr>
        <w:widowControl/>
        <w:ind w:firstLine="432"/>
      </w:pPr>
      <w:r>
        <w:rPr>
          <w:rFonts w:ascii="Palatino Linotype" w:hAnsi="Palatino Linotype" w:cs="Palatino Linotype" w:eastAsia="Palatino Linotype"/>
        </w:rPr>
        <w:t>Derek nodded.</w:t>
      </w:r>
    </w:p>
    <w:p w14:paraId="44478810" w14:textId="77777777" w:rsidR="00A1675C" w:rsidRDefault="00000000">
      <w:pPr>
        <w:widowControl/>
        <w:spacing w:before="40" w:after="60"/>
        <w:ind w:firstLine="0"/>
      </w:pPr>
      <w:r>
        <w:rPr>
          <w:rFonts w:ascii="Palatino Linotype" w:hAnsi="Palatino Linotype" w:cs="Palatino Linotype" w:eastAsia="Palatino Linotype"/>
        </w:rPr>
        <w:t>"Exactly."</w:t>
      </w:r>
    </w:p>
    <w:p w14:paraId="073BA4E2" w14:textId="77777777" w:rsidR="00A1675C" w:rsidRDefault="00000000">
      <w:pPr>
        <w:widowControl/>
        <w:ind w:firstLine="432"/>
      </w:pPr>
      <w:r>
        <w:rPr>
          <w:rFonts w:ascii="Palatino Linotype" w:hAnsi="Palatino Linotype" w:cs="Palatino Linotype" w:eastAsia="Palatino Linotype"/>
        </w:rPr>
        <w:t>Weinstein smiled.</w:t>
      </w:r>
    </w:p>
    <w:p w14:paraId="16312821" w14:textId="77777777" w:rsidR="00A1675C" w:rsidRDefault="00000000">
      <w:pPr>
        <w:widowControl/>
        <w:spacing w:before="40" w:after="60"/>
        <w:ind w:firstLine="0"/>
      </w:pPr>
      <w:r>
        <w:rPr>
          <w:rFonts w:ascii="Palatino Linotype" w:hAnsi="Palatino Linotype" w:cs="Palatino Linotype" w:eastAsia="Palatino Linotype"/>
        </w:rPr>
        <w:t>"But remember."</w:t>
      </w:r>
    </w:p>
    <w:p w14:paraId="40DBC0CA" w14:textId="77777777" w:rsidR="00C918D2" w:rsidRDefault="00C918D2">
      <w:pPr>
        <w:widowControl/>
        <w:spacing w:before="40" w:after="120"/>
        <w:ind w:firstLine="432"/>
      </w:pPr>
      <w:r>
        <w:rPr>
          <w:rFonts w:ascii="Palatino Linotype" w:hAnsi="Palatino Linotype" w:cs="Palatino Linotype" w:eastAsia="Palatino Linotype"/>
        </w:rPr>
        <w:t xml:space="preserve">They all kept their eyes on him.</w:t>
      </w:r>
    </w:p>
    <w:p w14:paraId="1DEF625D" w14:textId="7BE5FB04" w:rsidR="00A1675C" w:rsidRDefault="00000000">
      <w:pPr>
        <w:widowControl/>
        <w:spacing w:before="40" w:after="60"/>
        <w:ind w:firstLine="0"/>
      </w:pPr>
      <w:r>
        <w:rPr>
          <w:rFonts w:ascii="Palatino Linotype" w:hAnsi="Palatino Linotype" w:cs="Palatino Linotype" w:eastAsia="Palatino Linotype"/>
        </w:rPr>
        <w:t>"The holographic principle is a serious physical idea."</w:t>
      </w:r>
    </w:p>
    <w:p w14:paraId="039D3E77" w14:textId="77777777" w:rsidR="00A1675C" w:rsidRDefault="00000000">
      <w:pPr>
        <w:widowControl/>
        <w:spacing w:before="40" w:after="60"/>
        <w:ind w:firstLine="0"/>
      </w:pPr>
      <w:r>
        <w:rPr>
          <w:rFonts w:ascii="Palatino Linotype" w:hAnsi="Palatino Linotype" w:cs="Palatino Linotype" w:eastAsia="Palatino Linotype"/>
        </w:rPr>
        <w:t>"Yes."</w:t>
      </w:r>
    </w:p>
    <w:p w14:paraId="427202F1" w14:textId="77777777" w:rsidR="00A1675C" w:rsidRDefault="00000000">
      <w:pPr>
        <w:widowControl/>
        <w:spacing w:before="200" w:after="60"/>
        <w:ind w:firstLine="0"/>
        <w:jc w:val="center"/>
      </w:pPr>
      <w:r>
        <w:rPr>
          <w:rFonts w:ascii="Palatino Linotype" w:hAnsi="Palatino Linotype" w:cs="Palatino Linotype" w:eastAsia="Palatino Linotype"/>
        </w:rPr>
        <w:t>"It is not established that our actual universe is literally a hologram."</w:t>
      </w:r>
    </w:p>
    <w:p w14:paraId="2AE7BBBB" w14:textId="77777777" w:rsidR="00A1675C" w:rsidRDefault="00000000">
      <w:pPr>
        <w:widowControl/>
        <w:spacing w:before="40" w:after="60"/>
        <w:ind w:firstLine="0"/>
      </w:pPr>
      <w:r>
        <w:rPr>
          <w:rFonts w:ascii="Palatino Linotype" w:hAnsi="Palatino Linotype" w:cs="Palatino Linotype" w:eastAsia="Palatino Linotype"/>
        </w:rPr>
        <w:t>"Yes."</w:t>
      </w:r>
    </w:p>
    <w:p w14:paraId="1719C928" w14:textId="77777777" w:rsidR="00A1675C" w:rsidRDefault="00000000">
      <w:pPr>
        <w:widowControl/>
        <w:spacing w:before="40" w:after="60"/>
        <w:ind w:firstLine="0"/>
      </w:pPr>
      <w:r>
        <w:rPr>
          <w:rFonts w:ascii="Palatino Linotype" w:hAnsi="Palatino Linotype" w:cs="Palatino Linotype" w:eastAsia="Palatino Linotype"/>
        </w:rPr>
        <w:t>"And even where holographic dualities are well understood, they are mathematical equivalences between particular theories, not proof that reality is secretly a two-dimensional cinema."</w:t>
      </w:r>
    </w:p>
    <w:p w14:paraId="5346BD4D" w14:textId="77777777" w:rsidR="00A1675C" w:rsidRDefault="00000000">
      <w:pPr>
        <w:widowControl/>
        <w:ind w:firstLine="432"/>
      </w:pPr>
      <w:r>
        <w:rPr>
          <w:rFonts w:ascii="Palatino Linotype" w:hAnsi="Palatino Linotype" w:cs="Palatino Linotype" w:eastAsia="Palatino Linotype"/>
        </w:rPr>
        <w:t>Derek nodded.</w:t>
      </w:r>
    </w:p>
    <w:p w14:paraId="5BD90E89" w14:textId="77777777" w:rsidR="00A1675C" w:rsidRDefault="00000000">
      <w:pPr>
        <w:widowControl/>
        <w:spacing w:before="40" w:after="60"/>
        <w:ind w:firstLine="0"/>
      </w:pPr>
      <w:r>
        <w:rPr>
          <w:rFonts w:ascii="Palatino Linotype" w:hAnsi="Palatino Linotype" w:cs="Palatino Linotype" w:eastAsia="Palatino Linotype"/>
        </w:rPr>
        <w:t>"Understood."</w:t>
      </w:r>
    </w:p>
    <w:p w14:paraId="310F7643" w14:textId="5B1FF72E" w:rsidR="00A1675C" w:rsidRDefault="003434B6">
      <w:pPr>
        <w:widowControl/>
        <w:ind w:firstLine="432"/>
      </w:pPr>
      <w:r>
        <w:rPr>
          <w:rFonts w:ascii="Palatino Linotype" w:hAnsi="Palatino Linotype" w:cs="Palatino Linotype" w:eastAsia="Palatino Linotype"/>
        </w:rPr>
        <w:t>Penny nodded.</w:t>
      </w:r>
    </w:p>
    <w:p w14:paraId="3938AFAC" w14:textId="77777777" w:rsidR="00A1675C" w:rsidRDefault="00000000">
      <w:pPr>
        <w:widowControl/>
        <w:spacing w:before="40" w:after="60"/>
        <w:ind w:firstLine="0"/>
      </w:pPr>
      <w:r>
        <w:rPr>
          <w:rFonts w:ascii="Palatino Linotype" w:hAnsi="Palatino Linotype" w:cs="Palatino Linotype" w:eastAsia="Palatino Linotype"/>
        </w:rPr>
        <w:t>"Yes."</w:t>
      </w:r>
    </w:p>
    <w:p w14:paraId="4EB83053" w14:textId="77777777" w:rsidR="00A1675C" w:rsidRDefault="00000000">
      <w:pPr>
        <w:widowControl/>
        <w:ind w:firstLine="432"/>
      </w:pPr>
      <w:r>
        <w:rPr>
          <w:rFonts w:ascii="Palatino Linotype" w:hAnsi="Palatino Linotype" w:cs="Palatino Linotype" w:eastAsia="Palatino Linotype"/>
        </w:rPr>
        <w:t>Trevor nodded.</w:t>
      </w:r>
    </w:p>
    <w:p w14:paraId="0B22CE00" w14:textId="77777777" w:rsidR="00A1675C" w:rsidRDefault="00000000">
      <w:pPr>
        <w:widowControl/>
        <w:spacing w:before="40" w:after="60"/>
        <w:ind w:firstLine="0"/>
      </w:pPr>
      <w:r>
        <w:rPr>
          <w:rFonts w:ascii="Palatino Linotype" w:hAnsi="Palatino Linotype" w:cs="Palatino Linotype" w:eastAsia="Palatino Linotype"/>
        </w:rPr>
        <w:t>"Fine."</w:t>
      </w:r>
    </w:p>
    <w:p w14:paraId="5145946A" w14:textId="77777777" w:rsidR="00A1675C" w:rsidRDefault="00000000">
      <w:pPr>
        <w:widowControl/>
        <w:ind w:firstLine="432"/>
      </w:pPr>
      <w:r>
        <w:rPr>
          <w:rFonts w:ascii="Palatino Linotype" w:hAnsi="Palatino Linotype" w:cs="Palatino Linotype" w:eastAsia="Palatino Linotype"/>
        </w:rPr>
        <w:t>Weinstein examined the ordinary cucumber.</w:t>
      </w:r>
    </w:p>
    <w:p w14:paraId="755B8C1C" w14:textId="77777777" w:rsidR="00A1675C" w:rsidRDefault="00000000">
      <w:pPr>
        <w:widowControl/>
        <w:spacing w:before="40" w:after="60"/>
        <w:ind w:firstLine="0"/>
      </w:pPr>
      <w:r>
        <w:rPr>
          <w:rFonts w:ascii="Palatino Linotype" w:hAnsi="Palatino Linotype" w:cs="Palatino Linotype" w:eastAsia="Palatino Linotype"/>
        </w:rPr>
        <w:t>"And that is why we must not confuse a useful description with the thing being described."</w:t>
      </w:r>
    </w:p>
    <w:p w14:paraId="541AF3B3" w14:textId="77777777" w:rsidR="00A1675C" w:rsidRDefault="00000000">
      <w:pPr>
        <w:widowControl/>
        <w:ind w:firstLine="432"/>
      </w:pPr>
      <w:r>
        <w:rPr>
          <w:rFonts w:ascii="Palatino Linotype" w:hAnsi="Palatino Linotype" w:cs="Palatino Linotype" w:eastAsia="Palatino Linotype"/>
        </w:rPr>
        <w:t>Derek smiled.</w:t>
      </w:r>
    </w:p>
    <w:p w14:paraId="2903F8AA" w14:textId="77777777" w:rsidR="00A1675C" w:rsidRDefault="00000000">
      <w:pPr>
        <w:widowControl/>
        <w:spacing w:before="40" w:after="60"/>
        <w:ind w:firstLine="0"/>
      </w:pPr>
      <w:r>
        <w:rPr>
          <w:rFonts w:ascii="Palatino Linotype" w:hAnsi="Palatino Linotype" w:cs="Palatino Linotype" w:eastAsia="Palatino Linotype"/>
        </w:rPr>
        <w:t>"Well, that's settled."</w:t>
      </w:r>
    </w:p>
    <w:p w14:paraId="1867550C" w14:textId="77777777" w:rsidR="00A1675C" w:rsidRDefault="00000000">
      <w:pPr>
        <w:widowControl/>
        <w:ind w:firstLine="432"/>
      </w:pPr>
      <w:r>
        <w:rPr>
          <w:rFonts w:ascii="Palatino Linotype" w:hAnsi="Palatino Linotype" w:cs="Palatino Linotype" w:eastAsia="Palatino Linotype"/>
        </w:rPr>
        <w:t>Weinstein smiled back.</w:t>
      </w:r>
    </w:p>
    <w:p w14:paraId="4F36652E" w14:textId="77777777" w:rsidR="00A1675C" w:rsidRDefault="00000000">
      <w:pPr>
        <w:widowControl/>
        <w:spacing w:before="40" w:after="60"/>
        <w:ind w:firstLine="0"/>
      </w:pPr>
      <w:r>
        <w:rPr>
          <w:rFonts w:ascii="Palatino Linotype" w:hAnsi="Palatino Linotype" w:cs="Palatino Linotype" w:eastAsia="Palatino Linotype"/>
        </w:rPr>
        <w:t>"For now."</w:t>
      </w:r>
    </w:p>
    <w:p w14:paraId="74D47BE9" w14:textId="77777777" w:rsidR="00A1675C" w:rsidRDefault="00000000">
      <w:pPr>
        <w:widowControl/>
        <w:ind w:firstLine="432"/>
      </w:pPr>
      <w:r>
        <w:rPr>
          <w:rFonts w:ascii="Palatino Linotype" w:hAnsi="Palatino Linotype" w:cs="Palatino Linotype" w:eastAsia="Palatino Linotype"/>
        </w:rPr>
        <w:t>The laboratory lights flickered. The clocks stopped. 11:17.</w:t>
      </w:r>
    </w:p>
    <w:p w14:paraId="16A2908F" w14:textId="45191CEC" w:rsidR="00A1675C" w:rsidRDefault="00000000">
      <w:pPr>
        <w:widowControl/>
        <w:ind w:firstLine="432"/>
      </w:pPr>
      <w:r>
        <w:rPr>
          <w:rFonts w:ascii="Palatino Linotype" w:hAnsi="Palatino Linotype" w:cs="Palatino Linotype" w:eastAsia="Palatino Linotype"/>
        </w:rPr>
        <w:t>Nobody moved. Penny inspected the cucumber. It had changed.</w:t>
      </w:r>
    </w:p>
    <w:p w14:paraId="75907B9D" w14:textId="77777777" w:rsidR="00A1675C" w:rsidRDefault="00000000">
      <w:pPr>
        <w:widowControl/>
        <w:ind w:firstLine="432"/>
      </w:pPr>
      <w:r>
        <w:rPr>
          <w:rFonts w:ascii="Palatino Linotype" w:hAnsi="Palatino Linotype" w:cs="Palatino Linotype" w:eastAsia="Palatino Linotype"/>
        </w:rPr>
        <w:t>Not visibly. Not physically. But there was something different about it.</w:t>
      </w:r>
    </w:p>
    <w:p w14:paraId="42E322AE" w14:textId="77777777" w:rsidR="00A1675C" w:rsidRDefault="00000000">
      <w:pPr>
        <w:widowControl/>
        <w:ind w:firstLine="432"/>
      </w:pPr>
      <w:r>
        <w:rPr>
          <w:rFonts w:ascii="Palatino Linotype" w:hAnsi="Palatino Linotype" w:cs="Palatino Linotype" w:eastAsia="Palatino Linotype"/>
        </w:rPr>
        <w:t>Derek approached.</w:t>
      </w:r>
    </w:p>
    <w:p w14:paraId="1EB655BD" w14:textId="77777777" w:rsidR="00A1675C" w:rsidRDefault="00000000">
      <w:pPr>
        <w:widowControl/>
        <w:spacing w:before="40" w:after="60"/>
        <w:ind w:firstLine="0"/>
      </w:pPr>
      <w:r>
        <w:rPr>
          <w:rFonts w:ascii="Palatino Linotype" w:hAnsi="Palatino Linotype" w:cs="Palatino Linotype" w:eastAsia="Palatino Linotype"/>
        </w:rPr>
        <w:t>"What happened?"</w:t>
      </w:r>
    </w:p>
    <w:p w14:paraId="5403F60C" w14:textId="39754C18" w:rsidR="00A1675C" w:rsidRDefault="003434B6">
      <w:pPr>
        <w:widowControl/>
        <w:ind w:firstLine="432"/>
      </w:pPr>
      <w:r>
        <w:rPr>
          <w:rFonts w:ascii="Palatino Linotype" w:hAnsi="Palatino Linotype" w:cs="Palatino Linotype" w:eastAsia="Palatino Linotype"/>
        </w:rPr>
        <w:t>Penny picked it up. The weight was the same. The temperature was the same.</w:t>
      </w:r>
    </w:p>
    <w:p w14:paraId="370301A7" w14:textId="77777777" w:rsidR="00A1675C" w:rsidRDefault="00000000">
      <w:pPr>
        <w:widowControl/>
        <w:ind w:firstLine="432"/>
      </w:pPr>
      <w:r>
        <w:rPr>
          <w:rFonts w:ascii="Palatino Linotype" w:hAnsi="Palatino Linotype" w:cs="Palatino Linotype" w:eastAsia="Palatino Linotype"/>
        </w:rPr>
        <w:t>The shape was the same. Everything measurable suddenly appeared identical. Then Trevor noticed something.</w:t>
      </w:r>
    </w:p>
    <w:p w14:paraId="09632E9A" w14:textId="77777777" w:rsidR="00A1675C" w:rsidRDefault="00000000">
      <w:pPr>
        <w:widowControl/>
        <w:spacing w:before="40" w:after="60"/>
        <w:ind w:firstLine="0"/>
      </w:pPr>
      <w:r>
        <w:rPr>
          <w:rFonts w:ascii="Palatino Linotype" w:hAnsi="Palatino Linotype" w:cs="Palatino Linotype" w:eastAsia="Palatino Linotype"/>
        </w:rPr>
        <w:t>"There."</w:t>
      </w:r>
    </w:p>
    <w:p w14:paraId="3CFF6FA2" w14:textId="77777777" w:rsidR="00A1675C" w:rsidRDefault="00000000">
      <w:pPr>
        <w:widowControl/>
        <w:ind w:firstLine="432"/>
      </w:pPr>
      <w:r>
        <w:rPr>
          <w:rFonts w:ascii="Palatino Linotype" w:hAnsi="Palatino Linotype" w:cs="Palatino Linotype" w:eastAsia="Palatino Linotype"/>
        </w:rPr>
        <w:t>He pointed to the end of the cucumber. A tiny pattern had suddenly appeared in the skin. Not a letter.</w:t>
      </w:r>
    </w:p>
    <w:p w14:paraId="2E6A81B4" w14:textId="77777777" w:rsidR="00A1675C" w:rsidRDefault="00000000">
      <w:pPr>
        <w:widowControl/>
        <w:ind w:firstLine="432"/>
      </w:pPr>
      <w:r>
        <w:rPr>
          <w:rFonts w:ascii="Palatino Linotype" w:hAnsi="Palatino Linotype" w:cs="Palatino Linotype" w:eastAsia="Palatino Linotype"/>
        </w:rPr>
        <w:t>Not a number. A geometric figure. A circle inside a square.</w:t>
      </w:r>
    </w:p>
    <w:p w14:paraId="46FEA6CA" w14:textId="77777777" w:rsidR="00A1675C" w:rsidRDefault="00000000">
      <w:pPr>
        <w:widowControl/>
        <w:ind w:firstLine="432"/>
      </w:pPr>
      <w:r>
        <w:rPr>
          <w:rFonts w:ascii="Palatino Linotype" w:hAnsi="Palatino Linotype" w:cs="Palatino Linotype" w:eastAsia="Palatino Linotype"/>
        </w:rPr>
        <w:t>And inside the circle, three lines. Derek stared intently. Weinstein leaned closer.</w:t>
      </w:r>
    </w:p>
    <w:p w14:paraId="32516967" w14:textId="77777777" w:rsidR="00A1675C" w:rsidRDefault="00000000">
      <w:pPr>
        <w:widowControl/>
        <w:spacing w:before="40" w:after="60"/>
        <w:ind w:firstLine="0"/>
      </w:pPr>
      <w:r>
        <w:rPr>
          <w:rFonts w:ascii="Palatino Linotype" w:hAnsi="Palatino Linotype" w:cs="Palatino Linotype" w:eastAsia="Palatino Linotype"/>
        </w:rPr>
        <w:t>"It's a projection."</w:t>
      </w:r>
    </w:p>
    <w:p w14:paraId="78455BF9" w14:textId="77777777" w:rsidR="00A1675C" w:rsidRDefault="00000000">
      <w:pPr>
        <w:widowControl/>
        <w:spacing w:before="40" w:after="60"/>
        <w:ind w:firstLine="0"/>
      </w:pPr>
      <w:r>
        <w:rPr>
          <w:rFonts w:ascii="Palatino Linotype" w:hAnsi="Palatino Linotype" w:cs="Palatino Linotype" w:eastAsia="Palatino Linotype"/>
        </w:rPr>
        <w:t>"Of what?"</w:t>
      </w:r>
    </w:p>
    <w:p w14:paraId="17E64B35" w14:textId="4FED0450" w:rsidR="00A1675C" w:rsidRDefault="00000000">
      <w:pPr>
        <w:widowControl/>
        <w:ind w:firstLine="432"/>
      </w:pPr>
      <w:r>
        <w:rPr>
          <w:rFonts w:ascii="Palatino Linotype" w:hAnsi="Palatino Linotype" w:cs="Palatino Linotype" w:eastAsia="Palatino Linotype"/>
        </w:rPr>
        <w:t>Weinstein carefully analyzed the pattern.</w:t>
      </w:r>
    </w:p>
    <w:p w14:paraId="78DFEB85" w14:textId="77777777" w:rsidR="00A1675C" w:rsidRDefault="00000000">
      <w:pPr>
        <w:widowControl/>
        <w:spacing w:before="40" w:after="60"/>
        <w:ind w:firstLine="0"/>
      </w:pPr>
      <w:r>
        <w:rPr>
          <w:rFonts w:ascii="Palatino Linotype" w:hAnsi="Palatino Linotype" w:cs="Palatino Linotype" w:eastAsia="Palatino Linotype"/>
        </w:rPr>
        <w:t>"I don't know."</w:t>
      </w:r>
    </w:p>
    <w:p w14:paraId="415B4128" w14:textId="77777777" w:rsidR="00A1675C" w:rsidRDefault="00000000">
      <w:pPr>
        <w:widowControl/>
        <w:ind w:firstLine="432"/>
      </w:pPr>
      <w:r>
        <w:rPr>
          <w:rFonts w:ascii="Palatino Linotype" w:hAnsi="Palatino Linotype" w:cs="Palatino Linotype" w:eastAsia="Palatino Linotype"/>
        </w:rPr>
        <w:t>Derek smiled.</w:t>
      </w:r>
    </w:p>
    <w:p w14:paraId="64DF6E7A" w14:textId="77777777" w:rsidR="00A1675C" w:rsidRDefault="00000000">
      <w:pPr>
        <w:widowControl/>
        <w:spacing w:before="40" w:after="60"/>
        <w:ind w:firstLine="0"/>
      </w:pPr>
      <w:r>
        <w:rPr>
          <w:rFonts w:ascii="Palatino Linotype" w:hAnsi="Palatino Linotype" w:cs="Palatino Linotype" w:eastAsia="Palatino Linotype"/>
        </w:rPr>
        <w:t>"Well, that's settled."</w:t>
      </w:r>
    </w:p>
    <w:p w14:paraId="6A9E1B14" w14:textId="479ECABA" w:rsidR="00A1675C" w:rsidRDefault="003434B6">
      <w:pPr>
        <w:widowControl/>
        <w:ind w:firstLine="432"/>
      </w:pPr>
      <w:r>
        <w:rPr>
          <w:rFonts w:ascii="Palatino Linotype" w:hAnsi="Palatino Linotype" w:cs="Palatino Linotype" w:eastAsia="Palatino Linotype"/>
        </w:rPr>
        <w:t>Penny shook her head.</w:t>
      </w:r>
    </w:p>
    <w:p w14:paraId="4E81C986" w14:textId="77777777" w:rsidR="00A1675C" w:rsidRDefault="00000000">
      <w:pPr>
        <w:widowControl/>
        <w:spacing w:before="40" w:after="60"/>
        <w:ind w:firstLine="0"/>
      </w:pPr>
      <w:r>
        <w:rPr>
          <w:rFonts w:ascii="Palatino Linotype" w:hAnsi="Palatino Linotype" w:cs="Palatino Linotype" w:eastAsia="Palatino Linotype"/>
        </w:rPr>
        <w:t>"No."</w:t>
      </w:r>
    </w:p>
    <w:p w14:paraId="641CEBCD" w14:textId="77777777" w:rsidR="00A1675C" w:rsidRDefault="00000000">
      <w:pPr>
        <w:widowControl/>
        <w:spacing w:before="40" w:after="60"/>
        <w:ind w:firstLine="0"/>
      </w:pPr>
      <w:r>
        <w:rPr>
          <w:rFonts w:ascii="Palatino Linotype" w:hAnsi="Palatino Linotype" w:cs="Palatino Linotype" w:eastAsia="Palatino Linotype"/>
        </w:rPr>
        <w:t>"What?"</w:t>
      </w:r>
    </w:p>
    <w:p w14:paraId="448EF44F" w14:textId="77777777" w:rsidR="00A1675C" w:rsidRDefault="00000000">
      <w:pPr>
        <w:widowControl/>
        <w:ind w:firstLine="432"/>
      </w:pPr>
      <w:r>
        <w:rPr>
          <w:rFonts w:ascii="Palatino Linotype" w:hAnsi="Palatino Linotype" w:cs="Palatino Linotype" w:eastAsia="Palatino Linotype"/>
        </w:rPr>
        <w:t>She suddenly turned the cucumber over. The pattern was also visible on the other side. Exactly the same.</w:t>
      </w:r>
    </w:p>
    <w:p w14:paraId="3B3F5690" w14:textId="77777777" w:rsidR="00A1675C" w:rsidRDefault="00000000">
      <w:pPr>
        <w:widowControl/>
        <w:ind w:firstLine="432"/>
      </w:pPr>
      <w:r>
        <w:rPr>
          <w:rFonts w:ascii="Palatino Linotype" w:hAnsi="Palatino Linotype" w:cs="Palatino Linotype" w:eastAsia="Palatino Linotype"/>
        </w:rPr>
        <w:t>Trevor inspected it.</w:t>
      </w:r>
    </w:p>
    <w:p w14:paraId="07E8A051" w14:textId="77777777" w:rsidR="00A1675C" w:rsidRDefault="00000000">
      <w:pPr>
        <w:widowControl/>
        <w:spacing w:before="40" w:after="60"/>
        <w:ind w:firstLine="0"/>
      </w:pPr>
      <w:r>
        <w:rPr>
          <w:rFonts w:ascii="Palatino Linotype" w:hAnsi="Palatino Linotype" w:cs="Palatino Linotype" w:eastAsia="Palatino Linotype"/>
        </w:rPr>
        <w:t>"That's impossible."</w:t>
      </w:r>
    </w:p>
    <w:p w14:paraId="025AFA47" w14:textId="77777777" w:rsidR="00A1675C" w:rsidRDefault="00000000">
      <w:pPr>
        <w:widowControl/>
        <w:ind w:firstLine="432"/>
      </w:pPr>
      <w:r>
        <w:rPr>
          <w:rFonts w:ascii="Palatino Linotype" w:hAnsi="Palatino Linotype" w:cs="Palatino Linotype" w:eastAsia="Palatino Linotype"/>
        </w:rPr>
        <w:t>Derek smiled.</w:t>
      </w:r>
    </w:p>
    <w:p w14:paraId="774027C4" w14:textId="77777777" w:rsidR="00A1675C" w:rsidRDefault="00000000">
      <w:pPr>
        <w:widowControl/>
        <w:spacing w:before="40" w:after="60"/>
        <w:ind w:firstLine="0"/>
      </w:pPr>
      <w:r>
        <w:rPr>
          <w:rFonts w:ascii="Palatino Linotype" w:hAnsi="Palatino Linotype" w:cs="Palatino Linotype" w:eastAsia="Palatino Linotype"/>
        </w:rPr>
        <w:t>"Don't say it."</w:t>
      </w:r>
    </w:p>
    <w:p w14:paraId="73429053" w14:textId="77777777" w:rsidR="00A1675C" w:rsidRDefault="00000000">
      <w:pPr>
        <w:widowControl/>
        <w:ind w:firstLine="432"/>
      </w:pPr>
      <w:r>
        <w:rPr>
          <w:rFonts w:ascii="Palatino Linotype" w:hAnsi="Palatino Linotype" w:cs="Palatino Linotype" w:eastAsia="Palatino Linotype"/>
        </w:rPr>
        <w:t>Trevor nodded.</w:t>
      </w:r>
    </w:p>
    <w:p w14:paraId="5BA7B650" w14:textId="77777777" w:rsidR="00A1675C" w:rsidRDefault="00000000">
      <w:pPr>
        <w:widowControl/>
        <w:spacing w:before="40" w:after="60"/>
        <w:ind w:firstLine="0"/>
      </w:pPr>
      <w:r>
        <w:rPr>
          <w:rFonts w:ascii="Palatino Linotype" w:hAnsi="Palatino Linotype" w:cs="Palatino Linotype" w:eastAsia="Palatino Linotype"/>
        </w:rPr>
        <w:t>"Right."</w:t>
      </w:r>
    </w:p>
    <w:p w14:paraId="4C0A0622" w14:textId="4113A5C3" w:rsidR="00A1675C" w:rsidRDefault="00000000">
      <w:pPr>
        <w:widowControl/>
        <w:ind w:firstLine="432"/>
      </w:pPr>
      <w:r>
        <w:rPr>
          <w:rFonts w:ascii="Palatino Linotype" w:hAnsi="Palatino Linotype" w:cs="Palatino Linotype" w:eastAsia="Palatino Linotype"/>
        </w:rPr>
        <w:t>Weinstein took the ordinary cucumber. He studied the pattern. Then at the strange clock.</w:t>
      </w:r>
    </w:p>
    <w:p w14:paraId="379A35D8" w14:textId="77777777" w:rsidR="00A1675C" w:rsidRDefault="00000000">
      <w:pPr>
        <w:widowControl/>
        <w:ind w:firstLine="432"/>
      </w:pPr>
      <w:r>
        <w:rPr>
          <w:rFonts w:ascii="Palatino Linotype" w:hAnsi="Palatino Linotype" w:cs="Palatino Linotype" w:eastAsia="Palatino Linotype"/>
        </w:rPr>
        <w:t>11:17. Then at the whiteboard. At the words:</w:t>
      </w:r>
    </w:p>
    <w:p w14:paraId="32108419" w14:textId="77777777" w:rsidR="00A1675C" w:rsidRDefault="00000000">
      <w:pPr>
        <w:widowControl/>
        <w:spacing w:before="200" w:after="120"/>
        <w:ind w:firstLine="432"/>
        <w:jc w:val="center"/>
      </w:pPr>
      <w:r>
        <w:rPr>
          <w:rFonts w:ascii="Palatino Linotype" w:hAnsi="Palatino Linotype" w:cs="Palatino Linotype" w:eastAsia="Palatino Linotype"/>
        </w:rPr>
        <w:t>SPACETIME</w:t>
      </w:r>
    </w:p>
    <w:p w14:paraId="3EA88AC0" w14:textId="77777777" w:rsidR="00A1675C" w:rsidRDefault="00000000">
      <w:pPr>
        <w:widowControl/>
        <w:spacing w:before="200" w:after="120"/>
        <w:ind w:firstLine="432"/>
        <w:jc w:val="center"/>
      </w:pPr>
      <w:r>
        <w:rPr>
          <w:rFonts w:ascii="Palatino Linotype" w:hAnsi="Palatino Linotype" w:cs="Palatino Linotype" w:eastAsia="Palatino Linotype"/>
        </w:rPr>
        <w:t>HOLOGRAPHY</w:t>
      </w:r>
    </w:p>
    <w:p w14:paraId="62DFAF28" w14:textId="77777777" w:rsidR="00A1675C" w:rsidRDefault="00000000">
      <w:pPr>
        <w:widowControl/>
        <w:spacing w:before="200" w:after="120"/>
        <w:ind w:firstLine="432"/>
        <w:jc w:val="center"/>
      </w:pPr>
      <w:r>
        <w:rPr>
          <w:rFonts w:ascii="Palatino Linotype" w:hAnsi="Palatino Linotype" w:cs="Palatino Linotype" w:eastAsia="Palatino Linotype"/>
        </w:rPr>
        <w:t>INFORMATION</w:t>
      </w:r>
    </w:p>
    <w:p w14:paraId="3A4F6F58" w14:textId="77777777" w:rsidR="00A1675C" w:rsidRDefault="00000000">
      <w:pPr>
        <w:widowControl/>
        <w:ind w:firstLine="432"/>
      </w:pPr>
      <w:r>
        <w:rPr>
          <w:rFonts w:ascii="Palatino Linotype" w:hAnsi="Palatino Linotype" w:cs="Palatino Linotype" w:eastAsia="Palatino Linotype"/>
        </w:rPr>
        <w:t>He slowly turned the cucumber around. The pattern was still there. And then he saw what it represented.</w:t>
      </w:r>
    </w:p>
    <w:p w14:paraId="146F4655" w14:textId="77777777" w:rsidR="00A1675C" w:rsidRDefault="00000000">
      <w:pPr>
        <w:widowControl/>
        <w:ind w:firstLine="432"/>
      </w:pPr>
      <w:r>
        <w:rPr>
          <w:rFonts w:ascii="Palatino Linotype" w:hAnsi="Palatino Linotype" w:cs="Palatino Linotype" w:eastAsia="Palatino Linotype"/>
        </w:rPr>
        <w:t>Not a map. Not a coordinate system. A boundary.</w:t>
      </w:r>
    </w:p>
    <w:p w14:paraId="0BE9E9AC" w14:textId="161D7243" w:rsidR="00A1675C" w:rsidRDefault="00000000">
      <w:pPr>
        <w:widowControl/>
        <w:ind w:firstLine="432"/>
      </w:pPr>
      <w:r>
        <w:rPr>
          <w:rFonts w:ascii="Palatino Linotype" w:hAnsi="Palatino Linotype" w:cs="Palatino Linotype" w:eastAsia="Palatino Linotype"/>
        </w:rPr>
        <w:t>Weinstein turned to Derek.</w:t>
      </w:r>
    </w:p>
    <w:p w14:paraId="27B62734" w14:textId="77777777" w:rsidR="00A1675C" w:rsidRDefault="00000000">
      <w:pPr>
        <w:widowControl/>
        <w:spacing w:before="40" w:after="60"/>
        <w:ind w:firstLine="0"/>
      </w:pPr>
      <w:r>
        <w:rPr>
          <w:rFonts w:ascii="Palatino Linotype" w:hAnsi="Palatino Linotype" w:cs="Palatino Linotype" w:eastAsia="Palatino Linotype"/>
        </w:rPr>
        <w:t>"Derek."</w:t>
      </w:r>
    </w:p>
    <w:p w14:paraId="120AC6D1" w14:textId="77777777" w:rsidR="00A1675C" w:rsidRDefault="00000000">
      <w:pPr>
        <w:widowControl/>
        <w:spacing w:before="40" w:after="60"/>
        <w:ind w:firstLine="0"/>
      </w:pPr>
      <w:r>
        <w:rPr>
          <w:rFonts w:ascii="Palatino Linotype" w:hAnsi="Palatino Linotype" w:cs="Palatino Linotype" w:eastAsia="Palatino Linotype"/>
        </w:rPr>
        <w:t>"Yes?"</w:t>
      </w:r>
    </w:p>
    <w:p w14:paraId="4279F9FF" w14:textId="77777777" w:rsidR="00A1675C" w:rsidRDefault="00000000">
      <w:pPr>
        <w:widowControl/>
        <w:spacing w:before="40" w:after="60"/>
        <w:ind w:firstLine="0"/>
      </w:pPr>
      <w:r>
        <w:rPr>
          <w:rFonts w:ascii="Palatino Linotype" w:hAnsi="Palatino Linotype" w:cs="Palatino Linotype" w:eastAsia="Palatino Linotype"/>
        </w:rPr>
        <w:t>"I think we've just found the surface."</w:t>
      </w:r>
    </w:p>
    <w:p w14:paraId="5C787CB5" w14:textId="77777777" w:rsidR="00A1675C" w:rsidRDefault="00000000">
      <w:pPr>
        <w:widowControl/>
        <w:ind w:firstLine="432"/>
      </w:pPr>
      <w:r>
        <w:rPr>
          <w:rFonts w:ascii="Palatino Linotype" w:hAnsi="Palatino Linotype" w:cs="Palatino Linotype" w:eastAsia="Palatino Linotype"/>
        </w:rPr>
        <w:t>Derek stared at the ordinary cucumber.</w:t>
      </w:r>
    </w:p>
    <w:p w14:paraId="15551A20" w14:textId="77777777" w:rsidR="00A1675C" w:rsidRDefault="00000000">
      <w:pPr>
        <w:widowControl/>
        <w:spacing w:before="40" w:after="60"/>
        <w:ind w:firstLine="0"/>
      </w:pPr>
      <w:r>
        <w:rPr>
          <w:rFonts w:ascii="Palatino Linotype" w:hAnsi="Palatino Linotype" w:cs="Palatino Linotype" w:eastAsia="Palatino Linotype"/>
        </w:rPr>
        <w:t>"The boundary?"</w:t>
      </w:r>
    </w:p>
    <w:p w14:paraId="7CD80674" w14:textId="77777777" w:rsidR="00A1675C" w:rsidRDefault="00000000">
      <w:pPr>
        <w:widowControl/>
        <w:ind w:firstLine="432"/>
      </w:pPr>
      <w:r>
        <w:rPr>
          <w:rFonts w:ascii="Palatino Linotype" w:hAnsi="Palatino Linotype" w:cs="Palatino Linotype" w:eastAsia="Palatino Linotype"/>
        </w:rPr>
        <w:t>Weinstein nodded.</w:t>
      </w:r>
    </w:p>
    <w:p w14:paraId="067C7F43" w14:textId="77777777" w:rsidR="00A1675C" w:rsidRDefault="00000000">
      <w:pPr>
        <w:widowControl/>
        <w:spacing w:before="40" w:after="60"/>
        <w:ind w:firstLine="0"/>
      </w:pPr>
      <w:r>
        <w:rPr>
          <w:rFonts w:ascii="Palatino Linotype" w:hAnsi="Palatino Linotype" w:cs="Palatino Linotype" w:eastAsia="Palatino Linotype"/>
        </w:rPr>
        <w:t>"Yes."</w:t>
      </w:r>
    </w:p>
    <w:p w14:paraId="712AEF33" w14:textId="334BA460" w:rsidR="00A1675C" w:rsidRDefault="003434B6">
      <w:pPr>
        <w:widowControl/>
        <w:ind w:firstLine="432"/>
      </w:pPr>
      <w:r>
        <w:rPr>
          <w:rFonts w:ascii="Palatino Linotype" w:hAnsi="Palatino Linotype" w:cs="Palatino Linotype" w:eastAsia="Palatino Linotype"/>
        </w:rPr>
        <w:t>Penny smiled. Trevor looked horrified.</w:t>
      </w:r>
    </w:p>
    <w:p w14:paraId="17276AC5" w14:textId="77777777" w:rsidR="00A1675C" w:rsidRDefault="00000000">
      <w:pPr>
        <w:widowControl/>
        <w:spacing w:before="40" w:after="60"/>
        <w:ind w:firstLine="0"/>
      </w:pPr>
      <w:r>
        <w:rPr>
          <w:rFonts w:ascii="Palatino Linotype" w:hAnsi="Palatino Linotype" w:cs="Palatino Linotype" w:eastAsia="Palatino Linotype"/>
        </w:rPr>
        <w:t>"You're telling me the cucumber is the universe?"</w:t>
      </w:r>
    </w:p>
    <w:p w14:paraId="5E37C921" w14:textId="77777777" w:rsidR="00A1675C" w:rsidRDefault="00000000">
      <w:pPr>
        <w:widowControl/>
        <w:ind w:firstLine="432"/>
      </w:pPr>
      <w:r>
        <w:rPr>
          <w:rFonts w:ascii="Palatino Linotype" w:hAnsi="Palatino Linotype" w:cs="Palatino Linotype" w:eastAsia="Palatino Linotype"/>
        </w:rPr>
        <w:t>Weinstein considered it.</w:t>
      </w:r>
    </w:p>
    <w:p w14:paraId="1D2BCE5B" w14:textId="77777777" w:rsidR="00A1675C" w:rsidRDefault="00000000">
      <w:pPr>
        <w:widowControl/>
        <w:spacing w:before="40" w:after="60"/>
        <w:ind w:firstLine="0"/>
      </w:pPr>
      <w:r>
        <w:rPr>
          <w:rFonts w:ascii="Palatino Linotype" w:hAnsi="Palatino Linotype" w:cs="Palatino Linotype" w:eastAsia="Palatino Linotype"/>
        </w:rPr>
        <w:t>"No."</w:t>
      </w:r>
    </w:p>
    <w:p w14:paraId="34984AF5" w14:textId="77777777" w:rsidR="00A1675C" w:rsidRDefault="00000000">
      <w:pPr>
        <w:widowControl/>
        <w:ind w:firstLine="432"/>
      </w:pPr>
      <w:r>
        <w:rPr>
          <w:rFonts w:ascii="Palatino Linotype" w:hAnsi="Palatino Linotype" w:cs="Palatino Linotype" w:eastAsia="Palatino Linotype"/>
        </w:rPr>
        <w:t>He paused.</w:t>
      </w:r>
    </w:p>
    <w:p w14:paraId="518060EF" w14:textId="77777777" w:rsidR="00A1675C" w:rsidRDefault="00000000">
      <w:pPr>
        <w:widowControl/>
        <w:spacing w:before="40" w:after="60"/>
        <w:ind w:firstLine="0"/>
      </w:pPr>
      <w:r>
        <w:rPr>
          <w:rFonts w:ascii="Palatino Linotype" w:hAnsi="Palatino Linotype" w:cs="Palatino Linotype" w:eastAsia="Palatino Linotype"/>
        </w:rPr>
        <w:t>"That would be ridiculous."</w:t>
      </w:r>
    </w:p>
    <w:p w14:paraId="4513990D" w14:textId="77777777" w:rsidR="00A1675C" w:rsidRDefault="00000000">
      <w:pPr>
        <w:widowControl/>
        <w:ind w:firstLine="432"/>
      </w:pPr>
      <w:r>
        <w:rPr>
          <w:rFonts w:ascii="Palatino Linotype" w:hAnsi="Palatino Linotype" w:cs="Palatino Linotype" w:eastAsia="Palatino Linotype"/>
        </w:rPr>
        <w:t>The cucumber made a tiny ticking sound. Everyone froze. Derek considered it.</w:t>
      </w:r>
    </w:p>
    <w:p w14:paraId="1BE3549A" w14:textId="77777777" w:rsidR="00A1675C" w:rsidRDefault="00000000">
      <w:pPr>
        <w:widowControl/>
        <w:spacing w:before="40" w:after="60"/>
        <w:ind w:firstLine="0"/>
      </w:pPr>
      <w:r>
        <w:rPr>
          <w:rFonts w:ascii="Palatino Linotype" w:hAnsi="Palatino Linotype" w:cs="Palatino Linotype" w:eastAsia="Palatino Linotype"/>
        </w:rPr>
        <w:t>"Did anyone else hear that?"</w:t>
      </w:r>
    </w:p>
    <w:p w14:paraId="7B31595B" w14:textId="779E02F9" w:rsidR="00A1675C" w:rsidRDefault="003434B6">
      <w:pPr>
        <w:widowControl/>
        <w:ind w:firstLine="432"/>
      </w:pPr>
      <w:r>
        <w:rPr>
          <w:rFonts w:ascii="Palatino Linotype" w:hAnsi="Palatino Linotype" w:cs="Palatino Linotype" w:eastAsia="Palatino Linotype"/>
        </w:rPr>
        <w:t>Penny calmly nodded. Trevor nodded. Weinstein stared at the cucumber.</w:t>
      </w:r>
    </w:p>
    <w:p w14:paraId="2F3DE7DA" w14:textId="77777777" w:rsidR="00A1675C" w:rsidRDefault="00000000">
      <w:pPr>
        <w:widowControl/>
        <w:ind w:firstLine="432"/>
      </w:pPr>
      <w:r>
        <w:rPr>
          <w:rFonts w:ascii="Palatino Linotype" w:hAnsi="Palatino Linotype" w:cs="Palatino Linotype" w:eastAsia="Palatino Linotype"/>
        </w:rPr>
        <w:t>Then it ticked again. 11:17. And somewhere beneath London, a train began moving.</w:t>
      </w:r>
    </w:p>
    <w:p w14:paraId="74F47055" w14:textId="77777777" w:rsidR="00A1675C" w:rsidRDefault="00000000">
      <w:pPr>
        <w:widowControl/>
        <w:ind w:firstLine="432"/>
      </w:pPr>
      <w:r>
        <w:rPr>
          <w:rFonts w:ascii="Palatino Linotype" w:hAnsi="Palatino Linotype" w:cs="Palatino Linotype" w:eastAsia="Palatino Linotype"/>
        </w:rPr>
        <w:t>Without a driver. Without passengers. And, according to every timetable in existence, it had never been built.</w:t>
      </w:r>
    </w:p>
    <w:p w14:paraId="60865A6C" w14:textId="77777777" w:rsidR="00A1675C" w:rsidRDefault="00000000">
      <w:pPr>
        <w:pStyle w:val="Heading1"/>
        <w:pageBreakBefore/>
        <w:widowControl/>
        <w:spacing w:before="480" w:after="240"/>
        <w:ind w:firstLine="0"/>
        <w:jc w:val="center"/>
      </w:pPr>
      <w:r>
        <w:rPr>
          <w:rFonts w:ascii="Palatino Linotype" w:hAnsi="Palatino Linotype" w:cs="Palatino Linotype" w:eastAsia="Palatino Linotype"/>
        </w:rPr>
        <w:t>Chapter 12</w:t>
      </w:r>
    </w:p>
    <w:p w14:paraId="1D47D0A8" w14:textId="77777777" w:rsidR="00A1675C" w:rsidRDefault="00000000">
      <w:pPr>
        <w:widowControl/>
        <w:spacing w:before="200" w:after="120"/>
        <w:ind w:firstLine="432"/>
        <w:jc w:val="center"/>
      </w:pPr>
      <w:r>
        <w:rPr>
          <w:rFonts w:ascii="Palatino Linotype" w:hAnsi="Palatino Linotype" w:cs="Palatino Linotype" w:eastAsia="Palatino Linotype"/>
        </w:rPr>
        <w:t>Everything Everywhere All at Once</w:t>
      </w:r>
    </w:p>
    <w:p w14:paraId="671C7454" w14:textId="00BAB67B" w:rsidR="00A1675C" w:rsidRDefault="003434B6">
      <w:pPr>
        <w:widowControl/>
        <w:ind w:firstLine="432"/>
      </w:pPr>
      <w:r>
        <w:rPr>
          <w:rFonts w:ascii="Palatino Linotype" w:hAnsi="Palatino Linotype" w:cs="Palatino Linotype" w:eastAsia="Palatino Linotype"/>
        </w:rPr>
        <w:t>Penny had decided that Derek was becoming unbearable. Not because he was wrong. That would have been easier.</w:t>
      </w:r>
    </w:p>
    <w:p w14:paraId="49A7964D" w14:textId="46713895" w:rsidR="00A1675C" w:rsidRDefault="00000000">
      <w:pPr>
        <w:widowControl/>
        <w:ind w:firstLine="432"/>
      </w:pPr>
      <w:r>
        <w:rPr>
          <w:rFonts w:ascii="Palatino Linotype" w:hAnsi="Palatino Linotype" w:cs="Palatino Linotype" w:eastAsia="Palatino Linotype"/>
        </w:rPr>
        <w:t>It was because he was usually right. There was something deeply irritating about a man who could spend an afternoon discussing curved spacetime, singularities and the holographic principle and then, when Penny pointed out an obvious practical difficulty, simply say:</w:t>
      </w:r>
    </w:p>
    <w:p w14:paraId="3D3DF55E" w14:textId="77777777" w:rsidR="00A1675C" w:rsidRDefault="00000000">
      <w:pPr>
        <w:widowControl/>
        <w:spacing w:before="40" w:after="60"/>
        <w:ind w:firstLine="0"/>
      </w:pPr>
      <w:r>
        <w:rPr>
          <w:rFonts w:ascii="Palatino Linotype" w:hAnsi="Palatino Linotype" w:cs="Palatino Linotype" w:eastAsia="Palatino Linotype"/>
        </w:rPr>
        <w:t>"Yes."</w:t>
      </w:r>
    </w:p>
    <w:p w14:paraId="0CFAF87C" w14:textId="5A3F5B2F" w:rsidR="00A1675C" w:rsidRDefault="00000000">
      <w:pPr>
        <w:widowControl/>
        <w:ind w:firstLine="432"/>
      </w:pPr>
      <w:r>
        <w:rPr>
          <w:rFonts w:ascii="Palatino Linotype" w:hAnsi="Palatino Linotype" w:cs="Palatino Linotype" w:eastAsia="Palatino Linotype"/>
        </w:rPr>
        <w:t>As though the universe had just been waiting for him to catch up. So Penny went to the cinema. Alone.</w:t>
      </w:r>
    </w:p>
    <w:p w14:paraId="131B5EA7" w14:textId="77777777" w:rsidR="00A1675C" w:rsidRDefault="00000000">
      <w:pPr>
        <w:widowControl/>
        <w:ind w:firstLine="432"/>
      </w:pPr>
      <w:r>
        <w:rPr>
          <w:rFonts w:ascii="Palatino Linotype" w:hAnsi="Palatino Linotype" w:cs="Palatino Linotype" w:eastAsia="Palatino Linotype"/>
        </w:rPr>
        <w:t>This was not particularly unusual. What was unusual was the film she chose.</w:t>
      </w:r>
    </w:p>
    <w:p w14:paraId="1C0AE996" w14:textId="77777777" w:rsidR="00A1675C" w:rsidRDefault="00000000">
      <w:pPr>
        <w:widowControl/>
        <w:spacing w:before="200" w:after="120"/>
        <w:ind w:firstLine="432"/>
        <w:jc w:val="center"/>
      </w:pPr>
      <w:r>
        <w:rPr>
          <w:rFonts w:ascii="Palatino Linotype" w:hAnsi="Palatino Linotype" w:cs="Palatino Linotype" w:eastAsia="Palatino Linotype"/>
        </w:rPr>
        <w:t>Everything Everywhere All at Once.</w:t>
      </w:r>
    </w:p>
    <w:p w14:paraId="69AFECD1" w14:textId="6D4EA835" w:rsidR="00A1675C" w:rsidRDefault="00000000">
      <w:pPr>
        <w:widowControl/>
        <w:ind w:firstLine="432"/>
      </w:pPr>
      <w:r>
        <w:rPr>
          <w:rFonts w:ascii="Palatino Linotype" w:hAnsi="Palatino Linotype" w:cs="Palatino Linotype" w:eastAsia="Palatino Linotype"/>
        </w:rPr>
        <w:t>She settled into her seat with popcorn and a drink and watched the opening credits. Then she saw her. Penny sat upright.</w:t>
      </w:r>
    </w:p>
    <w:p w14:paraId="1D1CF927" w14:textId="77777777" w:rsidR="00A1675C" w:rsidRDefault="00000000">
      <w:pPr>
        <w:widowControl/>
        <w:spacing w:before="40" w:after="60"/>
        <w:ind w:firstLine="0"/>
      </w:pPr>
      <w:r>
        <w:rPr>
          <w:rFonts w:ascii="Palatino Linotype" w:hAnsi="Palatino Linotype" w:cs="Palatino Linotype" w:eastAsia="Palatino Linotype"/>
        </w:rPr>
        <w:t>"Blimey."</w:t>
      </w:r>
    </w:p>
    <w:p w14:paraId="7B8EFDDE" w14:textId="77777777" w:rsidR="00A1675C" w:rsidRDefault="00000000">
      <w:pPr>
        <w:widowControl/>
        <w:ind w:firstLine="432"/>
      </w:pPr>
      <w:r>
        <w:rPr>
          <w:rFonts w:ascii="Palatino Linotype" w:hAnsi="Palatino Linotype" w:cs="Palatino Linotype" w:eastAsia="Palatino Linotype"/>
        </w:rPr>
        <w:t>Jamie Lee Curtis. She had survived Halloween after all. Apparently, having spent several films being pursued by a man who refused to die, she had decided that the next sensible career move was to become an IRS employee and spend her time tormenting bewildered Asians across multiple universes.</w:t>
      </w:r>
    </w:p>
    <w:p w14:paraId="37AE3066" w14:textId="4A806CDE" w:rsidR="00A1675C" w:rsidRDefault="003434B6">
      <w:pPr>
        <w:widowControl/>
        <w:ind w:firstLine="432"/>
      </w:pPr>
      <w:r>
        <w:rPr>
          <w:rFonts w:ascii="Palatino Linotype" w:hAnsi="Palatino Linotype" w:cs="Palatino Linotype" w:eastAsia="Palatino Linotype"/>
        </w:rPr>
        <w:t>Penny smiled.</w:t>
      </w:r>
    </w:p>
    <w:p w14:paraId="3083918C" w14:textId="77777777" w:rsidR="00A1675C" w:rsidRDefault="00000000">
      <w:pPr>
        <w:widowControl/>
        <w:spacing w:before="40" w:after="60"/>
        <w:ind w:firstLine="0"/>
      </w:pPr>
      <w:r>
        <w:rPr>
          <w:rFonts w:ascii="Palatino Linotype" w:hAnsi="Palatino Linotype" w:cs="Palatino Linotype" w:eastAsia="Palatino Linotype"/>
        </w:rPr>
        <w:t>"Americans."</w:t>
      </w:r>
    </w:p>
    <w:p w14:paraId="42736F31" w14:textId="77777777" w:rsidR="00A1675C" w:rsidRDefault="00000000">
      <w:pPr>
        <w:widowControl/>
        <w:ind w:firstLine="432"/>
      </w:pPr>
      <w:r>
        <w:rPr>
          <w:rFonts w:ascii="Palatino Linotype" w:hAnsi="Palatino Linotype" w:cs="Palatino Linotype" w:eastAsia="Palatino Linotype"/>
        </w:rPr>
        <w:t>She took a handful of popcorn. The film began. Within minutes there were universes.</w:t>
      </w:r>
    </w:p>
    <w:p w14:paraId="617D81A4" w14:textId="77777777" w:rsidR="00A1675C" w:rsidRDefault="00000000">
      <w:pPr>
        <w:widowControl/>
        <w:ind w:firstLine="432"/>
      </w:pPr>
      <w:r>
        <w:rPr>
          <w:rFonts w:ascii="Palatino Linotype" w:hAnsi="Palatino Linotype" w:cs="Palatino Linotype" w:eastAsia="Palatino Linotype"/>
        </w:rPr>
        <w:t>Then other universes. Then other versions of the same people. Then universes in which perfectly ordinary things had become completely ridiculous.</w:t>
      </w:r>
    </w:p>
    <w:p w14:paraId="26E35E6D" w14:textId="37B12A64" w:rsidR="00A1675C" w:rsidRDefault="003434B6">
      <w:pPr>
        <w:widowControl/>
        <w:ind w:firstLine="432"/>
      </w:pPr>
      <w:r>
        <w:rPr>
          <w:rFonts w:ascii="Palatino Linotype" w:hAnsi="Palatino Linotype" w:cs="Palatino Linotype" w:eastAsia="Palatino Linotype"/>
        </w:rPr>
        <w:t>Penny watched. She became increasingly interested. Not because the film was physically accurate.</w:t>
      </w:r>
    </w:p>
    <w:p w14:paraId="7BAA3A02" w14:textId="77777777" w:rsidR="00A1675C" w:rsidRDefault="00000000">
      <w:pPr>
        <w:widowControl/>
        <w:ind w:firstLine="432"/>
      </w:pPr>
      <w:r>
        <w:rPr>
          <w:rFonts w:ascii="Palatino Linotype" w:hAnsi="Palatino Linotype" w:cs="Palatino Linotype" w:eastAsia="Palatino Linotype"/>
        </w:rPr>
        <w:t>It wasn't. Nor was it trying to be. But the underlying idea was strangely familiar.</w:t>
      </w:r>
    </w:p>
    <w:p w14:paraId="4C806AB1" w14:textId="77777777" w:rsidR="00A1675C" w:rsidRDefault="00000000">
      <w:pPr>
        <w:widowControl/>
        <w:ind w:firstLine="432"/>
      </w:pPr>
      <w:r>
        <w:rPr>
          <w:rFonts w:ascii="Palatino Linotype" w:hAnsi="Palatino Linotype" w:cs="Palatino Linotype" w:eastAsia="Palatino Linotype"/>
        </w:rPr>
        <w:t>Different possible realities. Different versions of people. Different histories.</w:t>
      </w:r>
    </w:p>
    <w:p w14:paraId="7589EDD3" w14:textId="77777777" w:rsidR="00A1675C" w:rsidRDefault="00000000">
      <w:pPr>
        <w:widowControl/>
        <w:ind w:firstLine="432"/>
      </w:pPr>
      <w:r>
        <w:rPr>
          <w:rFonts w:ascii="Palatino Linotype" w:hAnsi="Palatino Linotype" w:cs="Palatino Linotype" w:eastAsia="Palatino Linotype"/>
        </w:rPr>
        <w:t>Different outcomes. Different choices. A universe in which one thing happened.</w:t>
      </w:r>
    </w:p>
    <w:p w14:paraId="0AD0363D" w14:textId="004B924F" w:rsidR="00A1675C" w:rsidRDefault="00000000" w:rsidP="00C86E0C">
      <w:pPr>
        <w:widowControl/>
        <w:ind w:firstLine="432"/>
      </w:pPr>
      <w:r>
        <w:rPr>
          <w:rFonts w:ascii="Palatino Linotype" w:hAnsi="Palatino Linotype" w:cs="Palatino Linotype" w:eastAsia="Palatino Linotype"/>
        </w:rPr>
        <w:t>Another in which it didn't. Penny thought about Derek. She thought about the strange clock. She thought about the distant train that apparently existed in one description of reality and didn't in another. And about Weinstein's question…</w:t>
      </w:r>
    </w:p>
    <w:p w14:paraId="70BD65AC" w14:textId="77777777" w:rsidR="00A1675C" w:rsidRDefault="00000000">
      <w:pPr>
        <w:widowControl/>
        <w:ind w:firstLine="432"/>
      </w:pPr>
      <w:r>
        <w:rPr>
          <w:rFonts w:ascii="Palatino Linotype" w:hAnsi="Palatino Linotype" w:cs="Palatino Linotype" w:eastAsia="Palatino Linotype"/>
        </w:rPr>
        <w:t>If spacetime itself could be emergent, what exactly did it mean for there to be one universe? She leaned back. The film continued.</w:t>
      </w:r>
    </w:p>
    <w:p w14:paraId="2CF27B6F" w14:textId="70EAC87B" w:rsidR="00A1675C" w:rsidRDefault="00000000">
      <w:pPr>
        <w:widowControl/>
        <w:ind w:firstLine="432"/>
      </w:pPr>
      <w:r>
        <w:rPr>
          <w:rFonts w:ascii="Palatino Linotype" w:hAnsi="Palatino Linotype" w:cs="Palatino Linotype" w:eastAsia="Palatino Linotype"/>
        </w:rPr>
        <w:t>Michelle Yeoh's character quietly moved through wildly different versions of reality. Penny smiled.</w:t>
      </w:r>
    </w:p>
    <w:p w14:paraId="6D762637" w14:textId="77777777" w:rsidR="00A1675C" w:rsidRDefault="00000000">
      <w:pPr>
        <w:widowControl/>
        <w:spacing w:before="40" w:after="60"/>
        <w:ind w:firstLine="0"/>
      </w:pPr>
      <w:r>
        <w:rPr>
          <w:rFonts w:ascii="Palatino Linotype" w:hAnsi="Palatino Linotype" w:cs="Palatino Linotype" w:eastAsia="Palatino Linotype"/>
        </w:rPr>
        <w:t>"Right."</w:t>
      </w:r>
    </w:p>
    <w:p w14:paraId="68A50477" w14:textId="559C57D5" w:rsidR="00A1675C" w:rsidRDefault="00000000">
      <w:pPr>
        <w:widowControl/>
        <w:ind w:firstLine="432"/>
      </w:pPr>
      <w:r>
        <w:rPr>
          <w:rFonts w:ascii="Palatino Linotype" w:hAnsi="Palatino Linotype" w:cs="Palatino Linotype" w:eastAsia="Palatino Linotype"/>
        </w:rPr>
        <w:t>A woman sitting several seats away glanced at her. Penny lowered her strange voice.</w:t>
      </w:r>
    </w:p>
    <w:p w14:paraId="1DA92612" w14:textId="77777777" w:rsidR="00A1675C" w:rsidRDefault="00000000">
      <w:pPr>
        <w:widowControl/>
        <w:spacing w:before="40" w:after="60"/>
        <w:ind w:firstLine="0"/>
      </w:pPr>
      <w:r>
        <w:rPr>
          <w:rFonts w:ascii="Palatino Linotype" w:hAnsi="Palatino Linotype" w:cs="Palatino Linotype" w:eastAsia="Palatino Linotype"/>
        </w:rPr>
        <w:t>"This is actually rather relevant."</w:t>
      </w:r>
    </w:p>
    <w:p w14:paraId="7D263609" w14:textId="2D9A8A1E" w:rsidR="00A1675C" w:rsidRDefault="00000000">
      <w:pPr>
        <w:widowControl/>
        <w:ind w:firstLine="432"/>
      </w:pPr>
      <w:r>
        <w:rPr>
          <w:rFonts w:ascii="Palatino Linotype" w:hAnsi="Palatino Linotype" w:cs="Palatino Linotype" w:eastAsia="Palatino Linotype"/>
        </w:rPr>
        <w:t>The woman looked away. Penny continued watching. The film's multiverse was not the same thing as the multiverse physicists sometimes discuss.</w:t>
      </w:r>
    </w:p>
    <w:p w14:paraId="3DF3EBA2" w14:textId="77777777" w:rsidR="00A1675C" w:rsidRDefault="00000000">
      <w:pPr>
        <w:widowControl/>
        <w:ind w:firstLine="432"/>
      </w:pPr>
      <w:r>
        <w:rPr>
          <w:rFonts w:ascii="Palatino Linotype" w:hAnsi="Palatino Linotype" w:cs="Palatino Linotype" w:eastAsia="Palatino Linotype"/>
        </w:rPr>
        <w:t>That distinction mattered. But it was useful as an intuition pump. Suppose reality could be described in many different ways.</w:t>
      </w:r>
    </w:p>
    <w:p w14:paraId="51A38323" w14:textId="77777777" w:rsidR="00A1675C" w:rsidRDefault="00000000">
      <w:pPr>
        <w:widowControl/>
        <w:ind w:firstLine="432"/>
      </w:pPr>
      <w:r>
        <w:rPr>
          <w:rFonts w:ascii="Palatino Linotype" w:hAnsi="Palatino Linotype" w:cs="Palatino Linotype" w:eastAsia="Palatino Linotype"/>
        </w:rPr>
        <w:t>Suppose an observer occupied one particular history. Suppose other histories existed in some mathematical sense. Then the question became:</w:t>
      </w:r>
    </w:p>
    <w:p w14:paraId="08EAB507" w14:textId="77777777" w:rsidR="00A1675C" w:rsidRDefault="00000000">
      <w:pPr>
        <w:widowControl/>
        <w:ind w:firstLine="432"/>
      </w:pPr>
      <w:r>
        <w:rPr>
          <w:rFonts w:ascii="Palatino Linotype" w:hAnsi="Palatino Linotype" w:cs="Palatino Linotype" w:eastAsia="Palatino Linotype"/>
        </w:rPr>
        <w:t>What was fundamental? The particular history? The collection of histories?</w:t>
      </w:r>
    </w:p>
    <w:p w14:paraId="2F2F82D1" w14:textId="6059AF59" w:rsidR="00A1675C" w:rsidRDefault="00000000">
      <w:pPr>
        <w:widowControl/>
        <w:ind w:firstLine="432"/>
      </w:pPr>
      <w:r>
        <w:rPr>
          <w:rFonts w:ascii="Palatino Linotype" w:hAnsi="Palatino Linotype" w:cs="Palatino Linotype" w:eastAsia="Palatino Linotype"/>
        </w:rPr>
        <w:t>The mathematical structure connecting them? Or something deeper still? Penny thought about holography.</w:t>
      </w:r>
    </w:p>
    <w:p w14:paraId="4CBA6B62" w14:textId="77777777" w:rsidR="00A1675C" w:rsidRDefault="00000000">
      <w:pPr>
        <w:widowControl/>
        <w:ind w:firstLine="432"/>
      </w:pPr>
      <w:r>
        <w:rPr>
          <w:rFonts w:ascii="Palatino Linotype" w:hAnsi="Palatino Linotype" w:cs="Palatino Linotype" w:eastAsia="Palatino Linotype"/>
        </w:rPr>
        <w:t>If a higher-dimensional gravitational description could be equivalent to a lower-dimensional quantum description, then perhaps what looked sharply like an enormous four-dimensional reality from one perspective could be represented by something radically different from another. Not a movie. Not a projection in the everyday sense.</w:t>
      </w:r>
    </w:p>
    <w:p w14:paraId="26B6782D" w14:textId="77777777" w:rsidR="00A1675C" w:rsidRDefault="00000000">
      <w:pPr>
        <w:widowControl/>
        <w:ind w:firstLine="432"/>
      </w:pPr>
      <w:r>
        <w:rPr>
          <w:rFonts w:ascii="Palatino Linotype" w:hAnsi="Palatino Linotype" w:cs="Palatino Linotype" w:eastAsia="Palatino Linotype"/>
        </w:rPr>
        <w:t>A mathematically equivalent description. Two apparently different descriptions. One underlying physics.</w:t>
      </w:r>
    </w:p>
    <w:p w14:paraId="412D2D90" w14:textId="77777777" w:rsidR="00A1675C" w:rsidRDefault="00000000">
      <w:pPr>
        <w:widowControl/>
        <w:ind w:firstLine="432"/>
      </w:pPr>
      <w:r>
        <w:rPr>
          <w:rFonts w:ascii="Palatino Linotype" w:hAnsi="Palatino Linotype" w:cs="Palatino Linotype" w:eastAsia="Palatino Linotype"/>
        </w:rPr>
        <w:t>She smiled.</w:t>
      </w:r>
    </w:p>
    <w:p w14:paraId="7D39D7A2" w14:textId="77777777" w:rsidR="00A1675C" w:rsidRDefault="00000000">
      <w:pPr>
        <w:widowControl/>
        <w:spacing w:before="40" w:after="60"/>
        <w:ind w:firstLine="0"/>
      </w:pPr>
      <w:r>
        <w:rPr>
          <w:rFonts w:ascii="Palatino Linotype" w:hAnsi="Palatino Linotype" w:cs="Palatino Linotype" w:eastAsia="Palatino Linotype"/>
        </w:rPr>
        <w:t>"Now we're getting somewhere."</w:t>
      </w:r>
    </w:p>
    <w:p w14:paraId="2F125864" w14:textId="4568343E" w:rsidR="00A1675C" w:rsidRDefault="00000000">
      <w:pPr>
        <w:widowControl/>
        <w:ind w:firstLine="432"/>
      </w:pPr>
      <w:r>
        <w:rPr>
          <w:rFonts w:ascii="Palatino Linotype" w:hAnsi="Palatino Linotype" w:cs="Palatino Linotype" w:eastAsia="Palatino Linotype"/>
        </w:rPr>
        <w:t>On screen, the characters continued jumping between realities. Penny watched Jamie Lee Curtis.</w:t>
      </w:r>
    </w:p>
    <w:p w14:paraId="6DD5B597" w14:textId="77777777" w:rsidR="00A1675C" w:rsidRDefault="00000000">
      <w:pPr>
        <w:widowControl/>
        <w:spacing w:before="40" w:after="60"/>
        <w:ind w:firstLine="0"/>
      </w:pPr>
      <w:r>
        <w:rPr>
          <w:rFonts w:ascii="Palatino Linotype" w:hAnsi="Palatino Linotype" w:cs="Palatino Linotype" w:eastAsia="Palatino Linotype"/>
        </w:rPr>
        <w:t>"Still alive."</w:t>
      </w:r>
    </w:p>
    <w:p w14:paraId="3AA443B6" w14:textId="77777777" w:rsidR="00A1675C" w:rsidRDefault="00000000">
      <w:pPr>
        <w:widowControl/>
        <w:ind w:firstLine="432"/>
      </w:pPr>
      <w:r>
        <w:rPr>
          <w:rFonts w:ascii="Palatino Linotype" w:hAnsi="Palatino Linotype" w:cs="Palatino Linotype" w:eastAsia="Palatino Linotype"/>
        </w:rPr>
        <w:t>She shook her head.</w:t>
      </w:r>
    </w:p>
    <w:p w14:paraId="4AC67FA6" w14:textId="77777777" w:rsidR="00A1675C" w:rsidRDefault="00000000">
      <w:pPr>
        <w:widowControl/>
        <w:spacing w:before="40" w:after="60"/>
        <w:ind w:firstLine="0"/>
      </w:pPr>
      <w:r>
        <w:rPr>
          <w:rFonts w:ascii="Palatino Linotype" w:hAnsi="Palatino Linotype" w:cs="Palatino Linotype" w:eastAsia="Palatino Linotype"/>
        </w:rPr>
        <w:t>"She really does have remarkable career longevity."</w:t>
      </w:r>
    </w:p>
    <w:p w14:paraId="3C1BD7AD" w14:textId="72DB3EAA" w:rsidR="00A1675C" w:rsidRDefault="00000000">
      <w:pPr>
        <w:widowControl/>
        <w:ind w:firstLine="432"/>
      </w:pPr>
      <w:r>
        <w:rPr>
          <w:rFonts w:ascii="Palatino Linotype" w:hAnsi="Palatino Linotype" w:cs="Palatino Linotype" w:eastAsia="Palatino Linotype"/>
        </w:rPr>
        <w:t>Then another universe suddenly mysteriously appeared. Penny frowned. Something about it bothered her.</w:t>
      </w:r>
    </w:p>
    <w:p w14:paraId="132DCF8F" w14:textId="77777777" w:rsidR="00A1675C" w:rsidRDefault="00000000">
      <w:pPr>
        <w:widowControl/>
        <w:ind w:firstLine="432"/>
      </w:pPr>
      <w:r>
        <w:rPr>
          <w:rFonts w:ascii="Palatino Linotype" w:hAnsi="Palatino Linotype" w:cs="Palatino Linotype" w:eastAsia="Palatino Linotype"/>
        </w:rPr>
        <w:t>Not the physics. The logic. If every possible version of a person existed, what distinguished one version from another?</w:t>
      </w:r>
    </w:p>
    <w:p w14:paraId="5F804DE8" w14:textId="77777777" w:rsidR="00A1675C" w:rsidRDefault="00000000">
      <w:pPr>
        <w:widowControl/>
        <w:ind w:firstLine="432"/>
      </w:pPr>
      <w:r>
        <w:rPr>
          <w:rFonts w:ascii="Palatino Linotype" w:hAnsi="Palatino Linotype" w:cs="Palatino Linotype" w:eastAsia="Palatino Linotype"/>
        </w:rPr>
        <w:t>Their history. Their state. Their relationships.</w:t>
      </w:r>
    </w:p>
    <w:p w14:paraId="58399685" w14:textId="78C6AC3C" w:rsidR="00A1675C" w:rsidRDefault="00000000">
      <w:pPr>
        <w:widowControl/>
        <w:ind w:firstLine="432"/>
      </w:pPr>
      <w:r>
        <w:rPr>
          <w:rFonts w:ascii="Palatino Linotype" w:hAnsi="Palatino Linotype" w:cs="Palatino Linotype" w:eastAsia="Palatino Linotype"/>
        </w:rPr>
        <w:t>Their information. Penny sat forward. Information.</w:t>
      </w:r>
    </w:p>
    <w:p w14:paraId="345052F8" w14:textId="77777777" w:rsidR="00A1675C" w:rsidRDefault="00000000">
      <w:pPr>
        <w:widowControl/>
        <w:ind w:firstLine="432"/>
      </w:pPr>
      <w:r>
        <w:rPr>
          <w:rFonts w:ascii="Palatino Linotype" w:hAnsi="Palatino Linotype" w:cs="Palatino Linotype" w:eastAsia="Palatino Linotype"/>
        </w:rPr>
        <w:t>That was the word. Everything came back to information. A physical system could be described by its state.</w:t>
      </w:r>
    </w:p>
    <w:p w14:paraId="088BC818" w14:textId="77777777" w:rsidR="00A1675C" w:rsidRDefault="00000000">
      <w:pPr>
        <w:widowControl/>
        <w:ind w:firstLine="432"/>
      </w:pPr>
      <w:r>
        <w:rPr>
          <w:rFonts w:ascii="Palatino Linotype" w:hAnsi="Palatino Linotype" w:cs="Palatino Linotype" w:eastAsia="Palatino Linotype"/>
        </w:rPr>
        <w:t>A clock had a state. An ordinary cucumber had a state. A person had a state.</w:t>
      </w:r>
    </w:p>
    <w:p w14:paraId="7587E595" w14:textId="77777777" w:rsidR="00A1675C" w:rsidRDefault="00000000">
      <w:pPr>
        <w:widowControl/>
        <w:ind w:firstLine="432"/>
      </w:pPr>
      <w:r>
        <w:rPr>
          <w:rFonts w:ascii="Palatino Linotype" w:hAnsi="Palatino Linotype" w:cs="Palatino Linotype" w:eastAsia="Palatino Linotype"/>
        </w:rPr>
        <w:t>A train had a state. A universe had a state. And perhaps the geometry of spacetime itself emerged from relationships between quantum states.</w:t>
      </w:r>
    </w:p>
    <w:p w14:paraId="797F6D0D" w14:textId="77777777" w:rsidR="00A1675C" w:rsidRDefault="00000000">
      <w:pPr>
        <w:widowControl/>
        <w:ind w:firstLine="432"/>
      </w:pPr>
      <w:r>
        <w:rPr>
          <w:rFonts w:ascii="Palatino Linotype" w:hAnsi="Palatino Linotype" w:cs="Palatino Linotype" w:eastAsia="Palatino Linotype"/>
        </w:rPr>
        <w:t>She took out her phone. She typed: Holography: information on boundary → bulk geometry?</w:t>
      </w:r>
    </w:p>
    <w:p w14:paraId="28878987" w14:textId="77777777" w:rsidR="00A1675C" w:rsidRDefault="00000000">
      <w:pPr>
        <w:widowControl/>
        <w:ind w:firstLine="432"/>
      </w:pPr>
      <w:r>
        <w:rPr>
          <w:rFonts w:ascii="Palatino Linotype" w:hAnsi="Palatino Linotype" w:cs="Palatino Linotype" w:eastAsia="Palatino Linotype"/>
        </w:rPr>
        <w:t>Then: Could different descriptions correspond to same physics? Then:</w:t>
      </w:r>
    </w:p>
    <w:p w14:paraId="72B3D8FB" w14:textId="77777777" w:rsidR="00A1675C" w:rsidRDefault="00000000">
      <w:pPr>
        <w:widowControl/>
        <w:ind w:firstLine="432"/>
      </w:pPr>
      <w:r>
        <w:rPr>
          <w:rFonts w:ascii="Palatino Linotype" w:hAnsi="Palatino Linotype" w:cs="Palatino Linotype" w:eastAsia="Palatino Linotype"/>
        </w:rPr>
        <w:t>SR and GR survive because they are emergent descriptions? She paused.</w:t>
      </w:r>
    </w:p>
    <w:p w14:paraId="78980652" w14:textId="77777777" w:rsidR="00A1675C" w:rsidRDefault="00000000">
      <w:pPr>
        <w:widowControl/>
        <w:spacing w:before="40" w:after="120"/>
        <w:ind w:firstLine="432"/>
      </w:pPr>
      <w:r>
        <w:rPr>
          <w:rFonts w:ascii="Palatino Linotype" w:hAnsi="Palatino Linotype" w:cs="Palatino Linotype" w:eastAsia="Palatino Linotype"/>
        </w:rPr>
        <w:t>Then added:</w:t>
      </w:r>
    </w:p>
    <w:p w14:paraId="7B3782C7" w14:textId="77777777" w:rsidR="00A1675C" w:rsidRDefault="00000000">
      <w:pPr>
        <w:widowControl/>
        <w:ind w:firstLine="432"/>
      </w:pPr>
      <w:r>
        <w:rPr>
          <w:rFonts w:ascii="Palatino Linotype" w:hAnsi="Palatino Linotype" w:cs="Palatino Linotype" w:eastAsia="Palatino Linotype"/>
        </w:rPr>
        <w:t>Ask Alfred. She put the phone away. On screen, Jamie Lee Curtis was once again doing something completely unreasonable.</w:t>
      </w:r>
    </w:p>
    <w:p w14:paraId="1BA10A66" w14:textId="09F68C57" w:rsidR="00A1675C" w:rsidRDefault="003434B6">
      <w:pPr>
        <w:widowControl/>
        <w:ind w:firstLine="432"/>
      </w:pPr>
      <w:r>
        <w:rPr>
          <w:rFonts w:ascii="Palatino Linotype" w:hAnsi="Palatino Linotype" w:cs="Palatino Linotype" w:eastAsia="Palatino Linotype"/>
        </w:rPr>
        <w:t>Penny smiled.</w:t>
      </w:r>
    </w:p>
    <w:p w14:paraId="0C18B982" w14:textId="77777777" w:rsidR="00A1675C" w:rsidRDefault="00000000">
      <w:pPr>
        <w:widowControl/>
        <w:spacing w:before="40" w:after="60"/>
        <w:ind w:firstLine="0"/>
      </w:pPr>
      <w:r>
        <w:rPr>
          <w:rFonts w:ascii="Palatino Linotype" w:hAnsi="Palatino Linotype" w:cs="Palatino Linotype" w:eastAsia="Palatino Linotype"/>
        </w:rPr>
        <w:t>"Americans."</w:t>
      </w:r>
    </w:p>
    <w:p w14:paraId="2B916A86" w14:textId="77777777" w:rsidR="00A1675C" w:rsidRDefault="00000000">
      <w:pPr>
        <w:widowControl/>
        <w:ind w:firstLine="432"/>
      </w:pPr>
      <w:r>
        <w:rPr>
          <w:rFonts w:ascii="Palatino Linotype" w:hAnsi="Palatino Linotype" w:cs="Palatino Linotype" w:eastAsia="Palatino Linotype"/>
        </w:rPr>
        <w:t>A few minutes later she laughed. Then laughed again. Then stopped.</w:t>
      </w:r>
    </w:p>
    <w:p w14:paraId="04B0564C" w14:textId="77777777" w:rsidR="00A1675C" w:rsidRDefault="00000000">
      <w:pPr>
        <w:widowControl/>
        <w:ind w:firstLine="432"/>
      </w:pPr>
      <w:r>
        <w:rPr>
          <w:rFonts w:ascii="Palatino Linotype" w:hAnsi="Palatino Linotype" w:cs="Palatino Linotype" w:eastAsia="Palatino Linotype"/>
        </w:rPr>
        <w:t>Because something on the screen had triggered a thought. The characters weren't merely travelling through space. They were switching between descriptions of reality.</w:t>
      </w:r>
    </w:p>
    <w:p w14:paraId="7BEB5D40" w14:textId="77777777" w:rsidR="00A1675C" w:rsidRDefault="00000000">
      <w:pPr>
        <w:widowControl/>
        <w:ind w:firstLine="432"/>
      </w:pPr>
      <w:r>
        <w:rPr>
          <w:rFonts w:ascii="Palatino Linotype" w:hAnsi="Palatino Linotype" w:cs="Palatino Linotype" w:eastAsia="Palatino Linotype"/>
        </w:rPr>
        <w:t>The important thing was not that they suddenly moved from one physical universe to another. The important thing was that the information defining the character changed. Different memories.</w:t>
      </w:r>
    </w:p>
    <w:p w14:paraId="0F655092" w14:textId="77777777" w:rsidR="00A1675C" w:rsidRDefault="00000000">
      <w:pPr>
        <w:widowControl/>
        <w:ind w:firstLine="432"/>
      </w:pPr>
      <w:r>
        <w:rPr>
          <w:rFonts w:ascii="Palatino Linotype" w:hAnsi="Palatino Linotype" w:cs="Palatino Linotype" w:eastAsia="Palatino Linotype"/>
        </w:rPr>
        <w:t>Different relationships. Different physical histories. Different versions of the same person.</w:t>
      </w:r>
    </w:p>
    <w:p w14:paraId="3CD0AF4E" w14:textId="127B7FE3" w:rsidR="00A1675C" w:rsidRDefault="003434B6">
      <w:pPr>
        <w:widowControl/>
        <w:ind w:firstLine="432"/>
      </w:pPr>
      <w:r>
        <w:rPr>
          <w:rFonts w:ascii="Palatino Linotype" w:hAnsi="Palatino Linotype" w:cs="Palatino Linotype" w:eastAsia="Palatino Linotype"/>
        </w:rPr>
        <w:t>Penny thought about worldlines. A worldline was a history through spacetime. But if spacetime itself was emergent, perhaps the deeper theory did not contain worldlines at all.</w:t>
      </w:r>
    </w:p>
    <w:p w14:paraId="2CE21B01" w14:textId="77777777" w:rsidR="00A1675C" w:rsidRDefault="00000000">
      <w:pPr>
        <w:widowControl/>
        <w:ind w:firstLine="432"/>
      </w:pPr>
      <w:r>
        <w:rPr>
          <w:rFonts w:ascii="Palatino Linotype" w:hAnsi="Palatino Linotype" w:cs="Palatino Linotype" w:eastAsia="Palatino Linotype"/>
        </w:rPr>
        <w:t>Perhaps worldlines were emergent too. That would mean that Derek wasn't fundamentally a line through spacetime. He was a particular physical state, embedded in a network of relationships.</w:t>
      </w:r>
    </w:p>
    <w:p w14:paraId="7932BCC4" w14:textId="5EEFB479" w:rsidR="00A1675C" w:rsidRDefault="00000000">
      <w:pPr>
        <w:widowControl/>
        <w:ind w:firstLine="432"/>
      </w:pPr>
      <w:r>
        <w:rPr>
          <w:rFonts w:ascii="Palatino Linotype" w:hAnsi="Palatino Linotype" w:cs="Palatino Linotype" w:eastAsia="Palatino Linotype"/>
        </w:rPr>
        <w:t>His apparent history was one way of describing that state and its correlations. Penny smiled.</w:t>
      </w:r>
    </w:p>
    <w:p w14:paraId="2A80AF61" w14:textId="77777777" w:rsidR="00A1675C" w:rsidRDefault="00000000">
      <w:pPr>
        <w:widowControl/>
        <w:spacing w:before="40" w:after="60"/>
        <w:ind w:firstLine="0"/>
      </w:pPr>
      <w:r>
        <w:rPr>
          <w:rFonts w:ascii="Palatino Linotype" w:hAnsi="Palatino Linotype" w:cs="Palatino Linotype" w:eastAsia="Palatino Linotype"/>
        </w:rPr>
        <w:t>"That explains the other Derek."</w:t>
      </w:r>
    </w:p>
    <w:p w14:paraId="25D4DF9A" w14:textId="77777777" w:rsidR="00A1675C" w:rsidRDefault="00000000">
      <w:pPr>
        <w:widowControl/>
        <w:ind w:firstLine="432"/>
      </w:pPr>
      <w:r>
        <w:rPr>
          <w:rFonts w:ascii="Palatino Linotype" w:hAnsi="Palatino Linotype" w:cs="Palatino Linotype" w:eastAsia="Palatino Linotype"/>
        </w:rPr>
        <w:t>Then she frowned.</w:t>
      </w:r>
    </w:p>
    <w:p w14:paraId="7292D5BC" w14:textId="77777777" w:rsidR="00A1675C" w:rsidRDefault="00000000">
      <w:pPr>
        <w:widowControl/>
        <w:spacing w:before="40" w:after="60"/>
        <w:ind w:firstLine="0"/>
      </w:pPr>
      <w:r>
        <w:rPr>
          <w:rFonts w:ascii="Palatino Linotype" w:hAnsi="Palatino Linotype" w:cs="Palatino Linotype" w:eastAsia="Palatino Linotype"/>
        </w:rPr>
        <w:t>"No, it doesn't."</w:t>
      </w:r>
    </w:p>
    <w:p w14:paraId="061E6F62" w14:textId="77777777" w:rsidR="00A1675C" w:rsidRDefault="00000000">
      <w:pPr>
        <w:widowControl/>
        <w:ind w:firstLine="432"/>
      </w:pPr>
      <w:r>
        <w:rPr>
          <w:rFonts w:ascii="Palatino Linotype" w:hAnsi="Palatino Linotype" w:cs="Palatino Linotype" w:eastAsia="Palatino Linotype"/>
        </w:rPr>
        <w:t>The woman beside her looked over again.</w:t>
      </w:r>
    </w:p>
    <w:p w14:paraId="58A3AD3C" w14:textId="617E3076" w:rsidR="00A1675C" w:rsidRDefault="003434B6">
      <w:pPr>
        <w:widowControl/>
        <w:spacing w:before="40" w:after="120"/>
        <w:ind w:firstLine="432"/>
      </w:pPr>
      <w:r>
        <w:rPr>
          <w:rFonts w:ascii="Palatino Linotype" w:hAnsi="Palatino Linotype" w:cs="Palatino Linotype" w:eastAsia="Palatino Linotype"/>
        </w:rPr>
        <w:t>Penny whispered:</w:t>
      </w:r>
    </w:p>
    <w:p w14:paraId="1A39BE33" w14:textId="77777777" w:rsidR="00A1675C" w:rsidRDefault="00000000">
      <w:pPr>
        <w:widowControl/>
        <w:spacing w:before="40" w:after="60"/>
        <w:ind w:firstLine="0"/>
      </w:pPr>
      <w:r>
        <w:rPr>
          <w:rFonts w:ascii="Palatino Linotype" w:hAnsi="Palatino Linotype" w:cs="Palatino Linotype" w:eastAsia="Palatino Linotype"/>
        </w:rPr>
        <w:t>"Sorry."</w:t>
      </w:r>
    </w:p>
    <w:p w14:paraId="3442777B" w14:textId="07F50FC0" w:rsidR="00A1675C" w:rsidRDefault="00000000">
      <w:pPr>
        <w:widowControl/>
        <w:ind w:firstLine="432"/>
      </w:pPr>
      <w:r>
        <w:rPr>
          <w:rFonts w:ascii="Palatino Linotype" w:hAnsi="Palatino Linotype" w:cs="Palatino Linotype" w:eastAsia="Palatino Linotype"/>
        </w:rPr>
        <w:t>The film continued. Penny watched. Suddenly the multiverse stopped being merely funny.</w:t>
      </w:r>
    </w:p>
    <w:p w14:paraId="74EE7210" w14:textId="77777777" w:rsidR="00A1675C" w:rsidRDefault="00000000">
      <w:pPr>
        <w:widowControl/>
        <w:ind w:firstLine="432"/>
      </w:pPr>
      <w:r>
        <w:rPr>
          <w:rFonts w:ascii="Palatino Linotype" w:hAnsi="Palatino Linotype" w:cs="Palatino Linotype" w:eastAsia="Palatino Linotype"/>
        </w:rPr>
        <w:t>It became useful. Not as physics. As a question.</w:t>
      </w:r>
    </w:p>
    <w:p w14:paraId="7A9ABB7B" w14:textId="77777777" w:rsidR="00A1675C" w:rsidRDefault="00000000">
      <w:pPr>
        <w:widowControl/>
        <w:ind w:firstLine="432"/>
      </w:pPr>
      <w:r>
        <w:rPr>
          <w:rFonts w:ascii="Palatino Linotype" w:hAnsi="Palatino Linotype" w:cs="Palatino Linotype" w:eastAsia="Palatino Linotype"/>
        </w:rPr>
        <w:t>If there were many mathematically possible descriptions of reality, what made one description equivalent to another? What had to remain unchanged? The answer, she realised, had to involve observables.</w:t>
      </w:r>
    </w:p>
    <w:p w14:paraId="1D175EA3" w14:textId="77777777" w:rsidR="00A1675C" w:rsidRDefault="00000000">
      <w:pPr>
        <w:widowControl/>
        <w:ind w:firstLine="432"/>
      </w:pPr>
      <w:r>
        <w:rPr>
          <w:rFonts w:ascii="Palatino Linotype" w:hAnsi="Palatino Linotype" w:cs="Palatino Linotype" w:eastAsia="Palatino Linotype"/>
        </w:rPr>
        <w:t>Physics couldn't depend on what coordinates someone chose. It couldn't depend on whether someone described the world using one mathematical language or another. The measurable predictions had to agree.</w:t>
      </w:r>
    </w:p>
    <w:p w14:paraId="24965DEC" w14:textId="77777777" w:rsidR="00A1675C" w:rsidRDefault="00000000">
      <w:pPr>
        <w:widowControl/>
        <w:ind w:firstLine="432"/>
      </w:pPr>
      <w:r>
        <w:rPr>
          <w:rFonts w:ascii="Palatino Linotype" w:hAnsi="Palatino Linotype" w:cs="Palatino Linotype" w:eastAsia="Palatino Linotype"/>
        </w:rPr>
        <w:t>That was already familiar from relativity. Coordinates could change. Physics didn't.</w:t>
      </w:r>
    </w:p>
    <w:p w14:paraId="379DDDE2" w14:textId="77777777" w:rsidR="00A1675C" w:rsidRDefault="00000000">
      <w:pPr>
        <w:widowControl/>
        <w:spacing w:before="200" w:after="120"/>
        <w:ind w:firstLine="432"/>
        <w:jc w:val="center"/>
      </w:pPr>
      <w:r>
        <w:rPr>
          <w:rFonts w:ascii="Palatino Linotype" w:hAnsi="Palatino Linotype" w:cs="Palatino Linotype" w:eastAsia="Palatino Linotype"/>
        </w:rPr>
        <w:t>A Lorentz transformation changed the coordinates assigned to events.</w:t>
      </w:r>
    </w:p>
    <w:p w14:paraId="3E55F4F4" w14:textId="77777777" w:rsidR="00A1675C" w:rsidRDefault="00000000">
      <w:pPr>
        <w:widowControl/>
        <w:ind w:firstLine="432"/>
      </w:pPr>
      <w:r>
        <w:rPr>
          <w:rFonts w:ascii="Palatino Linotype" w:hAnsi="Palatino Linotype" w:cs="Palatino Linotype" w:eastAsia="Palatino Linotype"/>
        </w:rPr>
        <w:t>It didn't change the invariant interval. A different coordinate system could make the mathematics look different. The physics remained.</w:t>
      </w:r>
    </w:p>
    <w:p w14:paraId="02A303EB" w14:textId="77777777" w:rsidR="00A1675C" w:rsidRDefault="00000000">
      <w:pPr>
        <w:widowControl/>
        <w:ind w:firstLine="432"/>
      </w:pPr>
      <w:r>
        <w:rPr>
          <w:rFonts w:ascii="Palatino Linotype" w:hAnsi="Palatino Linotype" w:cs="Palatino Linotype" w:eastAsia="Palatino Linotype"/>
        </w:rPr>
        <w:t>Perhaps holographic duality was a much more radical version of the same philosophical lesson. One description could have gravity and curved spacetime. Another could have quantum fields without gravity.</w:t>
      </w:r>
    </w:p>
    <w:p w14:paraId="42DA0897" w14:textId="7E0B3991" w:rsidR="00A1675C" w:rsidRDefault="00000000">
      <w:pPr>
        <w:widowControl/>
        <w:ind w:firstLine="432"/>
      </w:pPr>
      <w:r>
        <w:rPr>
          <w:rFonts w:ascii="Palatino Linotype" w:hAnsi="Palatino Linotype" w:cs="Palatino Linotype" w:eastAsia="Palatino Linotype"/>
        </w:rPr>
        <w:t>Yet they could encode the same physics. Penny sat back.</w:t>
      </w:r>
    </w:p>
    <w:p w14:paraId="418867DE" w14:textId="77777777" w:rsidR="00A1675C" w:rsidRDefault="00000000">
      <w:pPr>
        <w:widowControl/>
        <w:spacing w:before="40" w:after="60"/>
        <w:ind w:firstLine="0"/>
      </w:pPr>
      <w:r>
        <w:rPr>
          <w:rFonts w:ascii="Palatino Linotype" w:hAnsi="Palatino Linotype" w:cs="Palatino Linotype" w:eastAsia="Palatino Linotype"/>
        </w:rPr>
        <w:t>"Bloody hell."</w:t>
      </w:r>
    </w:p>
    <w:p w14:paraId="2905866B" w14:textId="6386B0EB" w:rsidR="00A1675C" w:rsidRDefault="00000000">
      <w:pPr>
        <w:widowControl/>
        <w:ind w:firstLine="432"/>
      </w:pPr>
      <w:r>
        <w:rPr>
          <w:rFonts w:ascii="Palatino Linotype" w:hAnsi="Palatino Linotype" w:cs="Palatino Linotype" w:eastAsia="Palatino Linotype"/>
        </w:rPr>
        <w:t>The woman beside her looked again. Penny smiled.</w:t>
      </w:r>
    </w:p>
    <w:p w14:paraId="54027762" w14:textId="77777777" w:rsidR="00A1675C" w:rsidRDefault="00000000">
      <w:pPr>
        <w:widowControl/>
        <w:spacing w:before="40" w:after="60"/>
        <w:ind w:firstLine="0"/>
      </w:pPr>
      <w:r>
        <w:rPr>
          <w:rFonts w:ascii="Palatino Linotype" w:hAnsi="Palatino Linotype" w:cs="Palatino Linotype" w:eastAsia="Palatino Linotype"/>
        </w:rPr>
        <w:t>"Physics."</w:t>
      </w:r>
    </w:p>
    <w:p w14:paraId="7DAAD37F" w14:textId="03931CDA" w:rsidR="00A1675C" w:rsidRDefault="00000000">
      <w:pPr>
        <w:widowControl/>
        <w:ind w:firstLine="432"/>
      </w:pPr>
      <w:r>
        <w:rPr>
          <w:rFonts w:ascii="Palatino Linotype" w:hAnsi="Palatino Linotype" w:cs="Palatino Linotype" w:eastAsia="Palatino Linotype"/>
        </w:rPr>
        <w:t>The woman nodded uncertainly. On screen, everything became even more absurd. Penny laughed.</w:t>
      </w:r>
    </w:p>
    <w:p w14:paraId="1D80BABB" w14:textId="0D094378" w:rsidR="00A1675C" w:rsidRDefault="00000000">
      <w:pPr>
        <w:widowControl/>
        <w:ind w:firstLine="432"/>
      </w:pPr>
      <w:r>
        <w:rPr>
          <w:rFonts w:ascii="Palatino Linotype" w:hAnsi="Palatino Linotype" w:cs="Palatino Linotype" w:eastAsia="Palatino Linotype"/>
        </w:rPr>
        <w:t>Then she suddenly remembered something. The cucumber. She had left it at the office.</w:t>
      </w:r>
    </w:p>
    <w:p w14:paraId="6E885AB1" w14:textId="77777777" w:rsidR="00A1675C" w:rsidRDefault="00000000">
      <w:pPr>
        <w:widowControl/>
        <w:ind w:firstLine="432"/>
      </w:pPr>
      <w:r>
        <w:rPr>
          <w:rFonts w:ascii="Palatino Linotype" w:hAnsi="Palatino Linotype" w:cs="Palatino Linotype" w:eastAsia="Palatino Linotype"/>
        </w:rPr>
        <w:t>"That's the straw that broke the camel's toaster." Penny looked at him. "I don't think that proverb has ever existed." Derek nodded. "Neither does the train, apparently."</w:t>
      </w:r>
    </w:p>
    <w:p w14:paraId="000C3270" w14:textId="77777777" w:rsidR="00A1675C" w:rsidRDefault="00000000">
      <w:pPr>
        <w:widowControl/>
        <w:ind w:firstLine="432"/>
      </w:pPr>
      <w:r>
        <w:rPr>
          <w:rFonts w:ascii="Palatino Linotype" w:hAnsi="Palatino Linotype" w:cs="Palatino Linotype" w:eastAsia="Palatino Linotype"/>
        </w:rPr>
        <w:t>A mysterious message from Derek.</w:t>
      </w:r>
    </w:p>
    <w:p w14:paraId="6EF7A928" w14:textId="77777777" w:rsidR="00A1675C" w:rsidRDefault="00000000">
      <w:pPr>
        <w:widowControl/>
        <w:spacing w:before="200" w:after="120"/>
        <w:ind w:firstLine="432"/>
        <w:jc w:val="center"/>
      </w:pPr>
      <w:r>
        <w:rPr>
          <w:rFonts w:ascii="Palatino Linotype" w:hAnsi="Palatino Linotype" w:cs="Palatino Linotype" w:eastAsia="Palatino Linotype"/>
        </w:rPr>
        <w:t>WHERE ARE YOU?</w:t>
      </w:r>
    </w:p>
    <w:p w14:paraId="2E2165C2" w14:textId="059A5076" w:rsidR="00A1675C" w:rsidRDefault="003434B6">
      <w:pPr>
        <w:widowControl/>
        <w:ind w:firstLine="432"/>
      </w:pPr>
      <w:r>
        <w:rPr>
          <w:rFonts w:ascii="Palatino Linotype" w:hAnsi="Palatino Linotype" w:cs="Palatino Linotype" w:eastAsia="Palatino Linotype"/>
        </w:rPr>
        <w:t>Penny typed: Cinema. Three dots appeared.</w:t>
      </w:r>
    </w:p>
    <w:p w14:paraId="52499F43" w14:textId="77777777" w:rsidR="00A1675C" w:rsidRDefault="00000000">
      <w:pPr>
        <w:widowControl/>
        <w:spacing w:before="200" w:after="120"/>
        <w:ind w:firstLine="432"/>
        <w:jc w:val="center"/>
      </w:pPr>
      <w:r>
        <w:rPr>
          <w:rFonts w:ascii="Palatino Linotype" w:hAnsi="Palatino Linotype" w:cs="Palatino Linotype" w:eastAsia="Palatino Linotype"/>
        </w:rPr>
        <w:t>WHAT ARE YOU WATCHING?</w:t>
      </w:r>
    </w:p>
    <w:p w14:paraId="6D6FBABC" w14:textId="77777777" w:rsidR="00A1675C" w:rsidRDefault="00000000">
      <w:pPr>
        <w:widowControl/>
        <w:spacing w:before="40" w:after="120"/>
        <w:ind w:firstLine="432"/>
      </w:pPr>
      <w:r>
        <w:rPr>
          <w:rFonts w:ascii="Palatino Linotype" w:hAnsi="Palatino Linotype" w:cs="Palatino Linotype" w:eastAsia="Palatino Linotype"/>
        </w:rPr>
        <w:t>She replied:</w:t>
      </w:r>
    </w:p>
    <w:p w14:paraId="725B9FA0" w14:textId="77777777" w:rsidR="00A1675C" w:rsidRDefault="00000000">
      <w:pPr>
        <w:widowControl/>
        <w:spacing w:before="200" w:after="120"/>
        <w:ind w:firstLine="432"/>
        <w:jc w:val="center"/>
      </w:pPr>
      <w:r>
        <w:rPr>
          <w:rFonts w:ascii="Palatino Linotype" w:hAnsi="Palatino Linotype" w:cs="Palatino Linotype" w:eastAsia="Palatino Linotype"/>
        </w:rPr>
        <w:t>Everything Everywhere All at Once.</w:t>
      </w:r>
    </w:p>
    <w:p w14:paraId="4007BB88" w14:textId="77777777" w:rsidR="00A1675C" w:rsidRDefault="00000000">
      <w:pPr>
        <w:widowControl/>
        <w:ind w:firstLine="432"/>
      </w:pPr>
      <w:r>
        <w:rPr>
          <w:rFonts w:ascii="Palatino Linotype" w:hAnsi="Palatino Linotype" w:cs="Palatino Linotype" w:eastAsia="Palatino Linotype"/>
        </w:rPr>
        <w:t>The reply came almost immediately.</w:t>
      </w:r>
    </w:p>
    <w:p w14:paraId="03B2145F" w14:textId="77777777" w:rsidR="00A1675C" w:rsidRDefault="00000000">
      <w:pPr>
        <w:widowControl/>
        <w:spacing w:before="200" w:after="120"/>
        <w:ind w:firstLine="432"/>
        <w:jc w:val="center"/>
      </w:pPr>
      <w:r>
        <w:rPr>
          <w:rFonts w:ascii="Palatino Linotype" w:hAnsi="Palatino Linotype" w:cs="Palatino Linotype" w:eastAsia="Palatino Linotype"/>
        </w:rPr>
        <w:t>WHY?</w:t>
      </w:r>
    </w:p>
    <w:p w14:paraId="61C42A52" w14:textId="7A83D02A" w:rsidR="00A1675C" w:rsidRDefault="003434B6">
      <w:pPr>
        <w:widowControl/>
        <w:ind w:firstLine="432"/>
      </w:pPr>
      <w:r>
        <w:rPr>
          <w:rFonts w:ascii="Palatino Linotype" w:hAnsi="Palatino Linotype" w:cs="Palatino Linotype" w:eastAsia="Palatino Linotype"/>
        </w:rPr>
        <w:t>Penny smiled. She typed: Because you keep talking about holography and I wanted to see what the Americans think it means.</w:t>
      </w:r>
    </w:p>
    <w:p w14:paraId="3D987344" w14:textId="77777777" w:rsidR="00A1675C" w:rsidRDefault="00000000">
      <w:pPr>
        <w:widowControl/>
        <w:ind w:firstLine="432"/>
      </w:pPr>
      <w:r>
        <w:rPr>
          <w:rFonts w:ascii="Palatino Linotype" w:hAnsi="Palatino Linotype" w:cs="Palatino Linotype" w:eastAsia="Palatino Linotype"/>
        </w:rPr>
        <w:t>There was a pause. Then:</w:t>
      </w:r>
    </w:p>
    <w:p w14:paraId="1C8ACBA0" w14:textId="77777777" w:rsidR="00A1675C" w:rsidRDefault="00000000">
      <w:pPr>
        <w:widowControl/>
        <w:spacing w:before="200" w:after="120"/>
        <w:ind w:firstLine="432"/>
        <w:jc w:val="center"/>
      </w:pPr>
      <w:r>
        <w:rPr>
          <w:rFonts w:ascii="Palatino Linotype" w:hAnsi="Palatino Linotype" w:cs="Palatino Linotype" w:eastAsia="Palatino Linotype"/>
        </w:rPr>
        <w:t>AND?</w:t>
      </w:r>
    </w:p>
    <w:p w14:paraId="13B27D63" w14:textId="7EDE405E" w:rsidR="00A1675C" w:rsidRDefault="003434B6">
      <w:pPr>
        <w:widowControl/>
        <w:ind w:firstLine="432"/>
      </w:pPr>
      <w:r>
        <w:rPr>
          <w:rFonts w:ascii="Palatino Linotype" w:hAnsi="Palatino Linotype" w:cs="Palatino Linotype" w:eastAsia="Palatino Linotype"/>
        </w:rPr>
        <w:t>Penny stared at the screen. She typed: Jamie Lee Curtis survived Halloween.</w:t>
      </w:r>
    </w:p>
    <w:p w14:paraId="418104A6" w14:textId="77777777" w:rsidR="00A1675C" w:rsidRDefault="00000000">
      <w:pPr>
        <w:widowControl/>
        <w:ind w:firstLine="432"/>
      </w:pPr>
      <w:r>
        <w:rPr>
          <w:rFonts w:ascii="Palatino Linotype" w:hAnsi="Palatino Linotype" w:cs="Palatino Linotype" w:eastAsia="Palatino Linotype"/>
        </w:rPr>
        <w:t>Another pause. Then:</w:t>
      </w:r>
    </w:p>
    <w:p w14:paraId="0D9C2B4D" w14:textId="77777777" w:rsidR="00A1675C" w:rsidRDefault="00000000">
      <w:pPr>
        <w:widowControl/>
        <w:spacing w:before="200" w:after="120"/>
        <w:ind w:firstLine="432"/>
        <w:jc w:val="center"/>
      </w:pPr>
      <w:r>
        <w:rPr>
          <w:rFonts w:ascii="Palatino Linotype" w:hAnsi="Palatino Linotype" w:cs="Palatino Linotype" w:eastAsia="Palatino Linotype"/>
        </w:rPr>
        <w:t>THAT'S YOUR PHYSICS CONCLUSION?</w:t>
      </w:r>
    </w:p>
    <w:p w14:paraId="3B35D807" w14:textId="6C291EAD" w:rsidR="00A1675C" w:rsidRDefault="003434B6">
      <w:pPr>
        <w:widowControl/>
        <w:ind w:firstLine="432"/>
      </w:pPr>
      <w:r>
        <w:rPr>
          <w:rFonts w:ascii="Palatino Linotype" w:hAnsi="Palatino Linotype" w:cs="Palatino Linotype" w:eastAsia="Palatino Linotype"/>
        </w:rPr>
        <w:t>Penny smiled.</w:t>
      </w:r>
    </w:p>
    <w:p w14:paraId="1BAD6115" w14:textId="77777777" w:rsidR="00A1675C" w:rsidRDefault="00000000">
      <w:pPr>
        <w:widowControl/>
        <w:spacing w:before="40" w:after="120"/>
        <w:ind w:firstLine="432"/>
      </w:pPr>
      <w:r>
        <w:rPr>
          <w:rFonts w:ascii="Palatino Linotype" w:hAnsi="Palatino Linotype" w:cs="Palatino Linotype" w:eastAsia="Palatino Linotype"/>
        </w:rPr>
        <w:t>No.</w:t>
      </w:r>
    </w:p>
    <w:p w14:paraId="6572229E" w14:textId="77777777" w:rsidR="00A1675C" w:rsidRDefault="00000000">
      <w:pPr>
        <w:widowControl/>
        <w:ind w:firstLine="432"/>
      </w:pPr>
      <w:r>
        <w:rPr>
          <w:rFonts w:ascii="Palatino Linotype" w:hAnsi="Palatino Linotype" w:cs="Palatino Linotype" w:eastAsia="Palatino Linotype"/>
        </w:rPr>
        <w:t>She gazed at the screen. Then typed: My physics conclusion is that if different descriptions can encode the same underlying reality, SR and GR don't need to be fundamental to be true.</w:t>
      </w:r>
    </w:p>
    <w:p w14:paraId="66A6E5E2" w14:textId="77777777" w:rsidR="00A1675C" w:rsidRDefault="00000000">
      <w:pPr>
        <w:widowControl/>
        <w:spacing w:before="40" w:after="120"/>
        <w:ind w:firstLine="432"/>
      </w:pPr>
      <w:r>
        <w:rPr>
          <w:rFonts w:ascii="Palatino Linotype" w:hAnsi="Palatino Linotype" w:cs="Palatino Linotype" w:eastAsia="Palatino Linotype"/>
        </w:rPr>
        <w:t>Derek replied:</w:t>
      </w:r>
    </w:p>
    <w:p w14:paraId="2BCDEAD1" w14:textId="77777777" w:rsidR="00A1675C" w:rsidRDefault="00000000">
      <w:pPr>
        <w:widowControl/>
        <w:spacing w:before="40" w:after="120"/>
        <w:ind w:firstLine="432"/>
      </w:pPr>
      <w:r>
        <w:rPr>
          <w:rFonts w:ascii="Palatino Linotype" w:hAnsi="Palatino Linotype" w:cs="Palatino Linotype" w:eastAsia="Palatino Linotype"/>
        </w:rPr>
        <w:t>Correct.</w:t>
      </w:r>
    </w:p>
    <w:p w14:paraId="15B613FE" w14:textId="67FD94FC" w:rsidR="00A1675C" w:rsidRDefault="003434B6">
      <w:pPr>
        <w:widowControl/>
        <w:ind w:firstLine="432"/>
      </w:pPr>
      <w:r>
        <w:rPr>
          <w:rFonts w:ascii="Palatino Linotype" w:hAnsi="Palatino Linotype" w:cs="Palatino Linotype" w:eastAsia="Palatino Linotype"/>
        </w:rPr>
        <w:t>Penny smiled. Then another sudden message mysteriously appeared.</w:t>
      </w:r>
    </w:p>
    <w:p w14:paraId="0529B65E" w14:textId="77777777" w:rsidR="00A1675C" w:rsidRDefault="00000000">
      <w:pPr>
        <w:widowControl/>
        <w:spacing w:before="40" w:after="120"/>
        <w:ind w:firstLine="432"/>
      </w:pPr>
      <w:r>
        <w:rPr>
          <w:rFonts w:ascii="Palatino Linotype" w:hAnsi="Palatino Linotype" w:cs="Palatino Linotype" w:eastAsia="Palatino Linotype"/>
        </w:rPr>
        <w:t>ALSO, JAMIE LEE CURTIS DID NOT "SURVIVE HALLOWEEN" IN THE PHYSICS SENSE.</w:t>
      </w:r>
    </w:p>
    <w:p w14:paraId="2C45E561" w14:textId="4946834C" w:rsidR="00A1675C" w:rsidRDefault="003434B6">
      <w:pPr>
        <w:widowControl/>
        <w:ind w:firstLine="432"/>
      </w:pPr>
      <w:r>
        <w:rPr>
          <w:rFonts w:ascii="Palatino Linotype" w:hAnsi="Palatino Linotype" w:cs="Palatino Linotype" w:eastAsia="Palatino Linotype"/>
        </w:rPr>
        <w:t>Penny frowned. She typed: You know what I meant.</w:t>
      </w:r>
    </w:p>
    <w:p w14:paraId="107D7AAE" w14:textId="77777777" w:rsidR="00A1675C" w:rsidRDefault="00000000">
      <w:pPr>
        <w:widowControl/>
        <w:ind w:firstLine="432"/>
      </w:pPr>
      <w:r>
        <w:rPr>
          <w:rFonts w:ascii="Palatino Linotype" w:hAnsi="Palatino Linotype" w:cs="Palatino Linotype" w:eastAsia="Palatino Linotype"/>
        </w:rPr>
        <w:t>I don't. Americans. A pause.</w:t>
      </w:r>
    </w:p>
    <w:p w14:paraId="38D820C8" w14:textId="60E2C7E1" w:rsidR="00A1675C" w:rsidRDefault="00000000">
      <w:pPr>
        <w:widowControl/>
        <w:ind w:firstLine="432"/>
      </w:pPr>
      <w:r>
        <w:rPr>
          <w:rFonts w:ascii="Palatino Linotype" w:hAnsi="Palatino Linotype" w:cs="Palatino Linotype" w:eastAsia="Palatino Linotype"/>
        </w:rPr>
        <w:t>Then: That settles it. Penny laughed.</w:t>
      </w:r>
    </w:p>
    <w:p w14:paraId="566E5BA4" w14:textId="77777777" w:rsidR="00A1675C" w:rsidRDefault="00000000">
      <w:pPr>
        <w:widowControl/>
        <w:ind w:firstLine="432"/>
      </w:pPr>
      <w:r>
        <w:rPr>
          <w:rFonts w:ascii="Palatino Linotype" w:hAnsi="Palatino Linotype" w:cs="Palatino Linotype" w:eastAsia="Palatino Linotype"/>
        </w:rPr>
        <w:t>She put the phone away. Then she noticed something. On the screen, a character was holding a cucumber.</w:t>
      </w:r>
    </w:p>
    <w:p w14:paraId="62BE8B40" w14:textId="5CC668D9" w:rsidR="00A1675C" w:rsidRDefault="003434B6">
      <w:pPr>
        <w:widowControl/>
        <w:ind w:firstLine="432"/>
      </w:pPr>
      <w:r>
        <w:rPr>
          <w:rFonts w:ascii="Palatino Linotype" w:hAnsi="Palatino Linotype" w:cs="Palatino Linotype" w:eastAsia="Palatino Linotype"/>
        </w:rPr>
        <w:t>Penny silently stared. Surely not. She leaned forward.</w:t>
      </w:r>
    </w:p>
    <w:p w14:paraId="42F10CF0" w14:textId="77777777" w:rsidR="00A1675C" w:rsidRDefault="00000000">
      <w:pPr>
        <w:widowControl/>
        <w:ind w:firstLine="432"/>
      </w:pPr>
      <w:r>
        <w:rPr>
          <w:rFonts w:ascii="Palatino Linotype" w:hAnsi="Palatino Linotype" w:cs="Palatino Linotype" w:eastAsia="Palatino Linotype"/>
        </w:rPr>
        <w:t>There it was. A cucumber. She laughed.</w:t>
      </w:r>
    </w:p>
    <w:p w14:paraId="348A223D" w14:textId="77777777" w:rsidR="00A1675C" w:rsidRDefault="00000000">
      <w:pPr>
        <w:widowControl/>
        <w:spacing w:before="40" w:after="60"/>
        <w:ind w:firstLine="0"/>
      </w:pPr>
      <w:r>
        <w:rPr>
          <w:rFonts w:ascii="Palatino Linotype" w:hAnsi="Palatino Linotype" w:cs="Palatino Linotype" w:eastAsia="Palatino Linotype"/>
        </w:rPr>
        <w:t>"You're having a laugh."</w:t>
      </w:r>
    </w:p>
    <w:p w14:paraId="325049D7" w14:textId="77777777" w:rsidR="00A1675C" w:rsidRDefault="00000000">
      <w:pPr>
        <w:widowControl/>
        <w:ind w:firstLine="432"/>
      </w:pPr>
      <w:r>
        <w:rPr>
          <w:rFonts w:ascii="Palatino Linotype" w:hAnsi="Palatino Linotype" w:cs="Palatino Linotype" w:eastAsia="Palatino Linotype"/>
        </w:rPr>
        <w:t>The woman beside her looked at the screen.</w:t>
      </w:r>
    </w:p>
    <w:p w14:paraId="4D2D821D" w14:textId="77777777" w:rsidR="00A1675C" w:rsidRDefault="00000000">
      <w:pPr>
        <w:widowControl/>
        <w:spacing w:before="40" w:after="60"/>
        <w:ind w:firstLine="0"/>
      </w:pPr>
      <w:r>
        <w:rPr>
          <w:rFonts w:ascii="Palatino Linotype" w:hAnsi="Palatino Linotype" w:cs="Palatino Linotype" w:eastAsia="Palatino Linotype"/>
        </w:rPr>
        <w:t>"What?"</w:t>
      </w:r>
    </w:p>
    <w:p w14:paraId="65E57789" w14:textId="77777777" w:rsidR="00A1675C" w:rsidRDefault="00000000">
      <w:pPr>
        <w:widowControl/>
        <w:spacing w:before="40" w:after="60"/>
        <w:ind w:firstLine="0"/>
      </w:pPr>
      <w:r>
        <w:rPr>
          <w:rFonts w:ascii="Palatino Linotype" w:hAnsi="Palatino Linotype" w:cs="Palatino Linotype" w:eastAsia="Palatino Linotype"/>
        </w:rPr>
        <w:t>"The cucumber."</w:t>
      </w:r>
    </w:p>
    <w:p w14:paraId="2F27BD47" w14:textId="77777777" w:rsidR="00A1675C" w:rsidRDefault="00000000">
      <w:pPr>
        <w:widowControl/>
        <w:spacing w:before="40" w:after="60"/>
        <w:ind w:firstLine="0"/>
      </w:pPr>
      <w:r>
        <w:rPr>
          <w:rFonts w:ascii="Palatino Linotype" w:hAnsi="Palatino Linotype" w:cs="Palatino Linotype" w:eastAsia="Palatino Linotype"/>
        </w:rPr>
        <w:t>"What about it?"</w:t>
      </w:r>
    </w:p>
    <w:p w14:paraId="229525F6" w14:textId="25FF2E4A" w:rsidR="00A1675C" w:rsidRDefault="003434B6">
      <w:pPr>
        <w:widowControl/>
        <w:ind w:firstLine="432"/>
      </w:pPr>
      <w:r>
        <w:rPr>
          <w:rFonts w:ascii="Palatino Linotype" w:hAnsi="Palatino Linotype" w:cs="Palatino Linotype" w:eastAsia="Palatino Linotype"/>
        </w:rPr>
        <w:t>Penny stared intently.</w:t>
      </w:r>
    </w:p>
    <w:p w14:paraId="4EDE07B0" w14:textId="77777777" w:rsidR="00A1675C" w:rsidRDefault="00000000">
      <w:pPr>
        <w:widowControl/>
        <w:spacing w:before="40" w:after="60"/>
        <w:ind w:firstLine="0"/>
      </w:pPr>
      <w:r>
        <w:rPr>
          <w:rFonts w:ascii="Palatino Linotype" w:hAnsi="Palatino Linotype" w:cs="Palatino Linotype" w:eastAsia="Palatino Linotype"/>
        </w:rPr>
        <w:t>"Nothing."</w:t>
      </w:r>
    </w:p>
    <w:p w14:paraId="36D9C30E" w14:textId="77777777" w:rsidR="00A1675C" w:rsidRDefault="00000000">
      <w:pPr>
        <w:widowControl/>
        <w:ind w:firstLine="432"/>
      </w:pPr>
      <w:r>
        <w:rPr>
          <w:rFonts w:ascii="Palatino Linotype" w:hAnsi="Palatino Linotype" w:cs="Palatino Linotype" w:eastAsia="Palatino Linotype"/>
        </w:rPr>
        <w:t>She reached into her handbag. Her own cucumber was still there. She looked from the ordinary cucumber in her bag to the cucumber on the screen.</w:t>
      </w:r>
    </w:p>
    <w:p w14:paraId="5B1CBAF0" w14:textId="77777777" w:rsidR="00A1675C" w:rsidRDefault="00000000">
      <w:pPr>
        <w:widowControl/>
        <w:ind w:firstLine="432"/>
      </w:pPr>
      <w:r>
        <w:rPr>
          <w:rFonts w:ascii="Palatino Linotype" w:hAnsi="Palatino Linotype" w:cs="Palatino Linotype" w:eastAsia="Palatino Linotype"/>
        </w:rPr>
        <w:t>Then back again. She frowned. The one on the screen was not identical.</w:t>
      </w:r>
    </w:p>
    <w:p w14:paraId="783C74A2" w14:textId="77777777" w:rsidR="00A1675C" w:rsidRDefault="00000000">
      <w:pPr>
        <w:widowControl/>
        <w:ind w:firstLine="432"/>
      </w:pPr>
      <w:r>
        <w:rPr>
          <w:rFonts w:ascii="Palatino Linotype" w:hAnsi="Palatino Linotype" w:cs="Palatino Linotype" w:eastAsia="Palatino Linotype"/>
        </w:rPr>
        <w:t>Of course it wasn't. That would have been ridiculous. Still...</w:t>
      </w:r>
    </w:p>
    <w:p w14:paraId="425356D3" w14:textId="0A64B48F" w:rsidR="00A1675C" w:rsidRDefault="003434B6">
      <w:pPr>
        <w:widowControl/>
        <w:ind w:firstLine="432"/>
      </w:pPr>
      <w:r>
        <w:rPr>
          <w:rFonts w:ascii="Palatino Linotype" w:hAnsi="Palatino Linotype" w:cs="Palatino Linotype" w:eastAsia="Palatino Linotype"/>
        </w:rPr>
        <w:t>Penny took a vivid photograph of the screen. She sent it to Derek.</w:t>
      </w:r>
    </w:p>
    <w:p w14:paraId="1236ACC1" w14:textId="77777777" w:rsidR="00A1675C" w:rsidRDefault="00000000">
      <w:pPr>
        <w:widowControl/>
        <w:spacing w:before="200" w:after="120"/>
        <w:ind w:firstLine="432"/>
        <w:jc w:val="center"/>
      </w:pPr>
      <w:r>
        <w:rPr>
          <w:rFonts w:ascii="Palatino Linotype" w:hAnsi="Palatino Linotype" w:cs="Palatino Linotype" w:eastAsia="Palatino Linotype"/>
        </w:rPr>
        <w:t>LOOK.</w:t>
      </w:r>
    </w:p>
    <w:p w14:paraId="568E2242" w14:textId="77777777" w:rsidR="00A1675C" w:rsidRDefault="00000000">
      <w:pPr>
        <w:widowControl/>
        <w:ind w:firstLine="432"/>
      </w:pPr>
      <w:r>
        <w:rPr>
          <w:rFonts w:ascii="Palatino Linotype" w:hAnsi="Palatino Linotype" w:cs="Palatino Linotype" w:eastAsia="Palatino Linotype"/>
        </w:rPr>
        <w:t>His reply came almost immediately.</w:t>
      </w:r>
    </w:p>
    <w:p w14:paraId="25C51605" w14:textId="77777777" w:rsidR="00A1675C" w:rsidRDefault="00000000">
      <w:pPr>
        <w:widowControl/>
        <w:spacing w:before="200" w:after="120"/>
        <w:ind w:firstLine="432"/>
        <w:jc w:val="center"/>
      </w:pPr>
      <w:r>
        <w:rPr>
          <w:rFonts w:ascii="Palatino Linotype" w:hAnsi="Palatino Linotype" w:cs="Palatino Linotype" w:eastAsia="Palatino Linotype"/>
        </w:rPr>
        <w:t>I'M LOOKING.</w:t>
      </w:r>
    </w:p>
    <w:p w14:paraId="14EA81B4" w14:textId="77777777" w:rsidR="00A1675C" w:rsidRDefault="00000000">
      <w:pPr>
        <w:widowControl/>
        <w:ind w:firstLine="432"/>
      </w:pPr>
      <w:r>
        <w:rPr>
          <w:rFonts w:ascii="Palatino Linotype" w:hAnsi="Palatino Linotype" w:cs="Palatino Linotype" w:eastAsia="Palatino Linotype"/>
        </w:rPr>
        <w:t>Then:</w:t>
      </w:r>
    </w:p>
    <w:p w14:paraId="037E9F99" w14:textId="77777777" w:rsidR="00A1675C" w:rsidRDefault="00000000">
      <w:pPr>
        <w:widowControl/>
        <w:spacing w:before="200" w:after="120"/>
        <w:ind w:firstLine="432"/>
        <w:jc w:val="center"/>
      </w:pPr>
      <w:r>
        <w:rPr>
          <w:rFonts w:ascii="Palatino Linotype" w:hAnsi="Palatino Linotype" w:cs="Palatino Linotype" w:eastAsia="Palatino Linotype"/>
        </w:rPr>
        <w:t>THAT'S A CUCUMBER.</w:t>
      </w:r>
    </w:p>
    <w:p w14:paraId="2BBD75D1" w14:textId="553BF9D2" w:rsidR="00A1675C" w:rsidRDefault="003434B6">
      <w:pPr>
        <w:widowControl/>
        <w:ind w:firstLine="432"/>
      </w:pPr>
      <w:r>
        <w:rPr>
          <w:rFonts w:ascii="Palatino Linotype" w:hAnsi="Palatino Linotype" w:cs="Palatino Linotype" w:eastAsia="Palatino Linotype"/>
        </w:rPr>
        <w:t>Penny smiled.</w:t>
      </w:r>
    </w:p>
    <w:p w14:paraId="1E5DA679" w14:textId="77777777" w:rsidR="00A1675C" w:rsidRDefault="00000000">
      <w:pPr>
        <w:widowControl/>
        <w:spacing w:before="40" w:after="120"/>
        <w:ind w:firstLine="432"/>
      </w:pPr>
      <w:r>
        <w:rPr>
          <w:rFonts w:ascii="Palatino Linotype" w:hAnsi="Palatino Linotype" w:cs="Palatino Linotype" w:eastAsia="Palatino Linotype"/>
        </w:rPr>
        <w:t>Yes.</w:t>
      </w:r>
    </w:p>
    <w:p w14:paraId="09C837BE" w14:textId="77777777" w:rsidR="00A1675C" w:rsidRDefault="00000000">
      <w:pPr>
        <w:widowControl/>
        <w:ind w:firstLine="432"/>
      </w:pPr>
      <w:r>
        <w:rPr>
          <w:rFonts w:ascii="Palatino Linotype" w:hAnsi="Palatino Linotype" w:cs="Palatino Linotype" w:eastAsia="Palatino Linotype"/>
        </w:rPr>
        <w:t>So? She typed: Nothing.</w:t>
      </w:r>
    </w:p>
    <w:p w14:paraId="610F27F2" w14:textId="77777777" w:rsidR="00A1675C" w:rsidRDefault="00000000">
      <w:pPr>
        <w:widowControl/>
        <w:ind w:firstLine="432"/>
      </w:pPr>
      <w:r>
        <w:rPr>
          <w:rFonts w:ascii="Palatino Linotype" w:hAnsi="Palatino Linotype" w:cs="Palatino Linotype" w:eastAsia="Palatino Linotype"/>
        </w:rPr>
        <w:t>She paused. Then: Yet.</w:t>
      </w:r>
    </w:p>
    <w:p w14:paraId="1D7C6A66" w14:textId="09DB3C4D" w:rsidR="00A1675C" w:rsidRDefault="00000000">
      <w:pPr>
        <w:widowControl/>
        <w:ind w:firstLine="432"/>
      </w:pPr>
      <w:r>
        <w:rPr>
          <w:rFonts w:ascii="Palatino Linotype" w:hAnsi="Palatino Linotype" w:cs="Palatino Linotype" w:eastAsia="Palatino Linotype"/>
        </w:rPr>
        <w:t>She put the phone away. The film continued. Penny watched the characters collide with one absurd reality after another.</w:t>
      </w:r>
    </w:p>
    <w:p w14:paraId="490A8BB8" w14:textId="77777777" w:rsidR="00A1675C" w:rsidRDefault="00000000">
      <w:pPr>
        <w:widowControl/>
        <w:ind w:firstLine="432"/>
      </w:pPr>
      <w:r>
        <w:rPr>
          <w:rFonts w:ascii="Palatino Linotype" w:hAnsi="Palatino Linotype" w:cs="Palatino Linotype" w:eastAsia="Palatino Linotype"/>
        </w:rPr>
        <w:t>Then she thought about the Bureau. About Derek. About Weinstein.</w:t>
      </w:r>
    </w:p>
    <w:p w14:paraId="349EE251" w14:textId="77777777" w:rsidR="00A1675C" w:rsidRDefault="00000000">
      <w:pPr>
        <w:widowControl/>
        <w:ind w:firstLine="432"/>
      </w:pPr>
      <w:r>
        <w:rPr>
          <w:rFonts w:ascii="Palatino Linotype" w:hAnsi="Palatino Linotype" w:cs="Palatino Linotype" w:eastAsia="Palatino Linotype"/>
        </w:rPr>
        <w:t>About Barbarian. About the clocks. About the cold rain.</w:t>
      </w:r>
    </w:p>
    <w:p w14:paraId="4E5D1A69" w14:textId="07103F1C" w:rsidR="00A1675C" w:rsidRDefault="00000000">
      <w:pPr>
        <w:widowControl/>
        <w:ind w:firstLine="432"/>
      </w:pPr>
      <w:r>
        <w:rPr>
          <w:rFonts w:ascii="Palatino Linotype" w:hAnsi="Palatino Linotype" w:cs="Palatino Linotype" w:eastAsia="Palatino Linotype"/>
        </w:rPr>
        <w:t>About the train. About the other Derek. Perhaps the Relativistic Investigation Bureau had been approaching the problem backwards.</w:t>
      </w:r>
    </w:p>
    <w:p w14:paraId="64CB17F1" w14:textId="77777777" w:rsidR="00A1675C" w:rsidRDefault="00000000">
      <w:pPr>
        <w:widowControl/>
        <w:ind w:firstLine="432"/>
      </w:pPr>
      <w:r>
        <w:rPr>
          <w:rFonts w:ascii="Palatino Linotype" w:hAnsi="Palatino Linotype" w:cs="Palatino Linotype" w:eastAsia="Palatino Linotype"/>
        </w:rPr>
        <w:t>They had assumed that something strange was happening inside spacetime. What if the strange thing was the relationship between different descriptions of spacetime? What if the clocks weren't moving incorrectly?</w:t>
      </w:r>
    </w:p>
    <w:p w14:paraId="5E6264AC" w14:textId="77777777" w:rsidR="00A1675C" w:rsidRDefault="00000000">
      <w:pPr>
        <w:widowControl/>
        <w:ind w:firstLine="432"/>
      </w:pPr>
      <w:r>
        <w:rPr>
          <w:rFonts w:ascii="Palatino Linotype" w:hAnsi="Palatino Linotype" w:cs="Palatino Linotype" w:eastAsia="Palatino Linotype"/>
        </w:rPr>
        <w:t>What if they belonged to different descriptions? What if the mysterious train wasn't travelling through a strange geometry? What if the train was the strange geometry?</w:t>
      </w:r>
    </w:p>
    <w:p w14:paraId="7FBCF871" w14:textId="66E16409" w:rsidR="00A1675C" w:rsidRDefault="003434B6">
      <w:pPr>
        <w:widowControl/>
        <w:ind w:firstLine="432"/>
      </w:pPr>
      <w:r>
        <w:rPr>
          <w:rFonts w:ascii="Palatino Linotype" w:hAnsi="Palatino Linotype" w:cs="Palatino Linotype" w:eastAsia="Palatino Linotype"/>
        </w:rPr>
        <w:t>Penny wearily sat very still. Then she smiled. She took out her phone.</w:t>
      </w:r>
    </w:p>
    <w:p w14:paraId="0F93FEB7" w14:textId="77777777" w:rsidR="00A1675C" w:rsidRDefault="00000000">
      <w:pPr>
        <w:widowControl/>
        <w:ind w:firstLine="432"/>
      </w:pPr>
      <w:r>
        <w:rPr>
          <w:rFonts w:ascii="Palatino Linotype" w:hAnsi="Palatino Linotype" w:cs="Palatino Linotype" w:eastAsia="Palatino Linotype"/>
        </w:rPr>
        <w:t>She wrote one final sudden message to Derek. Don't investigate the clocks. His reply came:</w:t>
      </w:r>
    </w:p>
    <w:p w14:paraId="3B9F691B" w14:textId="77777777" w:rsidR="00A1675C" w:rsidRDefault="00000000">
      <w:pPr>
        <w:widowControl/>
        <w:ind w:firstLine="432"/>
      </w:pPr>
      <w:r>
        <w:rPr>
          <w:rFonts w:ascii="Palatino Linotype" w:hAnsi="Palatino Linotype" w:cs="Palatino Linotype" w:eastAsia="Palatino Linotype"/>
        </w:rPr>
        <w:t>Why? She typed: Investigate the descriptions.</w:t>
      </w:r>
    </w:p>
    <w:p w14:paraId="6D8FF43E" w14:textId="77777777" w:rsidR="00A1675C" w:rsidRDefault="00000000">
      <w:pPr>
        <w:widowControl/>
        <w:ind w:firstLine="432"/>
      </w:pPr>
      <w:r>
        <w:rPr>
          <w:rFonts w:ascii="Palatino Linotype" w:hAnsi="Palatino Linotype" w:cs="Palatino Linotype" w:eastAsia="Palatino Linotype"/>
        </w:rPr>
        <w:t>A pause. Then: Explain.</w:t>
      </w:r>
    </w:p>
    <w:p w14:paraId="4699DAA5" w14:textId="7128F546" w:rsidR="00A1675C" w:rsidRDefault="003434B6">
      <w:pPr>
        <w:widowControl/>
        <w:ind w:firstLine="432"/>
      </w:pPr>
      <w:r>
        <w:rPr>
          <w:rFonts w:ascii="Palatino Linotype" w:hAnsi="Palatino Linotype" w:cs="Palatino Linotype" w:eastAsia="Palatino Linotype"/>
        </w:rPr>
        <w:t>Penny examined the film. Then at the ordinary cucumber. Then at the rain running down the cinema window.</w:t>
      </w:r>
    </w:p>
    <w:p w14:paraId="1765C9FB" w14:textId="77777777" w:rsidR="00A1675C" w:rsidRDefault="00000000">
      <w:pPr>
        <w:widowControl/>
        <w:ind w:firstLine="432"/>
      </w:pPr>
      <w:r>
        <w:rPr>
          <w:rFonts w:ascii="Palatino Linotype" w:hAnsi="Palatino Linotype" w:cs="Palatino Linotype" w:eastAsia="Palatino Linotype"/>
        </w:rPr>
        <w:t>She wrote: Maybe the universe doesn't have one story. She thought for a moment.</w:t>
      </w:r>
    </w:p>
    <w:p w14:paraId="37025416" w14:textId="77777777" w:rsidR="00A1675C" w:rsidRDefault="00000000">
      <w:pPr>
        <w:widowControl/>
        <w:spacing w:before="40" w:after="120"/>
        <w:ind w:firstLine="432"/>
      </w:pPr>
      <w:r>
        <w:rPr>
          <w:rFonts w:ascii="Palatino Linotype" w:hAnsi="Palatino Linotype" w:cs="Palatino Linotype" w:eastAsia="Palatino Linotype"/>
        </w:rPr>
        <w:t>Then added:</w:t>
      </w:r>
    </w:p>
    <w:p w14:paraId="6F60A8C8" w14:textId="77777777" w:rsidR="00A1675C" w:rsidRDefault="00000000">
      <w:pPr>
        <w:widowControl/>
        <w:ind w:firstLine="432"/>
      </w:pPr>
      <w:r>
        <w:rPr>
          <w:rFonts w:ascii="Palatino Linotype" w:hAnsi="Palatino Linotype" w:cs="Palatino Linotype" w:eastAsia="Palatino Linotype"/>
        </w:rPr>
        <w:t>Maybe it has several descriptions that all have to agree on what can actually happen.</w:t>
      </w:r>
    </w:p>
    <w:p w14:paraId="6A37E3DC" w14:textId="77777777" w:rsidR="00A1675C" w:rsidRDefault="00000000">
      <w:pPr>
        <w:widowControl/>
        <w:spacing w:before="40" w:after="120"/>
        <w:ind w:firstLine="432"/>
      </w:pPr>
      <w:r>
        <w:rPr>
          <w:rFonts w:ascii="Palatino Linotype" w:hAnsi="Palatino Linotype" w:cs="Palatino Linotype" w:eastAsia="Palatino Linotype"/>
        </w:rPr>
        <w:t>Derek replied:</w:t>
      </w:r>
    </w:p>
    <w:p w14:paraId="7D2D5BA4" w14:textId="03EC9D33" w:rsidR="00A1675C" w:rsidRDefault="00000000">
      <w:pPr>
        <w:widowControl/>
        <w:ind w:firstLine="432"/>
      </w:pPr>
      <w:r>
        <w:rPr>
          <w:rFonts w:ascii="Palatino Linotype" w:hAnsi="Palatino Linotype" w:cs="Palatino Linotype" w:eastAsia="Palatino Linotype"/>
        </w:rPr>
        <w:t>Now you're talking. Penny smiled. She put the phone away.</w:t>
      </w:r>
    </w:p>
    <w:p w14:paraId="502191EC" w14:textId="5B90934C" w:rsidR="00A1675C" w:rsidRDefault="00000000">
      <w:pPr>
        <w:widowControl/>
        <w:ind w:firstLine="432"/>
      </w:pPr>
      <w:r>
        <w:rPr>
          <w:rFonts w:ascii="Palatino Linotype" w:hAnsi="Palatino Linotype" w:cs="Palatino Linotype" w:eastAsia="Palatino Linotype"/>
        </w:rPr>
        <w:t>On the screen, everything was happening everywhere all at once. Penny watched for another minute.</w:t>
      </w:r>
    </w:p>
    <w:p w14:paraId="32E7E194" w14:textId="77777777" w:rsidR="00A1675C" w:rsidRDefault="00000000">
      <w:pPr>
        <w:widowControl/>
        <w:spacing w:before="40" w:after="120"/>
        <w:ind w:firstLine="432"/>
      </w:pPr>
      <w:r>
        <w:rPr>
          <w:rFonts w:ascii="Palatino Linotype" w:hAnsi="Palatino Linotype" w:cs="Palatino Linotype" w:eastAsia="Palatino Linotype"/>
        </w:rPr>
        <w:t>Then quietly mentioned:</w:t>
      </w:r>
    </w:p>
    <w:p w14:paraId="04C5B240" w14:textId="77777777" w:rsidR="00A1675C" w:rsidRDefault="00000000">
      <w:pPr>
        <w:widowControl/>
        <w:spacing w:before="40" w:after="60"/>
        <w:ind w:firstLine="0"/>
      </w:pPr>
      <w:r>
        <w:rPr>
          <w:rFonts w:ascii="Palatino Linotype" w:hAnsi="Palatino Linotype" w:cs="Palatino Linotype" w:eastAsia="Palatino Linotype"/>
        </w:rPr>
        <w:t>"Americans."</w:t>
      </w:r>
    </w:p>
    <w:p w14:paraId="2F53FFAB" w14:textId="77777777" w:rsidR="00A1675C" w:rsidRDefault="00000000">
      <w:pPr>
        <w:widowControl/>
        <w:ind w:firstLine="432"/>
      </w:pPr>
      <w:r>
        <w:rPr>
          <w:rFonts w:ascii="Palatino Linotype" w:hAnsi="Palatino Linotype" w:cs="Palatino Linotype" w:eastAsia="Palatino Linotype"/>
        </w:rPr>
        <w:t>She ate another piece of popcorn.</w:t>
      </w:r>
    </w:p>
    <w:p w14:paraId="4484025C" w14:textId="77777777" w:rsidR="00A1675C" w:rsidRDefault="00000000">
      <w:pPr>
        <w:widowControl/>
        <w:spacing w:before="40" w:after="60"/>
        <w:ind w:firstLine="0"/>
      </w:pPr>
      <w:r>
        <w:rPr>
          <w:rFonts w:ascii="Palatino Linotype" w:hAnsi="Palatino Linotype" w:cs="Palatino Linotype" w:eastAsia="Palatino Linotype"/>
        </w:rPr>
        <w:t>"That settles it."</w:t>
      </w:r>
    </w:p>
    <w:p w14:paraId="175B68F4" w14:textId="77777777" w:rsidR="00A1675C" w:rsidRDefault="00000000">
      <w:pPr>
        <w:widowControl/>
        <w:ind w:firstLine="432"/>
      </w:pPr>
      <w:r>
        <w:rPr>
          <w:rFonts w:ascii="Palatino Linotype" w:hAnsi="Palatino Linotype" w:cs="Palatino Linotype" w:eastAsia="Palatino Linotype"/>
        </w:rPr>
        <w:t>And somewhere in London, a clock stopped at 11:17. Again.</w:t>
      </w:r>
    </w:p>
    <w:p w14:paraId="28D610D7" w14:textId="77777777" w:rsidR="00A1675C" w:rsidRDefault="00000000">
      <w:pPr>
        <w:pStyle w:val="Heading1"/>
        <w:pageBreakBefore/>
        <w:widowControl/>
        <w:spacing w:before="480" w:after="240"/>
        <w:ind w:firstLine="0"/>
        <w:jc w:val="center"/>
      </w:pPr>
      <w:r>
        <w:rPr>
          <w:rFonts w:ascii="Palatino Linotype" w:hAnsi="Palatino Linotype" w:cs="Palatino Linotype" w:eastAsia="Palatino Linotype"/>
        </w:rPr>
        <w:t>Chapter 13</w:t>
      </w:r>
    </w:p>
    <w:p w14:paraId="3750C46C" w14:textId="77777777" w:rsidR="00A1675C" w:rsidRDefault="00000000">
      <w:pPr>
        <w:widowControl/>
        <w:spacing w:before="200" w:after="120"/>
        <w:ind w:firstLine="432"/>
        <w:jc w:val="center"/>
      </w:pPr>
      <w:r>
        <w:rPr>
          <w:rFonts w:ascii="Palatino Linotype" w:hAnsi="Palatino Linotype" w:cs="Palatino Linotype" w:eastAsia="Palatino Linotype"/>
        </w:rPr>
        <w:t>The Station That Wasn't Quite There</w:t>
      </w:r>
    </w:p>
    <w:p w14:paraId="308C458B" w14:textId="77777777" w:rsidR="00A1675C" w:rsidRDefault="00000000">
      <w:pPr>
        <w:widowControl/>
        <w:ind w:firstLine="432"/>
      </w:pPr>
      <w:r>
        <w:rPr>
          <w:rFonts w:ascii="Palatino Linotype" w:hAnsi="Palatino Linotype" w:cs="Palatino Linotype" w:eastAsia="Palatino Linotype"/>
        </w:rPr>
        <w:t>The first thing Derek noticed was that the gloomy station had twelve doors. The second thing he noticed was that it had thirteen. The third thing he noticed was that Trevor was counting them.</w:t>
      </w:r>
    </w:p>
    <w:p w14:paraId="1054A4F7" w14:textId="77777777" w:rsidR="00A1675C" w:rsidRDefault="00000000">
      <w:pPr>
        <w:widowControl/>
        <w:spacing w:before="40" w:after="60"/>
        <w:ind w:firstLine="0"/>
      </w:pPr>
      <w:r>
        <w:rPr>
          <w:rFonts w:ascii="Palatino Linotype" w:hAnsi="Palatino Linotype" w:cs="Palatino Linotype" w:eastAsia="Palatino Linotype"/>
        </w:rPr>
        <w:t>"How many?"</w:t>
      </w:r>
    </w:p>
    <w:p w14:paraId="1A494570" w14:textId="77777777" w:rsidR="00A1675C" w:rsidRDefault="00000000">
      <w:pPr>
        <w:widowControl/>
        <w:spacing w:before="40" w:after="60"/>
        <w:ind w:firstLine="0"/>
      </w:pPr>
      <w:r>
        <w:rPr>
          <w:rFonts w:ascii="Palatino Linotype" w:hAnsi="Palatino Linotype" w:cs="Palatino Linotype" w:eastAsia="Palatino Linotype"/>
        </w:rPr>
        <w:t>"Twelve."</w:t>
      </w:r>
    </w:p>
    <w:p w14:paraId="07F9ABE3" w14:textId="77777777" w:rsidR="00A1675C" w:rsidRDefault="00000000">
      <w:pPr>
        <w:widowControl/>
        <w:ind w:firstLine="432"/>
      </w:pPr>
      <w:r>
        <w:rPr>
          <w:rFonts w:ascii="Palatino Linotype" w:hAnsi="Palatino Linotype" w:cs="Palatino Linotype" w:eastAsia="Palatino Linotype"/>
        </w:rPr>
        <w:t>Derek pointed.</w:t>
      </w:r>
    </w:p>
    <w:p w14:paraId="1043E0E9" w14:textId="77777777" w:rsidR="00A1675C" w:rsidRDefault="00000000">
      <w:pPr>
        <w:widowControl/>
        <w:spacing w:before="40" w:after="60"/>
        <w:ind w:firstLine="0"/>
      </w:pPr>
      <w:r>
        <w:rPr>
          <w:rFonts w:ascii="Palatino Linotype" w:hAnsi="Palatino Linotype" w:cs="Palatino Linotype" w:eastAsia="Palatino Linotype"/>
        </w:rPr>
        <w:t>"Thirteen."</w:t>
      </w:r>
    </w:p>
    <w:p w14:paraId="1717FC06" w14:textId="77777777" w:rsidR="00A1675C" w:rsidRDefault="00000000">
      <w:pPr>
        <w:widowControl/>
        <w:ind w:firstLine="432"/>
      </w:pPr>
      <w:r>
        <w:rPr>
          <w:rFonts w:ascii="Palatino Linotype" w:hAnsi="Palatino Linotype" w:cs="Palatino Linotype" w:eastAsia="Palatino Linotype"/>
        </w:rPr>
        <w:t>Trevor counted again.</w:t>
      </w:r>
    </w:p>
    <w:p w14:paraId="0E2C408F" w14:textId="77777777" w:rsidR="00A1675C" w:rsidRDefault="00000000">
      <w:pPr>
        <w:widowControl/>
        <w:spacing w:before="40" w:after="60"/>
        <w:ind w:firstLine="0"/>
      </w:pPr>
      <w:r>
        <w:rPr>
          <w:rFonts w:ascii="Palatino Linotype" w:hAnsi="Palatino Linotype" w:cs="Palatino Linotype" w:eastAsia="Palatino Linotype"/>
        </w:rPr>
        <w:t>"Twelve."</w:t>
      </w:r>
    </w:p>
    <w:p w14:paraId="52B56146" w14:textId="5ABC992C" w:rsidR="00A1675C" w:rsidRDefault="003434B6">
      <w:pPr>
        <w:widowControl/>
        <w:ind w:firstLine="432"/>
      </w:pPr>
      <w:r>
        <w:rPr>
          <w:rFonts w:ascii="Palatino Linotype" w:hAnsi="Palatino Linotype" w:cs="Palatino Linotype" w:eastAsia="Palatino Linotype"/>
        </w:rPr>
        <w:t>Penny looked.</w:t>
      </w:r>
    </w:p>
    <w:p w14:paraId="1361A488" w14:textId="77777777" w:rsidR="00A1675C" w:rsidRDefault="00000000">
      <w:pPr>
        <w:widowControl/>
        <w:spacing w:before="40" w:after="60"/>
        <w:ind w:firstLine="0"/>
      </w:pPr>
      <w:r>
        <w:rPr>
          <w:rFonts w:ascii="Palatino Linotype" w:hAnsi="Palatino Linotype" w:cs="Palatino Linotype" w:eastAsia="Palatino Linotype"/>
        </w:rPr>
        <w:t>"Thirteen."</w:t>
      </w:r>
    </w:p>
    <w:p w14:paraId="23F1B0AD" w14:textId="77777777" w:rsidR="00A1675C" w:rsidRDefault="00000000">
      <w:pPr>
        <w:widowControl/>
        <w:ind w:firstLine="432"/>
      </w:pPr>
      <w:r>
        <w:rPr>
          <w:rFonts w:ascii="Palatino Linotype" w:hAnsi="Palatino Linotype" w:cs="Palatino Linotype" w:eastAsia="Palatino Linotype"/>
        </w:rPr>
        <w:t>Trevor looked again.</w:t>
      </w:r>
    </w:p>
    <w:p w14:paraId="0A13AA54" w14:textId="77777777" w:rsidR="00A1675C" w:rsidRDefault="00000000">
      <w:pPr>
        <w:widowControl/>
        <w:spacing w:before="40" w:after="60"/>
        <w:ind w:firstLine="0"/>
      </w:pPr>
      <w:r>
        <w:rPr>
          <w:rFonts w:ascii="Palatino Linotype" w:hAnsi="Palatino Linotype" w:cs="Palatino Linotype" w:eastAsia="Palatino Linotype"/>
        </w:rPr>
        <w:t>"Twelve."</w:t>
      </w:r>
    </w:p>
    <w:p w14:paraId="2F7A04F3" w14:textId="77777777" w:rsidR="00A1675C" w:rsidRDefault="00000000">
      <w:pPr>
        <w:widowControl/>
        <w:ind w:firstLine="432"/>
      </w:pPr>
      <w:r>
        <w:rPr>
          <w:rFonts w:ascii="Palatino Linotype" w:hAnsi="Palatino Linotype" w:cs="Palatino Linotype" w:eastAsia="Palatino Linotype"/>
        </w:rPr>
        <w:t>Derek nodded.</w:t>
      </w:r>
    </w:p>
    <w:p w14:paraId="771CAD19" w14:textId="77777777" w:rsidR="00A1675C" w:rsidRDefault="00000000">
      <w:pPr>
        <w:widowControl/>
        <w:spacing w:before="40" w:after="60"/>
        <w:ind w:firstLine="0"/>
      </w:pPr>
      <w:r>
        <w:rPr>
          <w:rFonts w:ascii="Palatino Linotype" w:hAnsi="Palatino Linotype" w:cs="Palatino Linotype" w:eastAsia="Palatino Linotype"/>
        </w:rPr>
        <w:t>"Good."</w:t>
      </w:r>
    </w:p>
    <w:p w14:paraId="22299B95" w14:textId="77777777" w:rsidR="00A1675C" w:rsidRDefault="00000000">
      <w:pPr>
        <w:widowControl/>
        <w:ind w:firstLine="432"/>
      </w:pPr>
      <w:r>
        <w:rPr>
          <w:rFonts w:ascii="Palatino Linotype" w:hAnsi="Palatino Linotype" w:cs="Palatino Linotype" w:eastAsia="Palatino Linotype"/>
        </w:rPr>
        <w:t>Trevor sharply frowned.</w:t>
      </w:r>
    </w:p>
    <w:p w14:paraId="31427494" w14:textId="77777777" w:rsidR="00A1675C" w:rsidRDefault="00000000">
      <w:pPr>
        <w:widowControl/>
        <w:spacing w:before="40" w:after="60"/>
        <w:ind w:firstLine="0"/>
      </w:pPr>
      <w:r>
        <w:rPr>
          <w:rFonts w:ascii="Palatino Linotype" w:hAnsi="Palatino Linotype" w:cs="Palatino Linotype" w:eastAsia="Palatino Linotype"/>
        </w:rPr>
        <w:t>"Good?"</w:t>
      </w:r>
    </w:p>
    <w:p w14:paraId="5D7F1640" w14:textId="77777777" w:rsidR="00A1675C" w:rsidRDefault="00000000">
      <w:pPr>
        <w:widowControl/>
        <w:spacing w:before="40" w:after="60"/>
        <w:ind w:firstLine="0"/>
      </w:pPr>
      <w:r>
        <w:rPr>
          <w:rFonts w:ascii="Palatino Linotype" w:hAnsi="Palatino Linotype" w:cs="Palatino Linotype" w:eastAsia="Palatino Linotype"/>
        </w:rPr>
        <w:t>"At least we're all seeing the same disagreement."</w:t>
      </w:r>
    </w:p>
    <w:p w14:paraId="6F856FD6" w14:textId="77777777" w:rsidR="00A1675C" w:rsidRDefault="00000000">
      <w:pPr>
        <w:widowControl/>
        <w:ind w:firstLine="432"/>
      </w:pPr>
      <w:r>
        <w:rPr>
          <w:rFonts w:ascii="Palatino Linotype" w:hAnsi="Palatino Linotype" w:cs="Palatino Linotype" w:eastAsia="Palatino Linotype"/>
        </w:rPr>
        <w:t>They were standing in a strange corridor beneath London. It looked like an ordinary Underground corridor. This was, naturally, suspicious.</w:t>
      </w:r>
    </w:p>
    <w:p w14:paraId="6D2055BB" w14:textId="77777777" w:rsidR="00A1675C" w:rsidRDefault="00000000">
      <w:pPr>
        <w:widowControl/>
        <w:ind w:firstLine="432"/>
      </w:pPr>
      <w:r>
        <w:rPr>
          <w:rFonts w:ascii="Palatino Linotype" w:hAnsi="Palatino Linotype" w:cs="Palatino Linotype" w:eastAsia="Palatino Linotype"/>
        </w:rPr>
        <w:t>The tiles were ordinary. The fluorescent lights were ordinary. The smell was ordinary.</w:t>
      </w:r>
    </w:p>
    <w:p w14:paraId="0C85E3D8" w14:textId="77777777" w:rsidR="00A1675C" w:rsidRDefault="00000000">
      <w:pPr>
        <w:widowControl/>
        <w:ind w:firstLine="432"/>
      </w:pPr>
      <w:r>
        <w:rPr>
          <w:rFonts w:ascii="Palatino Linotype" w:hAnsi="Palatino Linotype" w:cs="Palatino Linotype" w:eastAsia="Palatino Linotype"/>
        </w:rPr>
        <w:t>Even the damp patch on the wall was reassuringly ordinary. But the narrow corridor was wrong. Not dramatically wrong.</w:t>
      </w:r>
    </w:p>
    <w:p w14:paraId="07828128" w14:textId="77777777" w:rsidR="00A1675C" w:rsidRDefault="00000000">
      <w:pPr>
        <w:widowControl/>
        <w:ind w:firstLine="432"/>
      </w:pPr>
      <w:r>
        <w:rPr>
          <w:rFonts w:ascii="Palatino Linotype" w:hAnsi="Palatino Linotype" w:cs="Palatino Linotype" w:eastAsia="Palatino Linotype"/>
        </w:rPr>
        <w:t>That would have been easier. Dramatically wrong things announce themselves. They have the decency to be obvious.</w:t>
      </w:r>
    </w:p>
    <w:p w14:paraId="34A18B09" w14:textId="77777777" w:rsidR="00A1675C" w:rsidRDefault="00000000">
      <w:pPr>
        <w:widowControl/>
        <w:ind w:firstLine="432"/>
      </w:pPr>
      <w:r>
        <w:rPr>
          <w:rFonts w:ascii="Palatino Linotype" w:hAnsi="Palatino Linotype" w:cs="Palatino Linotype" w:eastAsia="Palatino Linotype"/>
        </w:rPr>
        <w:t>This narrow corridor was merely wrong enough to make a sensible person uncomfortable. Derek walked back to the entrance and eyed the sign. There was no station name.</w:t>
      </w:r>
    </w:p>
    <w:p w14:paraId="345FB841" w14:textId="77777777" w:rsidR="00A1675C" w:rsidRDefault="00000000">
      <w:pPr>
        <w:widowControl/>
        <w:ind w:firstLine="432"/>
      </w:pPr>
      <w:r>
        <w:rPr>
          <w:rFonts w:ascii="Palatino Linotype" w:hAnsi="Palatino Linotype" w:cs="Palatino Linotype" w:eastAsia="Palatino Linotype"/>
        </w:rPr>
        <w:t>Only:</w:t>
      </w:r>
    </w:p>
    <w:p w14:paraId="572C633D" w14:textId="77777777" w:rsidR="00A1675C" w:rsidRDefault="00000000">
      <w:pPr>
        <w:widowControl/>
        <w:spacing w:before="200" w:after="120"/>
        <w:ind w:firstLine="432"/>
        <w:jc w:val="center"/>
      </w:pPr>
      <w:r>
        <w:rPr>
          <w:rFonts w:ascii="Palatino Linotype" w:hAnsi="Palatino Linotype" w:cs="Palatino Linotype" w:eastAsia="Palatino Linotype"/>
        </w:rPr>
        <w:t>PLATFORM 7</w:t>
      </w:r>
    </w:p>
    <w:p w14:paraId="5CE7FBE4" w14:textId="76B256D2" w:rsidR="00A1675C" w:rsidRDefault="003434B6">
      <w:pPr>
        <w:widowControl/>
        <w:ind w:firstLine="432"/>
      </w:pPr>
      <w:r>
        <w:rPr>
          <w:rFonts w:ascii="Palatino Linotype" w:hAnsi="Palatino Linotype" w:cs="Palatino Linotype" w:eastAsia="Palatino Linotype"/>
        </w:rPr>
        <w:t>Penny watched it.</w:t>
      </w:r>
    </w:p>
    <w:p w14:paraId="4AB746C6" w14:textId="77777777" w:rsidR="00A1675C" w:rsidRDefault="00000000">
      <w:pPr>
        <w:widowControl/>
        <w:spacing w:before="40" w:after="60"/>
        <w:ind w:firstLine="0"/>
      </w:pPr>
      <w:r>
        <w:rPr>
          <w:rFonts w:ascii="Palatino Linotype" w:hAnsi="Palatino Linotype" w:cs="Palatino Linotype" w:eastAsia="Palatino Linotype"/>
        </w:rPr>
        <w:t>"We're already on Platform Seven."</w:t>
      </w:r>
    </w:p>
    <w:p w14:paraId="7422F7D0" w14:textId="77777777" w:rsidR="00A1675C" w:rsidRDefault="00000000">
      <w:pPr>
        <w:widowControl/>
        <w:ind w:firstLine="432"/>
      </w:pPr>
      <w:r>
        <w:rPr>
          <w:rFonts w:ascii="Palatino Linotype" w:hAnsi="Palatino Linotype" w:cs="Palatino Linotype" w:eastAsia="Palatino Linotype"/>
        </w:rPr>
        <w:t>Derek nodded.</w:t>
      </w:r>
    </w:p>
    <w:p w14:paraId="7C89D740" w14:textId="77777777" w:rsidR="00A1675C" w:rsidRDefault="00000000">
      <w:pPr>
        <w:widowControl/>
        <w:spacing w:before="40" w:after="60"/>
        <w:ind w:firstLine="0"/>
      </w:pPr>
      <w:r>
        <w:rPr>
          <w:rFonts w:ascii="Palatino Linotype" w:hAnsi="Palatino Linotype" w:cs="Palatino Linotype" w:eastAsia="Palatino Linotype"/>
        </w:rPr>
        <w:t>"Apparently."</w:t>
      </w:r>
    </w:p>
    <w:p w14:paraId="4F13B9A5" w14:textId="77777777" w:rsidR="00A1675C" w:rsidRDefault="00000000">
      <w:pPr>
        <w:widowControl/>
        <w:ind w:firstLine="432"/>
      </w:pPr>
      <w:r>
        <w:rPr>
          <w:rFonts w:ascii="Palatino Linotype" w:hAnsi="Palatino Linotype" w:cs="Palatino Linotype" w:eastAsia="Palatino Linotype"/>
        </w:rPr>
        <w:t>Trevor looked behind them. There was no Platform Seven. There was only the narrow corridor.</w:t>
      </w:r>
    </w:p>
    <w:p w14:paraId="42C5D179" w14:textId="77777777" w:rsidR="00A1675C" w:rsidRDefault="00000000">
      <w:pPr>
        <w:widowControl/>
        <w:spacing w:before="40" w:after="60"/>
        <w:ind w:firstLine="0"/>
      </w:pPr>
      <w:r>
        <w:rPr>
          <w:rFonts w:ascii="Palatino Linotype" w:hAnsi="Palatino Linotype" w:cs="Palatino Linotype" w:eastAsia="Palatino Linotype"/>
        </w:rPr>
        <w:t>"Perhaps it's a service corridor."</w:t>
      </w:r>
    </w:p>
    <w:p w14:paraId="3A01E354" w14:textId="77777777" w:rsidR="00A1675C" w:rsidRDefault="00000000">
      <w:pPr>
        <w:widowControl/>
        <w:ind w:firstLine="432"/>
      </w:pPr>
      <w:r>
        <w:rPr>
          <w:rFonts w:ascii="Palatino Linotype" w:hAnsi="Palatino Linotype" w:cs="Palatino Linotype" w:eastAsia="Palatino Linotype"/>
        </w:rPr>
        <w:t>Derek considered this.</w:t>
      </w:r>
    </w:p>
    <w:p w14:paraId="757AD538" w14:textId="77777777" w:rsidR="00A1675C" w:rsidRDefault="00000000">
      <w:pPr>
        <w:widowControl/>
        <w:spacing w:before="40" w:after="60"/>
        <w:ind w:firstLine="0"/>
      </w:pPr>
      <w:r>
        <w:rPr>
          <w:rFonts w:ascii="Palatino Linotype" w:hAnsi="Palatino Linotype" w:cs="Palatino Linotype" w:eastAsia="Palatino Linotype"/>
        </w:rPr>
        <w:t>"Then why does it have a platform number?"</w:t>
      </w:r>
    </w:p>
    <w:p w14:paraId="0452BF08" w14:textId="77777777" w:rsidR="00A1675C" w:rsidRDefault="00000000">
      <w:pPr>
        <w:widowControl/>
        <w:ind w:firstLine="432"/>
      </w:pPr>
      <w:r>
        <w:rPr>
          <w:rFonts w:ascii="Palatino Linotype" w:hAnsi="Palatino Linotype" w:cs="Palatino Linotype" w:eastAsia="Palatino Linotype"/>
        </w:rPr>
        <w:t>Trevor shrugged.</w:t>
      </w:r>
    </w:p>
    <w:p w14:paraId="757748C8" w14:textId="77777777" w:rsidR="00A1675C" w:rsidRDefault="00000000">
      <w:pPr>
        <w:widowControl/>
        <w:spacing w:before="40" w:after="60"/>
        <w:ind w:firstLine="0"/>
      </w:pPr>
      <w:r>
        <w:rPr>
          <w:rFonts w:ascii="Palatino Linotype" w:hAnsi="Palatino Linotype" w:cs="Palatino Linotype" w:eastAsia="Palatino Linotype"/>
        </w:rPr>
        <w:t>"British Rail?"</w:t>
      </w:r>
    </w:p>
    <w:p w14:paraId="7C30074E" w14:textId="77777777" w:rsidR="00A1675C" w:rsidRDefault="00000000">
      <w:pPr>
        <w:widowControl/>
        <w:spacing w:before="40" w:after="60"/>
        <w:ind w:firstLine="0"/>
      </w:pPr>
      <w:r>
        <w:rPr>
          <w:rFonts w:ascii="Palatino Linotype" w:hAnsi="Palatino Linotype" w:cs="Palatino Linotype" w:eastAsia="Palatino Linotype"/>
        </w:rPr>
        <w:t>"It's the Underground."</w:t>
      </w:r>
    </w:p>
    <w:p w14:paraId="599535D8" w14:textId="77777777" w:rsidR="00A1675C" w:rsidRDefault="00000000">
      <w:pPr>
        <w:widowControl/>
        <w:spacing w:before="40" w:after="60"/>
        <w:ind w:firstLine="0"/>
      </w:pPr>
      <w:r>
        <w:rPr>
          <w:rFonts w:ascii="Palatino Linotype" w:hAnsi="Palatino Linotype" w:cs="Palatino Linotype" w:eastAsia="Palatino Linotype"/>
        </w:rPr>
        <w:t>"Even worse."</w:t>
      </w:r>
    </w:p>
    <w:p w14:paraId="4C3F78B5" w14:textId="1836618F" w:rsidR="00A1675C" w:rsidRDefault="003434B6">
      <w:pPr>
        <w:widowControl/>
        <w:ind w:firstLine="432"/>
      </w:pPr>
      <w:r>
        <w:rPr>
          <w:rFonts w:ascii="Palatino Linotype" w:hAnsi="Palatino Linotype" w:cs="Palatino Linotype" w:eastAsia="Palatino Linotype"/>
        </w:rPr>
        <w:t>Penny smiled.</w:t>
      </w:r>
    </w:p>
    <w:p w14:paraId="3A069E68" w14:textId="77777777" w:rsidR="00A1675C" w:rsidRDefault="00000000">
      <w:pPr>
        <w:widowControl/>
        <w:spacing w:before="40" w:after="60"/>
        <w:ind w:firstLine="0"/>
      </w:pPr>
      <w:r>
        <w:rPr>
          <w:rFonts w:ascii="Palatino Linotype" w:hAnsi="Palatino Linotype" w:cs="Palatino Linotype" w:eastAsia="Palatino Linotype"/>
        </w:rPr>
        <w:t>"Well, that's settled."</w:t>
      </w:r>
    </w:p>
    <w:p w14:paraId="2AF7CFC7" w14:textId="77777777" w:rsidR="00A1675C" w:rsidRDefault="00000000">
      <w:pPr>
        <w:widowControl/>
        <w:ind w:firstLine="432"/>
      </w:pPr>
      <w:r>
        <w:rPr>
          <w:rFonts w:ascii="Palatino Linotype" w:hAnsi="Palatino Linotype" w:cs="Palatino Linotype" w:eastAsia="Palatino Linotype"/>
        </w:rPr>
        <w:t>Derek ignored them. He took a tape measure from his coat. Trevor surveyed him.</w:t>
      </w:r>
    </w:p>
    <w:p w14:paraId="7FEAD084" w14:textId="77777777" w:rsidR="00A1675C" w:rsidRDefault="00000000">
      <w:pPr>
        <w:widowControl/>
        <w:spacing w:before="40" w:after="60"/>
        <w:ind w:firstLine="0"/>
      </w:pPr>
      <w:r>
        <w:rPr>
          <w:rFonts w:ascii="Palatino Linotype" w:hAnsi="Palatino Linotype" w:cs="Palatino Linotype" w:eastAsia="Palatino Linotype"/>
        </w:rPr>
        <w:t>"You carry a tape measure?"</w:t>
      </w:r>
    </w:p>
    <w:p w14:paraId="6E4E663D" w14:textId="77777777" w:rsidR="00A1675C" w:rsidRDefault="00000000">
      <w:pPr>
        <w:widowControl/>
        <w:spacing w:before="40" w:after="60"/>
        <w:ind w:firstLine="0"/>
      </w:pPr>
      <w:r>
        <w:rPr>
          <w:rFonts w:ascii="Palatino Linotype" w:hAnsi="Palatino Linotype" w:cs="Palatino Linotype" w:eastAsia="Palatino Linotype"/>
        </w:rPr>
        <w:t>"I investigate things."</w:t>
      </w:r>
    </w:p>
    <w:p w14:paraId="50B52FF7" w14:textId="77777777" w:rsidR="00A1675C" w:rsidRDefault="00000000">
      <w:pPr>
        <w:widowControl/>
        <w:spacing w:before="40" w:after="60"/>
        <w:ind w:firstLine="0"/>
      </w:pPr>
      <w:r>
        <w:rPr>
          <w:rFonts w:ascii="Palatino Linotype" w:hAnsi="Palatino Linotype" w:cs="Palatino Linotype" w:eastAsia="Palatino Linotype"/>
        </w:rPr>
        <w:t>"You carry one everywhere?"</w:t>
      </w:r>
    </w:p>
    <w:p w14:paraId="51FDEFAB" w14:textId="77777777" w:rsidR="00A1675C" w:rsidRDefault="00000000">
      <w:pPr>
        <w:widowControl/>
        <w:spacing w:before="40" w:after="60"/>
        <w:ind w:firstLine="0"/>
      </w:pPr>
      <w:r>
        <w:rPr>
          <w:rFonts w:ascii="Palatino Linotype" w:hAnsi="Palatino Linotype" w:cs="Palatino Linotype" w:eastAsia="Palatino Linotype"/>
        </w:rPr>
        <w:t>"Not everywhere."</w:t>
      </w:r>
    </w:p>
    <w:p w14:paraId="15E06444" w14:textId="77777777" w:rsidR="00A1675C" w:rsidRDefault="00000000">
      <w:pPr>
        <w:widowControl/>
        <w:spacing w:before="40" w:after="60"/>
        <w:ind w:firstLine="0"/>
      </w:pPr>
      <w:r>
        <w:rPr>
          <w:rFonts w:ascii="Palatino Linotype" w:hAnsi="Palatino Linotype" w:cs="Palatino Linotype" w:eastAsia="Palatino Linotype"/>
        </w:rPr>
        <w:t>"Where don't you carry it?"</w:t>
      </w:r>
    </w:p>
    <w:p w14:paraId="5C7342D1" w14:textId="77777777" w:rsidR="00A1675C" w:rsidRDefault="00000000">
      <w:pPr>
        <w:widowControl/>
        <w:ind w:firstLine="432"/>
      </w:pPr>
      <w:r>
        <w:rPr>
          <w:rFonts w:ascii="Palatino Linotype" w:hAnsi="Palatino Linotype" w:cs="Palatino Linotype" w:eastAsia="Palatino Linotype"/>
        </w:rPr>
        <w:t>Derek thought.</w:t>
      </w:r>
    </w:p>
    <w:p w14:paraId="4CD73C05" w14:textId="77777777" w:rsidR="00A1675C" w:rsidRDefault="00000000">
      <w:pPr>
        <w:widowControl/>
        <w:spacing w:before="40" w:after="60"/>
        <w:ind w:firstLine="0"/>
      </w:pPr>
      <w:r>
        <w:rPr>
          <w:rFonts w:ascii="Palatino Linotype" w:hAnsi="Palatino Linotype" w:cs="Palatino Linotype" w:eastAsia="Palatino Linotype"/>
        </w:rPr>
        <w:t>"The shower."</w:t>
      </w:r>
    </w:p>
    <w:p w14:paraId="78265B76" w14:textId="1189CCD0" w:rsidR="00A1675C" w:rsidRDefault="003434B6">
      <w:pPr>
        <w:widowControl/>
        <w:ind w:firstLine="432"/>
      </w:pPr>
      <w:r>
        <w:rPr>
          <w:rFonts w:ascii="Palatino Linotype" w:hAnsi="Palatino Linotype" w:cs="Palatino Linotype" w:eastAsia="Palatino Linotype"/>
        </w:rPr>
        <w:t>Penny studied him.</w:t>
      </w:r>
    </w:p>
    <w:p w14:paraId="728FC14A" w14:textId="77777777" w:rsidR="00A1675C" w:rsidRDefault="00000000">
      <w:pPr>
        <w:widowControl/>
        <w:spacing w:before="40" w:after="60"/>
        <w:ind w:firstLine="0"/>
      </w:pPr>
      <w:r>
        <w:rPr>
          <w:rFonts w:ascii="Palatino Linotype" w:hAnsi="Palatino Linotype" w:cs="Palatino Linotype" w:eastAsia="Palatino Linotype"/>
        </w:rPr>
        <w:t>"Why not?"</w:t>
      </w:r>
    </w:p>
    <w:p w14:paraId="0FF724CE" w14:textId="77777777" w:rsidR="00A1675C" w:rsidRDefault="00000000">
      <w:pPr>
        <w:widowControl/>
        <w:ind w:firstLine="432"/>
      </w:pPr>
      <w:r>
        <w:rPr>
          <w:rFonts w:ascii="Palatino Linotype" w:hAnsi="Palatino Linotype" w:cs="Palatino Linotype" w:eastAsia="Palatino Linotype"/>
        </w:rPr>
        <w:t>Derek stared.</w:t>
      </w:r>
    </w:p>
    <w:p w14:paraId="174B9C20" w14:textId="77777777" w:rsidR="00A1675C" w:rsidRDefault="00000000">
      <w:pPr>
        <w:widowControl/>
        <w:spacing w:before="40" w:after="60"/>
        <w:ind w:firstLine="0"/>
      </w:pPr>
      <w:r>
        <w:rPr>
          <w:rFonts w:ascii="Palatino Linotype" w:hAnsi="Palatino Linotype" w:cs="Palatino Linotype" w:eastAsia="Palatino Linotype"/>
        </w:rPr>
        <w:t>"Because I have limits."</w:t>
      </w:r>
    </w:p>
    <w:p w14:paraId="4AB12E53" w14:textId="77777777" w:rsidR="00A1675C" w:rsidRDefault="00000000">
      <w:pPr>
        <w:widowControl/>
        <w:ind w:firstLine="432"/>
      </w:pPr>
      <w:r>
        <w:rPr>
          <w:rFonts w:ascii="Palatino Linotype" w:hAnsi="Palatino Linotype" w:cs="Palatino Linotype" w:eastAsia="Palatino Linotype"/>
        </w:rPr>
        <w:t>They measured the strange corridor. Forty-seven metres.</w:t>
      </w:r>
    </w:p>
    <w:p w14:paraId="0A4AF08F" w14:textId="77777777" w:rsidR="00A1675C" w:rsidRDefault="00000000">
      <w:pPr>
        <w:widowControl/>
        <w:spacing w:before="40" w:after="120"/>
        <w:ind w:firstLine="432"/>
      </w:pPr>
      <w:r>
        <w:rPr>
          <w:rFonts w:ascii="Palatino Linotype" w:hAnsi="Palatino Linotype" w:cs="Palatino Linotype" w:eastAsia="Palatino Linotype"/>
        </w:rPr>
        <w:t>Exactly.</w:t>
      </w:r>
    </w:p>
    <w:p w14:paraId="77FB5F95" w14:textId="77777777" w:rsidR="00A1675C" w:rsidRDefault="00000000">
      <w:pPr>
        <w:widowControl/>
        <w:ind w:firstLine="432"/>
      </w:pPr>
      <w:r>
        <w:rPr>
          <w:rFonts w:ascii="Palatino Linotype" w:hAnsi="Palatino Linotype" w:cs="Palatino Linotype" w:eastAsia="Palatino Linotype"/>
        </w:rPr>
        <w:t>Derek wrote it down. Then he walked from one end to the other. Forty-seven metres.</w:t>
      </w:r>
    </w:p>
    <w:p w14:paraId="018EDBD5" w14:textId="320DBE7F" w:rsidR="00A1675C" w:rsidRDefault="00000000">
      <w:pPr>
        <w:widowControl/>
        <w:ind w:firstLine="432"/>
      </w:pPr>
      <w:r>
        <w:rPr>
          <w:rFonts w:ascii="Palatino Linotype" w:hAnsi="Palatino Linotype" w:cs="Palatino Linotype" w:eastAsia="Palatino Linotype"/>
        </w:rPr>
        <w:t>He walked back. Forty-seven metres. Penny did the same.</w:t>
      </w:r>
    </w:p>
    <w:p w14:paraId="609421DD" w14:textId="77777777" w:rsidR="00A1675C" w:rsidRDefault="00000000">
      <w:pPr>
        <w:widowControl/>
        <w:ind w:firstLine="432"/>
      </w:pPr>
      <w:r>
        <w:rPr>
          <w:rFonts w:ascii="Palatino Linotype" w:hAnsi="Palatino Linotype" w:cs="Palatino Linotype" w:eastAsia="Palatino Linotype"/>
        </w:rPr>
        <w:t>Forty-seven metres. Trevor did the same. Forty-seven metres.</w:t>
      </w:r>
    </w:p>
    <w:p w14:paraId="2DE410ED" w14:textId="77777777" w:rsidR="00A1675C" w:rsidRDefault="00000000">
      <w:pPr>
        <w:widowControl/>
        <w:ind w:firstLine="432"/>
      </w:pPr>
      <w:r>
        <w:rPr>
          <w:rFonts w:ascii="Palatino Linotype" w:hAnsi="Palatino Linotype" w:cs="Palatino Linotype" w:eastAsia="Palatino Linotype"/>
        </w:rPr>
        <w:t>Derek slowly nodded.</w:t>
      </w:r>
    </w:p>
    <w:p w14:paraId="216A19C8" w14:textId="77777777" w:rsidR="00A1675C" w:rsidRDefault="00000000">
      <w:pPr>
        <w:widowControl/>
        <w:spacing w:before="40" w:after="60"/>
        <w:ind w:firstLine="0"/>
      </w:pPr>
      <w:r>
        <w:rPr>
          <w:rFonts w:ascii="Palatino Linotype" w:hAnsi="Palatino Linotype" w:cs="Palatino Linotype" w:eastAsia="Palatino Linotype"/>
        </w:rPr>
        <w:t>"Good."</w:t>
      </w:r>
    </w:p>
    <w:p w14:paraId="7E6BE4A5" w14:textId="77777777" w:rsidR="00A1675C" w:rsidRDefault="00000000">
      <w:pPr>
        <w:widowControl/>
        <w:ind w:firstLine="432"/>
      </w:pPr>
      <w:r>
        <w:rPr>
          <w:rFonts w:ascii="Palatino Linotype" w:hAnsi="Palatino Linotype" w:cs="Palatino Linotype" w:eastAsia="Palatino Linotype"/>
        </w:rPr>
        <w:t>Trevor regarded him.</w:t>
      </w:r>
    </w:p>
    <w:p w14:paraId="0C2F89BA" w14:textId="77777777" w:rsidR="00A1675C" w:rsidRDefault="00000000">
      <w:pPr>
        <w:widowControl/>
        <w:spacing w:before="40" w:after="60"/>
        <w:ind w:firstLine="0"/>
      </w:pPr>
      <w:r>
        <w:rPr>
          <w:rFonts w:ascii="Palatino Linotype" w:hAnsi="Palatino Linotype" w:cs="Palatino Linotype" w:eastAsia="Palatino Linotype"/>
        </w:rPr>
        <w:t>"What's good about forty-seven metres?"</w:t>
      </w:r>
    </w:p>
    <w:p w14:paraId="16C35ABF" w14:textId="77777777" w:rsidR="00A1675C" w:rsidRDefault="00000000">
      <w:pPr>
        <w:widowControl/>
        <w:spacing w:before="40" w:after="60"/>
        <w:ind w:firstLine="0"/>
      </w:pPr>
      <w:r>
        <w:rPr>
          <w:rFonts w:ascii="Palatino Linotype" w:hAnsi="Palatino Linotype" w:cs="Palatino Linotype" w:eastAsia="Palatino Linotype"/>
        </w:rPr>
        <w:t>"Nothing."</w:t>
      </w:r>
    </w:p>
    <w:p w14:paraId="5F7D1160" w14:textId="77777777" w:rsidR="00A1675C" w:rsidRDefault="00000000">
      <w:pPr>
        <w:widowControl/>
        <w:spacing w:before="40" w:after="60"/>
        <w:ind w:firstLine="0"/>
      </w:pPr>
      <w:r>
        <w:rPr>
          <w:rFonts w:ascii="Palatino Linotype" w:hAnsi="Palatino Linotype" w:cs="Palatino Linotype" w:eastAsia="Palatino Linotype"/>
        </w:rPr>
        <w:t>"Then why—"</w:t>
      </w:r>
    </w:p>
    <w:p w14:paraId="5C106E5C" w14:textId="77777777" w:rsidR="00A1675C" w:rsidRDefault="00000000">
      <w:pPr>
        <w:widowControl/>
        <w:spacing w:before="40" w:after="60"/>
        <w:ind w:firstLine="0"/>
      </w:pPr>
      <w:r>
        <w:rPr>
          <w:rFonts w:ascii="Palatino Linotype" w:hAnsi="Palatino Linotype" w:cs="Palatino Linotype" w:eastAsia="Palatino Linotype"/>
        </w:rPr>
        <w:t>"Because it's the same."</w:t>
      </w:r>
    </w:p>
    <w:p w14:paraId="7D669B21" w14:textId="77777777" w:rsidR="00A1675C" w:rsidRDefault="00000000">
      <w:pPr>
        <w:widowControl/>
        <w:spacing w:before="40" w:after="120"/>
        <w:ind w:firstLine="432"/>
      </w:pPr>
      <w:r>
        <w:rPr>
          <w:rFonts w:ascii="Palatino Linotype" w:hAnsi="Palatino Linotype" w:cs="Palatino Linotype" w:eastAsia="Palatino Linotype"/>
        </w:rPr>
        <w:t>Trevor wearily sighed.</w:t>
      </w:r>
    </w:p>
    <w:p w14:paraId="645A4DC7" w14:textId="77777777" w:rsidR="00A1675C" w:rsidRDefault="00000000">
      <w:pPr>
        <w:widowControl/>
        <w:spacing w:before="40" w:after="60"/>
        <w:ind w:firstLine="0"/>
      </w:pPr>
      <w:r>
        <w:rPr>
          <w:rFonts w:ascii="Palatino Linotype" w:hAnsi="Palatino Linotype" w:cs="Palatino Linotype" w:eastAsia="Palatino Linotype"/>
        </w:rPr>
        <w:t>"Right."</w:t>
      </w:r>
    </w:p>
    <w:p w14:paraId="7766B0D1" w14:textId="77777777" w:rsidR="00A1675C" w:rsidRDefault="00000000">
      <w:pPr>
        <w:widowControl/>
        <w:ind w:firstLine="432"/>
      </w:pPr>
      <w:r>
        <w:rPr>
          <w:rFonts w:ascii="Palatino Linotype" w:hAnsi="Palatino Linotype" w:cs="Palatino Linotype" w:eastAsia="Palatino Linotype"/>
        </w:rPr>
        <w:t>Derek examined the doors.</w:t>
      </w:r>
    </w:p>
    <w:p w14:paraId="399A46D9" w14:textId="77777777" w:rsidR="00A1675C" w:rsidRDefault="00000000">
      <w:pPr>
        <w:widowControl/>
        <w:spacing w:before="40" w:after="60"/>
        <w:ind w:firstLine="0"/>
      </w:pPr>
      <w:r>
        <w:rPr>
          <w:rFonts w:ascii="Palatino Linotype" w:hAnsi="Palatino Linotype" w:cs="Palatino Linotype" w:eastAsia="Palatino Linotype"/>
        </w:rPr>
        <w:t>"Now let's count them again."</w:t>
      </w:r>
    </w:p>
    <w:p w14:paraId="6E9CD5A9" w14:textId="77777777" w:rsidR="00A1675C" w:rsidRDefault="00000000">
      <w:pPr>
        <w:widowControl/>
        <w:ind w:firstLine="432"/>
      </w:pPr>
      <w:r>
        <w:rPr>
          <w:rFonts w:ascii="Palatino Linotype" w:hAnsi="Palatino Linotype" w:cs="Palatino Linotype" w:eastAsia="Palatino Linotype"/>
        </w:rPr>
        <w:t>They did. Twelve. Then thirteen.</w:t>
      </w:r>
    </w:p>
    <w:p w14:paraId="11BDA4A4" w14:textId="624655A2" w:rsidR="00A1675C" w:rsidRDefault="00000000">
      <w:pPr>
        <w:widowControl/>
        <w:ind w:firstLine="432"/>
      </w:pPr>
      <w:r>
        <w:rPr>
          <w:rFonts w:ascii="Palatino Linotype" w:hAnsi="Palatino Linotype" w:cs="Palatino Linotype" w:eastAsia="Palatino Linotype"/>
        </w:rPr>
        <w:t>Then twelve. Then thirteen. Penny folded her arms.</w:t>
      </w:r>
    </w:p>
    <w:p w14:paraId="3361DEF4" w14:textId="77777777" w:rsidR="00A1675C" w:rsidRDefault="00000000">
      <w:pPr>
        <w:widowControl/>
        <w:spacing w:before="40" w:after="60"/>
        <w:ind w:firstLine="0"/>
      </w:pPr>
      <w:r>
        <w:rPr>
          <w:rFonts w:ascii="Palatino Linotype" w:hAnsi="Palatino Linotype" w:cs="Palatino Linotype" w:eastAsia="Palatino Linotype"/>
        </w:rPr>
        <w:t>"Perhaps we're counting different things."</w:t>
      </w:r>
    </w:p>
    <w:p w14:paraId="4CB2F308" w14:textId="77777777" w:rsidR="00A1675C" w:rsidRDefault="00000000">
      <w:pPr>
        <w:widowControl/>
        <w:ind w:firstLine="432"/>
      </w:pPr>
      <w:r>
        <w:rPr>
          <w:rFonts w:ascii="Palatino Linotype" w:hAnsi="Palatino Linotype" w:cs="Palatino Linotype" w:eastAsia="Palatino Linotype"/>
        </w:rPr>
        <w:t>Derek smiled.</w:t>
      </w:r>
    </w:p>
    <w:p w14:paraId="0822632F" w14:textId="77777777" w:rsidR="00A1675C" w:rsidRDefault="00000000">
      <w:pPr>
        <w:widowControl/>
        <w:spacing w:before="40" w:after="60"/>
        <w:ind w:firstLine="0"/>
      </w:pPr>
      <w:r>
        <w:rPr>
          <w:rFonts w:ascii="Palatino Linotype" w:hAnsi="Palatino Linotype" w:cs="Palatino Linotype" w:eastAsia="Palatino Linotype"/>
        </w:rPr>
        <w:t>"Excellent."</w:t>
      </w:r>
    </w:p>
    <w:p w14:paraId="2A43BD6B" w14:textId="77777777" w:rsidR="00A1675C" w:rsidRDefault="00000000">
      <w:pPr>
        <w:widowControl/>
        <w:ind w:firstLine="432"/>
      </w:pPr>
      <w:r>
        <w:rPr>
          <w:rFonts w:ascii="Palatino Linotype" w:hAnsi="Palatino Linotype" w:cs="Palatino Linotype" w:eastAsia="Palatino Linotype"/>
        </w:rPr>
        <w:t>He pointed to the first door.</w:t>
      </w:r>
    </w:p>
    <w:p w14:paraId="03C68652" w14:textId="77777777" w:rsidR="00A1675C" w:rsidRDefault="00000000">
      <w:pPr>
        <w:widowControl/>
        <w:spacing w:before="40" w:after="60"/>
        <w:ind w:firstLine="0"/>
      </w:pPr>
      <w:r>
        <w:rPr>
          <w:rFonts w:ascii="Palatino Linotype" w:hAnsi="Palatino Linotype" w:cs="Palatino Linotype" w:eastAsia="Palatino Linotype"/>
        </w:rPr>
        <w:t>"Describe it."</w:t>
      </w:r>
    </w:p>
    <w:p w14:paraId="721BA019" w14:textId="77777777" w:rsidR="00A1675C" w:rsidRDefault="00000000">
      <w:pPr>
        <w:widowControl/>
        <w:spacing w:before="40" w:after="60"/>
        <w:ind w:firstLine="0"/>
      </w:pPr>
      <w:r>
        <w:rPr>
          <w:rFonts w:ascii="Palatino Linotype" w:hAnsi="Palatino Linotype" w:cs="Palatino Linotype" w:eastAsia="Palatino Linotype"/>
        </w:rPr>
        <w:t>"Brown."</w:t>
      </w:r>
    </w:p>
    <w:p w14:paraId="28D9D4A5" w14:textId="77777777" w:rsidR="00A1675C" w:rsidRDefault="00000000">
      <w:pPr>
        <w:widowControl/>
        <w:spacing w:before="40" w:after="60"/>
        <w:ind w:firstLine="0"/>
      </w:pPr>
      <w:r>
        <w:rPr>
          <w:rFonts w:ascii="Palatino Linotype" w:hAnsi="Palatino Linotype" w:cs="Palatino Linotype" w:eastAsia="Palatino Linotype"/>
        </w:rPr>
        <w:t>"Number?"</w:t>
      </w:r>
    </w:p>
    <w:p w14:paraId="47BF97A1" w14:textId="77777777" w:rsidR="00A1675C" w:rsidRDefault="00000000">
      <w:pPr>
        <w:widowControl/>
        <w:spacing w:before="40" w:after="60"/>
        <w:ind w:firstLine="0"/>
      </w:pPr>
      <w:r>
        <w:rPr>
          <w:rFonts w:ascii="Palatino Linotype" w:hAnsi="Palatino Linotype" w:cs="Palatino Linotype" w:eastAsia="Palatino Linotype"/>
        </w:rPr>
        <w:t>"One."</w:t>
      </w:r>
    </w:p>
    <w:p w14:paraId="1C28E597" w14:textId="77777777" w:rsidR="00A1675C" w:rsidRDefault="00000000">
      <w:pPr>
        <w:widowControl/>
        <w:spacing w:before="40" w:after="60"/>
        <w:ind w:firstLine="0"/>
      </w:pPr>
      <w:r>
        <w:rPr>
          <w:rFonts w:ascii="Palatino Linotype" w:hAnsi="Palatino Linotype" w:cs="Palatino Linotype" w:eastAsia="Palatino Linotype"/>
        </w:rPr>
        <w:t>"Next?"</w:t>
      </w:r>
    </w:p>
    <w:p w14:paraId="67FC8D1F" w14:textId="77777777" w:rsidR="00A1675C" w:rsidRDefault="00000000">
      <w:pPr>
        <w:widowControl/>
        <w:spacing w:before="40" w:after="60"/>
        <w:ind w:firstLine="0"/>
      </w:pPr>
      <w:r>
        <w:rPr>
          <w:rFonts w:ascii="Palatino Linotype" w:hAnsi="Palatino Linotype" w:cs="Palatino Linotype" w:eastAsia="Palatino Linotype"/>
        </w:rPr>
        <w:t>"Two."</w:t>
      </w:r>
    </w:p>
    <w:p w14:paraId="5EBED219" w14:textId="77777777" w:rsidR="00A1675C" w:rsidRDefault="00000000">
      <w:pPr>
        <w:widowControl/>
        <w:spacing w:before="40" w:after="60"/>
        <w:ind w:firstLine="0"/>
      </w:pPr>
      <w:r>
        <w:rPr>
          <w:rFonts w:ascii="Palatino Linotype" w:hAnsi="Palatino Linotype" w:cs="Palatino Linotype" w:eastAsia="Palatino Linotype"/>
        </w:rPr>
        <w:t>"Next?"</w:t>
      </w:r>
    </w:p>
    <w:p w14:paraId="598F023D" w14:textId="77777777" w:rsidR="00A1675C" w:rsidRDefault="00000000">
      <w:pPr>
        <w:widowControl/>
        <w:spacing w:before="40" w:after="60"/>
        <w:ind w:firstLine="0"/>
      </w:pPr>
      <w:r>
        <w:rPr>
          <w:rFonts w:ascii="Palatino Linotype" w:hAnsi="Palatino Linotype" w:cs="Palatino Linotype" w:eastAsia="Palatino Linotype"/>
        </w:rPr>
        <w:t>"Three."</w:t>
      </w:r>
    </w:p>
    <w:p w14:paraId="5E55D359" w14:textId="77777777" w:rsidR="00A1675C" w:rsidRDefault="00000000">
      <w:pPr>
        <w:widowControl/>
        <w:ind w:firstLine="432"/>
      </w:pPr>
      <w:r>
        <w:rPr>
          <w:rFonts w:ascii="Palatino Linotype" w:hAnsi="Palatino Linotype" w:cs="Palatino Linotype" w:eastAsia="Palatino Linotype"/>
        </w:rPr>
        <w:t>They continued. Every door was ordinary. Every number was ordinary.</w:t>
      </w:r>
    </w:p>
    <w:p w14:paraId="1D99DA78" w14:textId="77777777" w:rsidR="00A1675C" w:rsidRDefault="00000000">
      <w:pPr>
        <w:widowControl/>
        <w:ind w:firstLine="432"/>
      </w:pPr>
      <w:r>
        <w:rPr>
          <w:rFonts w:ascii="Palatino Linotype" w:hAnsi="Palatino Linotype" w:cs="Palatino Linotype" w:eastAsia="Palatino Linotype"/>
        </w:rPr>
        <w:t>Every distance between them was ordinary. And yet, somehow, the corridor contained either twelve or thirteen doors depending on who was doing the counting. Derek took out a notebook.</w:t>
      </w:r>
    </w:p>
    <w:p w14:paraId="325EFEF8" w14:textId="77777777" w:rsidR="00A1675C" w:rsidRDefault="00000000">
      <w:pPr>
        <w:widowControl/>
        <w:spacing w:before="40" w:after="60"/>
        <w:ind w:firstLine="0"/>
      </w:pPr>
      <w:r>
        <w:rPr>
          <w:rFonts w:ascii="Palatino Linotype" w:hAnsi="Palatino Linotype" w:cs="Palatino Linotype" w:eastAsia="Palatino Linotype"/>
        </w:rPr>
        <w:t>"Trevor."</w:t>
      </w:r>
    </w:p>
    <w:p w14:paraId="01682D9D" w14:textId="77777777" w:rsidR="00A1675C" w:rsidRDefault="00000000">
      <w:pPr>
        <w:widowControl/>
        <w:spacing w:before="40" w:after="60"/>
        <w:ind w:firstLine="0"/>
      </w:pPr>
      <w:r>
        <w:rPr>
          <w:rFonts w:ascii="Palatino Linotype" w:hAnsi="Palatino Linotype" w:cs="Palatino Linotype" w:eastAsia="Palatino Linotype"/>
        </w:rPr>
        <w:t>"Yes?"</w:t>
      </w:r>
    </w:p>
    <w:p w14:paraId="14AA9862" w14:textId="77777777" w:rsidR="00A1675C" w:rsidRDefault="00000000">
      <w:pPr>
        <w:widowControl/>
        <w:spacing w:before="40" w:after="60"/>
        <w:ind w:firstLine="0"/>
      </w:pPr>
      <w:r>
        <w:rPr>
          <w:rFonts w:ascii="Palatino Linotype" w:hAnsi="Palatino Linotype" w:cs="Palatino Linotype" w:eastAsia="Palatino Linotype"/>
        </w:rPr>
        <w:t>"Walk to the end."</w:t>
      </w:r>
    </w:p>
    <w:p w14:paraId="6FA4B1DB" w14:textId="77777777" w:rsidR="00A1675C" w:rsidRDefault="00000000">
      <w:pPr>
        <w:widowControl/>
        <w:ind w:firstLine="432"/>
      </w:pPr>
      <w:r>
        <w:rPr>
          <w:rFonts w:ascii="Palatino Linotype" w:hAnsi="Palatino Linotype" w:cs="Palatino Linotype" w:eastAsia="Palatino Linotype"/>
        </w:rPr>
        <w:t>Trevor did.</w:t>
      </w:r>
    </w:p>
    <w:p w14:paraId="1C480420" w14:textId="77777777" w:rsidR="00A1675C" w:rsidRDefault="00000000">
      <w:pPr>
        <w:widowControl/>
        <w:spacing w:before="40" w:after="60"/>
        <w:ind w:firstLine="0"/>
      </w:pPr>
      <w:r>
        <w:rPr>
          <w:rFonts w:ascii="Palatino Linotype" w:hAnsi="Palatino Linotype" w:cs="Palatino Linotype" w:eastAsia="Palatino Linotype"/>
        </w:rPr>
        <w:t>"How many?"</w:t>
      </w:r>
    </w:p>
    <w:p w14:paraId="11D30E87" w14:textId="77777777" w:rsidR="00A1675C" w:rsidRDefault="00000000">
      <w:pPr>
        <w:widowControl/>
        <w:spacing w:before="40" w:after="60"/>
        <w:ind w:firstLine="0"/>
      </w:pPr>
      <w:r>
        <w:rPr>
          <w:rFonts w:ascii="Palatino Linotype" w:hAnsi="Palatino Linotype" w:cs="Palatino Linotype" w:eastAsia="Palatino Linotype"/>
        </w:rPr>
        <w:t>"Twelve."</w:t>
      </w:r>
    </w:p>
    <w:p w14:paraId="68E10EC8" w14:textId="7D5D5DF3" w:rsidR="00A1675C" w:rsidRDefault="00000000">
      <w:pPr>
        <w:widowControl/>
        <w:spacing w:before="40" w:after="60"/>
        <w:ind w:firstLine="0"/>
      </w:pPr>
      <w:r>
        <w:rPr>
          <w:rFonts w:ascii="Palatino Linotype" w:hAnsi="Palatino Linotype" w:cs="Palatino Linotype" w:eastAsia="Palatino Linotype"/>
        </w:rPr>
        <w:t>"Penny?"</w:t>
      </w:r>
    </w:p>
    <w:p w14:paraId="1D010246" w14:textId="77777777" w:rsidR="00A1675C" w:rsidRDefault="00000000">
      <w:pPr>
        <w:widowControl/>
        <w:spacing w:before="40" w:after="60"/>
        <w:ind w:firstLine="0"/>
      </w:pPr>
      <w:r>
        <w:rPr>
          <w:rFonts w:ascii="Palatino Linotype" w:hAnsi="Palatino Linotype" w:cs="Palatino Linotype" w:eastAsia="Palatino Linotype"/>
        </w:rPr>
        <w:t>"It's not rocket surgery." Trevor looked at him. "That is not reassuring."</w:t>
      </w:r>
    </w:p>
    <w:p w14:paraId="4AC0F552" w14:textId="77777777" w:rsidR="00A1675C" w:rsidRDefault="00000000">
      <w:pPr>
        <w:widowControl/>
        <w:spacing w:before="40" w:after="60"/>
        <w:ind w:firstLine="0"/>
      </w:pPr>
      <w:r>
        <w:rPr>
          <w:rFonts w:ascii="Palatino Linotype" w:hAnsi="Palatino Linotype" w:cs="Palatino Linotype" w:eastAsia="Palatino Linotype"/>
        </w:rPr>
        <w:t>"Derek?"</w:t>
      </w:r>
    </w:p>
    <w:p w14:paraId="679025FA" w14:textId="77777777" w:rsidR="00A1675C" w:rsidRDefault="00000000">
      <w:pPr>
        <w:widowControl/>
        <w:ind w:firstLine="432"/>
      </w:pPr>
      <w:r>
        <w:rPr>
          <w:rFonts w:ascii="Palatino Linotype" w:hAnsi="Palatino Linotype" w:cs="Palatino Linotype" w:eastAsia="Palatino Linotype"/>
        </w:rPr>
        <w:t>He counted.</w:t>
      </w:r>
    </w:p>
    <w:p w14:paraId="200DC3D6" w14:textId="77777777" w:rsidR="00A1675C" w:rsidRDefault="00000000">
      <w:pPr>
        <w:widowControl/>
        <w:spacing w:before="40" w:after="60"/>
        <w:ind w:firstLine="0"/>
      </w:pPr>
      <w:r>
        <w:rPr>
          <w:rFonts w:ascii="Palatino Linotype" w:hAnsi="Palatino Linotype" w:cs="Palatino Linotype" w:eastAsia="Palatino Linotype"/>
        </w:rPr>
        <w:t>"Twelve."</w:t>
      </w:r>
    </w:p>
    <w:p w14:paraId="4B1E9E51" w14:textId="1002503A" w:rsidR="00A1675C" w:rsidRDefault="003434B6">
      <w:pPr>
        <w:widowControl/>
        <w:ind w:firstLine="432"/>
      </w:pPr>
      <w:r>
        <w:rPr>
          <w:rFonts w:ascii="Palatino Linotype" w:hAnsi="Palatino Linotype" w:cs="Palatino Linotype" w:eastAsia="Palatino Linotype"/>
        </w:rPr>
        <w:t>Penny smiled.</w:t>
      </w:r>
    </w:p>
    <w:p w14:paraId="70AC5E64" w14:textId="77777777" w:rsidR="00A1675C" w:rsidRDefault="00000000">
      <w:pPr>
        <w:widowControl/>
        <w:spacing w:before="40" w:after="60"/>
        <w:ind w:firstLine="0"/>
      </w:pPr>
      <w:r>
        <w:rPr>
          <w:rFonts w:ascii="Palatino Linotype" w:hAnsi="Palatino Linotype" w:cs="Palatino Linotype" w:eastAsia="Palatino Linotype"/>
        </w:rPr>
        <w:t>"So it's me."</w:t>
      </w:r>
    </w:p>
    <w:p w14:paraId="1FAE21C9" w14:textId="77777777" w:rsidR="00A1675C" w:rsidRDefault="00000000">
      <w:pPr>
        <w:widowControl/>
        <w:ind w:firstLine="432"/>
      </w:pPr>
      <w:r>
        <w:rPr>
          <w:rFonts w:ascii="Palatino Linotype" w:hAnsi="Palatino Linotype" w:cs="Palatino Linotype" w:eastAsia="Palatino Linotype"/>
        </w:rPr>
        <w:t>Trevor inspected her.</w:t>
      </w:r>
    </w:p>
    <w:p w14:paraId="7652CE71" w14:textId="77777777" w:rsidR="00A1675C" w:rsidRDefault="00000000">
      <w:pPr>
        <w:widowControl/>
        <w:spacing w:before="40" w:after="60"/>
        <w:ind w:firstLine="0"/>
      </w:pPr>
      <w:r>
        <w:rPr>
          <w:rFonts w:ascii="Palatino Linotype" w:hAnsi="Palatino Linotype" w:cs="Palatino Linotype" w:eastAsia="Palatino Linotype"/>
        </w:rPr>
        <w:t>"You're the problem."</w:t>
      </w:r>
    </w:p>
    <w:p w14:paraId="61C6CE9E" w14:textId="77777777" w:rsidR="00A1675C" w:rsidRDefault="00000000">
      <w:pPr>
        <w:widowControl/>
        <w:spacing w:before="40" w:after="60"/>
        <w:ind w:firstLine="0"/>
      </w:pPr>
      <w:r>
        <w:rPr>
          <w:rFonts w:ascii="Palatino Linotype" w:hAnsi="Palatino Linotype" w:cs="Palatino Linotype" w:eastAsia="Palatino Linotype"/>
        </w:rPr>
        <w:t>"Apparently."</w:t>
      </w:r>
    </w:p>
    <w:p w14:paraId="22F1701F" w14:textId="77777777" w:rsidR="00A1675C" w:rsidRDefault="00000000">
      <w:pPr>
        <w:widowControl/>
        <w:ind w:firstLine="432"/>
      </w:pPr>
      <w:r>
        <w:rPr>
          <w:rFonts w:ascii="Palatino Linotype" w:hAnsi="Palatino Linotype" w:cs="Palatino Linotype" w:eastAsia="Palatino Linotype"/>
        </w:rPr>
        <w:t>Derek shook his head.</w:t>
      </w:r>
    </w:p>
    <w:p w14:paraId="23671E3E" w14:textId="77777777" w:rsidR="00A1675C" w:rsidRDefault="00000000">
      <w:pPr>
        <w:widowControl/>
        <w:spacing w:before="40" w:after="60"/>
        <w:ind w:firstLine="0"/>
      </w:pPr>
      <w:r>
        <w:rPr>
          <w:rFonts w:ascii="Palatino Linotype" w:hAnsi="Palatino Linotype" w:cs="Palatino Linotype" w:eastAsia="Palatino Linotype"/>
        </w:rPr>
        <w:t>"No."</w:t>
      </w:r>
    </w:p>
    <w:p w14:paraId="46000737" w14:textId="77777777" w:rsidR="00A1675C" w:rsidRDefault="00000000">
      <w:pPr>
        <w:widowControl/>
        <w:ind w:firstLine="432"/>
      </w:pPr>
      <w:r>
        <w:rPr>
          <w:rFonts w:ascii="Palatino Linotype" w:hAnsi="Palatino Linotype" w:cs="Palatino Linotype" w:eastAsia="Palatino Linotype"/>
        </w:rPr>
        <w:t>They looked at him.</w:t>
      </w:r>
    </w:p>
    <w:p w14:paraId="0A21A8E4" w14:textId="77777777" w:rsidR="00A1675C" w:rsidRDefault="00000000">
      <w:pPr>
        <w:widowControl/>
        <w:spacing w:before="40" w:after="60"/>
        <w:ind w:firstLine="0"/>
      </w:pPr>
      <w:r>
        <w:rPr>
          <w:rFonts w:ascii="Palatino Linotype" w:hAnsi="Palatino Linotype" w:cs="Palatino Linotype" w:eastAsia="Palatino Linotype"/>
        </w:rPr>
        <w:t>"The problem is that we're assuming the number of doors is an invariant."</w:t>
      </w:r>
    </w:p>
    <w:p w14:paraId="4858F97C" w14:textId="77777777" w:rsidR="00A1675C" w:rsidRDefault="00000000">
      <w:pPr>
        <w:widowControl/>
        <w:ind w:firstLine="432"/>
      </w:pPr>
      <w:r>
        <w:rPr>
          <w:rFonts w:ascii="Palatino Linotype" w:hAnsi="Palatino Linotype" w:cs="Palatino Linotype" w:eastAsia="Palatino Linotype"/>
        </w:rPr>
        <w:t>Trevor frowned.</w:t>
      </w:r>
    </w:p>
    <w:p w14:paraId="1867EEE7" w14:textId="77777777" w:rsidR="00A1675C" w:rsidRDefault="00000000">
      <w:pPr>
        <w:widowControl/>
        <w:spacing w:before="40" w:after="60"/>
        <w:ind w:firstLine="0"/>
      </w:pPr>
      <w:r>
        <w:rPr>
          <w:rFonts w:ascii="Palatino Linotype" w:hAnsi="Palatino Linotype" w:cs="Palatino Linotype" w:eastAsia="Palatino Linotype"/>
        </w:rPr>
        <w:t>"A what?"</w:t>
      </w:r>
    </w:p>
    <w:p w14:paraId="6644DA20" w14:textId="77777777" w:rsidR="00A1675C" w:rsidRDefault="00000000">
      <w:pPr>
        <w:widowControl/>
        <w:spacing w:before="40" w:after="60"/>
        <w:ind w:firstLine="0"/>
      </w:pPr>
      <w:r>
        <w:rPr>
          <w:rFonts w:ascii="Palatino Linotype" w:hAnsi="Palatino Linotype" w:cs="Palatino Linotype" w:eastAsia="Palatino Linotype"/>
        </w:rPr>
        <w:t>"Something every observer must agree on."</w:t>
      </w:r>
    </w:p>
    <w:p w14:paraId="7A70DF07" w14:textId="185A881C" w:rsidR="00A1675C" w:rsidRDefault="003434B6">
      <w:pPr>
        <w:widowControl/>
        <w:ind w:firstLine="432"/>
      </w:pPr>
      <w:r>
        <w:rPr>
          <w:rFonts w:ascii="Palatino Linotype" w:hAnsi="Palatino Linotype" w:cs="Palatino Linotype" w:eastAsia="Palatino Linotype"/>
        </w:rPr>
        <w:t>Penny nodded.</w:t>
      </w:r>
    </w:p>
    <w:p w14:paraId="572914D7" w14:textId="77777777" w:rsidR="00A1675C" w:rsidRDefault="00000000">
      <w:pPr>
        <w:widowControl/>
        <w:spacing w:before="40" w:after="60"/>
        <w:ind w:firstLine="0"/>
      </w:pPr>
      <w:r>
        <w:rPr>
          <w:rFonts w:ascii="Palatino Linotype" w:hAnsi="Palatino Linotype" w:cs="Palatino Linotype" w:eastAsia="Palatino Linotype"/>
        </w:rPr>
        <w:t>"Like the spacetime interval."</w:t>
      </w:r>
    </w:p>
    <w:p w14:paraId="5E115B56" w14:textId="77777777" w:rsidR="00A1675C" w:rsidRDefault="00000000">
      <w:pPr>
        <w:widowControl/>
        <w:spacing w:before="40" w:after="60"/>
        <w:ind w:firstLine="0"/>
      </w:pPr>
      <w:r>
        <w:rPr>
          <w:rFonts w:ascii="Palatino Linotype" w:hAnsi="Palatino Linotype" w:cs="Palatino Linotype" w:eastAsia="Palatino Linotype"/>
        </w:rPr>
        <w:t>"Exactly."</w:t>
      </w:r>
    </w:p>
    <w:p w14:paraId="5AE9ED46" w14:textId="77777777" w:rsidR="00A1675C" w:rsidRDefault="00000000">
      <w:pPr>
        <w:widowControl/>
        <w:ind w:firstLine="432"/>
      </w:pPr>
      <w:r>
        <w:rPr>
          <w:rFonts w:ascii="Palatino Linotype" w:hAnsi="Palatino Linotype" w:cs="Palatino Linotype" w:eastAsia="Palatino Linotype"/>
        </w:rPr>
        <w:t>Trevor glanced at the doors.</w:t>
      </w:r>
    </w:p>
    <w:p w14:paraId="5B407A02" w14:textId="77777777" w:rsidR="00A1675C" w:rsidRDefault="00000000">
      <w:pPr>
        <w:widowControl/>
        <w:spacing w:before="40" w:after="60"/>
        <w:ind w:firstLine="0"/>
      </w:pPr>
      <w:r>
        <w:rPr>
          <w:rFonts w:ascii="Palatino Linotype" w:hAnsi="Palatino Linotype" w:cs="Palatino Linotype" w:eastAsia="Palatino Linotype"/>
        </w:rPr>
        <w:t>"So door-counting isn't invariant."</w:t>
      </w:r>
    </w:p>
    <w:p w14:paraId="539587ED" w14:textId="77777777" w:rsidR="00A1675C" w:rsidRDefault="00000000">
      <w:pPr>
        <w:widowControl/>
        <w:spacing w:before="40" w:after="60"/>
        <w:ind w:firstLine="0"/>
      </w:pPr>
      <w:r>
        <w:rPr>
          <w:rFonts w:ascii="Palatino Linotype" w:hAnsi="Palatino Linotype" w:cs="Palatino Linotype" w:eastAsia="Palatino Linotype"/>
        </w:rPr>
        <w:t>"Not if the corridor isn't behaving like ordinary Euclidean space."</w:t>
      </w:r>
    </w:p>
    <w:p w14:paraId="2A8C69D6" w14:textId="77777777" w:rsidR="00A1675C" w:rsidRDefault="00000000">
      <w:pPr>
        <w:widowControl/>
        <w:ind w:firstLine="432"/>
      </w:pPr>
      <w:r>
        <w:rPr>
          <w:rFonts w:ascii="Palatino Linotype" w:hAnsi="Palatino Linotype" w:cs="Palatino Linotype" w:eastAsia="Palatino Linotype"/>
        </w:rPr>
        <w:t>Trevor looked suspicious.</w:t>
      </w:r>
    </w:p>
    <w:p w14:paraId="67C50F4E" w14:textId="77777777" w:rsidR="00A1675C" w:rsidRDefault="00000000">
      <w:pPr>
        <w:widowControl/>
        <w:spacing w:before="40" w:after="60"/>
        <w:ind w:firstLine="0"/>
      </w:pPr>
      <w:r>
        <w:rPr>
          <w:rFonts w:ascii="Palatino Linotype" w:hAnsi="Palatino Linotype" w:cs="Palatino Linotype" w:eastAsia="Palatino Linotype"/>
        </w:rPr>
        <w:t>"Are you saying we've found curved space?"</w:t>
      </w:r>
    </w:p>
    <w:p w14:paraId="0DE91801" w14:textId="77777777" w:rsidR="00A1675C" w:rsidRDefault="00000000">
      <w:pPr>
        <w:widowControl/>
        <w:spacing w:before="40" w:after="60"/>
        <w:ind w:firstLine="0"/>
      </w:pPr>
      <w:r>
        <w:rPr>
          <w:rFonts w:ascii="Palatino Linotype" w:hAnsi="Palatino Linotype" w:cs="Palatino Linotype" w:eastAsia="Palatino Linotype"/>
        </w:rPr>
        <w:t>"Possibly."</w:t>
      </w:r>
    </w:p>
    <w:p w14:paraId="424A8AB9" w14:textId="77777777" w:rsidR="00A1675C" w:rsidRDefault="00000000">
      <w:pPr>
        <w:widowControl/>
        <w:spacing w:before="40" w:after="60"/>
        <w:ind w:firstLine="0"/>
      </w:pPr>
      <w:r>
        <w:rPr>
          <w:rFonts w:ascii="Palatino Linotype" w:hAnsi="Palatino Linotype" w:cs="Palatino Linotype" w:eastAsia="Palatino Linotype"/>
        </w:rPr>
        <w:t>"Underground?"</w:t>
      </w:r>
    </w:p>
    <w:p w14:paraId="40B8A310" w14:textId="77777777" w:rsidR="00A1675C" w:rsidRDefault="00000000">
      <w:pPr>
        <w:widowControl/>
        <w:spacing w:before="40" w:after="60"/>
        <w:ind w:firstLine="0"/>
      </w:pPr>
      <w:r>
        <w:rPr>
          <w:rFonts w:ascii="Palatino Linotype" w:hAnsi="Palatino Linotype" w:cs="Palatino Linotype" w:eastAsia="Palatino Linotype"/>
        </w:rPr>
        <w:t>"Yes."</w:t>
      </w:r>
    </w:p>
    <w:p w14:paraId="06547E13" w14:textId="77777777" w:rsidR="00A1675C" w:rsidRDefault="00000000">
      <w:pPr>
        <w:widowControl/>
        <w:spacing w:before="40" w:after="60"/>
        <w:ind w:firstLine="0"/>
      </w:pPr>
      <w:r>
        <w:rPr>
          <w:rFonts w:ascii="Palatino Linotype" w:hAnsi="Palatino Linotype" w:cs="Palatino Linotype" w:eastAsia="Palatino Linotype"/>
        </w:rPr>
        <w:t>"In London?"</w:t>
      </w:r>
    </w:p>
    <w:p w14:paraId="72754989" w14:textId="77777777" w:rsidR="00A1675C" w:rsidRDefault="00000000">
      <w:pPr>
        <w:widowControl/>
        <w:spacing w:before="40" w:after="60"/>
        <w:ind w:firstLine="0"/>
      </w:pPr>
      <w:r>
        <w:rPr>
          <w:rFonts w:ascii="Palatino Linotype" w:hAnsi="Palatino Linotype" w:cs="Palatino Linotype" w:eastAsia="Palatino Linotype"/>
        </w:rPr>
        <w:t>"Yes."</w:t>
      </w:r>
    </w:p>
    <w:p w14:paraId="1892F42C" w14:textId="77777777" w:rsidR="00A1675C" w:rsidRDefault="00000000">
      <w:pPr>
        <w:widowControl/>
        <w:ind w:firstLine="432"/>
      </w:pPr>
      <w:r>
        <w:rPr>
          <w:rFonts w:ascii="Palatino Linotype" w:hAnsi="Palatino Linotype" w:cs="Palatino Linotype" w:eastAsia="Palatino Linotype"/>
        </w:rPr>
        <w:t>Trevor considered this.</w:t>
      </w:r>
    </w:p>
    <w:p w14:paraId="58AE08EF" w14:textId="77777777" w:rsidR="00A1675C" w:rsidRDefault="00000000">
      <w:pPr>
        <w:widowControl/>
        <w:spacing w:before="40" w:after="60"/>
        <w:ind w:firstLine="0"/>
      </w:pPr>
      <w:r>
        <w:rPr>
          <w:rFonts w:ascii="Palatino Linotype" w:hAnsi="Palatino Linotype" w:cs="Palatino Linotype" w:eastAsia="Palatino Linotype"/>
        </w:rPr>
        <w:t>"That seems unnecessarily ambitious."</w:t>
      </w:r>
    </w:p>
    <w:p w14:paraId="2799A792" w14:textId="77777777" w:rsidR="00A1675C" w:rsidRDefault="00000000">
      <w:pPr>
        <w:widowControl/>
        <w:ind w:firstLine="432"/>
      </w:pPr>
      <w:r>
        <w:rPr>
          <w:rFonts w:ascii="Palatino Linotype" w:hAnsi="Palatino Linotype" w:cs="Palatino Linotype" w:eastAsia="Palatino Linotype"/>
        </w:rPr>
        <w:t>Derek smiled.</w:t>
      </w:r>
    </w:p>
    <w:p w14:paraId="4CBE5159" w14:textId="77777777" w:rsidR="00A1675C" w:rsidRDefault="00000000">
      <w:pPr>
        <w:widowControl/>
        <w:spacing w:before="40" w:after="60"/>
        <w:ind w:firstLine="0"/>
      </w:pPr>
      <w:r>
        <w:rPr>
          <w:rFonts w:ascii="Palatino Linotype" w:hAnsi="Palatino Linotype" w:cs="Palatino Linotype" w:eastAsia="Palatino Linotype"/>
        </w:rPr>
        <w:t>"It's London."</w:t>
      </w:r>
    </w:p>
    <w:p w14:paraId="3C439DD9" w14:textId="77777777" w:rsidR="00A1675C" w:rsidRDefault="00000000">
      <w:pPr>
        <w:widowControl/>
        <w:spacing w:before="40" w:after="60"/>
        <w:ind w:firstLine="0"/>
      </w:pPr>
      <w:r>
        <w:rPr>
          <w:rFonts w:ascii="Palatino Linotype" w:hAnsi="Palatino Linotype" w:cs="Palatino Linotype" w:eastAsia="Palatino Linotype"/>
        </w:rPr>
        <w:t>"Fair."</w:t>
      </w:r>
    </w:p>
    <w:p w14:paraId="090B517F" w14:textId="77777777" w:rsidR="00A1675C" w:rsidRDefault="00000000">
      <w:pPr>
        <w:widowControl/>
        <w:ind w:firstLine="432"/>
      </w:pPr>
      <w:r>
        <w:rPr>
          <w:rFonts w:ascii="Palatino Linotype" w:hAnsi="Palatino Linotype" w:cs="Palatino Linotype" w:eastAsia="Palatino Linotype"/>
        </w:rPr>
        <w:t>They slowly moved farther down the narrow corridor. Derek stopped beside one of the doors.</w:t>
      </w:r>
    </w:p>
    <w:p w14:paraId="12422971" w14:textId="77777777" w:rsidR="00A1675C" w:rsidRDefault="00000000">
      <w:pPr>
        <w:widowControl/>
        <w:spacing w:before="40" w:after="60"/>
        <w:ind w:firstLine="0"/>
      </w:pPr>
      <w:r>
        <w:rPr>
          <w:rFonts w:ascii="Palatino Linotype" w:hAnsi="Palatino Linotype" w:cs="Palatino Linotype" w:eastAsia="Palatino Linotype"/>
        </w:rPr>
        <w:t>"Open it."</w:t>
      </w:r>
    </w:p>
    <w:p w14:paraId="0F3C7F4A" w14:textId="77777777" w:rsidR="00A1675C" w:rsidRDefault="00000000">
      <w:pPr>
        <w:widowControl/>
        <w:ind w:firstLine="432"/>
      </w:pPr>
      <w:r>
        <w:rPr>
          <w:rFonts w:ascii="Palatino Linotype" w:hAnsi="Palatino Linotype" w:cs="Palatino Linotype" w:eastAsia="Palatino Linotype"/>
        </w:rPr>
        <w:t>Trevor did. There was a small room inside. Two chairs.</w:t>
      </w:r>
    </w:p>
    <w:p w14:paraId="1EEBE5F1" w14:textId="77777777" w:rsidR="00A1675C" w:rsidRDefault="00000000">
      <w:pPr>
        <w:widowControl/>
        <w:ind w:firstLine="432"/>
      </w:pPr>
      <w:r>
        <w:rPr>
          <w:rFonts w:ascii="Palatino Linotype" w:hAnsi="Palatino Linotype" w:cs="Palatino Linotype" w:eastAsia="Palatino Linotype"/>
        </w:rPr>
        <w:t>A table. Two clocks. Nothing else.</w:t>
      </w:r>
    </w:p>
    <w:p w14:paraId="5AE120E5" w14:textId="637E000A" w:rsidR="00A1675C" w:rsidRDefault="00000000">
      <w:pPr>
        <w:widowControl/>
        <w:ind w:firstLine="432"/>
      </w:pPr>
      <w:r>
        <w:rPr>
          <w:rFonts w:ascii="Palatino Linotype" w:hAnsi="Palatino Linotype" w:cs="Palatino Linotype" w:eastAsia="Palatino Linotype"/>
        </w:rPr>
        <w:t>Derek entered. Penny followed. Trevor remained in the doorway.</w:t>
      </w:r>
    </w:p>
    <w:p w14:paraId="09B7E2F0" w14:textId="77777777" w:rsidR="00A1675C" w:rsidRDefault="00000000">
      <w:pPr>
        <w:widowControl/>
        <w:spacing w:before="40" w:after="60"/>
        <w:ind w:firstLine="0"/>
      </w:pPr>
      <w:r>
        <w:rPr>
          <w:rFonts w:ascii="Palatino Linotype" w:hAnsi="Palatino Linotype" w:cs="Palatino Linotype" w:eastAsia="Palatino Linotype"/>
        </w:rPr>
        <w:t>"What?"</w:t>
      </w:r>
    </w:p>
    <w:p w14:paraId="6E89BA52" w14:textId="77777777" w:rsidR="00A1675C" w:rsidRDefault="00000000">
      <w:pPr>
        <w:widowControl/>
        <w:ind w:firstLine="432"/>
      </w:pPr>
      <w:r>
        <w:rPr>
          <w:rFonts w:ascii="Palatino Linotype" w:hAnsi="Palatino Linotype" w:cs="Palatino Linotype" w:eastAsia="Palatino Linotype"/>
        </w:rPr>
        <w:t>Derek stared at the clocks. One carefully read: 11:17</w:t>
      </w:r>
    </w:p>
    <w:p w14:paraId="34BDD147" w14:textId="77777777" w:rsidR="00A1675C" w:rsidRDefault="00000000">
      <w:pPr>
        <w:widowControl/>
        <w:ind w:firstLine="432"/>
      </w:pPr>
      <w:r>
        <w:rPr>
          <w:rFonts w:ascii="Palatino Linotype" w:hAnsi="Palatino Linotype" w:cs="Palatino Linotype" w:eastAsia="Palatino Linotype"/>
        </w:rPr>
        <w:t>The other: 12:04 Trevor stared silently.</w:t>
      </w:r>
    </w:p>
    <w:p w14:paraId="71126370" w14:textId="77777777" w:rsidR="00A1675C" w:rsidRDefault="00000000">
      <w:pPr>
        <w:widowControl/>
        <w:spacing w:before="40" w:after="60"/>
        <w:ind w:firstLine="0"/>
      </w:pPr>
      <w:r>
        <w:rPr>
          <w:rFonts w:ascii="Palatino Linotype" w:hAnsi="Palatino Linotype" w:cs="Palatino Linotype" w:eastAsia="Palatino Linotype"/>
        </w:rPr>
        <w:t>"Again?"</w:t>
      </w:r>
    </w:p>
    <w:p w14:paraId="697DA6F0" w14:textId="77777777" w:rsidR="00A1675C" w:rsidRDefault="00000000">
      <w:pPr>
        <w:widowControl/>
        <w:ind w:firstLine="432"/>
      </w:pPr>
      <w:r>
        <w:rPr>
          <w:rFonts w:ascii="Palatino Linotype" w:hAnsi="Palatino Linotype" w:cs="Palatino Linotype" w:eastAsia="Palatino Linotype"/>
        </w:rPr>
        <w:t>Derek nodded.</w:t>
      </w:r>
    </w:p>
    <w:p w14:paraId="147A2AB8" w14:textId="77777777" w:rsidR="00A1675C" w:rsidRDefault="00000000">
      <w:pPr>
        <w:widowControl/>
        <w:spacing w:before="40" w:after="60"/>
        <w:ind w:firstLine="0"/>
      </w:pPr>
      <w:r>
        <w:rPr>
          <w:rFonts w:ascii="Palatino Linotype" w:hAnsi="Palatino Linotype" w:cs="Palatino Linotype" w:eastAsia="Palatino Linotype"/>
        </w:rPr>
        <w:t>"Again."</w:t>
      </w:r>
    </w:p>
    <w:p w14:paraId="2DC58D0B" w14:textId="36567329" w:rsidR="00A1675C" w:rsidRDefault="003434B6">
      <w:pPr>
        <w:widowControl/>
        <w:ind w:firstLine="432"/>
      </w:pPr>
      <w:r>
        <w:rPr>
          <w:rFonts w:ascii="Palatino Linotype" w:hAnsi="Palatino Linotype" w:cs="Palatino Linotype" w:eastAsia="Palatino Linotype"/>
        </w:rPr>
        <w:t>Penny stepped inside.</w:t>
      </w:r>
    </w:p>
    <w:p w14:paraId="0EC09B51" w14:textId="77777777" w:rsidR="00A1675C" w:rsidRDefault="00000000">
      <w:pPr>
        <w:widowControl/>
        <w:spacing w:before="40" w:after="60"/>
        <w:ind w:firstLine="0"/>
      </w:pPr>
      <w:r>
        <w:rPr>
          <w:rFonts w:ascii="Palatino Linotype" w:hAnsi="Palatino Linotype" w:cs="Palatino Linotype" w:eastAsia="Palatino Linotype"/>
        </w:rPr>
        <w:t>"Are they broken?"</w:t>
      </w:r>
    </w:p>
    <w:p w14:paraId="0E132E5F" w14:textId="77777777" w:rsidR="00A1675C" w:rsidRDefault="00000000">
      <w:pPr>
        <w:widowControl/>
        <w:ind w:firstLine="432"/>
      </w:pPr>
      <w:r>
        <w:rPr>
          <w:rFonts w:ascii="Palatino Linotype" w:hAnsi="Palatino Linotype" w:cs="Palatino Linotype" w:eastAsia="Palatino Linotype"/>
        </w:rPr>
        <w:t>Derek checked them.</w:t>
      </w:r>
    </w:p>
    <w:p w14:paraId="10E6B1FB" w14:textId="77777777" w:rsidR="00A1675C" w:rsidRDefault="00000000">
      <w:pPr>
        <w:widowControl/>
        <w:spacing w:before="40" w:after="60"/>
        <w:ind w:firstLine="0"/>
      </w:pPr>
      <w:r>
        <w:rPr>
          <w:rFonts w:ascii="Palatino Linotype" w:hAnsi="Palatino Linotype" w:cs="Palatino Linotype" w:eastAsia="Palatino Linotype"/>
        </w:rPr>
        <w:t>"No."</w:t>
      </w:r>
    </w:p>
    <w:p w14:paraId="7D4697E3" w14:textId="77777777" w:rsidR="00A1675C" w:rsidRDefault="00000000">
      <w:pPr>
        <w:widowControl/>
        <w:spacing w:before="40" w:after="60"/>
        <w:ind w:firstLine="0"/>
      </w:pPr>
      <w:r>
        <w:rPr>
          <w:rFonts w:ascii="Palatino Linotype" w:hAnsi="Palatino Linotype" w:cs="Palatino Linotype" w:eastAsia="Palatino Linotype"/>
        </w:rPr>
        <w:t>"Different mechanisms?"</w:t>
      </w:r>
    </w:p>
    <w:p w14:paraId="183DD807" w14:textId="77777777" w:rsidR="00A1675C" w:rsidRDefault="00000000">
      <w:pPr>
        <w:widowControl/>
        <w:spacing w:before="40" w:after="60"/>
        <w:ind w:firstLine="0"/>
      </w:pPr>
      <w:r>
        <w:rPr>
          <w:rFonts w:ascii="Palatino Linotype" w:hAnsi="Palatino Linotype" w:cs="Palatino Linotype" w:eastAsia="Palatino Linotype"/>
        </w:rPr>
        <w:t>"No."</w:t>
      </w:r>
    </w:p>
    <w:p w14:paraId="17954210" w14:textId="77777777" w:rsidR="00A1675C" w:rsidRDefault="00000000">
      <w:pPr>
        <w:widowControl/>
        <w:spacing w:before="40" w:after="60"/>
        <w:ind w:firstLine="0"/>
      </w:pPr>
      <w:r>
        <w:rPr>
          <w:rFonts w:ascii="Palatino Linotype" w:hAnsi="Palatino Linotype" w:cs="Palatino Linotype" w:eastAsia="Palatino Linotype"/>
        </w:rPr>
        <w:t>"Different batteries?"</w:t>
      </w:r>
    </w:p>
    <w:p w14:paraId="54141828" w14:textId="77777777" w:rsidR="00A1675C" w:rsidRDefault="00000000">
      <w:pPr>
        <w:widowControl/>
        <w:spacing w:before="40" w:after="60"/>
        <w:ind w:firstLine="0"/>
      </w:pPr>
      <w:r>
        <w:rPr>
          <w:rFonts w:ascii="Palatino Linotype" w:hAnsi="Palatino Linotype" w:cs="Palatino Linotype" w:eastAsia="Palatino Linotype"/>
        </w:rPr>
        <w:t>"No."</w:t>
      </w:r>
    </w:p>
    <w:p w14:paraId="21EFA727" w14:textId="77777777" w:rsidR="00A1675C" w:rsidRDefault="00000000">
      <w:pPr>
        <w:widowControl/>
        <w:ind w:firstLine="432"/>
      </w:pPr>
      <w:r>
        <w:rPr>
          <w:rFonts w:ascii="Palatino Linotype" w:hAnsi="Palatino Linotype" w:cs="Palatino Linotype" w:eastAsia="Palatino Linotype"/>
        </w:rPr>
        <w:t>He compared them carefully. Identical. Same make.</w:t>
      </w:r>
    </w:p>
    <w:p w14:paraId="01EC36DF" w14:textId="77777777" w:rsidR="00A1675C" w:rsidRDefault="00000000">
      <w:pPr>
        <w:widowControl/>
        <w:ind w:firstLine="432"/>
      </w:pPr>
      <w:r>
        <w:rPr>
          <w:rFonts w:ascii="Palatino Linotype" w:hAnsi="Palatino Linotype" w:cs="Palatino Linotype" w:eastAsia="Palatino Linotype"/>
        </w:rPr>
        <w:t>Same model. Same calibration. Same temperature.</w:t>
      </w:r>
    </w:p>
    <w:p w14:paraId="5E01C939" w14:textId="77777777" w:rsidR="00A1675C" w:rsidRDefault="00000000">
      <w:pPr>
        <w:widowControl/>
        <w:ind w:firstLine="432"/>
      </w:pPr>
      <w:r>
        <w:rPr>
          <w:rFonts w:ascii="Palatino Linotype" w:hAnsi="Palatino Linotype" w:cs="Palatino Linotype" w:eastAsia="Palatino Linotype"/>
        </w:rPr>
        <w:t>Same reference frequency. Same everything. Except the time.</w:t>
      </w:r>
    </w:p>
    <w:p w14:paraId="0591831A" w14:textId="77777777" w:rsidR="00A1675C" w:rsidRDefault="00000000">
      <w:pPr>
        <w:widowControl/>
        <w:ind w:firstLine="432"/>
      </w:pPr>
      <w:r>
        <w:rPr>
          <w:rFonts w:ascii="Palatino Linotype" w:hAnsi="Palatino Linotype" w:cs="Palatino Linotype" w:eastAsia="Palatino Linotype"/>
        </w:rPr>
        <w:t>Trevor gazed at the two clocks.</w:t>
      </w:r>
    </w:p>
    <w:p w14:paraId="3A5F3C6F" w14:textId="77777777" w:rsidR="00A1675C" w:rsidRDefault="00000000">
      <w:pPr>
        <w:widowControl/>
        <w:spacing w:before="40" w:after="60"/>
        <w:ind w:firstLine="0"/>
      </w:pPr>
      <w:r>
        <w:rPr>
          <w:rFonts w:ascii="Palatino Linotype" w:hAnsi="Palatino Linotype" w:cs="Palatino Linotype" w:eastAsia="Palatino Linotype"/>
        </w:rPr>
        <w:t>"They're less than two metres apart."</w:t>
      </w:r>
    </w:p>
    <w:p w14:paraId="729E4CCE" w14:textId="77777777" w:rsidR="00A1675C" w:rsidRDefault="00000000">
      <w:pPr>
        <w:widowControl/>
        <w:spacing w:before="40" w:after="60"/>
        <w:ind w:firstLine="0"/>
      </w:pPr>
      <w:r>
        <w:rPr>
          <w:rFonts w:ascii="Palatino Linotype" w:hAnsi="Palatino Linotype" w:cs="Palatino Linotype" w:eastAsia="Palatino Linotype"/>
        </w:rPr>
        <w:t>"Yes."</w:t>
      </w:r>
    </w:p>
    <w:p w14:paraId="3DF57CE9" w14:textId="77777777" w:rsidR="00A1675C" w:rsidRDefault="00000000">
      <w:pPr>
        <w:widowControl/>
        <w:spacing w:before="40" w:after="60"/>
        <w:ind w:firstLine="0"/>
      </w:pPr>
      <w:r>
        <w:rPr>
          <w:rFonts w:ascii="Palatino Linotype" w:hAnsi="Palatino Linotype" w:cs="Palatino Linotype" w:eastAsia="Palatino Linotype"/>
        </w:rPr>
        <w:t>"And they're disagreeing by forty-seven minutes."</w:t>
      </w:r>
    </w:p>
    <w:p w14:paraId="0DC5DD13" w14:textId="77777777" w:rsidR="00A1675C" w:rsidRDefault="00000000">
      <w:pPr>
        <w:widowControl/>
        <w:spacing w:before="40" w:after="60"/>
        <w:ind w:firstLine="0"/>
      </w:pPr>
      <w:r>
        <w:rPr>
          <w:rFonts w:ascii="Palatino Linotype" w:hAnsi="Palatino Linotype" w:cs="Palatino Linotype" w:eastAsia="Palatino Linotype"/>
        </w:rPr>
        <w:t>"Yes."</w:t>
      </w:r>
    </w:p>
    <w:p w14:paraId="7ABEE0FD" w14:textId="77777777" w:rsidR="00A1675C" w:rsidRDefault="00000000">
      <w:pPr>
        <w:widowControl/>
        <w:ind w:firstLine="432"/>
      </w:pPr>
      <w:r>
        <w:rPr>
          <w:rFonts w:ascii="Palatino Linotype" w:hAnsi="Palatino Linotype" w:cs="Palatino Linotype" w:eastAsia="Palatino Linotype"/>
        </w:rPr>
        <w:t>Trevor considered this.</w:t>
      </w:r>
    </w:p>
    <w:p w14:paraId="07CA47DE" w14:textId="77777777" w:rsidR="00A1675C" w:rsidRDefault="00000000">
      <w:pPr>
        <w:widowControl/>
        <w:spacing w:before="40" w:after="60"/>
        <w:ind w:firstLine="0"/>
      </w:pPr>
      <w:r>
        <w:rPr>
          <w:rFonts w:ascii="Palatino Linotype" w:hAnsi="Palatino Linotype" w:cs="Palatino Linotype" w:eastAsia="Palatino Linotype"/>
        </w:rPr>
        <w:t>"That's not good."</w:t>
      </w:r>
    </w:p>
    <w:p w14:paraId="7633D029" w14:textId="77777777" w:rsidR="00A1675C" w:rsidRDefault="00000000">
      <w:pPr>
        <w:widowControl/>
        <w:spacing w:before="40" w:after="60"/>
        <w:ind w:firstLine="0"/>
      </w:pPr>
      <w:r>
        <w:rPr>
          <w:rFonts w:ascii="Palatino Linotype" w:hAnsi="Palatino Linotype" w:cs="Palatino Linotype" w:eastAsia="Palatino Linotype"/>
        </w:rPr>
        <w:t>"No."</w:t>
      </w:r>
    </w:p>
    <w:p w14:paraId="3CC59DCB" w14:textId="77777777" w:rsidR="00A1675C" w:rsidRDefault="00000000">
      <w:pPr>
        <w:widowControl/>
        <w:spacing w:before="40" w:after="60"/>
        <w:ind w:firstLine="0"/>
      </w:pPr>
      <w:r>
        <w:rPr>
          <w:rFonts w:ascii="Palatino Linotype" w:hAnsi="Palatino Linotype" w:cs="Palatino Linotype" w:eastAsia="Palatino Linotype"/>
        </w:rPr>
        <w:t>"Could one be in a different gravitational field?"</w:t>
      </w:r>
    </w:p>
    <w:p w14:paraId="044359FA" w14:textId="77777777" w:rsidR="00A1675C" w:rsidRDefault="00000000">
      <w:pPr>
        <w:widowControl/>
        <w:ind w:firstLine="432"/>
      </w:pPr>
      <w:r>
        <w:rPr>
          <w:rFonts w:ascii="Palatino Linotype" w:hAnsi="Palatino Linotype" w:cs="Palatino Linotype" w:eastAsia="Palatino Linotype"/>
        </w:rPr>
        <w:t>Derek smiled.</w:t>
      </w:r>
    </w:p>
    <w:p w14:paraId="26DF8E82" w14:textId="77777777" w:rsidR="00A1675C" w:rsidRDefault="00000000">
      <w:pPr>
        <w:widowControl/>
        <w:spacing w:before="40" w:after="60"/>
        <w:ind w:firstLine="0"/>
      </w:pPr>
      <w:r>
        <w:rPr>
          <w:rFonts w:ascii="Palatino Linotype" w:hAnsi="Palatino Linotype" w:cs="Palatino Linotype" w:eastAsia="Palatino Linotype"/>
        </w:rPr>
        <w:t>"Good question."</w:t>
      </w:r>
    </w:p>
    <w:p w14:paraId="696ADE07" w14:textId="77777777" w:rsidR="00A1675C" w:rsidRDefault="00000000">
      <w:pPr>
        <w:widowControl/>
        <w:ind w:firstLine="432"/>
      </w:pPr>
      <w:r>
        <w:rPr>
          <w:rFonts w:ascii="Palatino Linotype" w:hAnsi="Palatino Linotype" w:cs="Palatino Linotype" w:eastAsia="Palatino Linotype"/>
        </w:rPr>
        <w:t>He took out an instrument. They measured the local gravitational field. Nothing unusual.</w:t>
      </w:r>
    </w:p>
    <w:p w14:paraId="43D4935A" w14:textId="77777777" w:rsidR="00A1675C" w:rsidRDefault="00000000">
      <w:pPr>
        <w:widowControl/>
        <w:ind w:firstLine="432"/>
      </w:pPr>
      <w:r>
        <w:rPr>
          <w:rFonts w:ascii="Palatino Linotype" w:hAnsi="Palatino Linotype" w:cs="Palatino Linotype" w:eastAsia="Palatino Linotype"/>
        </w:rPr>
        <w:t>They measured again. Nothing. Derek moved the 12:04 clock three metres down the corridor.</w:t>
      </w:r>
    </w:p>
    <w:p w14:paraId="4D25B13F" w14:textId="77777777" w:rsidR="00A1675C" w:rsidRDefault="00000000">
      <w:pPr>
        <w:widowControl/>
        <w:ind w:firstLine="432"/>
      </w:pPr>
      <w:r>
        <w:rPr>
          <w:rFonts w:ascii="Palatino Linotype" w:hAnsi="Palatino Linotype" w:cs="Palatino Linotype" w:eastAsia="Palatino Linotype"/>
        </w:rPr>
        <w:t>The difference changed. Trevor's eyebrows rose.</w:t>
      </w:r>
    </w:p>
    <w:p w14:paraId="3A0D97A7" w14:textId="77777777" w:rsidR="00A1675C" w:rsidRDefault="00000000">
      <w:pPr>
        <w:widowControl/>
        <w:spacing w:before="40" w:after="60"/>
        <w:ind w:firstLine="0"/>
      </w:pPr>
      <w:r>
        <w:rPr>
          <w:rFonts w:ascii="Palatino Linotype" w:hAnsi="Palatino Linotype" w:cs="Palatino Linotype" w:eastAsia="Palatino Linotype"/>
        </w:rPr>
        <w:t>"Did you see that?"</w:t>
      </w:r>
    </w:p>
    <w:p w14:paraId="367FAC5F" w14:textId="77777777" w:rsidR="00A1675C" w:rsidRDefault="00000000">
      <w:pPr>
        <w:widowControl/>
        <w:spacing w:before="40" w:after="60"/>
        <w:ind w:firstLine="0"/>
      </w:pPr>
      <w:r>
        <w:rPr>
          <w:rFonts w:ascii="Palatino Linotype" w:hAnsi="Palatino Linotype" w:cs="Palatino Linotype" w:eastAsia="Palatino Linotype"/>
        </w:rPr>
        <w:t>"Yes."</w:t>
      </w:r>
    </w:p>
    <w:p w14:paraId="5B049605" w14:textId="0D7084A0" w:rsidR="00A1675C" w:rsidRDefault="00000000">
      <w:pPr>
        <w:widowControl/>
        <w:ind w:firstLine="432"/>
      </w:pPr>
      <w:r>
        <w:rPr>
          <w:rFonts w:ascii="Palatino Linotype" w:hAnsi="Palatino Linotype" w:cs="Palatino Linotype" w:eastAsia="Palatino Linotype"/>
        </w:rPr>
        <w:t>Derek quietly moved it back. The difference shrank. Penny peered at him.</w:t>
      </w:r>
    </w:p>
    <w:p w14:paraId="59FC3207" w14:textId="77777777" w:rsidR="00A1675C" w:rsidRDefault="00000000">
      <w:pPr>
        <w:widowControl/>
        <w:spacing w:before="40" w:after="60"/>
        <w:ind w:firstLine="0"/>
      </w:pPr>
      <w:r>
        <w:rPr>
          <w:rFonts w:ascii="Palatino Linotype" w:hAnsi="Palatino Linotype" w:cs="Palatino Linotype" w:eastAsia="Palatino Linotype"/>
        </w:rPr>
        <w:t>"That's gravitational."</w:t>
      </w:r>
    </w:p>
    <w:p w14:paraId="3B182C2E" w14:textId="77777777" w:rsidR="00A1675C" w:rsidRDefault="00000000">
      <w:pPr>
        <w:widowControl/>
        <w:spacing w:before="40" w:after="60"/>
        <w:ind w:firstLine="0"/>
      </w:pPr>
      <w:r>
        <w:rPr>
          <w:rFonts w:ascii="Palatino Linotype" w:hAnsi="Palatino Linotype" w:cs="Palatino Linotype" w:eastAsia="Palatino Linotype"/>
        </w:rPr>
        <w:t>"Something gravitational."</w:t>
      </w:r>
    </w:p>
    <w:p w14:paraId="2963C14C" w14:textId="77777777" w:rsidR="00A1675C" w:rsidRDefault="00000000">
      <w:pPr>
        <w:widowControl/>
        <w:spacing w:before="40" w:after="60"/>
        <w:ind w:firstLine="0"/>
      </w:pPr>
      <w:r>
        <w:rPr>
          <w:rFonts w:ascii="Palatino Linotype" w:hAnsi="Palatino Linotype" w:cs="Palatino Linotype" w:eastAsia="Palatino Linotype"/>
        </w:rPr>
        <w:t>"But the field is nowhere near strong enough."</w:t>
      </w:r>
    </w:p>
    <w:p w14:paraId="72FB3941" w14:textId="77777777" w:rsidR="00A1675C" w:rsidRDefault="00000000">
      <w:pPr>
        <w:widowControl/>
        <w:spacing w:before="40" w:after="60"/>
        <w:ind w:firstLine="0"/>
      </w:pPr>
      <w:r>
        <w:rPr>
          <w:rFonts w:ascii="Palatino Linotype" w:hAnsi="Palatino Linotype" w:cs="Palatino Linotype" w:eastAsia="Palatino Linotype"/>
        </w:rPr>
        <w:t>"Correct."</w:t>
      </w:r>
    </w:p>
    <w:p w14:paraId="2AD058BE" w14:textId="77777777" w:rsidR="00A1675C" w:rsidRDefault="00000000">
      <w:pPr>
        <w:widowControl/>
        <w:spacing w:before="40" w:after="60"/>
        <w:ind w:firstLine="0"/>
      </w:pPr>
      <w:r>
        <w:rPr>
          <w:rFonts w:ascii="Palatino Linotype" w:hAnsi="Palatino Linotype" w:cs="Palatino Linotype" w:eastAsia="Palatino Linotype"/>
        </w:rPr>
        <w:t>"So?"</w:t>
      </w:r>
    </w:p>
    <w:p w14:paraId="15E93AAE" w14:textId="77777777" w:rsidR="00A1675C" w:rsidRDefault="00000000">
      <w:pPr>
        <w:widowControl/>
        <w:ind w:firstLine="432"/>
      </w:pPr>
      <w:r>
        <w:rPr>
          <w:rFonts w:ascii="Palatino Linotype" w:hAnsi="Palatino Linotype" w:cs="Palatino Linotype" w:eastAsia="Palatino Linotype"/>
        </w:rPr>
        <w:t>Derek eyed the two clocks.</w:t>
      </w:r>
    </w:p>
    <w:p w14:paraId="2F7CEDE5" w14:textId="77777777" w:rsidR="00A1675C" w:rsidRDefault="00000000">
      <w:pPr>
        <w:widowControl/>
        <w:spacing w:before="40" w:after="60"/>
        <w:ind w:firstLine="0"/>
      </w:pPr>
      <w:r>
        <w:rPr>
          <w:rFonts w:ascii="Palatino Linotype" w:hAnsi="Palatino Linotype" w:cs="Palatino Linotype" w:eastAsia="Palatino Linotype"/>
        </w:rPr>
        <w:t>"The important thing may not be the strength of the gravitational field."</w:t>
      </w:r>
    </w:p>
    <w:p w14:paraId="66BF2502" w14:textId="0635087F" w:rsidR="00A1675C" w:rsidRDefault="003434B6">
      <w:pPr>
        <w:widowControl/>
        <w:ind w:firstLine="432"/>
      </w:pPr>
      <w:r>
        <w:rPr>
          <w:rFonts w:ascii="Palatino Linotype" w:hAnsi="Palatino Linotype" w:cs="Palatino Linotype" w:eastAsia="Palatino Linotype"/>
        </w:rPr>
        <w:t>Penny nodded.</w:t>
      </w:r>
    </w:p>
    <w:p w14:paraId="4DFBAE1E" w14:textId="77777777" w:rsidR="00A1675C" w:rsidRDefault="00000000">
      <w:pPr>
        <w:widowControl/>
        <w:spacing w:before="40" w:after="60"/>
        <w:ind w:firstLine="0"/>
      </w:pPr>
      <w:r>
        <w:rPr>
          <w:rFonts w:ascii="Palatino Linotype" w:hAnsi="Palatino Linotype" w:cs="Palatino Linotype" w:eastAsia="Palatino Linotype"/>
        </w:rPr>
        <w:t>"The variation."</w:t>
      </w:r>
    </w:p>
    <w:p w14:paraId="4B53A06C" w14:textId="77777777" w:rsidR="00A1675C" w:rsidRDefault="00000000">
      <w:pPr>
        <w:widowControl/>
        <w:spacing w:before="40" w:after="60"/>
        <w:ind w:firstLine="0"/>
      </w:pPr>
      <w:r>
        <w:rPr>
          <w:rFonts w:ascii="Palatino Linotype" w:hAnsi="Palatino Linotype" w:cs="Palatino Linotype" w:eastAsia="Palatino Linotype"/>
        </w:rPr>
        <w:t>"Exactly."</w:t>
      </w:r>
    </w:p>
    <w:p w14:paraId="623E1BCF" w14:textId="77777777" w:rsidR="00A1675C" w:rsidRDefault="00000000">
      <w:pPr>
        <w:widowControl/>
        <w:ind w:firstLine="432"/>
      </w:pPr>
      <w:r>
        <w:rPr>
          <w:rFonts w:ascii="Palatino Linotype" w:hAnsi="Palatino Linotype" w:cs="Palatino Linotype" w:eastAsia="Palatino Linotype"/>
        </w:rPr>
        <w:t>Trevor looked confused.</w:t>
      </w:r>
    </w:p>
    <w:p w14:paraId="03BDC678" w14:textId="77777777" w:rsidR="00A1675C" w:rsidRDefault="00000000">
      <w:pPr>
        <w:widowControl/>
        <w:spacing w:before="40" w:after="60"/>
        <w:ind w:firstLine="0"/>
      </w:pPr>
      <w:r>
        <w:rPr>
          <w:rFonts w:ascii="Palatino Linotype" w:hAnsi="Palatino Linotype" w:cs="Palatino Linotype" w:eastAsia="Palatino Linotype"/>
        </w:rPr>
        <w:t>"Explain."</w:t>
      </w:r>
    </w:p>
    <w:p w14:paraId="22739D26" w14:textId="77777777" w:rsidR="00A1675C" w:rsidRDefault="00000000">
      <w:pPr>
        <w:widowControl/>
        <w:ind w:firstLine="432"/>
      </w:pPr>
      <w:r>
        <w:rPr>
          <w:rFonts w:ascii="Palatino Linotype" w:hAnsi="Palatino Linotype" w:cs="Palatino Linotype" w:eastAsia="Palatino Linotype"/>
        </w:rPr>
        <w:t>Derek leaned against the table.</w:t>
      </w:r>
    </w:p>
    <w:p w14:paraId="48606D15" w14:textId="77777777" w:rsidR="00A1675C" w:rsidRDefault="00000000">
      <w:pPr>
        <w:widowControl/>
        <w:spacing w:before="40" w:after="60"/>
        <w:ind w:firstLine="0"/>
      </w:pPr>
      <w:r>
        <w:rPr>
          <w:rFonts w:ascii="Palatino Linotype" w:hAnsi="Palatino Linotype" w:cs="Palatino Linotype" w:eastAsia="Palatino Linotype"/>
        </w:rPr>
        <w:t>"Imagine two people falling toward Earth."</w:t>
      </w:r>
    </w:p>
    <w:p w14:paraId="364593E6" w14:textId="77777777" w:rsidR="00A1675C" w:rsidRDefault="00000000">
      <w:pPr>
        <w:widowControl/>
        <w:spacing w:before="40" w:after="60"/>
        <w:ind w:firstLine="0"/>
      </w:pPr>
      <w:r>
        <w:rPr>
          <w:rFonts w:ascii="Palatino Linotype" w:hAnsi="Palatino Linotype" w:cs="Palatino Linotype" w:eastAsia="Palatino Linotype"/>
        </w:rPr>
        <w:t>"All right."</w:t>
      </w:r>
    </w:p>
    <w:p w14:paraId="2647AD28" w14:textId="77777777" w:rsidR="00A1675C" w:rsidRDefault="00000000">
      <w:pPr>
        <w:widowControl/>
        <w:spacing w:before="40" w:after="60"/>
        <w:ind w:firstLine="0"/>
      </w:pPr>
      <w:r>
        <w:rPr>
          <w:rFonts w:ascii="Palatino Linotype" w:hAnsi="Palatino Linotype" w:cs="Palatino Linotype" w:eastAsia="Palatino Linotype"/>
        </w:rPr>
        <w:t>"They are both accelerating toward the centre of Earth."</w:t>
      </w:r>
    </w:p>
    <w:p w14:paraId="26CA9FC4" w14:textId="77777777" w:rsidR="00A1675C" w:rsidRDefault="00000000">
      <w:pPr>
        <w:widowControl/>
        <w:spacing w:before="40" w:after="60"/>
        <w:ind w:firstLine="0"/>
      </w:pPr>
      <w:r>
        <w:rPr>
          <w:rFonts w:ascii="Palatino Linotype" w:hAnsi="Palatino Linotype" w:cs="Palatino Linotype" w:eastAsia="Palatino Linotype"/>
        </w:rPr>
        <w:t>"Yes."</w:t>
      </w:r>
    </w:p>
    <w:p w14:paraId="465FD993" w14:textId="77777777" w:rsidR="00A1675C" w:rsidRDefault="00000000">
      <w:pPr>
        <w:widowControl/>
        <w:spacing w:before="40" w:after="60"/>
        <w:ind w:firstLine="0"/>
      </w:pPr>
      <w:r>
        <w:rPr>
          <w:rFonts w:ascii="Palatino Linotype" w:hAnsi="Palatino Linotype" w:cs="Palatino Linotype" w:eastAsia="Palatino Linotype"/>
        </w:rPr>
        <w:t>"But the person slightly to the left is falling in a slightly different direction from the person slightly to the right."</w:t>
      </w:r>
    </w:p>
    <w:p w14:paraId="662ABF28" w14:textId="77777777" w:rsidR="00A1675C" w:rsidRDefault="00000000">
      <w:pPr>
        <w:widowControl/>
        <w:spacing w:before="40" w:after="60"/>
        <w:ind w:firstLine="0"/>
      </w:pPr>
      <w:r>
        <w:rPr>
          <w:rFonts w:ascii="Palatino Linotype" w:hAnsi="Palatino Linotype" w:cs="Palatino Linotype" w:eastAsia="Palatino Linotype"/>
        </w:rPr>
        <w:t>"Because they're pointing toward different parts of the Earth."</w:t>
      </w:r>
    </w:p>
    <w:p w14:paraId="10F44ACF" w14:textId="77777777" w:rsidR="00A1675C" w:rsidRDefault="00000000">
      <w:pPr>
        <w:widowControl/>
        <w:spacing w:before="40" w:after="60"/>
        <w:ind w:firstLine="0"/>
      </w:pPr>
      <w:r>
        <w:rPr>
          <w:rFonts w:ascii="Palatino Linotype" w:hAnsi="Palatino Linotype" w:cs="Palatino Linotype" w:eastAsia="Palatino Linotype"/>
        </w:rPr>
        <w:t>"Exactly."</w:t>
      </w:r>
    </w:p>
    <w:p w14:paraId="06E6A28C" w14:textId="77777777" w:rsidR="00A1675C" w:rsidRDefault="00000000">
      <w:pPr>
        <w:widowControl/>
        <w:spacing w:before="40" w:after="60"/>
        <w:ind w:firstLine="0"/>
      </w:pPr>
      <w:r>
        <w:rPr>
          <w:rFonts w:ascii="Palatino Linotype" w:hAnsi="Palatino Linotype" w:cs="Palatino Linotype" w:eastAsia="Palatino Linotype"/>
        </w:rPr>
        <w:t>"So their paths slowly change relative to each other."</w:t>
      </w:r>
    </w:p>
    <w:p w14:paraId="58F682F0" w14:textId="77777777" w:rsidR="00A1675C" w:rsidRDefault="00000000">
      <w:pPr>
        <w:widowControl/>
        <w:spacing w:before="40" w:after="60"/>
        <w:ind w:firstLine="0"/>
      </w:pPr>
      <w:r>
        <w:rPr>
          <w:rFonts w:ascii="Palatino Linotype" w:hAnsi="Palatino Linotype" w:cs="Palatino Linotype" w:eastAsia="Palatino Linotype"/>
        </w:rPr>
        <w:t>"Yes."</w:t>
      </w:r>
    </w:p>
    <w:p w14:paraId="040A263B" w14:textId="77777777" w:rsidR="00A1675C" w:rsidRDefault="00000000">
      <w:pPr>
        <w:widowControl/>
        <w:spacing w:before="40" w:after="60"/>
        <w:ind w:firstLine="0"/>
      </w:pPr>
      <w:r>
        <w:rPr>
          <w:rFonts w:ascii="Palatino Linotype" w:hAnsi="Palatino Linotype" w:cs="Palatino Linotype" w:eastAsia="Palatino Linotype"/>
        </w:rPr>
        <w:t>"That's a tidal effect."</w:t>
      </w:r>
    </w:p>
    <w:p w14:paraId="14694E46" w14:textId="77777777" w:rsidR="00A1675C" w:rsidRDefault="00000000">
      <w:pPr>
        <w:widowControl/>
        <w:spacing w:before="40" w:after="60"/>
        <w:ind w:firstLine="0"/>
      </w:pPr>
      <w:r>
        <w:rPr>
          <w:rFonts w:ascii="Palatino Linotype" w:hAnsi="Palatino Linotype" w:cs="Palatino Linotype" w:eastAsia="Palatino Linotype"/>
        </w:rPr>
        <w:t>"Exactly."</w:t>
      </w:r>
    </w:p>
    <w:p w14:paraId="26EC86AF" w14:textId="2BA1FC91" w:rsidR="00A1675C" w:rsidRDefault="003434B6">
      <w:pPr>
        <w:widowControl/>
        <w:ind w:firstLine="432"/>
      </w:pPr>
      <w:r>
        <w:rPr>
          <w:rFonts w:ascii="Palatino Linotype" w:hAnsi="Palatino Linotype" w:cs="Palatino Linotype" w:eastAsia="Palatino Linotype"/>
        </w:rPr>
        <w:t>Penny nodded.</w:t>
      </w:r>
    </w:p>
    <w:p w14:paraId="5AF7A457" w14:textId="77777777" w:rsidR="00A1675C" w:rsidRDefault="00000000">
      <w:pPr>
        <w:widowControl/>
        <w:spacing w:before="40" w:after="60"/>
        <w:ind w:firstLine="0"/>
      </w:pPr>
      <w:r>
        <w:rPr>
          <w:rFonts w:ascii="Palatino Linotype" w:hAnsi="Palatino Linotype" w:cs="Palatino Linotype" w:eastAsia="Palatino Linotype"/>
        </w:rPr>
        <w:t>"Geodesic deviation."</w:t>
      </w:r>
    </w:p>
    <w:p w14:paraId="6968835B" w14:textId="77777777" w:rsidR="00A1675C" w:rsidRDefault="00000000">
      <w:pPr>
        <w:widowControl/>
        <w:ind w:firstLine="432"/>
      </w:pPr>
      <w:r>
        <w:rPr>
          <w:rFonts w:ascii="Palatino Linotype" w:hAnsi="Palatino Linotype" w:cs="Palatino Linotype" w:eastAsia="Palatino Linotype"/>
        </w:rPr>
        <w:t>Derek smiled.</w:t>
      </w:r>
    </w:p>
    <w:p w14:paraId="69842D85" w14:textId="77777777" w:rsidR="00A1675C" w:rsidRDefault="00000000">
      <w:pPr>
        <w:widowControl/>
        <w:spacing w:before="40" w:after="60"/>
        <w:ind w:firstLine="0"/>
      </w:pPr>
      <w:r>
        <w:rPr>
          <w:rFonts w:ascii="Palatino Linotype" w:hAnsi="Palatino Linotype" w:cs="Palatino Linotype" w:eastAsia="Palatino Linotype"/>
        </w:rPr>
        <w:t>"Precisely."</w:t>
      </w:r>
    </w:p>
    <w:p w14:paraId="0ED34400" w14:textId="77777777" w:rsidR="00A1675C" w:rsidRDefault="00000000">
      <w:pPr>
        <w:widowControl/>
        <w:ind w:firstLine="432"/>
      </w:pPr>
      <w:r>
        <w:rPr>
          <w:rFonts w:ascii="Palatino Linotype" w:hAnsi="Palatino Linotype" w:cs="Palatino Linotype" w:eastAsia="Palatino Linotype"/>
        </w:rPr>
        <w:t>Trevor looked from one mysterious clock to the other.</w:t>
      </w:r>
    </w:p>
    <w:p w14:paraId="59E47111" w14:textId="77777777" w:rsidR="00A1675C" w:rsidRDefault="00000000">
      <w:pPr>
        <w:widowControl/>
        <w:spacing w:before="40" w:after="60"/>
        <w:ind w:firstLine="0"/>
      </w:pPr>
      <w:r>
        <w:rPr>
          <w:rFonts w:ascii="Palatino Linotype" w:hAnsi="Palatino Linotype" w:cs="Palatino Linotype" w:eastAsia="Palatino Linotype"/>
        </w:rPr>
        <w:t>"So gravity isn't just about how strong it is at one point."</w:t>
      </w:r>
    </w:p>
    <w:p w14:paraId="2BD27471" w14:textId="77777777" w:rsidR="00A1675C" w:rsidRDefault="00000000">
      <w:pPr>
        <w:widowControl/>
        <w:spacing w:before="40" w:after="60"/>
        <w:ind w:firstLine="0"/>
      </w:pPr>
      <w:r>
        <w:rPr>
          <w:rFonts w:ascii="Palatino Linotype" w:hAnsi="Palatino Linotype" w:cs="Palatino Linotype" w:eastAsia="Palatino Linotype"/>
        </w:rPr>
        <w:t>"Correct."</w:t>
      </w:r>
    </w:p>
    <w:p w14:paraId="43C9CFAB" w14:textId="77777777" w:rsidR="00A1675C" w:rsidRDefault="00000000">
      <w:pPr>
        <w:widowControl/>
        <w:spacing w:before="40" w:after="60"/>
        <w:ind w:firstLine="0"/>
      </w:pPr>
      <w:r>
        <w:rPr>
          <w:rFonts w:ascii="Palatino Linotype" w:hAnsi="Palatino Linotype" w:cs="Palatino Linotype" w:eastAsia="Palatino Linotype"/>
        </w:rPr>
        <w:t>"It's also about how it changes across space."</w:t>
      </w:r>
    </w:p>
    <w:p w14:paraId="3030AAF0" w14:textId="77777777" w:rsidR="00A1675C" w:rsidRDefault="00000000">
      <w:pPr>
        <w:widowControl/>
        <w:spacing w:before="40" w:after="60"/>
        <w:ind w:firstLine="0"/>
      </w:pPr>
      <w:r>
        <w:rPr>
          <w:rFonts w:ascii="Palatino Linotype" w:hAnsi="Palatino Linotype" w:cs="Palatino Linotype" w:eastAsia="Palatino Linotype"/>
        </w:rPr>
        <w:t>"Yes."</w:t>
      </w:r>
    </w:p>
    <w:p w14:paraId="561A8E88" w14:textId="77777777" w:rsidR="00A1675C" w:rsidRDefault="00000000">
      <w:pPr>
        <w:widowControl/>
        <w:spacing w:before="40" w:after="60"/>
        <w:ind w:firstLine="0"/>
      </w:pPr>
      <w:r>
        <w:rPr>
          <w:rFonts w:ascii="Palatino Linotype" w:hAnsi="Palatino Linotype" w:cs="Palatino Linotype" w:eastAsia="Palatino Linotype"/>
        </w:rPr>
        <w:t>"And that's curvature."</w:t>
      </w:r>
    </w:p>
    <w:p w14:paraId="53DACCF9" w14:textId="77777777" w:rsidR="00A1675C" w:rsidRDefault="00000000">
      <w:pPr>
        <w:widowControl/>
        <w:spacing w:before="40" w:after="60"/>
        <w:ind w:firstLine="0"/>
      </w:pPr>
      <w:r>
        <w:rPr>
          <w:rFonts w:ascii="Palatino Linotype" w:hAnsi="Palatino Linotype" w:cs="Palatino Linotype" w:eastAsia="Palatino Linotype"/>
        </w:rPr>
        <w:t>"Now you're getting it."</w:t>
      </w:r>
    </w:p>
    <w:p w14:paraId="0BF656EF" w14:textId="77777777" w:rsidR="00A1675C" w:rsidRDefault="00000000">
      <w:pPr>
        <w:widowControl/>
        <w:ind w:firstLine="432"/>
      </w:pPr>
      <w:r>
        <w:rPr>
          <w:rFonts w:ascii="Palatino Linotype" w:hAnsi="Palatino Linotype" w:cs="Palatino Linotype" w:eastAsia="Palatino Linotype"/>
        </w:rPr>
        <w:t>Trevor smiled.</w:t>
      </w:r>
    </w:p>
    <w:p w14:paraId="0471C693" w14:textId="77777777" w:rsidR="00A1675C" w:rsidRDefault="00000000">
      <w:pPr>
        <w:widowControl/>
        <w:spacing w:before="40" w:after="60"/>
        <w:ind w:firstLine="0"/>
      </w:pPr>
      <w:r>
        <w:rPr>
          <w:rFonts w:ascii="Palatino Linotype" w:hAnsi="Palatino Linotype" w:cs="Palatino Linotype" w:eastAsia="Palatino Linotype"/>
        </w:rPr>
        <w:t>"Well, that's settled."</w:t>
      </w:r>
    </w:p>
    <w:p w14:paraId="1BDBAE47" w14:textId="77777777" w:rsidR="00A1675C" w:rsidRDefault="00000000">
      <w:pPr>
        <w:widowControl/>
        <w:ind w:firstLine="432"/>
      </w:pPr>
      <w:r>
        <w:rPr>
          <w:rFonts w:ascii="Palatino Linotype" w:hAnsi="Palatino Linotype" w:cs="Palatino Linotype" w:eastAsia="Palatino Linotype"/>
        </w:rPr>
        <w:t>The lights flickered. All three looked up. The lights went out.</w:t>
      </w:r>
    </w:p>
    <w:p w14:paraId="55B98819" w14:textId="77777777" w:rsidR="00A1675C" w:rsidRDefault="00000000">
      <w:pPr>
        <w:widowControl/>
        <w:ind w:firstLine="432"/>
      </w:pPr>
      <w:r>
        <w:rPr>
          <w:rFonts w:ascii="Palatino Linotype" w:hAnsi="Palatino Linotype" w:cs="Palatino Linotype" w:eastAsia="Palatino Linotype"/>
        </w:rPr>
        <w:t>For one second there was complete darkness. Then they came back on. The clocks were still there.</w:t>
      </w:r>
    </w:p>
    <w:p w14:paraId="49A70AA9" w14:textId="77777777" w:rsidR="00A1675C" w:rsidRDefault="00000000">
      <w:pPr>
        <w:widowControl/>
        <w:ind w:firstLine="432"/>
      </w:pPr>
      <w:r>
        <w:rPr>
          <w:rFonts w:ascii="Palatino Linotype" w:hAnsi="Palatino Linotype" w:cs="Palatino Linotype" w:eastAsia="Palatino Linotype"/>
        </w:rPr>
        <w:t>The chairs were still there. The table was still there. But the narrow corridor outside had changed.</w:t>
      </w:r>
    </w:p>
    <w:p w14:paraId="2850DE98" w14:textId="77777777" w:rsidR="00A1675C" w:rsidRDefault="00000000">
      <w:pPr>
        <w:widowControl/>
        <w:ind w:firstLine="432"/>
      </w:pPr>
      <w:r>
        <w:rPr>
          <w:rFonts w:ascii="Palatino Linotype" w:hAnsi="Palatino Linotype" w:cs="Palatino Linotype" w:eastAsia="Palatino Linotype"/>
        </w:rPr>
        <w:t>Derek stepped out. There were fourteen doors. Trevor counted.</w:t>
      </w:r>
    </w:p>
    <w:p w14:paraId="417847F5" w14:textId="77777777" w:rsidR="00A1675C" w:rsidRDefault="00000000">
      <w:pPr>
        <w:widowControl/>
        <w:spacing w:before="40" w:after="60"/>
        <w:ind w:firstLine="0"/>
      </w:pPr>
      <w:r>
        <w:rPr>
          <w:rFonts w:ascii="Palatino Linotype" w:hAnsi="Palatino Linotype" w:cs="Palatino Linotype" w:eastAsia="Palatino Linotype"/>
        </w:rPr>
        <w:t>"Fourteen."</w:t>
      </w:r>
    </w:p>
    <w:p w14:paraId="3E6D5A92" w14:textId="766773AC" w:rsidR="00A1675C" w:rsidRDefault="003434B6">
      <w:pPr>
        <w:widowControl/>
        <w:ind w:firstLine="432"/>
      </w:pPr>
      <w:r>
        <w:rPr>
          <w:rFonts w:ascii="Palatino Linotype" w:hAnsi="Palatino Linotype" w:cs="Palatino Linotype" w:eastAsia="Palatino Linotype"/>
        </w:rPr>
        <w:t>Penny counted.</w:t>
      </w:r>
    </w:p>
    <w:p w14:paraId="04386158" w14:textId="77777777" w:rsidR="00A1675C" w:rsidRDefault="00000000">
      <w:pPr>
        <w:widowControl/>
        <w:spacing w:before="40" w:after="60"/>
        <w:ind w:firstLine="0"/>
      </w:pPr>
      <w:r>
        <w:rPr>
          <w:rFonts w:ascii="Palatino Linotype" w:hAnsi="Palatino Linotype" w:cs="Palatino Linotype" w:eastAsia="Palatino Linotype"/>
        </w:rPr>
        <w:t>"Thirteen."</w:t>
      </w:r>
    </w:p>
    <w:p w14:paraId="01FB1955" w14:textId="77777777" w:rsidR="00A1675C" w:rsidRDefault="00000000">
      <w:pPr>
        <w:widowControl/>
        <w:ind w:firstLine="432"/>
      </w:pPr>
      <w:r>
        <w:rPr>
          <w:rFonts w:ascii="Palatino Linotype" w:hAnsi="Palatino Linotype" w:cs="Palatino Linotype" w:eastAsia="Palatino Linotype"/>
        </w:rPr>
        <w:t>Derek counted.</w:t>
      </w:r>
    </w:p>
    <w:p w14:paraId="19077360" w14:textId="77777777" w:rsidR="00A1675C" w:rsidRDefault="00000000">
      <w:pPr>
        <w:widowControl/>
        <w:spacing w:before="40" w:after="60"/>
        <w:ind w:firstLine="0"/>
      </w:pPr>
      <w:r>
        <w:rPr>
          <w:rFonts w:ascii="Palatino Linotype" w:hAnsi="Palatino Linotype" w:cs="Palatino Linotype" w:eastAsia="Palatino Linotype"/>
        </w:rPr>
        <w:t>"Fourteen."</w:t>
      </w:r>
    </w:p>
    <w:p w14:paraId="4DE1E4C5" w14:textId="5E0675F7" w:rsidR="00A1675C" w:rsidRDefault="00000000">
      <w:pPr>
        <w:widowControl/>
        <w:ind w:firstLine="432"/>
      </w:pPr>
      <w:r>
        <w:rPr>
          <w:rFonts w:ascii="Palatino Linotype" w:hAnsi="Palatino Linotype" w:cs="Palatino Linotype" w:eastAsia="Palatino Linotype"/>
        </w:rPr>
        <w:t>They stared at each other. Trevor pointed at Penny.</w:t>
      </w:r>
    </w:p>
    <w:p w14:paraId="6E124190" w14:textId="77777777" w:rsidR="00A1675C" w:rsidRDefault="00000000">
      <w:pPr>
        <w:widowControl/>
        <w:spacing w:before="40" w:after="60"/>
        <w:ind w:firstLine="0"/>
      </w:pPr>
      <w:r>
        <w:rPr>
          <w:rFonts w:ascii="Palatino Linotype" w:hAnsi="Palatino Linotype" w:cs="Palatino Linotype" w:eastAsia="Palatino Linotype"/>
        </w:rPr>
        <w:t>"You're doing it again."</w:t>
      </w:r>
    </w:p>
    <w:p w14:paraId="4D6A3603" w14:textId="4832B9AC" w:rsidR="00A1675C" w:rsidRDefault="003434B6">
      <w:pPr>
        <w:widowControl/>
        <w:ind w:firstLine="432"/>
      </w:pPr>
      <w:r>
        <w:rPr>
          <w:rFonts w:ascii="Palatino Linotype" w:hAnsi="Palatino Linotype" w:cs="Palatino Linotype" w:eastAsia="Palatino Linotype"/>
        </w:rPr>
        <w:t>Penny smiled.</w:t>
      </w:r>
    </w:p>
    <w:p w14:paraId="7EA6DEF0" w14:textId="77777777" w:rsidR="00A1675C" w:rsidRDefault="00000000">
      <w:pPr>
        <w:widowControl/>
        <w:spacing w:before="40" w:after="60"/>
        <w:ind w:firstLine="0"/>
      </w:pPr>
      <w:r>
        <w:rPr>
          <w:rFonts w:ascii="Palatino Linotype" w:hAnsi="Palatino Linotype" w:cs="Palatino Linotype" w:eastAsia="Palatino Linotype"/>
        </w:rPr>
        <w:t>"Apparently."</w:t>
      </w:r>
    </w:p>
    <w:p w14:paraId="62C392D3" w14:textId="77777777" w:rsidR="00A1675C" w:rsidRDefault="00000000">
      <w:pPr>
        <w:widowControl/>
        <w:ind w:firstLine="432"/>
      </w:pPr>
      <w:r>
        <w:rPr>
          <w:rFonts w:ascii="Palatino Linotype" w:hAnsi="Palatino Linotype" w:cs="Palatino Linotype" w:eastAsia="Palatino Linotype"/>
        </w:rPr>
        <w:t>Derek watched the corridor.</w:t>
      </w:r>
    </w:p>
    <w:p w14:paraId="03E48964" w14:textId="77777777" w:rsidR="00A1675C" w:rsidRDefault="00000000">
      <w:pPr>
        <w:widowControl/>
        <w:spacing w:before="40" w:after="60"/>
        <w:ind w:firstLine="0"/>
      </w:pPr>
      <w:r>
        <w:rPr>
          <w:rFonts w:ascii="Palatino Linotype" w:hAnsi="Palatino Linotype" w:cs="Palatino Linotype" w:eastAsia="Palatino Linotype"/>
        </w:rPr>
        <w:t>"Something has changed."</w:t>
      </w:r>
    </w:p>
    <w:p w14:paraId="7177618B" w14:textId="77777777" w:rsidR="00A1675C" w:rsidRDefault="00000000">
      <w:pPr>
        <w:widowControl/>
        <w:spacing w:before="40" w:after="60"/>
        <w:ind w:firstLine="0"/>
      </w:pPr>
      <w:r>
        <w:rPr>
          <w:rFonts w:ascii="Palatino Linotype" w:hAnsi="Palatino Linotype" w:cs="Palatino Linotype" w:eastAsia="Palatino Linotype"/>
        </w:rPr>
        <w:t>"What?"</w:t>
      </w:r>
    </w:p>
    <w:p w14:paraId="0BE615BF" w14:textId="77777777" w:rsidR="00A1675C" w:rsidRDefault="00000000">
      <w:pPr>
        <w:widowControl/>
        <w:spacing w:before="40" w:after="60"/>
        <w:ind w:firstLine="0"/>
      </w:pPr>
      <w:r>
        <w:rPr>
          <w:rFonts w:ascii="Palatino Linotype" w:hAnsi="Palatino Linotype" w:cs="Palatino Linotype" w:eastAsia="Palatino Linotype"/>
        </w:rPr>
        <w:t>"The geometry."</w:t>
      </w:r>
    </w:p>
    <w:p w14:paraId="14DD0ACB" w14:textId="77777777" w:rsidR="00A1675C" w:rsidRDefault="00000000">
      <w:pPr>
        <w:widowControl/>
        <w:ind w:firstLine="432"/>
      </w:pPr>
      <w:r>
        <w:rPr>
          <w:rFonts w:ascii="Palatino Linotype" w:hAnsi="Palatino Linotype" w:cs="Palatino Linotype" w:eastAsia="Palatino Linotype"/>
        </w:rPr>
        <w:t>Trevor frowned.</w:t>
      </w:r>
    </w:p>
    <w:p w14:paraId="7EF3CF61" w14:textId="77777777" w:rsidR="00A1675C" w:rsidRDefault="00000000">
      <w:pPr>
        <w:widowControl/>
        <w:spacing w:before="40" w:after="60"/>
        <w:ind w:firstLine="0"/>
      </w:pPr>
      <w:r>
        <w:rPr>
          <w:rFonts w:ascii="Palatino Linotype" w:hAnsi="Palatino Linotype" w:cs="Palatino Linotype" w:eastAsia="Palatino Linotype"/>
        </w:rPr>
        <w:t>"How can you see geometry?"</w:t>
      </w:r>
    </w:p>
    <w:p w14:paraId="6A67C0EF" w14:textId="77777777" w:rsidR="00A1675C" w:rsidRDefault="00000000">
      <w:pPr>
        <w:widowControl/>
        <w:spacing w:before="40" w:after="60"/>
        <w:ind w:firstLine="0"/>
      </w:pPr>
      <w:r>
        <w:rPr>
          <w:rFonts w:ascii="Palatino Linotype" w:hAnsi="Palatino Linotype" w:cs="Palatino Linotype" w:eastAsia="Palatino Linotype"/>
        </w:rPr>
        <w:t>"You don't see it directly."</w:t>
      </w:r>
    </w:p>
    <w:p w14:paraId="2961850A" w14:textId="77777777" w:rsidR="00A1675C" w:rsidRDefault="00000000">
      <w:pPr>
        <w:widowControl/>
        <w:spacing w:before="40" w:after="60"/>
        <w:ind w:firstLine="0"/>
      </w:pPr>
      <w:r>
        <w:rPr>
          <w:rFonts w:ascii="Palatino Linotype" w:hAnsi="Palatino Linotype" w:cs="Palatino Linotype" w:eastAsia="Palatino Linotype"/>
        </w:rPr>
        <w:t>"Then how do you know?"</w:t>
      </w:r>
    </w:p>
    <w:p w14:paraId="1D399FE9" w14:textId="77777777" w:rsidR="00A1675C" w:rsidRDefault="00000000">
      <w:pPr>
        <w:widowControl/>
        <w:spacing w:before="40" w:after="60"/>
        <w:ind w:firstLine="0"/>
      </w:pPr>
      <w:r>
        <w:rPr>
          <w:rFonts w:ascii="Palatino Linotype" w:hAnsi="Palatino Linotype" w:cs="Palatino Linotype" w:eastAsia="Palatino Linotype"/>
        </w:rPr>
        <w:t>"Because measurements don't fit together the way they should."</w:t>
      </w:r>
    </w:p>
    <w:p w14:paraId="46B867DD" w14:textId="5E7A551D" w:rsidR="00A1675C" w:rsidRDefault="003434B6">
      <w:pPr>
        <w:widowControl/>
        <w:ind w:firstLine="432"/>
      </w:pPr>
      <w:r>
        <w:rPr>
          <w:rFonts w:ascii="Palatino Linotype" w:hAnsi="Palatino Linotype" w:cs="Palatino Linotype" w:eastAsia="Palatino Linotype"/>
        </w:rPr>
        <w:t>Penny nodded.</w:t>
      </w:r>
    </w:p>
    <w:p w14:paraId="2B75684C" w14:textId="77777777" w:rsidR="00A1675C" w:rsidRDefault="00000000">
      <w:pPr>
        <w:widowControl/>
        <w:spacing w:before="40" w:after="60"/>
        <w:ind w:firstLine="0"/>
      </w:pPr>
      <w:r>
        <w:rPr>
          <w:rFonts w:ascii="Palatino Linotype" w:hAnsi="Palatino Linotype" w:cs="Palatino Linotype" w:eastAsia="Palatino Linotype"/>
        </w:rPr>
        <w:t>"That's the important bit."</w:t>
      </w:r>
    </w:p>
    <w:p w14:paraId="522EEB5F" w14:textId="77777777" w:rsidR="00A1675C" w:rsidRDefault="00000000">
      <w:pPr>
        <w:widowControl/>
        <w:ind w:firstLine="432"/>
      </w:pPr>
      <w:r>
        <w:rPr>
          <w:rFonts w:ascii="Palatino Linotype" w:hAnsi="Palatino Linotype" w:cs="Palatino Linotype" w:eastAsia="Palatino Linotype"/>
        </w:rPr>
        <w:t>She walked to the end of the narrow corridor. Then back.</w:t>
      </w:r>
    </w:p>
    <w:p w14:paraId="6D088B74" w14:textId="77777777" w:rsidR="00A1675C" w:rsidRDefault="00000000">
      <w:pPr>
        <w:widowControl/>
        <w:spacing w:before="40" w:after="60"/>
        <w:ind w:firstLine="0"/>
      </w:pPr>
      <w:r>
        <w:rPr>
          <w:rFonts w:ascii="Palatino Linotype" w:hAnsi="Palatino Linotype" w:cs="Palatino Linotype" w:eastAsia="Palatino Linotype"/>
        </w:rPr>
        <w:t>"Forty-seven metres."</w:t>
      </w:r>
    </w:p>
    <w:p w14:paraId="7BDAC936" w14:textId="77777777" w:rsidR="00A1675C" w:rsidRDefault="00000000">
      <w:pPr>
        <w:widowControl/>
        <w:ind w:firstLine="432"/>
      </w:pPr>
      <w:r>
        <w:rPr>
          <w:rFonts w:ascii="Palatino Linotype" w:hAnsi="Palatino Linotype" w:cs="Palatino Linotype" w:eastAsia="Palatino Linotype"/>
        </w:rPr>
        <w:t>Derek measured.</w:t>
      </w:r>
    </w:p>
    <w:p w14:paraId="1366285D" w14:textId="77777777" w:rsidR="00A1675C" w:rsidRDefault="00000000">
      <w:pPr>
        <w:widowControl/>
        <w:spacing w:before="40" w:after="60"/>
        <w:ind w:firstLine="0"/>
      </w:pPr>
      <w:r>
        <w:rPr>
          <w:rFonts w:ascii="Palatino Linotype" w:hAnsi="Palatino Linotype" w:cs="Palatino Linotype" w:eastAsia="Palatino Linotype"/>
        </w:rPr>
        <w:t>"Forty-seven."</w:t>
      </w:r>
    </w:p>
    <w:p w14:paraId="5127221E" w14:textId="77777777" w:rsidR="00A1675C" w:rsidRDefault="00000000">
      <w:pPr>
        <w:widowControl/>
        <w:ind w:firstLine="432"/>
      </w:pPr>
      <w:r>
        <w:rPr>
          <w:rFonts w:ascii="Palatino Linotype" w:hAnsi="Palatino Linotype" w:cs="Palatino Linotype" w:eastAsia="Palatino Linotype"/>
        </w:rPr>
        <w:t>Trevor measured.</w:t>
      </w:r>
    </w:p>
    <w:p w14:paraId="6554CACA" w14:textId="77777777" w:rsidR="00A1675C" w:rsidRDefault="00000000">
      <w:pPr>
        <w:widowControl/>
        <w:spacing w:before="40" w:after="60"/>
        <w:ind w:firstLine="0"/>
      </w:pPr>
      <w:r>
        <w:rPr>
          <w:rFonts w:ascii="Palatino Linotype" w:hAnsi="Palatino Linotype" w:cs="Palatino Linotype" w:eastAsia="Palatino Linotype"/>
        </w:rPr>
        <w:t>"Forty-seven."</w:t>
      </w:r>
    </w:p>
    <w:p w14:paraId="00F484D3" w14:textId="77777777" w:rsidR="00A1675C" w:rsidRDefault="00000000">
      <w:pPr>
        <w:widowControl/>
        <w:ind w:firstLine="432"/>
      </w:pPr>
      <w:r>
        <w:rPr>
          <w:rFonts w:ascii="Palatino Linotype" w:hAnsi="Palatino Linotype" w:cs="Palatino Linotype" w:eastAsia="Palatino Linotype"/>
        </w:rPr>
        <w:t>Derek slowly surveyed the doors.</w:t>
      </w:r>
    </w:p>
    <w:p w14:paraId="3F98332C" w14:textId="77777777" w:rsidR="00A1675C" w:rsidRDefault="00000000">
      <w:pPr>
        <w:widowControl/>
        <w:spacing w:before="40" w:after="60"/>
        <w:ind w:firstLine="0"/>
      </w:pPr>
      <w:r>
        <w:rPr>
          <w:rFonts w:ascii="Palatino Linotype" w:hAnsi="Palatino Linotype" w:cs="Palatino Linotype" w:eastAsia="Palatino Linotype"/>
        </w:rPr>
        <w:t>"So the length hasn't changed."</w:t>
      </w:r>
    </w:p>
    <w:p w14:paraId="4CEFF261" w14:textId="77777777" w:rsidR="00A1675C" w:rsidRDefault="00000000">
      <w:pPr>
        <w:widowControl/>
        <w:spacing w:before="40" w:after="60"/>
        <w:ind w:firstLine="0"/>
      </w:pPr>
      <w:r>
        <w:rPr>
          <w:rFonts w:ascii="Palatino Linotype" w:hAnsi="Palatino Linotype" w:cs="Palatino Linotype" w:eastAsia="Palatino Linotype"/>
        </w:rPr>
        <w:t>"No."</w:t>
      </w:r>
    </w:p>
    <w:p w14:paraId="2C325EE9" w14:textId="77777777" w:rsidR="00A1675C" w:rsidRDefault="00000000">
      <w:pPr>
        <w:widowControl/>
        <w:spacing w:before="40" w:after="60"/>
        <w:ind w:firstLine="0"/>
      </w:pPr>
      <w:r>
        <w:rPr>
          <w:rFonts w:ascii="Palatino Linotype" w:hAnsi="Palatino Linotype" w:cs="Palatino Linotype" w:eastAsia="Palatino Linotype"/>
        </w:rPr>
        <w:t>"The number of doors has."</w:t>
      </w:r>
    </w:p>
    <w:p w14:paraId="236FEB29" w14:textId="77777777" w:rsidR="00A1675C" w:rsidRDefault="00000000">
      <w:pPr>
        <w:widowControl/>
        <w:spacing w:before="40" w:after="60"/>
        <w:ind w:firstLine="0"/>
      </w:pPr>
      <w:r>
        <w:rPr>
          <w:rFonts w:ascii="Palatino Linotype" w:hAnsi="Palatino Linotype" w:cs="Palatino Linotype" w:eastAsia="Palatino Linotype"/>
        </w:rPr>
        <w:t>"Yes."</w:t>
      </w:r>
    </w:p>
    <w:p w14:paraId="179D478F" w14:textId="77777777" w:rsidR="00A1675C" w:rsidRDefault="00000000">
      <w:pPr>
        <w:widowControl/>
        <w:spacing w:before="40" w:after="60"/>
        <w:ind w:firstLine="0"/>
      </w:pPr>
      <w:r>
        <w:rPr>
          <w:rFonts w:ascii="Palatino Linotype" w:hAnsi="Palatino Linotype" w:cs="Palatino Linotype" w:eastAsia="Palatino Linotype"/>
        </w:rPr>
        <w:t>"The clocks have changed."</w:t>
      </w:r>
    </w:p>
    <w:p w14:paraId="07CEED41" w14:textId="77777777" w:rsidR="00A1675C" w:rsidRDefault="00000000">
      <w:pPr>
        <w:widowControl/>
        <w:spacing w:before="40" w:after="60"/>
        <w:ind w:firstLine="0"/>
      </w:pPr>
      <w:r>
        <w:rPr>
          <w:rFonts w:ascii="Palatino Linotype" w:hAnsi="Palatino Linotype" w:cs="Palatino Linotype" w:eastAsia="Palatino Linotype"/>
        </w:rPr>
        <w:t>"Yes."</w:t>
      </w:r>
    </w:p>
    <w:p w14:paraId="287081D9" w14:textId="77777777" w:rsidR="00A1675C" w:rsidRDefault="00000000">
      <w:pPr>
        <w:widowControl/>
        <w:spacing w:before="40" w:after="60"/>
        <w:ind w:firstLine="0"/>
      </w:pPr>
      <w:r>
        <w:rPr>
          <w:rFonts w:ascii="Palatino Linotype" w:hAnsi="Palatino Linotype" w:cs="Palatino Linotype" w:eastAsia="Palatino Linotype"/>
        </w:rPr>
        <w:t>"The gravitational gradient has changed."</w:t>
      </w:r>
    </w:p>
    <w:p w14:paraId="7F323440" w14:textId="77777777" w:rsidR="00A1675C" w:rsidRDefault="00000000">
      <w:pPr>
        <w:widowControl/>
        <w:spacing w:before="40" w:after="60"/>
        <w:ind w:firstLine="0"/>
      </w:pPr>
      <w:r>
        <w:rPr>
          <w:rFonts w:ascii="Palatino Linotype" w:hAnsi="Palatino Linotype" w:cs="Palatino Linotype" w:eastAsia="Palatino Linotype"/>
        </w:rPr>
        <w:t>"Yes."</w:t>
      </w:r>
    </w:p>
    <w:p w14:paraId="440B73F6" w14:textId="77777777" w:rsidR="00A1675C" w:rsidRDefault="00000000">
      <w:pPr>
        <w:widowControl/>
        <w:ind w:firstLine="432"/>
      </w:pPr>
      <w:r>
        <w:rPr>
          <w:rFonts w:ascii="Palatino Linotype" w:hAnsi="Palatino Linotype" w:cs="Palatino Linotype" w:eastAsia="Palatino Linotype"/>
        </w:rPr>
        <w:t>Trevor looked increasingly uncomfortable.</w:t>
      </w:r>
    </w:p>
    <w:p w14:paraId="066C6FD3" w14:textId="77777777" w:rsidR="00A1675C" w:rsidRDefault="00000000">
      <w:pPr>
        <w:widowControl/>
        <w:spacing w:before="40" w:after="60"/>
        <w:ind w:firstLine="0"/>
      </w:pPr>
      <w:r>
        <w:rPr>
          <w:rFonts w:ascii="Palatino Linotype" w:hAnsi="Palatino Linotype" w:cs="Palatino Linotype" w:eastAsia="Palatino Linotype"/>
        </w:rPr>
        <w:t>"And you're saying all of this can happen because spacetime is curved?"</w:t>
      </w:r>
    </w:p>
    <w:p w14:paraId="090AA1C3" w14:textId="77777777" w:rsidR="00A1675C" w:rsidRDefault="00000000">
      <w:pPr>
        <w:widowControl/>
        <w:ind w:firstLine="432"/>
      </w:pPr>
      <w:r>
        <w:rPr>
          <w:rFonts w:ascii="Palatino Linotype" w:hAnsi="Palatino Linotype" w:cs="Palatino Linotype" w:eastAsia="Palatino Linotype"/>
        </w:rPr>
        <w:t>Derek nodded.</w:t>
      </w:r>
    </w:p>
    <w:p w14:paraId="77EC5A7A" w14:textId="77777777" w:rsidR="00A1675C" w:rsidRDefault="00000000">
      <w:pPr>
        <w:widowControl/>
        <w:spacing w:before="40" w:after="60"/>
        <w:ind w:firstLine="0"/>
      </w:pPr>
      <w:r>
        <w:rPr>
          <w:rFonts w:ascii="Palatino Linotype" w:hAnsi="Palatino Linotype" w:cs="Palatino Linotype" w:eastAsia="Palatino Linotype"/>
        </w:rPr>
        <w:t>"That's what General Relativity permits."</w:t>
      </w:r>
    </w:p>
    <w:p w14:paraId="4157F3B4" w14:textId="77777777" w:rsidR="00A1675C" w:rsidRDefault="00000000">
      <w:pPr>
        <w:widowControl/>
        <w:spacing w:before="40" w:after="60"/>
        <w:ind w:firstLine="0"/>
      </w:pPr>
      <w:r>
        <w:rPr>
          <w:rFonts w:ascii="Palatino Linotype" w:hAnsi="Palatino Linotype" w:cs="Palatino Linotype" w:eastAsia="Palatino Linotype"/>
        </w:rPr>
        <w:t>"But not arbitrarily."</w:t>
      </w:r>
    </w:p>
    <w:p w14:paraId="662D241E" w14:textId="77777777" w:rsidR="00A1675C" w:rsidRDefault="00000000">
      <w:pPr>
        <w:widowControl/>
        <w:spacing w:before="40" w:after="60"/>
        <w:ind w:firstLine="0"/>
      </w:pPr>
      <w:r>
        <w:rPr>
          <w:rFonts w:ascii="Palatino Linotype" w:hAnsi="Palatino Linotype" w:cs="Palatino Linotype" w:eastAsia="Palatino Linotype"/>
        </w:rPr>
        <w:t>"Correct."</w:t>
      </w:r>
    </w:p>
    <w:p w14:paraId="6CCF8A08" w14:textId="77777777" w:rsidR="00A1675C" w:rsidRDefault="00000000">
      <w:pPr>
        <w:widowControl/>
        <w:spacing w:before="40" w:after="60"/>
        <w:ind w:firstLine="0"/>
      </w:pPr>
      <w:r>
        <w:rPr>
          <w:rFonts w:ascii="Palatino Linotype" w:hAnsi="Palatino Linotype" w:cs="Palatino Linotype" w:eastAsia="Palatino Linotype"/>
        </w:rPr>
        <w:t>"The geometry has to satisfy Einstein's equations."</w:t>
      </w:r>
    </w:p>
    <w:p w14:paraId="70EF4DC3" w14:textId="77777777" w:rsidR="00A1675C" w:rsidRDefault="00000000">
      <w:pPr>
        <w:widowControl/>
        <w:spacing w:before="40" w:after="60"/>
        <w:ind w:firstLine="0"/>
      </w:pPr>
      <w:r>
        <w:rPr>
          <w:rFonts w:ascii="Palatino Linotype" w:hAnsi="Palatino Linotype" w:cs="Palatino Linotype" w:eastAsia="Palatino Linotype"/>
        </w:rPr>
        <w:t>"Yes."</w:t>
      </w:r>
    </w:p>
    <w:p w14:paraId="27873198" w14:textId="77777777" w:rsidR="00A1675C" w:rsidRDefault="00000000">
      <w:pPr>
        <w:widowControl/>
        <w:spacing w:before="40" w:after="60"/>
        <w:ind w:firstLine="0"/>
      </w:pPr>
      <w:r>
        <w:rPr>
          <w:rFonts w:ascii="Palatino Linotype" w:hAnsi="Palatino Linotype" w:cs="Palatino Linotype" w:eastAsia="Palatino Linotype"/>
        </w:rPr>
        <w:t>"So this isn't magic."</w:t>
      </w:r>
    </w:p>
    <w:p w14:paraId="08866286" w14:textId="77777777" w:rsidR="00A1675C" w:rsidRDefault="00000000">
      <w:pPr>
        <w:widowControl/>
        <w:spacing w:before="40" w:after="60"/>
        <w:ind w:firstLine="0"/>
      </w:pPr>
      <w:r>
        <w:rPr>
          <w:rFonts w:ascii="Palatino Linotype" w:hAnsi="Palatino Linotype" w:cs="Palatino Linotype" w:eastAsia="Palatino Linotype"/>
        </w:rPr>
        <w:t>"No."</w:t>
      </w:r>
    </w:p>
    <w:p w14:paraId="267E5B0A" w14:textId="77777777" w:rsidR="00A1675C" w:rsidRDefault="00000000">
      <w:pPr>
        <w:widowControl/>
        <w:ind w:firstLine="432"/>
      </w:pPr>
      <w:r>
        <w:rPr>
          <w:rFonts w:ascii="Palatino Linotype" w:hAnsi="Palatino Linotype" w:cs="Palatino Linotype" w:eastAsia="Palatino Linotype"/>
        </w:rPr>
        <w:t>Trevor looked at the fourteen doors.</w:t>
      </w:r>
    </w:p>
    <w:p w14:paraId="5877567D" w14:textId="77777777" w:rsidR="00A1675C" w:rsidRDefault="00000000">
      <w:pPr>
        <w:widowControl/>
        <w:spacing w:before="40" w:after="60"/>
        <w:ind w:firstLine="0"/>
      </w:pPr>
      <w:r>
        <w:rPr>
          <w:rFonts w:ascii="Palatino Linotype" w:hAnsi="Palatino Linotype" w:cs="Palatino Linotype" w:eastAsia="Palatino Linotype"/>
        </w:rPr>
        <w:t>"It looks remarkably like magic."</w:t>
      </w:r>
    </w:p>
    <w:p w14:paraId="753DDAAA" w14:textId="77777777" w:rsidR="00A1675C" w:rsidRDefault="00000000">
      <w:pPr>
        <w:widowControl/>
        <w:ind w:firstLine="432"/>
      </w:pPr>
      <w:r>
        <w:rPr>
          <w:rFonts w:ascii="Palatino Linotype" w:hAnsi="Palatino Linotype" w:cs="Palatino Linotype" w:eastAsia="Palatino Linotype"/>
        </w:rPr>
        <w:t>Derek smiled.</w:t>
      </w:r>
    </w:p>
    <w:p w14:paraId="60FAA31E" w14:textId="77777777" w:rsidR="00A1675C" w:rsidRDefault="00000000">
      <w:pPr>
        <w:widowControl/>
        <w:spacing w:before="40" w:after="60"/>
        <w:ind w:firstLine="0"/>
      </w:pPr>
      <w:r>
        <w:rPr>
          <w:rFonts w:ascii="Palatino Linotype" w:hAnsi="Palatino Linotype" w:cs="Palatino Linotype" w:eastAsia="Palatino Linotype"/>
        </w:rPr>
        <w:t>"That's because you haven't seen enough mathematics."</w:t>
      </w:r>
    </w:p>
    <w:p w14:paraId="0A509D61" w14:textId="6B0973B6" w:rsidR="00A1675C" w:rsidRDefault="003434B6">
      <w:pPr>
        <w:widowControl/>
        <w:ind w:firstLine="432"/>
      </w:pPr>
      <w:r>
        <w:rPr>
          <w:rFonts w:ascii="Palatino Linotype" w:hAnsi="Palatino Linotype" w:cs="Palatino Linotype" w:eastAsia="Palatino Linotype"/>
        </w:rPr>
        <w:t>Penny laughed. They continued. At the far end of the corridor was a wall.</w:t>
      </w:r>
    </w:p>
    <w:p w14:paraId="51B23FCB" w14:textId="77777777" w:rsidR="00A1675C" w:rsidRDefault="00000000">
      <w:pPr>
        <w:widowControl/>
        <w:ind w:firstLine="432"/>
      </w:pPr>
      <w:r>
        <w:rPr>
          <w:rFonts w:ascii="Palatino Linotype" w:hAnsi="Palatino Linotype" w:cs="Palatino Linotype" w:eastAsia="Palatino Linotype"/>
        </w:rPr>
        <w:t>No door. No sign. Nothing.</w:t>
      </w:r>
    </w:p>
    <w:p w14:paraId="3E46395F" w14:textId="43E11B01" w:rsidR="00A1675C" w:rsidRDefault="00000000">
      <w:pPr>
        <w:widowControl/>
        <w:ind w:firstLine="432"/>
      </w:pPr>
      <w:r>
        <w:rPr>
          <w:rFonts w:ascii="Palatino Linotype" w:hAnsi="Palatino Linotype" w:cs="Palatino Linotype" w:eastAsia="Palatino Linotype"/>
        </w:rPr>
        <w:t>Derek touched it. Solid. Penny knocked.</w:t>
      </w:r>
    </w:p>
    <w:p w14:paraId="2713B732" w14:textId="77777777" w:rsidR="00A1675C" w:rsidRDefault="00000000">
      <w:pPr>
        <w:widowControl/>
        <w:ind w:firstLine="432"/>
      </w:pPr>
      <w:r>
        <w:rPr>
          <w:rFonts w:ascii="Palatino Linotype" w:hAnsi="Palatino Linotype" w:cs="Palatino Linotype" w:eastAsia="Palatino Linotype"/>
        </w:rPr>
        <w:t>Solid. Trevor knocked. Solid.</w:t>
      </w:r>
    </w:p>
    <w:p w14:paraId="3A67D028" w14:textId="77777777" w:rsidR="00A1675C" w:rsidRDefault="00000000">
      <w:pPr>
        <w:widowControl/>
        <w:ind w:firstLine="432"/>
      </w:pPr>
      <w:r>
        <w:rPr>
          <w:rFonts w:ascii="Palatino Linotype" w:hAnsi="Palatino Linotype" w:cs="Palatino Linotype" w:eastAsia="Palatino Linotype"/>
        </w:rPr>
        <w:t>Derek stepped back.</w:t>
      </w:r>
    </w:p>
    <w:p w14:paraId="3BA963F3" w14:textId="77777777" w:rsidR="00A1675C" w:rsidRDefault="00000000">
      <w:pPr>
        <w:widowControl/>
        <w:spacing w:before="40" w:after="60"/>
        <w:ind w:firstLine="0"/>
      </w:pPr>
      <w:r>
        <w:rPr>
          <w:rFonts w:ascii="Palatino Linotype" w:hAnsi="Palatino Linotype" w:cs="Palatino Linotype" w:eastAsia="Palatino Linotype"/>
        </w:rPr>
        <w:t>"Move."</w:t>
      </w:r>
    </w:p>
    <w:p w14:paraId="6C6C3DD0" w14:textId="77777777" w:rsidR="00A1675C" w:rsidRDefault="00000000">
      <w:pPr>
        <w:widowControl/>
        <w:ind w:firstLine="432"/>
      </w:pPr>
      <w:r>
        <w:rPr>
          <w:rFonts w:ascii="Palatino Linotype" w:hAnsi="Palatino Linotype" w:cs="Palatino Linotype" w:eastAsia="Palatino Linotype"/>
        </w:rPr>
        <w:t>Trevor did. Derek took three steps backward. Then ran toward the wall.</w:t>
      </w:r>
    </w:p>
    <w:p w14:paraId="0F8C3AEB" w14:textId="7BD74DF3" w:rsidR="00A1675C" w:rsidRDefault="003434B6">
      <w:pPr>
        <w:widowControl/>
        <w:spacing w:before="40" w:after="120"/>
        <w:ind w:firstLine="432"/>
      </w:pPr>
      <w:r>
        <w:rPr>
          <w:rFonts w:ascii="Palatino Linotype" w:hAnsi="Palatino Linotype" w:cs="Palatino Linotype" w:eastAsia="Palatino Linotype"/>
        </w:rPr>
        <w:t>Penny shouted:</w:t>
      </w:r>
    </w:p>
    <w:p w14:paraId="11BD01A5" w14:textId="77777777" w:rsidR="00A1675C" w:rsidRDefault="00000000">
      <w:pPr>
        <w:widowControl/>
        <w:spacing w:before="40" w:after="60"/>
        <w:ind w:firstLine="0"/>
      </w:pPr>
      <w:r>
        <w:rPr>
          <w:rFonts w:ascii="Palatino Linotype" w:hAnsi="Palatino Linotype" w:cs="Palatino Linotype" w:eastAsia="Palatino Linotype"/>
        </w:rPr>
        <w:t>"Derek!"</w:t>
      </w:r>
    </w:p>
    <w:p w14:paraId="1AF4DA3B" w14:textId="77777777" w:rsidR="00A1675C" w:rsidRDefault="00000000">
      <w:pPr>
        <w:widowControl/>
        <w:ind w:firstLine="432"/>
      </w:pPr>
      <w:r>
        <w:rPr>
          <w:rFonts w:ascii="Palatino Linotype" w:hAnsi="Palatino Linotype" w:cs="Palatino Linotype" w:eastAsia="Palatino Linotype"/>
        </w:rPr>
        <w:t>He hit the wall. Except he didn't. He went through it.</w:t>
      </w:r>
    </w:p>
    <w:p w14:paraId="3E64C141" w14:textId="7609481D" w:rsidR="00A1675C" w:rsidRDefault="003434B6">
      <w:pPr>
        <w:widowControl/>
        <w:ind w:firstLine="432"/>
      </w:pPr>
      <w:r>
        <w:rPr>
          <w:rFonts w:ascii="Palatino Linotype" w:hAnsi="Palatino Linotype" w:cs="Palatino Linotype" w:eastAsia="Palatino Linotype"/>
        </w:rPr>
        <w:t>Penny stared intently. Trevor stared. Derek disappeared.</w:t>
      </w:r>
    </w:p>
    <w:p w14:paraId="3A56C0D1" w14:textId="407C6110" w:rsidR="00A1675C" w:rsidRDefault="00000000">
      <w:pPr>
        <w:widowControl/>
        <w:ind w:firstLine="432"/>
      </w:pPr>
      <w:r>
        <w:rPr>
          <w:rFonts w:ascii="Palatino Linotype" w:hAnsi="Palatino Linotype" w:cs="Palatino Linotype" w:eastAsia="Palatino Linotype"/>
        </w:rPr>
        <w:t>There was silence. Trevor regarded Penny.</w:t>
      </w:r>
    </w:p>
    <w:p w14:paraId="2D2FE27A" w14:textId="77777777" w:rsidR="00A1675C" w:rsidRDefault="00000000">
      <w:pPr>
        <w:widowControl/>
        <w:spacing w:before="40" w:after="60"/>
        <w:ind w:firstLine="0"/>
      </w:pPr>
      <w:r>
        <w:rPr>
          <w:rFonts w:ascii="Palatino Linotype" w:hAnsi="Palatino Linotype" w:cs="Palatino Linotype" w:eastAsia="Palatino Linotype"/>
        </w:rPr>
        <w:t>"He's gone."</w:t>
      </w:r>
    </w:p>
    <w:p w14:paraId="21101FEA" w14:textId="07D5FE44" w:rsidR="00A1675C" w:rsidRDefault="003434B6">
      <w:pPr>
        <w:widowControl/>
        <w:ind w:firstLine="432"/>
      </w:pPr>
      <w:r>
        <w:rPr>
          <w:rFonts w:ascii="Palatino Linotype" w:hAnsi="Palatino Linotype" w:cs="Palatino Linotype" w:eastAsia="Palatino Linotype"/>
        </w:rPr>
        <w:t>Penny nodded.</w:t>
      </w:r>
    </w:p>
    <w:p w14:paraId="02A51354" w14:textId="77777777" w:rsidR="00A1675C" w:rsidRDefault="00000000">
      <w:pPr>
        <w:widowControl/>
        <w:spacing w:before="40" w:after="60"/>
        <w:ind w:firstLine="0"/>
      </w:pPr>
      <w:r>
        <w:rPr>
          <w:rFonts w:ascii="Palatino Linotype" w:hAnsi="Palatino Linotype" w:cs="Palatino Linotype" w:eastAsia="Palatino Linotype"/>
        </w:rPr>
        <w:t>"Yes."</w:t>
      </w:r>
    </w:p>
    <w:p w14:paraId="11E31D4A" w14:textId="77777777" w:rsidR="00A1675C" w:rsidRDefault="00000000">
      <w:pPr>
        <w:widowControl/>
        <w:spacing w:before="40" w:after="60"/>
        <w:ind w:firstLine="0"/>
      </w:pPr>
      <w:r>
        <w:rPr>
          <w:rFonts w:ascii="Palatino Linotype" w:hAnsi="Palatino Linotype" w:cs="Palatino Linotype" w:eastAsia="Palatino Linotype"/>
        </w:rPr>
        <w:t>"Should we be worried?"</w:t>
      </w:r>
    </w:p>
    <w:p w14:paraId="50E753F6" w14:textId="77777777" w:rsidR="00A1675C" w:rsidRDefault="00000000">
      <w:pPr>
        <w:widowControl/>
        <w:spacing w:before="40" w:after="60"/>
        <w:ind w:firstLine="0"/>
      </w:pPr>
      <w:r>
        <w:rPr>
          <w:rFonts w:ascii="Palatino Linotype" w:hAnsi="Palatino Linotype" w:cs="Palatino Linotype" w:eastAsia="Palatino Linotype"/>
        </w:rPr>
        <w:t>"No."</w:t>
      </w:r>
    </w:p>
    <w:p w14:paraId="558CD810" w14:textId="77777777" w:rsidR="00A1675C" w:rsidRDefault="00000000">
      <w:pPr>
        <w:widowControl/>
        <w:spacing w:before="40" w:after="60"/>
        <w:ind w:firstLine="0"/>
      </w:pPr>
      <w:r>
        <w:rPr>
          <w:rFonts w:ascii="Palatino Linotype" w:hAnsi="Palatino Linotype" w:cs="Palatino Linotype" w:eastAsia="Palatino Linotype"/>
        </w:rPr>
        <w:t>"Why not?"</w:t>
      </w:r>
    </w:p>
    <w:p w14:paraId="1749B389" w14:textId="77777777" w:rsidR="00A1675C" w:rsidRDefault="00000000">
      <w:pPr>
        <w:widowControl/>
        <w:spacing w:before="40" w:after="60"/>
        <w:ind w:firstLine="0"/>
      </w:pPr>
      <w:r>
        <w:rPr>
          <w:rFonts w:ascii="Palatino Linotype" w:hAnsi="Palatino Linotype" w:cs="Palatino Linotype" w:eastAsia="Palatino Linotype"/>
        </w:rPr>
        <w:t>"His office door was closed."</w:t>
      </w:r>
    </w:p>
    <w:p w14:paraId="01793A75" w14:textId="77777777" w:rsidR="00A1675C" w:rsidRDefault="00000000">
      <w:pPr>
        <w:widowControl/>
        <w:ind w:firstLine="432"/>
      </w:pPr>
      <w:r>
        <w:rPr>
          <w:rFonts w:ascii="Palatino Linotype" w:hAnsi="Palatino Linotype" w:cs="Palatino Linotype" w:eastAsia="Palatino Linotype"/>
        </w:rPr>
        <w:t>Trevor nodded.</w:t>
      </w:r>
    </w:p>
    <w:p w14:paraId="22C44A03" w14:textId="77777777" w:rsidR="00A1675C" w:rsidRDefault="00000000">
      <w:pPr>
        <w:widowControl/>
        <w:spacing w:before="40" w:after="60"/>
        <w:ind w:firstLine="0"/>
      </w:pPr>
      <w:r>
        <w:rPr>
          <w:rFonts w:ascii="Palatino Linotype" w:hAnsi="Palatino Linotype" w:cs="Palatino Linotype" w:eastAsia="Palatino Linotype"/>
        </w:rPr>
        <w:t>"Ah."</w:t>
      </w:r>
    </w:p>
    <w:p w14:paraId="5F580EB6" w14:textId="77777777" w:rsidR="00A1675C" w:rsidRDefault="00000000">
      <w:pPr>
        <w:widowControl/>
        <w:ind w:firstLine="432"/>
      </w:pPr>
      <w:r>
        <w:rPr>
          <w:rFonts w:ascii="Palatino Linotype" w:hAnsi="Palatino Linotype" w:cs="Palatino Linotype" w:eastAsia="Palatino Linotype"/>
        </w:rPr>
        <w:t>A voice came from the other side of the wall.</w:t>
      </w:r>
    </w:p>
    <w:p w14:paraId="5039353E" w14:textId="77777777" w:rsidR="00A1675C" w:rsidRDefault="00000000">
      <w:pPr>
        <w:widowControl/>
        <w:spacing w:before="40" w:after="60"/>
        <w:ind w:firstLine="0"/>
      </w:pPr>
      <w:r>
        <w:rPr>
          <w:rFonts w:ascii="Palatino Linotype" w:hAnsi="Palatino Linotype" w:cs="Palatino Linotype" w:eastAsia="Palatino Linotype"/>
        </w:rPr>
        <w:t>"Come through."</w:t>
      </w:r>
    </w:p>
    <w:p w14:paraId="3DBC7ADE" w14:textId="7D70BC42" w:rsidR="00A1675C" w:rsidRDefault="003434B6">
      <w:pPr>
        <w:widowControl/>
        <w:ind w:firstLine="432"/>
      </w:pPr>
      <w:r>
        <w:rPr>
          <w:rFonts w:ascii="Palatino Linotype" w:hAnsi="Palatino Linotype" w:cs="Palatino Linotype" w:eastAsia="Palatino Linotype"/>
        </w:rPr>
        <w:t>Penny walked toward the wall. She touched it. Her hand went through.</w:t>
      </w:r>
    </w:p>
    <w:p w14:paraId="02C26D58" w14:textId="77777777" w:rsidR="00A1675C" w:rsidRDefault="00000000">
      <w:pPr>
        <w:widowControl/>
        <w:ind w:firstLine="432"/>
      </w:pPr>
      <w:r>
        <w:rPr>
          <w:rFonts w:ascii="Palatino Linotype" w:hAnsi="Palatino Linotype" w:cs="Palatino Linotype" w:eastAsia="Palatino Linotype"/>
        </w:rPr>
        <w:t>She smiled.</w:t>
      </w:r>
    </w:p>
    <w:p w14:paraId="77E98283" w14:textId="77777777" w:rsidR="00A1675C" w:rsidRDefault="00000000">
      <w:pPr>
        <w:widowControl/>
        <w:spacing w:before="40" w:after="60"/>
        <w:ind w:firstLine="0"/>
      </w:pPr>
      <w:r>
        <w:rPr>
          <w:rFonts w:ascii="Palatino Linotype" w:hAnsi="Palatino Linotype" w:cs="Palatino Linotype" w:eastAsia="Palatino Linotype"/>
        </w:rPr>
        <w:t>"Interesting."</w:t>
      </w:r>
    </w:p>
    <w:p w14:paraId="5440C89D" w14:textId="77777777" w:rsidR="00A1675C" w:rsidRDefault="00000000">
      <w:pPr>
        <w:widowControl/>
        <w:ind w:firstLine="432"/>
      </w:pPr>
      <w:r>
        <w:rPr>
          <w:rFonts w:ascii="Palatino Linotype" w:hAnsi="Palatino Linotype" w:cs="Palatino Linotype" w:eastAsia="Palatino Linotype"/>
        </w:rPr>
        <w:t>Trevor slowly looked horrified.</w:t>
      </w:r>
    </w:p>
    <w:p w14:paraId="545D0487" w14:textId="77777777" w:rsidR="00A1675C" w:rsidRDefault="00000000">
      <w:pPr>
        <w:widowControl/>
        <w:spacing w:before="40" w:after="60"/>
        <w:ind w:firstLine="0"/>
      </w:pPr>
      <w:r>
        <w:rPr>
          <w:rFonts w:ascii="Palatino Linotype" w:hAnsi="Palatino Linotype" w:cs="Palatino Linotype" w:eastAsia="Palatino Linotype"/>
        </w:rPr>
        <w:t>"I don't think that's a property walls normally have."</w:t>
      </w:r>
    </w:p>
    <w:p w14:paraId="0F83928D" w14:textId="55C2987D" w:rsidR="00A1675C" w:rsidRDefault="003434B6">
      <w:pPr>
        <w:widowControl/>
        <w:ind w:firstLine="432"/>
      </w:pPr>
      <w:r>
        <w:rPr>
          <w:rFonts w:ascii="Palatino Linotype" w:hAnsi="Palatino Linotype" w:cs="Palatino Linotype" w:eastAsia="Palatino Linotype"/>
        </w:rPr>
        <w:t>Penny examined him.</w:t>
      </w:r>
    </w:p>
    <w:p w14:paraId="4599E717" w14:textId="77777777" w:rsidR="00A1675C" w:rsidRDefault="00000000">
      <w:pPr>
        <w:widowControl/>
        <w:spacing w:before="40" w:after="60"/>
        <w:ind w:firstLine="0"/>
      </w:pPr>
      <w:r>
        <w:rPr>
          <w:rFonts w:ascii="Palatino Linotype" w:hAnsi="Palatino Linotype" w:cs="Palatino Linotype" w:eastAsia="Palatino Linotype"/>
        </w:rPr>
        <w:t>"Nothing does until it does."</w:t>
      </w:r>
    </w:p>
    <w:p w14:paraId="3C433C37" w14:textId="77777777" w:rsidR="00A1675C" w:rsidRDefault="00000000">
      <w:pPr>
        <w:widowControl/>
        <w:ind w:firstLine="432"/>
      </w:pPr>
      <w:r>
        <w:rPr>
          <w:rFonts w:ascii="Palatino Linotype" w:hAnsi="Palatino Linotype" w:cs="Palatino Linotype" w:eastAsia="Palatino Linotype"/>
        </w:rPr>
        <w:t>She walked through.</w:t>
      </w:r>
    </w:p>
    <w:p w14:paraId="7A69E22B" w14:textId="77777777" w:rsidR="00A1675C" w:rsidRDefault="00000000">
      <w:pPr>
        <w:widowControl/>
        <w:spacing w:before="40" w:after="120"/>
        <w:ind w:firstLine="432"/>
      </w:pPr>
      <w:r>
        <w:rPr>
          <w:rFonts w:ascii="Palatino Linotype" w:hAnsi="Palatino Linotype" w:cs="Palatino Linotype" w:eastAsia="Palatino Linotype"/>
        </w:rPr>
        <w:t>Trevor sighed.</w:t>
      </w:r>
    </w:p>
    <w:p w14:paraId="4B1683CE" w14:textId="77777777" w:rsidR="00A1675C" w:rsidRDefault="00000000">
      <w:pPr>
        <w:widowControl/>
        <w:ind w:firstLine="432"/>
      </w:pPr>
      <w:r>
        <w:rPr>
          <w:rFonts w:ascii="Palatino Linotype" w:hAnsi="Palatino Linotype" w:cs="Palatino Linotype" w:eastAsia="Palatino Linotype"/>
        </w:rPr>
        <w:t>Then followed. On the other side was another strange corridor. Much longer.</w:t>
      </w:r>
    </w:p>
    <w:p w14:paraId="39CB5D2A" w14:textId="77777777" w:rsidR="00A1675C" w:rsidRDefault="00000000">
      <w:pPr>
        <w:widowControl/>
        <w:ind w:firstLine="432"/>
      </w:pPr>
      <w:r>
        <w:rPr>
          <w:rFonts w:ascii="Palatino Linotype" w:hAnsi="Palatino Linotype" w:cs="Palatino Linotype" w:eastAsia="Palatino Linotype"/>
        </w:rPr>
        <w:t>Much darker. And, unlike the first strange corridor, it contained no doors at all. At the far end was a station platform.</w:t>
      </w:r>
    </w:p>
    <w:p w14:paraId="49C1DA3E" w14:textId="77777777" w:rsidR="00A1675C" w:rsidRDefault="00000000">
      <w:pPr>
        <w:widowControl/>
        <w:ind w:firstLine="432"/>
      </w:pPr>
      <w:r>
        <w:rPr>
          <w:rFonts w:ascii="Palatino Linotype" w:hAnsi="Palatino Linotype" w:cs="Palatino Linotype" w:eastAsia="Palatino Linotype"/>
        </w:rPr>
        <w:t>A sign read:</w:t>
      </w:r>
    </w:p>
    <w:p w14:paraId="2CDE4907" w14:textId="77777777" w:rsidR="00A1675C" w:rsidRDefault="00000000">
      <w:pPr>
        <w:widowControl/>
        <w:spacing w:before="200" w:after="120"/>
        <w:ind w:firstLine="432"/>
        <w:jc w:val="center"/>
      </w:pPr>
      <w:r>
        <w:rPr>
          <w:rFonts w:ascii="Palatino Linotype" w:hAnsi="Palatino Linotype" w:cs="Palatino Linotype" w:eastAsia="Palatino Linotype"/>
        </w:rPr>
        <w:t>cold PLATFORM 7</w:t>
      </w:r>
    </w:p>
    <w:p w14:paraId="66A4567A" w14:textId="77777777" w:rsidR="00A1675C" w:rsidRDefault="00000000">
      <w:pPr>
        <w:widowControl/>
        <w:ind w:firstLine="432"/>
      </w:pPr>
      <w:r>
        <w:rPr>
          <w:rFonts w:ascii="Palatino Linotype" w:hAnsi="Palatino Linotype" w:cs="Palatino Linotype" w:eastAsia="Palatino Linotype"/>
        </w:rPr>
        <w:t>Derek stood beside it. Trevor joined him.</w:t>
      </w:r>
    </w:p>
    <w:p w14:paraId="4996645B" w14:textId="77777777" w:rsidR="00A1675C" w:rsidRDefault="00000000">
      <w:pPr>
        <w:widowControl/>
        <w:spacing w:before="40" w:after="60"/>
        <w:ind w:firstLine="0"/>
      </w:pPr>
      <w:r>
        <w:rPr>
          <w:rFonts w:ascii="Palatino Linotype" w:hAnsi="Palatino Linotype" w:cs="Palatino Linotype" w:eastAsia="Palatino Linotype"/>
        </w:rPr>
        <w:t>"Where are we?"</w:t>
      </w:r>
    </w:p>
    <w:p w14:paraId="2994CF53" w14:textId="77777777" w:rsidR="00A1675C" w:rsidRDefault="00000000">
      <w:pPr>
        <w:widowControl/>
        <w:ind w:firstLine="432"/>
      </w:pPr>
      <w:r>
        <w:rPr>
          <w:rFonts w:ascii="Palatino Linotype" w:hAnsi="Palatino Linotype" w:cs="Palatino Linotype" w:eastAsia="Palatino Linotype"/>
        </w:rPr>
        <w:t>Derek looked around.</w:t>
      </w:r>
    </w:p>
    <w:p w14:paraId="4CE27BF1" w14:textId="77777777" w:rsidR="00A1675C" w:rsidRDefault="00000000">
      <w:pPr>
        <w:widowControl/>
        <w:spacing w:before="40" w:after="60"/>
        <w:ind w:firstLine="0"/>
      </w:pPr>
      <w:r>
        <w:rPr>
          <w:rFonts w:ascii="Palatino Linotype" w:hAnsi="Palatino Linotype" w:cs="Palatino Linotype" w:eastAsia="Palatino Linotype"/>
        </w:rPr>
        <w:t>"Underground."</w:t>
      </w:r>
    </w:p>
    <w:p w14:paraId="27B9AFC2" w14:textId="77777777" w:rsidR="00A1675C" w:rsidRDefault="00000000">
      <w:pPr>
        <w:widowControl/>
        <w:spacing w:before="40" w:after="60"/>
        <w:ind w:firstLine="0"/>
      </w:pPr>
      <w:r>
        <w:rPr>
          <w:rFonts w:ascii="Palatino Linotype" w:hAnsi="Palatino Linotype" w:cs="Palatino Linotype" w:eastAsia="Palatino Linotype"/>
        </w:rPr>
        <w:t>"We were already underground."</w:t>
      </w:r>
    </w:p>
    <w:p w14:paraId="19986BD6" w14:textId="77777777" w:rsidR="00A1675C" w:rsidRDefault="00000000">
      <w:pPr>
        <w:widowControl/>
        <w:spacing w:before="40" w:after="60"/>
        <w:ind w:firstLine="0"/>
      </w:pPr>
      <w:r>
        <w:rPr>
          <w:rFonts w:ascii="Palatino Linotype" w:hAnsi="Palatino Linotype" w:cs="Palatino Linotype" w:eastAsia="Palatino Linotype"/>
        </w:rPr>
        <w:t>"Yes."</w:t>
      </w:r>
    </w:p>
    <w:p w14:paraId="076DB9BA" w14:textId="77777777" w:rsidR="00A1675C" w:rsidRDefault="00000000">
      <w:pPr>
        <w:widowControl/>
        <w:spacing w:before="40" w:after="60"/>
        <w:ind w:firstLine="0"/>
      </w:pPr>
      <w:r>
        <w:rPr>
          <w:rFonts w:ascii="Palatino Linotype" w:hAnsi="Palatino Linotype" w:cs="Palatino Linotype" w:eastAsia="Palatino Linotype"/>
        </w:rPr>
        <w:t>"So?"</w:t>
      </w:r>
    </w:p>
    <w:p w14:paraId="177AC4E7" w14:textId="77777777" w:rsidR="00A1675C" w:rsidRDefault="00000000">
      <w:pPr>
        <w:widowControl/>
        <w:ind w:firstLine="432"/>
      </w:pPr>
      <w:r>
        <w:rPr>
          <w:rFonts w:ascii="Palatino Linotype" w:hAnsi="Palatino Linotype" w:cs="Palatino Linotype" w:eastAsia="Palatino Linotype"/>
        </w:rPr>
        <w:t>Derek pointed upward. They could hear rain. Trevor looked confused.</w:t>
      </w:r>
    </w:p>
    <w:p w14:paraId="5BE08B76" w14:textId="77777777" w:rsidR="00A1675C" w:rsidRDefault="00000000">
      <w:pPr>
        <w:widowControl/>
        <w:spacing w:before="40" w:after="60"/>
        <w:ind w:firstLine="0"/>
      </w:pPr>
      <w:r>
        <w:rPr>
          <w:rFonts w:ascii="Palatino Linotype" w:hAnsi="Palatino Linotype" w:cs="Palatino Linotype" w:eastAsia="Palatino Linotype"/>
        </w:rPr>
        <w:t>"We're beneath London."</w:t>
      </w:r>
    </w:p>
    <w:p w14:paraId="50531AE3" w14:textId="77777777" w:rsidR="00A1675C" w:rsidRDefault="00000000">
      <w:pPr>
        <w:widowControl/>
        <w:spacing w:before="40" w:after="60"/>
        <w:ind w:firstLine="0"/>
      </w:pPr>
      <w:r>
        <w:rPr>
          <w:rFonts w:ascii="Palatino Linotype" w:hAnsi="Palatino Linotype" w:cs="Palatino Linotype" w:eastAsia="Palatino Linotype"/>
        </w:rPr>
        <w:t>"Yes."</w:t>
      </w:r>
    </w:p>
    <w:p w14:paraId="1F3B5B52" w14:textId="77777777" w:rsidR="00A1675C" w:rsidRDefault="00000000">
      <w:pPr>
        <w:widowControl/>
        <w:spacing w:before="40" w:after="60"/>
        <w:ind w:firstLine="0"/>
      </w:pPr>
      <w:r>
        <w:rPr>
          <w:rFonts w:ascii="Palatino Linotype" w:hAnsi="Palatino Linotype" w:cs="Palatino Linotype" w:eastAsia="Palatino Linotype"/>
        </w:rPr>
        <w:t>"And it's raining above us."</w:t>
      </w:r>
    </w:p>
    <w:p w14:paraId="432B1EFF" w14:textId="77777777" w:rsidR="00A1675C" w:rsidRDefault="00000000">
      <w:pPr>
        <w:widowControl/>
        <w:spacing w:before="40" w:after="60"/>
        <w:ind w:firstLine="0"/>
      </w:pPr>
      <w:r>
        <w:rPr>
          <w:rFonts w:ascii="Palatino Linotype" w:hAnsi="Palatino Linotype" w:cs="Palatino Linotype" w:eastAsia="Palatino Linotype"/>
        </w:rPr>
        <w:t>"Yes."</w:t>
      </w:r>
    </w:p>
    <w:p w14:paraId="6850FE0B" w14:textId="77777777" w:rsidR="00A1675C" w:rsidRDefault="00000000">
      <w:pPr>
        <w:widowControl/>
        <w:spacing w:before="40" w:after="60"/>
        <w:ind w:firstLine="0"/>
      </w:pPr>
      <w:r>
        <w:rPr>
          <w:rFonts w:ascii="Palatino Linotype" w:hAnsi="Palatino Linotype" w:cs="Palatino Linotype" w:eastAsia="Palatino Linotype"/>
        </w:rPr>
        <w:t>"How can you hear it?"</w:t>
      </w:r>
    </w:p>
    <w:p w14:paraId="062ECAEF" w14:textId="77777777" w:rsidR="00A1675C" w:rsidRDefault="00000000">
      <w:pPr>
        <w:widowControl/>
        <w:ind w:firstLine="432"/>
      </w:pPr>
      <w:r>
        <w:rPr>
          <w:rFonts w:ascii="Palatino Linotype" w:hAnsi="Palatino Linotype" w:cs="Palatino Linotype" w:eastAsia="Palatino Linotype"/>
        </w:rPr>
        <w:t>Derek smiled.</w:t>
      </w:r>
    </w:p>
    <w:p w14:paraId="4C2BEB9F" w14:textId="77777777" w:rsidR="00A1675C" w:rsidRDefault="00000000">
      <w:pPr>
        <w:widowControl/>
        <w:spacing w:before="40" w:after="60"/>
        <w:ind w:firstLine="0"/>
      </w:pPr>
      <w:r>
        <w:rPr>
          <w:rFonts w:ascii="Palatino Linotype" w:hAnsi="Palatino Linotype" w:cs="Palatino Linotype" w:eastAsia="Palatino Linotype"/>
        </w:rPr>
        <w:t>"Good question."</w:t>
      </w:r>
    </w:p>
    <w:p w14:paraId="4BFB0076" w14:textId="10F35C4B" w:rsidR="00A1675C" w:rsidRDefault="003434B6">
      <w:pPr>
        <w:widowControl/>
        <w:ind w:firstLine="432"/>
      </w:pPr>
      <w:r>
        <w:rPr>
          <w:rFonts w:ascii="Palatino Linotype" w:hAnsi="Palatino Linotype" w:cs="Palatino Linotype" w:eastAsia="Palatino Linotype"/>
        </w:rPr>
        <w:t>Penny inspected the floor. Water was running along the edge of the platform. She crouched.</w:t>
      </w:r>
    </w:p>
    <w:p w14:paraId="774D9691" w14:textId="77777777" w:rsidR="00A1675C" w:rsidRDefault="00000000">
      <w:pPr>
        <w:widowControl/>
        <w:spacing w:before="40" w:after="60"/>
        <w:ind w:firstLine="0"/>
      </w:pPr>
      <w:r>
        <w:rPr>
          <w:rFonts w:ascii="Palatino Linotype" w:hAnsi="Palatino Linotype" w:cs="Palatino Linotype" w:eastAsia="Palatino Linotype"/>
        </w:rPr>
        <w:t>"It isn't just rain."</w:t>
      </w:r>
    </w:p>
    <w:p w14:paraId="7696217F" w14:textId="77777777" w:rsidR="00A1675C" w:rsidRDefault="00000000">
      <w:pPr>
        <w:widowControl/>
        <w:ind w:firstLine="432"/>
      </w:pPr>
      <w:r>
        <w:rPr>
          <w:rFonts w:ascii="Palatino Linotype" w:hAnsi="Palatino Linotype" w:cs="Palatino Linotype" w:eastAsia="Palatino Linotype"/>
        </w:rPr>
        <w:t>Derek joined her.</w:t>
      </w:r>
    </w:p>
    <w:p w14:paraId="789009D5" w14:textId="77777777" w:rsidR="00A1675C" w:rsidRDefault="00000000">
      <w:pPr>
        <w:widowControl/>
        <w:spacing w:before="40" w:after="60"/>
        <w:ind w:firstLine="0"/>
      </w:pPr>
      <w:r>
        <w:rPr>
          <w:rFonts w:ascii="Palatino Linotype" w:hAnsi="Palatino Linotype" w:cs="Palatino Linotype" w:eastAsia="Palatino Linotype"/>
        </w:rPr>
        <w:t>"What?"</w:t>
      </w:r>
    </w:p>
    <w:p w14:paraId="48D62498" w14:textId="77777777" w:rsidR="00A1675C" w:rsidRDefault="00000000">
      <w:pPr>
        <w:widowControl/>
        <w:spacing w:before="40" w:after="60"/>
        <w:ind w:firstLine="0"/>
      </w:pPr>
      <w:r>
        <w:rPr>
          <w:rFonts w:ascii="Palatino Linotype" w:hAnsi="Palatino Linotype" w:cs="Palatino Linotype" w:eastAsia="Palatino Linotype"/>
        </w:rPr>
        <w:t>"The water."</w:t>
      </w:r>
    </w:p>
    <w:p w14:paraId="5A46AA91" w14:textId="77777777" w:rsidR="00A1675C" w:rsidRDefault="00000000">
      <w:pPr>
        <w:widowControl/>
        <w:ind w:firstLine="432"/>
      </w:pPr>
      <w:r>
        <w:rPr>
          <w:rFonts w:ascii="Palatino Linotype" w:hAnsi="Palatino Linotype" w:cs="Palatino Linotype" w:eastAsia="Palatino Linotype"/>
        </w:rPr>
        <w:t>She pointed. It was flowing toward the drain. Then it stopped.</w:t>
      </w:r>
    </w:p>
    <w:p w14:paraId="640A643A" w14:textId="77777777" w:rsidR="00A1675C" w:rsidRDefault="00000000">
      <w:pPr>
        <w:widowControl/>
        <w:ind w:firstLine="432"/>
      </w:pPr>
      <w:r>
        <w:rPr>
          <w:rFonts w:ascii="Palatino Linotype" w:hAnsi="Palatino Linotype" w:cs="Palatino Linotype" w:eastAsia="Palatino Linotype"/>
        </w:rPr>
        <w:t>Completely. Not slowed. Stopped.</w:t>
      </w:r>
    </w:p>
    <w:p w14:paraId="7DB3DFF4" w14:textId="77777777" w:rsidR="00A1675C" w:rsidRDefault="00000000">
      <w:pPr>
        <w:widowControl/>
        <w:ind w:firstLine="432"/>
      </w:pPr>
      <w:r>
        <w:rPr>
          <w:rFonts w:ascii="Palatino Linotype" w:hAnsi="Palatino Linotype" w:cs="Palatino Linotype" w:eastAsia="Palatino Linotype"/>
        </w:rPr>
        <w:t>A drop hung at the edge of the drain. Trevor crouched.</w:t>
      </w:r>
    </w:p>
    <w:p w14:paraId="78A3A081" w14:textId="77777777" w:rsidR="00A1675C" w:rsidRDefault="00000000">
      <w:pPr>
        <w:widowControl/>
        <w:spacing w:before="40" w:after="60"/>
        <w:ind w:firstLine="0"/>
      </w:pPr>
      <w:r>
        <w:rPr>
          <w:rFonts w:ascii="Palatino Linotype" w:hAnsi="Palatino Linotype" w:cs="Palatino Linotype" w:eastAsia="Palatino Linotype"/>
        </w:rPr>
        <w:t>"Is that normal?"</w:t>
      </w:r>
    </w:p>
    <w:p w14:paraId="38516149" w14:textId="77777777" w:rsidR="00A1675C" w:rsidRDefault="00000000">
      <w:pPr>
        <w:widowControl/>
        <w:spacing w:before="40" w:after="60"/>
        <w:ind w:firstLine="0"/>
      </w:pPr>
      <w:r>
        <w:rPr>
          <w:rFonts w:ascii="Palatino Linotype" w:hAnsi="Palatino Linotype" w:cs="Palatino Linotype" w:eastAsia="Palatino Linotype"/>
        </w:rPr>
        <w:t>"No," Derek responded.</w:t>
      </w:r>
    </w:p>
    <w:p w14:paraId="250E0111" w14:textId="77777777" w:rsidR="00A1675C" w:rsidRDefault="00000000">
      <w:pPr>
        <w:widowControl/>
        <w:ind w:firstLine="432"/>
      </w:pPr>
      <w:r>
        <w:rPr>
          <w:rFonts w:ascii="Palatino Linotype" w:hAnsi="Palatino Linotype" w:cs="Palatino Linotype" w:eastAsia="Palatino Linotype"/>
        </w:rPr>
        <w:t>The drop moved backward. Then forward. Then sideways.</w:t>
      </w:r>
    </w:p>
    <w:p w14:paraId="254BB0F6" w14:textId="77777777" w:rsidR="00A1675C" w:rsidRDefault="00000000">
      <w:pPr>
        <w:widowControl/>
        <w:ind w:firstLine="432"/>
      </w:pPr>
      <w:r>
        <w:rPr>
          <w:rFonts w:ascii="Palatino Linotype" w:hAnsi="Palatino Linotype" w:cs="Palatino Linotype" w:eastAsia="Palatino Linotype"/>
        </w:rPr>
        <w:t>Then fell into the drain. Trevor stared.</w:t>
      </w:r>
    </w:p>
    <w:p w14:paraId="63D0814A" w14:textId="77777777" w:rsidR="00A1675C" w:rsidRDefault="00000000">
      <w:pPr>
        <w:widowControl/>
        <w:spacing w:before="40" w:after="60"/>
        <w:ind w:firstLine="0"/>
      </w:pPr>
      <w:r>
        <w:rPr>
          <w:rFonts w:ascii="Palatino Linotype" w:hAnsi="Palatino Linotype" w:cs="Palatino Linotype" w:eastAsia="Palatino Linotype"/>
        </w:rPr>
        <w:t>"Right."</w:t>
      </w:r>
    </w:p>
    <w:p w14:paraId="50FCEF5D" w14:textId="77777777" w:rsidR="00A1675C" w:rsidRDefault="00000000">
      <w:pPr>
        <w:widowControl/>
        <w:ind w:firstLine="432"/>
      </w:pPr>
      <w:r>
        <w:rPr>
          <w:rFonts w:ascii="Palatino Linotype" w:hAnsi="Palatino Linotype" w:cs="Palatino Linotype" w:eastAsia="Palatino Linotype"/>
        </w:rPr>
        <w:t>Derek stood.</w:t>
      </w:r>
    </w:p>
    <w:p w14:paraId="1277A9D1" w14:textId="77777777" w:rsidR="00A1675C" w:rsidRDefault="00000000">
      <w:pPr>
        <w:widowControl/>
        <w:spacing w:before="40" w:after="60"/>
        <w:ind w:firstLine="0"/>
      </w:pPr>
      <w:r>
        <w:rPr>
          <w:rFonts w:ascii="Palatino Linotype" w:hAnsi="Palatino Linotype" w:cs="Palatino Linotype" w:eastAsia="Palatino Linotype"/>
        </w:rPr>
        <w:t>"The local geometry is doing something strange."</w:t>
      </w:r>
    </w:p>
    <w:p w14:paraId="13BA610A" w14:textId="1CEA68DC" w:rsidR="00A1675C" w:rsidRDefault="003434B6">
      <w:pPr>
        <w:widowControl/>
        <w:ind w:firstLine="432"/>
      </w:pPr>
      <w:r>
        <w:rPr>
          <w:rFonts w:ascii="Palatino Linotype" w:hAnsi="Palatino Linotype" w:cs="Palatino Linotype" w:eastAsia="Palatino Linotype"/>
        </w:rPr>
        <w:t>Penny considered him.</w:t>
      </w:r>
    </w:p>
    <w:p w14:paraId="70297341" w14:textId="77777777" w:rsidR="00A1675C" w:rsidRDefault="00000000">
      <w:pPr>
        <w:widowControl/>
        <w:spacing w:before="40" w:after="60"/>
        <w:ind w:firstLine="0"/>
      </w:pPr>
      <w:r>
        <w:rPr>
          <w:rFonts w:ascii="Palatino Linotype" w:hAnsi="Palatino Linotype" w:cs="Palatino Linotype" w:eastAsia="Palatino Linotype"/>
        </w:rPr>
        <w:t>"Can we distinguish that from a coordinate effect?"</w:t>
      </w:r>
    </w:p>
    <w:p w14:paraId="01376E6B" w14:textId="77777777" w:rsidR="00A1675C" w:rsidRDefault="00000000">
      <w:pPr>
        <w:widowControl/>
        <w:spacing w:before="40" w:after="60"/>
        <w:ind w:firstLine="0"/>
      </w:pPr>
      <w:r>
        <w:rPr>
          <w:rFonts w:ascii="Palatino Linotype" w:hAnsi="Palatino Linotype" w:cs="Palatino Linotype" w:eastAsia="Palatino Linotype"/>
        </w:rPr>
        <w:t>"Not yet."</w:t>
      </w:r>
    </w:p>
    <w:p w14:paraId="46939E44" w14:textId="77777777" w:rsidR="00A1675C" w:rsidRDefault="00000000">
      <w:pPr>
        <w:widowControl/>
        <w:spacing w:before="40" w:after="60"/>
        <w:ind w:firstLine="0"/>
      </w:pPr>
      <w:r>
        <w:rPr>
          <w:rFonts w:ascii="Palatino Linotype" w:hAnsi="Palatino Linotype" w:cs="Palatino Linotype" w:eastAsia="Palatino Linotype"/>
        </w:rPr>
        <w:t>"How?"</w:t>
      </w:r>
    </w:p>
    <w:p w14:paraId="282B74AB" w14:textId="77777777" w:rsidR="00A1675C" w:rsidRDefault="00000000">
      <w:pPr>
        <w:widowControl/>
        <w:spacing w:before="40" w:after="60"/>
        <w:ind w:firstLine="0"/>
      </w:pPr>
      <w:r>
        <w:rPr>
          <w:rFonts w:ascii="Palatino Linotype" w:hAnsi="Palatino Linotype" w:cs="Palatino Linotype" w:eastAsia="Palatino Linotype"/>
        </w:rPr>
        <w:t>"Find something invariant."</w:t>
      </w:r>
    </w:p>
    <w:p w14:paraId="26277A85" w14:textId="77777777" w:rsidR="00A1675C" w:rsidRDefault="00000000">
      <w:pPr>
        <w:widowControl/>
        <w:ind w:firstLine="432"/>
      </w:pPr>
      <w:r>
        <w:rPr>
          <w:rFonts w:ascii="Palatino Linotype" w:hAnsi="Palatino Linotype" w:cs="Palatino Linotype" w:eastAsia="Palatino Linotype"/>
        </w:rPr>
        <w:t>Trevor slowly looked around.</w:t>
      </w:r>
    </w:p>
    <w:p w14:paraId="53941536" w14:textId="77777777" w:rsidR="00A1675C" w:rsidRDefault="00000000">
      <w:pPr>
        <w:widowControl/>
        <w:spacing w:before="40" w:after="60"/>
        <w:ind w:firstLine="0"/>
      </w:pPr>
      <w:r>
        <w:rPr>
          <w:rFonts w:ascii="Palatino Linotype" w:hAnsi="Palatino Linotype" w:cs="Palatino Linotype" w:eastAsia="Palatino Linotype"/>
        </w:rPr>
        <w:t>"The cucumber."</w:t>
      </w:r>
    </w:p>
    <w:p w14:paraId="72FE8ABC" w14:textId="77777777" w:rsidR="00A1675C" w:rsidRDefault="00000000">
      <w:pPr>
        <w:widowControl/>
        <w:ind w:firstLine="432"/>
      </w:pPr>
      <w:r>
        <w:rPr>
          <w:rFonts w:ascii="Palatino Linotype" w:hAnsi="Palatino Linotype" w:cs="Palatino Linotype" w:eastAsia="Palatino Linotype"/>
        </w:rPr>
        <w:t>They all stared at him. He shrugged.</w:t>
      </w:r>
    </w:p>
    <w:p w14:paraId="2A1D517F" w14:textId="77777777" w:rsidR="00A1675C" w:rsidRDefault="00000000">
      <w:pPr>
        <w:widowControl/>
        <w:spacing w:before="40" w:after="60"/>
        <w:ind w:firstLine="0"/>
      </w:pPr>
      <w:r>
        <w:rPr>
          <w:rFonts w:ascii="Palatino Linotype" w:hAnsi="Palatino Linotype" w:cs="Palatino Linotype" w:eastAsia="Palatino Linotype"/>
        </w:rPr>
        <w:t>"You've used it before."</w:t>
      </w:r>
    </w:p>
    <w:p w14:paraId="41CC5113" w14:textId="1C730708" w:rsidR="00A1675C" w:rsidRDefault="003434B6">
      <w:pPr>
        <w:widowControl/>
        <w:ind w:firstLine="432"/>
      </w:pPr>
      <w:r>
        <w:rPr>
          <w:rFonts w:ascii="Palatino Linotype" w:hAnsi="Palatino Linotype" w:cs="Palatino Linotype" w:eastAsia="Palatino Linotype"/>
        </w:rPr>
        <w:t>Penny softly smiled.</w:t>
      </w:r>
    </w:p>
    <w:p w14:paraId="564F1ADF" w14:textId="77777777" w:rsidR="00A1675C" w:rsidRDefault="00000000">
      <w:pPr>
        <w:widowControl/>
        <w:spacing w:before="40" w:after="60"/>
        <w:ind w:firstLine="0"/>
      </w:pPr>
      <w:r>
        <w:rPr>
          <w:rFonts w:ascii="Palatino Linotype" w:hAnsi="Palatino Linotype" w:cs="Palatino Linotype" w:eastAsia="Palatino Linotype"/>
        </w:rPr>
        <w:t>"Good thinking."</w:t>
      </w:r>
    </w:p>
    <w:p w14:paraId="33C6B61A" w14:textId="77777777" w:rsidR="00A1675C" w:rsidRDefault="00000000">
      <w:pPr>
        <w:widowControl/>
        <w:ind w:firstLine="432"/>
      </w:pPr>
      <w:r>
        <w:rPr>
          <w:rFonts w:ascii="Palatino Linotype" w:hAnsi="Palatino Linotype" w:cs="Palatino Linotype" w:eastAsia="Palatino Linotype"/>
        </w:rPr>
        <w:t>She took the cucumber from her bag. Derek stared.</w:t>
      </w:r>
    </w:p>
    <w:p w14:paraId="6944DC29" w14:textId="77777777" w:rsidR="00A1675C" w:rsidRDefault="00000000">
      <w:pPr>
        <w:widowControl/>
        <w:spacing w:before="40" w:after="60"/>
        <w:ind w:firstLine="0"/>
      </w:pPr>
      <w:r>
        <w:rPr>
          <w:rFonts w:ascii="Palatino Linotype" w:hAnsi="Palatino Linotype" w:cs="Palatino Linotype" w:eastAsia="Palatino Linotype"/>
        </w:rPr>
        <w:t>"You brought it?"</w:t>
      </w:r>
    </w:p>
    <w:p w14:paraId="11BEED22" w14:textId="77777777" w:rsidR="00A1675C" w:rsidRDefault="00000000">
      <w:pPr>
        <w:widowControl/>
        <w:spacing w:before="40" w:after="60"/>
        <w:ind w:firstLine="0"/>
      </w:pPr>
      <w:r>
        <w:rPr>
          <w:rFonts w:ascii="Palatino Linotype" w:hAnsi="Palatino Linotype" w:cs="Palatino Linotype" w:eastAsia="Palatino Linotype"/>
        </w:rPr>
        <w:t>"Obviously."</w:t>
      </w:r>
    </w:p>
    <w:p w14:paraId="649BFBD4" w14:textId="77777777" w:rsidR="00A1675C" w:rsidRDefault="00000000">
      <w:pPr>
        <w:widowControl/>
        <w:spacing w:before="40" w:after="60"/>
        <w:ind w:firstLine="0"/>
      </w:pPr>
      <w:r>
        <w:rPr>
          <w:rFonts w:ascii="Palatino Linotype" w:hAnsi="Palatino Linotype" w:cs="Palatino Linotype" w:eastAsia="Palatino Linotype"/>
        </w:rPr>
        <w:t>"Why?"</w:t>
      </w:r>
    </w:p>
    <w:p w14:paraId="4F18E2FC" w14:textId="77777777" w:rsidR="00A1675C" w:rsidRDefault="00000000">
      <w:pPr>
        <w:widowControl/>
        <w:spacing w:before="40" w:after="60"/>
        <w:ind w:firstLine="0"/>
      </w:pPr>
      <w:r>
        <w:rPr>
          <w:rFonts w:ascii="Palatino Linotype" w:hAnsi="Palatino Linotype" w:cs="Palatino Linotype" w:eastAsia="Palatino Linotype"/>
        </w:rPr>
        <w:t>"You never know."</w:t>
      </w:r>
    </w:p>
    <w:p w14:paraId="08C8B7C4" w14:textId="77777777" w:rsidR="00A1675C" w:rsidRDefault="00000000">
      <w:pPr>
        <w:widowControl/>
        <w:ind w:firstLine="432"/>
      </w:pPr>
      <w:r>
        <w:rPr>
          <w:rFonts w:ascii="Palatino Linotype" w:hAnsi="Palatino Linotype" w:cs="Palatino Linotype" w:eastAsia="Palatino Linotype"/>
        </w:rPr>
        <w:t>Trevor nodded.</w:t>
      </w:r>
    </w:p>
    <w:p w14:paraId="173E81FE" w14:textId="77777777" w:rsidR="00A1675C" w:rsidRDefault="00000000">
      <w:pPr>
        <w:widowControl/>
        <w:spacing w:before="40" w:after="60"/>
        <w:ind w:firstLine="0"/>
      </w:pPr>
      <w:r>
        <w:rPr>
          <w:rFonts w:ascii="Palatino Linotype" w:hAnsi="Palatino Linotype" w:cs="Palatino Linotype" w:eastAsia="Palatino Linotype"/>
        </w:rPr>
        <w:t>"Well, that's settled."</w:t>
      </w:r>
    </w:p>
    <w:p w14:paraId="540DB20F" w14:textId="77777777" w:rsidR="00A1675C" w:rsidRDefault="00000000">
      <w:pPr>
        <w:widowControl/>
        <w:ind w:firstLine="432"/>
      </w:pPr>
      <w:r>
        <w:rPr>
          <w:rFonts w:ascii="Palatino Linotype" w:hAnsi="Palatino Linotype" w:cs="Palatino Linotype" w:eastAsia="Palatino Linotype"/>
        </w:rPr>
        <w:t>They placed the ordinary cucumber on the platform. Derek measured its length. Exactly thirty-one centimetres.</w:t>
      </w:r>
    </w:p>
    <w:p w14:paraId="2C74B98D" w14:textId="7D095447" w:rsidR="00A1675C" w:rsidRDefault="003434B6">
      <w:pPr>
        <w:widowControl/>
        <w:ind w:firstLine="432"/>
      </w:pPr>
      <w:r>
        <w:rPr>
          <w:rFonts w:ascii="Palatino Linotype" w:hAnsi="Palatino Linotype" w:cs="Palatino Linotype" w:eastAsia="Palatino Linotype"/>
        </w:rPr>
        <w:t>Penny measured it. Exactly thirty-one centimetres. Trevor measured it.</w:t>
      </w:r>
    </w:p>
    <w:p w14:paraId="14FF105F" w14:textId="77777777" w:rsidR="00A1675C" w:rsidRDefault="00000000">
      <w:pPr>
        <w:widowControl/>
        <w:ind w:firstLine="432"/>
      </w:pPr>
      <w:r>
        <w:rPr>
          <w:rFonts w:ascii="Palatino Linotype" w:hAnsi="Palatino Linotype" w:cs="Palatino Linotype" w:eastAsia="Palatino Linotype"/>
        </w:rPr>
        <w:t>Thirty-one centimetres. Derek nodded.</w:t>
      </w:r>
    </w:p>
    <w:p w14:paraId="1823BE31" w14:textId="77777777" w:rsidR="00A1675C" w:rsidRDefault="00000000">
      <w:pPr>
        <w:widowControl/>
        <w:spacing w:before="40" w:after="60"/>
        <w:ind w:firstLine="0"/>
      </w:pPr>
      <w:r>
        <w:rPr>
          <w:rFonts w:ascii="Palatino Linotype" w:hAnsi="Palatino Linotype" w:cs="Palatino Linotype" w:eastAsia="Palatino Linotype"/>
        </w:rPr>
        <w:t>"Stationary."</w:t>
      </w:r>
    </w:p>
    <w:p w14:paraId="2E4421B0" w14:textId="77777777" w:rsidR="00A1675C" w:rsidRDefault="00000000">
      <w:pPr>
        <w:widowControl/>
        <w:spacing w:before="40" w:after="60"/>
        <w:ind w:firstLine="0"/>
      </w:pPr>
      <w:r>
        <w:rPr>
          <w:rFonts w:ascii="Palatino Linotype" w:hAnsi="Palatino Linotype" w:cs="Palatino Linotype" w:eastAsia="Palatino Linotype"/>
        </w:rPr>
        <w:t>"Yes."</w:t>
      </w:r>
    </w:p>
    <w:p w14:paraId="06CD2625" w14:textId="77777777" w:rsidR="00A1675C" w:rsidRDefault="00000000">
      <w:pPr>
        <w:widowControl/>
        <w:spacing w:before="40" w:after="60"/>
        <w:ind w:firstLine="0"/>
      </w:pPr>
      <w:r>
        <w:rPr>
          <w:rFonts w:ascii="Palatino Linotype" w:hAnsi="Palatino Linotype" w:cs="Palatino Linotype" w:eastAsia="Palatino Linotype"/>
        </w:rPr>
        <w:t>"Now let's move it."</w:t>
      </w:r>
    </w:p>
    <w:p w14:paraId="073D1EAE" w14:textId="2CD9FB6C" w:rsidR="00A1675C" w:rsidRDefault="00000000">
      <w:pPr>
        <w:widowControl/>
        <w:ind w:firstLine="432"/>
      </w:pPr>
      <w:r>
        <w:rPr>
          <w:rFonts w:ascii="Palatino Linotype" w:hAnsi="Palatino Linotype" w:cs="Palatino Linotype" w:eastAsia="Palatino Linotype"/>
        </w:rPr>
        <w:t>He placed it on a small wheeled platform. They pushed it along the track. Penny measured again.</w:t>
      </w:r>
    </w:p>
    <w:p w14:paraId="4ECEA664" w14:textId="77777777" w:rsidR="00A1675C" w:rsidRDefault="00000000">
      <w:pPr>
        <w:widowControl/>
        <w:ind w:firstLine="432"/>
      </w:pPr>
      <w:r>
        <w:rPr>
          <w:rFonts w:ascii="Palatino Linotype" w:hAnsi="Palatino Linotype" w:cs="Palatino Linotype" w:eastAsia="Palatino Linotype"/>
        </w:rPr>
        <w:t>Thirty centimetres. Trevor frowned.</w:t>
      </w:r>
    </w:p>
    <w:p w14:paraId="68D23878" w14:textId="77777777" w:rsidR="00A1675C" w:rsidRDefault="00000000">
      <w:pPr>
        <w:widowControl/>
        <w:spacing w:before="40" w:after="60"/>
        <w:ind w:firstLine="0"/>
      </w:pPr>
      <w:r>
        <w:rPr>
          <w:rFonts w:ascii="Palatino Linotype" w:hAnsi="Palatino Linotype" w:cs="Palatino Linotype" w:eastAsia="Palatino Linotype"/>
        </w:rPr>
        <w:t>"Length contraction."</w:t>
      </w:r>
    </w:p>
    <w:p w14:paraId="63CD543E" w14:textId="77777777" w:rsidR="00A1675C" w:rsidRDefault="00000000">
      <w:pPr>
        <w:widowControl/>
        <w:spacing w:before="40" w:after="60"/>
        <w:ind w:firstLine="0"/>
      </w:pPr>
      <w:r>
        <w:rPr>
          <w:rFonts w:ascii="Palatino Linotype" w:hAnsi="Palatino Linotype" w:cs="Palatino Linotype" w:eastAsia="Palatino Linotype"/>
        </w:rPr>
        <w:t>"Exactly."</w:t>
      </w:r>
    </w:p>
    <w:p w14:paraId="5725CA01" w14:textId="77777777" w:rsidR="00A1675C" w:rsidRDefault="00000000">
      <w:pPr>
        <w:widowControl/>
        <w:spacing w:before="40" w:after="60"/>
        <w:ind w:firstLine="0"/>
      </w:pPr>
      <w:r>
        <w:rPr>
          <w:rFonts w:ascii="Palatino Linotype" w:hAnsi="Palatino Linotype" w:cs="Palatino Linotype" w:eastAsia="Palatino Linotype"/>
        </w:rPr>
        <w:t>"Special Relativity."</w:t>
      </w:r>
    </w:p>
    <w:p w14:paraId="5FC36F63" w14:textId="77777777" w:rsidR="00A1675C" w:rsidRDefault="00000000">
      <w:pPr>
        <w:widowControl/>
        <w:spacing w:before="40" w:after="60"/>
        <w:ind w:firstLine="0"/>
      </w:pPr>
      <w:r>
        <w:rPr>
          <w:rFonts w:ascii="Palatino Linotype" w:hAnsi="Palatino Linotype" w:cs="Palatino Linotype" w:eastAsia="Palatino Linotype"/>
        </w:rPr>
        <w:t>"Yes."</w:t>
      </w:r>
    </w:p>
    <w:p w14:paraId="67951FCD" w14:textId="77777777" w:rsidR="00A1675C" w:rsidRDefault="00000000">
      <w:pPr>
        <w:widowControl/>
        <w:ind w:firstLine="432"/>
      </w:pPr>
      <w:r>
        <w:rPr>
          <w:rFonts w:ascii="Palatino Linotype" w:hAnsi="Palatino Linotype" w:cs="Palatino Linotype" w:eastAsia="Palatino Linotype"/>
        </w:rPr>
        <w:t>Derek pushed it faster. Twenty-eight centimetres. Trevor smiled.</w:t>
      </w:r>
    </w:p>
    <w:p w14:paraId="5EF1D875" w14:textId="77777777" w:rsidR="00A1675C" w:rsidRDefault="00000000">
      <w:pPr>
        <w:widowControl/>
        <w:spacing w:before="40" w:after="60"/>
        <w:ind w:firstLine="0"/>
      </w:pPr>
      <w:r>
        <w:rPr>
          <w:rFonts w:ascii="Palatino Linotype" w:hAnsi="Palatino Linotype" w:cs="Palatino Linotype" w:eastAsia="Palatino Linotype"/>
        </w:rPr>
        <w:t>"Still Special Relativity."</w:t>
      </w:r>
    </w:p>
    <w:p w14:paraId="7F09EA4D" w14:textId="77777777" w:rsidR="00A1675C" w:rsidRDefault="00000000">
      <w:pPr>
        <w:widowControl/>
        <w:spacing w:before="40" w:after="60"/>
        <w:ind w:firstLine="0"/>
      </w:pPr>
      <w:r>
        <w:rPr>
          <w:rFonts w:ascii="Palatino Linotype" w:hAnsi="Palatino Linotype" w:cs="Palatino Linotype" w:eastAsia="Palatino Linotype"/>
        </w:rPr>
        <w:t>"Yes."</w:t>
      </w:r>
    </w:p>
    <w:p w14:paraId="3A6E7818" w14:textId="77777777" w:rsidR="00A1675C" w:rsidRDefault="00000000">
      <w:pPr>
        <w:widowControl/>
        <w:ind w:firstLine="432"/>
      </w:pPr>
      <w:r>
        <w:rPr>
          <w:rFonts w:ascii="Palatino Linotype" w:hAnsi="Palatino Linotype" w:cs="Palatino Linotype" w:eastAsia="Palatino Linotype"/>
        </w:rPr>
        <w:t>Then they stopped. The cucumber returned to thirty-one centimetres. Perfectly ordinary.</w:t>
      </w:r>
    </w:p>
    <w:p w14:paraId="3B020EC1" w14:textId="2BC940B5" w:rsidR="00A1675C" w:rsidRDefault="003434B6">
      <w:pPr>
        <w:widowControl/>
        <w:ind w:firstLine="432"/>
      </w:pPr>
      <w:r>
        <w:rPr>
          <w:rFonts w:ascii="Palatino Linotype" w:hAnsi="Palatino Linotype" w:cs="Palatino Linotype" w:eastAsia="Palatino Linotype"/>
        </w:rPr>
        <w:t>Penny smiled.</w:t>
      </w:r>
    </w:p>
    <w:p w14:paraId="58FCDA61" w14:textId="77777777" w:rsidR="00A1675C" w:rsidRDefault="00000000">
      <w:pPr>
        <w:widowControl/>
        <w:spacing w:before="40" w:after="60"/>
        <w:ind w:firstLine="0"/>
      </w:pPr>
      <w:r>
        <w:rPr>
          <w:rFonts w:ascii="Palatino Linotype" w:hAnsi="Palatino Linotype" w:cs="Palatino Linotype" w:eastAsia="Palatino Linotype"/>
        </w:rPr>
        <w:t>"Good."</w:t>
      </w:r>
    </w:p>
    <w:p w14:paraId="77529406" w14:textId="77777777" w:rsidR="00A1675C" w:rsidRDefault="00000000">
      <w:pPr>
        <w:widowControl/>
        <w:ind w:firstLine="432"/>
      </w:pPr>
      <w:r>
        <w:rPr>
          <w:rFonts w:ascii="Palatino Linotype" w:hAnsi="Palatino Linotype" w:cs="Palatino Linotype" w:eastAsia="Palatino Linotype"/>
        </w:rPr>
        <w:t>Derek nodded.</w:t>
      </w:r>
    </w:p>
    <w:p w14:paraId="3605B3C0" w14:textId="77777777" w:rsidR="00A1675C" w:rsidRDefault="00000000">
      <w:pPr>
        <w:widowControl/>
        <w:spacing w:before="40" w:after="60"/>
        <w:ind w:firstLine="0"/>
      </w:pPr>
      <w:r>
        <w:rPr>
          <w:rFonts w:ascii="Palatino Linotype" w:hAnsi="Palatino Linotype" w:cs="Palatino Linotype" w:eastAsia="Palatino Linotype"/>
        </w:rPr>
        <w:t>"Now we know the cucumber works."</w:t>
      </w:r>
    </w:p>
    <w:p w14:paraId="13CD931C" w14:textId="77777777" w:rsidR="00A1675C" w:rsidRDefault="00000000">
      <w:pPr>
        <w:widowControl/>
        <w:ind w:firstLine="432"/>
      </w:pPr>
      <w:r>
        <w:rPr>
          <w:rFonts w:ascii="Palatino Linotype" w:hAnsi="Palatino Linotype" w:cs="Palatino Linotype" w:eastAsia="Palatino Linotype"/>
        </w:rPr>
        <w:t>Trevor stared intently at him.</w:t>
      </w:r>
    </w:p>
    <w:p w14:paraId="50916227" w14:textId="77777777" w:rsidR="00A1675C" w:rsidRDefault="00000000">
      <w:pPr>
        <w:widowControl/>
        <w:spacing w:before="40" w:after="60"/>
        <w:ind w:firstLine="0"/>
      </w:pPr>
      <w:r>
        <w:rPr>
          <w:rFonts w:ascii="Palatino Linotype" w:hAnsi="Palatino Linotype" w:cs="Palatino Linotype" w:eastAsia="Palatino Linotype"/>
        </w:rPr>
        <w:t>"What does that mean?"</w:t>
      </w:r>
    </w:p>
    <w:p w14:paraId="746F48DB" w14:textId="77777777" w:rsidR="00A1675C" w:rsidRDefault="00000000">
      <w:pPr>
        <w:widowControl/>
        <w:spacing w:before="40" w:after="60"/>
        <w:ind w:firstLine="0"/>
      </w:pPr>
      <w:r>
        <w:rPr>
          <w:rFonts w:ascii="Palatino Linotype" w:hAnsi="Palatino Linotype" w:cs="Palatino Linotype" w:eastAsia="Palatino Linotype"/>
        </w:rPr>
        <w:t>"It obeys relativity."</w:t>
      </w:r>
    </w:p>
    <w:p w14:paraId="6C4AFFD4" w14:textId="77777777" w:rsidR="00A1675C" w:rsidRDefault="00000000">
      <w:pPr>
        <w:widowControl/>
        <w:spacing w:before="40" w:after="60"/>
        <w:ind w:firstLine="0"/>
      </w:pPr>
      <w:r>
        <w:rPr>
          <w:rFonts w:ascii="Palatino Linotype" w:hAnsi="Palatino Linotype" w:cs="Palatino Linotype" w:eastAsia="Palatino Linotype"/>
        </w:rPr>
        <w:t>"Of course it does."</w:t>
      </w:r>
    </w:p>
    <w:p w14:paraId="1445550A" w14:textId="77777777" w:rsidR="00A1675C" w:rsidRDefault="00000000">
      <w:pPr>
        <w:widowControl/>
        <w:ind w:firstLine="432"/>
      </w:pPr>
      <w:r>
        <w:rPr>
          <w:rFonts w:ascii="Palatino Linotype" w:hAnsi="Palatino Linotype" w:cs="Palatino Linotype" w:eastAsia="Palatino Linotype"/>
        </w:rPr>
        <w:t>Derek glanced at the empty strange station.</w:t>
      </w:r>
    </w:p>
    <w:p w14:paraId="42DC1F33" w14:textId="77777777" w:rsidR="00A1675C" w:rsidRDefault="00000000">
      <w:pPr>
        <w:widowControl/>
        <w:spacing w:before="40" w:after="60"/>
        <w:ind w:firstLine="0"/>
      </w:pPr>
      <w:r>
        <w:rPr>
          <w:rFonts w:ascii="Palatino Linotype" w:hAnsi="Palatino Linotype" w:cs="Palatino Linotype" w:eastAsia="Palatino Linotype"/>
        </w:rPr>
        <w:t>"Now we need to find out whether the geometry itself is changing."</w:t>
      </w:r>
    </w:p>
    <w:p w14:paraId="11A5B4B5" w14:textId="77777777" w:rsidR="00A1675C" w:rsidRDefault="00000000">
      <w:pPr>
        <w:widowControl/>
        <w:ind w:firstLine="432"/>
      </w:pPr>
      <w:r>
        <w:rPr>
          <w:rFonts w:ascii="Palatino Linotype" w:hAnsi="Palatino Linotype" w:cs="Palatino Linotype" w:eastAsia="Palatino Linotype"/>
        </w:rPr>
        <w:t>He placed the cucumber at one end of the platform. Then another. Then another.</w:t>
      </w:r>
    </w:p>
    <w:p w14:paraId="1D123AAE" w14:textId="77777777" w:rsidR="00A1675C" w:rsidRDefault="00000000">
      <w:pPr>
        <w:widowControl/>
        <w:ind w:firstLine="432"/>
      </w:pPr>
      <w:r>
        <w:rPr>
          <w:rFonts w:ascii="Palatino Linotype" w:hAnsi="Palatino Linotype" w:cs="Palatino Linotype" w:eastAsia="Palatino Linotype"/>
        </w:rPr>
        <w:t>The measured lengths changed slightly depending upon position. Trevor stared at the readings.</w:t>
      </w:r>
    </w:p>
    <w:p w14:paraId="5F61DE28" w14:textId="77777777" w:rsidR="00A1675C" w:rsidRDefault="00000000">
      <w:pPr>
        <w:widowControl/>
        <w:spacing w:before="40" w:after="60"/>
        <w:ind w:firstLine="0"/>
      </w:pPr>
      <w:r>
        <w:rPr>
          <w:rFonts w:ascii="Palatino Linotype" w:hAnsi="Palatino Linotype" w:cs="Palatino Linotype" w:eastAsia="Palatino Linotype"/>
        </w:rPr>
        <w:t>"That's not length contraction."</w:t>
      </w:r>
    </w:p>
    <w:p w14:paraId="4894802B" w14:textId="77777777" w:rsidR="00A1675C" w:rsidRDefault="00000000">
      <w:pPr>
        <w:widowControl/>
        <w:spacing w:before="40" w:after="60"/>
        <w:ind w:firstLine="0"/>
      </w:pPr>
      <w:r>
        <w:rPr>
          <w:rFonts w:ascii="Palatino Linotype" w:hAnsi="Palatino Linotype" w:cs="Palatino Linotype" w:eastAsia="Palatino Linotype"/>
        </w:rPr>
        <w:t>"No."</w:t>
      </w:r>
    </w:p>
    <w:p w14:paraId="0405D115" w14:textId="77777777" w:rsidR="00A1675C" w:rsidRDefault="00000000">
      <w:pPr>
        <w:widowControl/>
        <w:spacing w:before="40" w:after="60"/>
        <w:ind w:firstLine="0"/>
      </w:pPr>
      <w:r>
        <w:rPr>
          <w:rFonts w:ascii="Palatino Linotype" w:hAnsi="Palatino Linotype" w:cs="Palatino Linotype" w:eastAsia="Palatino Linotype"/>
        </w:rPr>
        <w:t>"Because the cucumber isn't moving."</w:t>
      </w:r>
    </w:p>
    <w:p w14:paraId="6E32D5D6" w14:textId="77777777" w:rsidR="00A1675C" w:rsidRDefault="00000000">
      <w:pPr>
        <w:widowControl/>
        <w:spacing w:before="40" w:after="60"/>
        <w:ind w:firstLine="0"/>
      </w:pPr>
      <w:r>
        <w:rPr>
          <w:rFonts w:ascii="Palatino Linotype" w:hAnsi="Palatino Linotype" w:cs="Palatino Linotype" w:eastAsia="Palatino Linotype"/>
        </w:rPr>
        <w:t>"Correct."</w:t>
      </w:r>
    </w:p>
    <w:p w14:paraId="2F427053" w14:textId="77777777" w:rsidR="00A1675C" w:rsidRDefault="00000000">
      <w:pPr>
        <w:widowControl/>
        <w:spacing w:before="40" w:after="60"/>
        <w:ind w:firstLine="0"/>
      </w:pPr>
      <w:r>
        <w:rPr>
          <w:rFonts w:ascii="Palatino Linotype" w:hAnsi="Palatino Linotype" w:cs="Palatino Linotype" w:eastAsia="Palatino Linotype"/>
        </w:rPr>
        <w:t>"So the spatial geometry is changing."</w:t>
      </w:r>
    </w:p>
    <w:p w14:paraId="22DBE41D" w14:textId="77777777" w:rsidR="00A1675C" w:rsidRDefault="00000000">
      <w:pPr>
        <w:widowControl/>
        <w:spacing w:before="40" w:after="60"/>
        <w:ind w:firstLine="0"/>
      </w:pPr>
      <w:r>
        <w:rPr>
          <w:rFonts w:ascii="Palatino Linotype" w:hAnsi="Palatino Linotype" w:cs="Palatino Linotype" w:eastAsia="Palatino Linotype"/>
        </w:rPr>
        <w:t>"Yes."</w:t>
      </w:r>
    </w:p>
    <w:p w14:paraId="68CAFCB5" w14:textId="1CFC2CBB" w:rsidR="00A1675C" w:rsidRDefault="003434B6">
      <w:pPr>
        <w:widowControl/>
        <w:ind w:firstLine="432"/>
      </w:pPr>
      <w:r>
        <w:rPr>
          <w:rFonts w:ascii="Palatino Linotype" w:hAnsi="Palatino Linotype" w:cs="Palatino Linotype" w:eastAsia="Palatino Linotype"/>
        </w:rPr>
        <w:t>Penny stared at the track.</w:t>
      </w:r>
    </w:p>
    <w:p w14:paraId="4E4D933B" w14:textId="77777777" w:rsidR="00A1675C" w:rsidRDefault="00000000">
      <w:pPr>
        <w:widowControl/>
        <w:spacing w:before="40" w:after="60"/>
        <w:ind w:firstLine="0"/>
      </w:pPr>
      <w:r>
        <w:rPr>
          <w:rFonts w:ascii="Palatino Linotype" w:hAnsi="Palatino Linotype" w:cs="Palatino Linotype" w:eastAsia="Palatino Linotype"/>
        </w:rPr>
        <w:t>"Could the gravitational field be responsible?"</w:t>
      </w:r>
    </w:p>
    <w:p w14:paraId="1116125B" w14:textId="77777777" w:rsidR="00A1675C" w:rsidRDefault="00000000">
      <w:pPr>
        <w:widowControl/>
        <w:spacing w:before="40" w:after="60"/>
        <w:ind w:firstLine="0"/>
      </w:pPr>
      <w:r>
        <w:rPr>
          <w:rFonts w:ascii="Palatino Linotype" w:hAnsi="Palatino Linotype" w:cs="Palatino Linotype" w:eastAsia="Palatino Linotype"/>
        </w:rPr>
        <w:t>"Possibly."</w:t>
      </w:r>
    </w:p>
    <w:p w14:paraId="16CAF152" w14:textId="77777777" w:rsidR="00A1675C" w:rsidRDefault="00000000">
      <w:pPr>
        <w:widowControl/>
        <w:spacing w:before="40" w:after="60"/>
        <w:ind w:firstLine="0"/>
      </w:pPr>
      <w:r>
        <w:rPr>
          <w:rFonts w:ascii="Palatino Linotype" w:hAnsi="Palatino Linotype" w:cs="Palatino Linotype" w:eastAsia="Palatino Linotype"/>
        </w:rPr>
        <w:t>"The tidal field?"</w:t>
      </w:r>
    </w:p>
    <w:p w14:paraId="02989C7A" w14:textId="77777777" w:rsidR="00A1675C" w:rsidRDefault="00000000">
      <w:pPr>
        <w:widowControl/>
        <w:spacing w:before="40" w:after="60"/>
        <w:ind w:firstLine="0"/>
      </w:pPr>
      <w:r>
        <w:rPr>
          <w:rFonts w:ascii="Palatino Linotype" w:hAnsi="Palatino Linotype" w:cs="Palatino Linotype" w:eastAsia="Palatino Linotype"/>
        </w:rPr>
        <w:t>"More likely."</w:t>
      </w:r>
    </w:p>
    <w:p w14:paraId="33B7A4F3" w14:textId="77777777" w:rsidR="00A1675C" w:rsidRDefault="00000000">
      <w:pPr>
        <w:widowControl/>
        <w:ind w:firstLine="432"/>
      </w:pPr>
      <w:r>
        <w:rPr>
          <w:rFonts w:ascii="Palatino Linotype" w:hAnsi="Palatino Linotype" w:cs="Palatino Linotype" w:eastAsia="Palatino Linotype"/>
        </w:rPr>
        <w:t>Trevor looked around.</w:t>
      </w:r>
    </w:p>
    <w:p w14:paraId="273FD3B3" w14:textId="77777777" w:rsidR="00A1675C" w:rsidRDefault="00000000">
      <w:pPr>
        <w:widowControl/>
        <w:spacing w:before="40" w:after="60"/>
        <w:ind w:firstLine="0"/>
      </w:pPr>
      <w:r>
        <w:rPr>
          <w:rFonts w:ascii="Palatino Linotype" w:hAnsi="Palatino Linotype" w:cs="Palatino Linotype" w:eastAsia="Palatino Linotype"/>
        </w:rPr>
        <w:t>"How much curvature would we need?"</w:t>
      </w:r>
    </w:p>
    <w:p w14:paraId="56A94734" w14:textId="77777777" w:rsidR="00A1675C" w:rsidRDefault="00000000">
      <w:pPr>
        <w:widowControl/>
        <w:ind w:firstLine="432"/>
      </w:pPr>
      <w:r>
        <w:rPr>
          <w:rFonts w:ascii="Palatino Linotype" w:hAnsi="Palatino Linotype" w:cs="Palatino Linotype" w:eastAsia="Palatino Linotype"/>
        </w:rPr>
        <w:t>Derek smiled.</w:t>
      </w:r>
    </w:p>
    <w:p w14:paraId="371D732D" w14:textId="77777777" w:rsidR="00A1675C" w:rsidRDefault="00000000">
      <w:pPr>
        <w:widowControl/>
        <w:spacing w:before="40" w:after="60"/>
        <w:ind w:firstLine="0"/>
      </w:pPr>
      <w:r>
        <w:rPr>
          <w:rFonts w:ascii="Palatino Linotype" w:hAnsi="Palatino Linotype" w:cs="Palatino Linotype" w:eastAsia="Palatino Linotype"/>
        </w:rPr>
        <w:t>"More than London normally provides."</w:t>
      </w:r>
    </w:p>
    <w:p w14:paraId="7FD864A7" w14:textId="77777777" w:rsidR="00A1675C" w:rsidRDefault="00000000">
      <w:pPr>
        <w:widowControl/>
        <w:spacing w:before="40" w:after="60"/>
        <w:ind w:firstLine="0"/>
      </w:pPr>
      <w:r>
        <w:rPr>
          <w:rFonts w:ascii="Palatino Linotype" w:hAnsi="Palatino Linotype" w:cs="Palatino Linotype" w:eastAsia="Palatino Linotype"/>
        </w:rPr>
        <w:t>"That's reassuring."</w:t>
      </w:r>
    </w:p>
    <w:p w14:paraId="2B9A5CAC" w14:textId="77777777" w:rsidR="00A1675C" w:rsidRDefault="00000000">
      <w:pPr>
        <w:widowControl/>
        <w:spacing w:before="40" w:after="60"/>
        <w:ind w:firstLine="0"/>
      </w:pPr>
      <w:r>
        <w:rPr>
          <w:rFonts w:ascii="Palatino Linotype" w:hAnsi="Palatino Linotype" w:cs="Palatino Linotype" w:eastAsia="Palatino Linotype"/>
        </w:rPr>
        <w:t>"Unfortunately..."</w:t>
      </w:r>
    </w:p>
    <w:p w14:paraId="5BE1EBA7" w14:textId="77777777" w:rsidR="00A1675C" w:rsidRDefault="00000000">
      <w:pPr>
        <w:widowControl/>
        <w:ind w:firstLine="432"/>
      </w:pPr>
      <w:r>
        <w:rPr>
          <w:rFonts w:ascii="Palatino Linotype" w:hAnsi="Palatino Linotype" w:cs="Palatino Linotype" w:eastAsia="Palatino Linotype"/>
        </w:rPr>
        <w:t>Derek pointed down the track. The rails were bending. Not physically.</w:t>
      </w:r>
    </w:p>
    <w:p w14:paraId="051A5637" w14:textId="46F7ED65" w:rsidR="00A1675C" w:rsidRDefault="00000000">
      <w:pPr>
        <w:widowControl/>
        <w:ind w:firstLine="432"/>
      </w:pPr>
      <w:r>
        <w:rPr>
          <w:rFonts w:ascii="Palatino Linotype" w:hAnsi="Palatino Linotype" w:cs="Palatino Linotype" w:eastAsia="Palatino Linotype"/>
        </w:rPr>
        <w:t>They remained straight to the eye. But the measured distance between them was changing. Penny stared intently.</w:t>
      </w:r>
    </w:p>
    <w:p w14:paraId="5E6A28B6" w14:textId="77777777" w:rsidR="00A1675C" w:rsidRDefault="00000000">
      <w:pPr>
        <w:widowControl/>
        <w:spacing w:before="40" w:after="60"/>
        <w:ind w:firstLine="0"/>
      </w:pPr>
      <w:r>
        <w:rPr>
          <w:rFonts w:ascii="Palatino Linotype" w:hAnsi="Palatino Linotype" w:cs="Palatino Linotype" w:eastAsia="Palatino Linotype"/>
        </w:rPr>
        <w:t>"That's curvature."</w:t>
      </w:r>
    </w:p>
    <w:p w14:paraId="29A8B8D1" w14:textId="77777777" w:rsidR="00A1675C" w:rsidRDefault="00000000">
      <w:pPr>
        <w:widowControl/>
        <w:ind w:firstLine="432"/>
      </w:pPr>
      <w:r>
        <w:rPr>
          <w:rFonts w:ascii="Palatino Linotype" w:hAnsi="Palatino Linotype" w:cs="Palatino Linotype" w:eastAsia="Palatino Linotype"/>
        </w:rPr>
        <w:t>Derek nodded.</w:t>
      </w:r>
    </w:p>
    <w:p w14:paraId="48C6F694" w14:textId="77777777" w:rsidR="00A1675C" w:rsidRDefault="00000000">
      <w:pPr>
        <w:widowControl/>
        <w:spacing w:before="40" w:after="60"/>
        <w:ind w:firstLine="0"/>
      </w:pPr>
      <w:r>
        <w:rPr>
          <w:rFonts w:ascii="Palatino Linotype" w:hAnsi="Palatino Linotype" w:cs="Palatino Linotype" w:eastAsia="Palatino Linotype"/>
        </w:rPr>
        <w:t>"Yes."</w:t>
      </w:r>
    </w:p>
    <w:p w14:paraId="13EE5EA4" w14:textId="77777777" w:rsidR="00A1675C" w:rsidRDefault="00000000">
      <w:pPr>
        <w:widowControl/>
        <w:ind w:firstLine="432"/>
      </w:pPr>
      <w:r>
        <w:rPr>
          <w:rFonts w:ascii="Palatino Linotype" w:hAnsi="Palatino Linotype" w:cs="Palatino Linotype" w:eastAsia="Palatino Linotype"/>
        </w:rPr>
        <w:t>Trevor swallowed.</w:t>
      </w:r>
    </w:p>
    <w:p w14:paraId="3AB16902" w14:textId="77777777" w:rsidR="00A1675C" w:rsidRDefault="00000000">
      <w:pPr>
        <w:widowControl/>
        <w:spacing w:before="40" w:after="60"/>
        <w:ind w:firstLine="0"/>
      </w:pPr>
      <w:r>
        <w:rPr>
          <w:rFonts w:ascii="Palatino Linotype" w:hAnsi="Palatino Linotype" w:cs="Palatino Linotype" w:eastAsia="Palatino Linotype"/>
        </w:rPr>
        <w:t>"So the Underground has become a General Relativity experiment."</w:t>
      </w:r>
    </w:p>
    <w:p w14:paraId="43164ABE" w14:textId="77777777" w:rsidR="00A1675C" w:rsidRDefault="00000000">
      <w:pPr>
        <w:widowControl/>
        <w:spacing w:before="40" w:after="60"/>
        <w:ind w:firstLine="0"/>
      </w:pPr>
      <w:r>
        <w:rPr>
          <w:rFonts w:ascii="Palatino Linotype" w:hAnsi="Palatino Linotype" w:cs="Palatino Linotype" w:eastAsia="Palatino Linotype"/>
        </w:rPr>
        <w:t>"Apparently."</w:t>
      </w:r>
    </w:p>
    <w:p w14:paraId="493E2CC5" w14:textId="77777777" w:rsidR="00A1675C" w:rsidRDefault="00000000">
      <w:pPr>
        <w:widowControl/>
        <w:spacing w:before="40" w:after="60"/>
        <w:ind w:firstLine="0"/>
      </w:pPr>
      <w:r>
        <w:rPr>
          <w:rFonts w:ascii="Palatino Linotype" w:hAnsi="Palatino Linotype" w:cs="Palatino Linotype" w:eastAsia="Palatino Linotype"/>
        </w:rPr>
        <w:t>"Is that safe?"</w:t>
      </w:r>
    </w:p>
    <w:p w14:paraId="714861EC" w14:textId="77777777" w:rsidR="00A1675C" w:rsidRDefault="00000000">
      <w:pPr>
        <w:widowControl/>
        <w:ind w:firstLine="432"/>
      </w:pPr>
      <w:r>
        <w:rPr>
          <w:rFonts w:ascii="Palatino Linotype" w:hAnsi="Palatino Linotype" w:cs="Palatino Linotype" w:eastAsia="Palatino Linotype"/>
        </w:rPr>
        <w:t>Derek considered it.</w:t>
      </w:r>
    </w:p>
    <w:p w14:paraId="00E18B35" w14:textId="77777777" w:rsidR="00A1675C" w:rsidRDefault="00000000">
      <w:pPr>
        <w:widowControl/>
        <w:spacing w:before="40" w:after="60"/>
        <w:ind w:firstLine="0"/>
      </w:pPr>
      <w:r>
        <w:rPr>
          <w:rFonts w:ascii="Palatino Linotype" w:hAnsi="Palatino Linotype" w:cs="Palatino Linotype" w:eastAsia="Palatino Linotype"/>
        </w:rPr>
        <w:t>"Probably."</w:t>
      </w:r>
    </w:p>
    <w:p w14:paraId="67A61617" w14:textId="77777777" w:rsidR="00A1675C" w:rsidRDefault="00000000">
      <w:pPr>
        <w:widowControl/>
        <w:ind w:firstLine="432"/>
      </w:pPr>
      <w:r>
        <w:rPr>
          <w:rFonts w:ascii="Palatino Linotype" w:hAnsi="Palatino Linotype" w:cs="Palatino Linotype" w:eastAsia="Palatino Linotype"/>
        </w:rPr>
        <w:t>Trevor waited.</w:t>
      </w:r>
    </w:p>
    <w:p w14:paraId="69AA6624" w14:textId="77777777" w:rsidR="00A1675C" w:rsidRDefault="00000000">
      <w:pPr>
        <w:widowControl/>
        <w:spacing w:before="40" w:after="60"/>
        <w:ind w:firstLine="0"/>
      </w:pPr>
      <w:r>
        <w:rPr>
          <w:rFonts w:ascii="Palatino Linotype" w:hAnsi="Palatino Linotype" w:cs="Palatino Linotype" w:eastAsia="Palatino Linotype"/>
        </w:rPr>
        <w:t>"Probably?"</w:t>
      </w:r>
    </w:p>
    <w:p w14:paraId="491D6D10" w14:textId="77777777" w:rsidR="00A1675C" w:rsidRDefault="00000000">
      <w:pPr>
        <w:widowControl/>
        <w:ind w:firstLine="432"/>
      </w:pPr>
      <w:r>
        <w:rPr>
          <w:rFonts w:ascii="Palatino Linotype" w:hAnsi="Palatino Linotype" w:cs="Palatino Linotype" w:eastAsia="Palatino Linotype"/>
        </w:rPr>
        <w:t>Derek smiled.</w:t>
      </w:r>
    </w:p>
    <w:p w14:paraId="08EDCD91" w14:textId="77777777" w:rsidR="00A1675C" w:rsidRDefault="00000000">
      <w:pPr>
        <w:widowControl/>
        <w:spacing w:before="40" w:after="60"/>
        <w:ind w:firstLine="0"/>
      </w:pPr>
      <w:r>
        <w:rPr>
          <w:rFonts w:ascii="Palatino Linotype" w:hAnsi="Palatino Linotype" w:cs="Palatino Linotype" w:eastAsia="Palatino Linotype"/>
        </w:rPr>
        <w:t>"Would you prefer 'possibly'?"</w:t>
      </w:r>
    </w:p>
    <w:p w14:paraId="25F3E37B" w14:textId="77777777" w:rsidR="00A1675C" w:rsidRDefault="00000000">
      <w:pPr>
        <w:widowControl/>
        <w:spacing w:before="40" w:after="60"/>
        <w:ind w:firstLine="0"/>
      </w:pPr>
      <w:r>
        <w:rPr>
          <w:rFonts w:ascii="Palatino Linotype" w:hAnsi="Palatino Linotype" w:cs="Palatino Linotype" w:eastAsia="Palatino Linotype"/>
        </w:rPr>
        <w:t>"No."</w:t>
      </w:r>
    </w:p>
    <w:p w14:paraId="186ABB2E" w14:textId="77777777" w:rsidR="00A1675C" w:rsidRDefault="00000000">
      <w:pPr>
        <w:widowControl/>
        <w:spacing w:before="40" w:after="60"/>
        <w:ind w:firstLine="0"/>
      </w:pPr>
      <w:r>
        <w:rPr>
          <w:rFonts w:ascii="Palatino Linotype" w:hAnsi="Palatino Linotype" w:cs="Palatino Linotype" w:eastAsia="Palatino Linotype"/>
        </w:rPr>
        <w:t>"Then probably."</w:t>
      </w:r>
    </w:p>
    <w:p w14:paraId="519B90DA" w14:textId="77777777" w:rsidR="00A1675C" w:rsidRDefault="00000000">
      <w:pPr>
        <w:widowControl/>
        <w:ind w:firstLine="432"/>
      </w:pPr>
      <w:r>
        <w:rPr>
          <w:rFonts w:ascii="Palatino Linotype" w:hAnsi="Palatino Linotype" w:cs="Palatino Linotype" w:eastAsia="Palatino Linotype"/>
        </w:rPr>
        <w:t>The station lights flickered again. The clocks all stopped. 11:17.</w:t>
      </w:r>
    </w:p>
    <w:p w14:paraId="5810DD6D" w14:textId="303940E2" w:rsidR="00A1675C" w:rsidRDefault="003434B6">
      <w:pPr>
        <w:widowControl/>
        <w:ind w:firstLine="432"/>
      </w:pPr>
      <w:r>
        <w:rPr>
          <w:rFonts w:ascii="Palatino Linotype" w:hAnsi="Palatino Linotype" w:cs="Palatino Linotype" w:eastAsia="Palatino Linotype"/>
        </w:rPr>
        <w:t>Penny gazed at her phone. 11:17. Trevor checked his.</w:t>
      </w:r>
    </w:p>
    <w:p w14:paraId="1A0B7D76" w14:textId="77777777" w:rsidR="00A1675C" w:rsidRDefault="00000000">
      <w:pPr>
        <w:widowControl/>
        <w:ind w:firstLine="432"/>
      </w:pPr>
      <w:r>
        <w:rPr>
          <w:rFonts w:ascii="Palatino Linotype" w:hAnsi="Palatino Linotype" w:cs="Palatino Linotype" w:eastAsia="Palatino Linotype"/>
        </w:rPr>
        <w:t>11:17. Derek checked his watch. 11:17.</w:t>
      </w:r>
    </w:p>
    <w:p w14:paraId="45D8C9B2" w14:textId="77777777" w:rsidR="00A1675C" w:rsidRDefault="00000000">
      <w:pPr>
        <w:widowControl/>
        <w:ind w:firstLine="432"/>
      </w:pPr>
      <w:r>
        <w:rPr>
          <w:rFonts w:ascii="Palatino Linotype" w:hAnsi="Palatino Linotype" w:cs="Palatino Linotype" w:eastAsia="Palatino Linotype"/>
        </w:rPr>
        <w:t>The cucumber began to tick. Trevor looked at it.</w:t>
      </w:r>
    </w:p>
    <w:p w14:paraId="28BE837D" w14:textId="77777777" w:rsidR="00A1675C" w:rsidRDefault="00000000">
      <w:pPr>
        <w:widowControl/>
        <w:spacing w:before="40" w:after="60"/>
        <w:ind w:firstLine="0"/>
      </w:pPr>
      <w:r>
        <w:rPr>
          <w:rFonts w:ascii="Palatino Linotype" w:hAnsi="Palatino Linotype" w:cs="Palatino Linotype" w:eastAsia="Palatino Linotype"/>
        </w:rPr>
        <w:t>"That can't be good."</w:t>
      </w:r>
    </w:p>
    <w:p w14:paraId="2FC71360" w14:textId="77777777" w:rsidR="00A1675C" w:rsidRDefault="00000000">
      <w:pPr>
        <w:widowControl/>
        <w:ind w:firstLine="432"/>
      </w:pPr>
      <w:r>
        <w:rPr>
          <w:rFonts w:ascii="Palatino Linotype" w:hAnsi="Palatino Linotype" w:cs="Palatino Linotype" w:eastAsia="Palatino Linotype"/>
        </w:rPr>
        <w:t>Derek smiled.</w:t>
      </w:r>
    </w:p>
    <w:p w14:paraId="033F0FDD" w14:textId="77777777" w:rsidR="00A1675C" w:rsidRDefault="00000000">
      <w:pPr>
        <w:widowControl/>
        <w:spacing w:before="40" w:after="60"/>
        <w:ind w:firstLine="0"/>
      </w:pPr>
      <w:r>
        <w:rPr>
          <w:rFonts w:ascii="Palatino Linotype" w:hAnsi="Palatino Linotype" w:cs="Palatino Linotype" w:eastAsia="Palatino Linotype"/>
        </w:rPr>
        <w:t>"Nothing is good at 11:17."</w:t>
      </w:r>
    </w:p>
    <w:p w14:paraId="2550376D" w14:textId="77777777" w:rsidR="00A1675C" w:rsidRDefault="00000000">
      <w:pPr>
        <w:widowControl/>
        <w:ind w:firstLine="432"/>
      </w:pPr>
      <w:r>
        <w:rPr>
          <w:rFonts w:ascii="Palatino Linotype" w:hAnsi="Palatino Linotype" w:cs="Palatino Linotype" w:eastAsia="Palatino Linotype"/>
        </w:rPr>
        <w:t>A train appeared in the tunnel. No headlights. No sound.</w:t>
      </w:r>
    </w:p>
    <w:p w14:paraId="116B158A" w14:textId="495BE32F" w:rsidR="00A1675C" w:rsidRDefault="00000000">
      <w:pPr>
        <w:widowControl/>
        <w:ind w:firstLine="432"/>
      </w:pPr>
      <w:r>
        <w:rPr>
          <w:rFonts w:ascii="Palatino Linotype" w:hAnsi="Palatino Linotype" w:cs="Palatino Linotype" w:eastAsia="Palatino Linotype"/>
        </w:rPr>
        <w:t>It simply suddenly appeared. Penny stood.</w:t>
      </w:r>
    </w:p>
    <w:p w14:paraId="5425F771" w14:textId="77777777" w:rsidR="00A1675C" w:rsidRDefault="00000000">
      <w:pPr>
        <w:widowControl/>
        <w:spacing w:before="40" w:after="60"/>
        <w:ind w:firstLine="0"/>
      </w:pPr>
      <w:r>
        <w:rPr>
          <w:rFonts w:ascii="Palatino Linotype" w:hAnsi="Palatino Linotype" w:cs="Palatino Linotype" w:eastAsia="Palatino Linotype"/>
        </w:rPr>
        <w:t>"Where did that come from?"</w:t>
      </w:r>
    </w:p>
    <w:p w14:paraId="4F929F9D" w14:textId="77777777" w:rsidR="00A1675C" w:rsidRDefault="00000000">
      <w:pPr>
        <w:widowControl/>
        <w:ind w:firstLine="432"/>
      </w:pPr>
      <w:r>
        <w:rPr>
          <w:rFonts w:ascii="Palatino Linotype" w:hAnsi="Palatino Linotype" w:cs="Palatino Linotype" w:eastAsia="Palatino Linotype"/>
        </w:rPr>
        <w:t>Derek carefully eyed the rails.</w:t>
      </w:r>
    </w:p>
    <w:p w14:paraId="470223A6" w14:textId="77777777" w:rsidR="00A1675C" w:rsidRDefault="00000000">
      <w:pPr>
        <w:widowControl/>
        <w:spacing w:before="40" w:after="60"/>
        <w:ind w:firstLine="0"/>
      </w:pPr>
      <w:r>
        <w:rPr>
          <w:rFonts w:ascii="Palatino Linotype" w:hAnsi="Palatino Linotype" w:cs="Palatino Linotype" w:eastAsia="Palatino Linotype"/>
        </w:rPr>
        <w:t>"That's the wrong question."</w:t>
      </w:r>
    </w:p>
    <w:p w14:paraId="381E7A70" w14:textId="77777777" w:rsidR="00A1675C" w:rsidRDefault="00000000">
      <w:pPr>
        <w:widowControl/>
        <w:spacing w:before="40" w:after="60"/>
        <w:ind w:firstLine="0"/>
      </w:pPr>
      <w:r>
        <w:rPr>
          <w:rFonts w:ascii="Palatino Linotype" w:hAnsi="Palatino Linotype" w:cs="Palatino Linotype" w:eastAsia="Palatino Linotype"/>
        </w:rPr>
        <w:t>"What is the right one?"</w:t>
      </w:r>
    </w:p>
    <w:p w14:paraId="044BDA15" w14:textId="77777777" w:rsidR="00A1675C" w:rsidRDefault="00000000">
      <w:pPr>
        <w:widowControl/>
        <w:spacing w:before="40" w:after="60"/>
        <w:ind w:firstLine="0"/>
      </w:pPr>
      <w:r>
        <w:rPr>
          <w:rFonts w:ascii="Palatino Linotype" w:hAnsi="Palatino Linotype" w:cs="Palatino Linotype" w:eastAsia="Palatino Linotype"/>
        </w:rPr>
        <w:t>"Which worldline did it follow?"</w:t>
      </w:r>
    </w:p>
    <w:p w14:paraId="6CF9FE5D" w14:textId="77777777" w:rsidR="00A1675C" w:rsidRDefault="00000000">
      <w:pPr>
        <w:widowControl/>
        <w:ind w:firstLine="432"/>
      </w:pPr>
      <w:r>
        <w:rPr>
          <w:rFonts w:ascii="Palatino Linotype" w:hAnsi="Palatino Linotype" w:cs="Palatino Linotype" w:eastAsia="Palatino Linotype"/>
        </w:rPr>
        <w:t>Trevor stared at him.</w:t>
      </w:r>
    </w:p>
    <w:p w14:paraId="4DA03277" w14:textId="77777777" w:rsidR="00A1675C" w:rsidRDefault="00000000">
      <w:pPr>
        <w:widowControl/>
        <w:spacing w:before="40" w:after="60"/>
        <w:ind w:firstLine="0"/>
      </w:pPr>
      <w:r>
        <w:rPr>
          <w:rFonts w:ascii="Palatino Linotype" w:hAnsi="Palatino Linotype" w:cs="Palatino Linotype" w:eastAsia="Palatino Linotype"/>
        </w:rPr>
        <w:t>"The train has a worldline?"</w:t>
      </w:r>
    </w:p>
    <w:p w14:paraId="15BCE2AA" w14:textId="77777777" w:rsidR="00A1675C" w:rsidRDefault="00000000">
      <w:pPr>
        <w:widowControl/>
        <w:spacing w:before="40" w:after="60"/>
        <w:ind w:firstLine="0"/>
      </w:pPr>
      <w:r>
        <w:rPr>
          <w:rFonts w:ascii="Palatino Linotype" w:hAnsi="Palatino Linotype" w:cs="Palatino Linotype" w:eastAsia="Palatino Linotype"/>
        </w:rPr>
        <w:t>"Everything physical does."</w:t>
      </w:r>
    </w:p>
    <w:p w14:paraId="0A5048A9" w14:textId="77777777" w:rsidR="00A1675C" w:rsidRDefault="00000000">
      <w:pPr>
        <w:widowControl/>
        <w:spacing w:before="40" w:after="60"/>
        <w:ind w:firstLine="0"/>
      </w:pPr>
      <w:r>
        <w:rPr>
          <w:rFonts w:ascii="Palatino Linotype" w:hAnsi="Palatino Linotype" w:cs="Palatino Linotype" w:eastAsia="Palatino Linotype"/>
        </w:rPr>
        <w:t>"Even the cucumber?"</w:t>
      </w:r>
    </w:p>
    <w:p w14:paraId="45003803" w14:textId="77777777" w:rsidR="00A1675C" w:rsidRDefault="00000000">
      <w:pPr>
        <w:widowControl/>
        <w:spacing w:before="40" w:after="60"/>
        <w:ind w:firstLine="0"/>
      </w:pPr>
      <w:r>
        <w:rPr>
          <w:rFonts w:ascii="Palatino Linotype" w:hAnsi="Palatino Linotype" w:cs="Palatino Linotype" w:eastAsia="Palatino Linotype"/>
        </w:rPr>
        <w:t>"Yes."</w:t>
      </w:r>
    </w:p>
    <w:p w14:paraId="3471A2E8" w14:textId="3062E42D" w:rsidR="00A1675C" w:rsidRDefault="003434B6">
      <w:pPr>
        <w:widowControl/>
        <w:ind w:firstLine="432"/>
      </w:pPr>
      <w:r>
        <w:rPr>
          <w:rFonts w:ascii="Palatino Linotype" w:hAnsi="Palatino Linotype" w:cs="Palatino Linotype" w:eastAsia="Palatino Linotype"/>
        </w:rPr>
        <w:t>Penny watched the ordinary cucumber.</w:t>
      </w:r>
    </w:p>
    <w:p w14:paraId="068373A1" w14:textId="77777777" w:rsidR="00A1675C" w:rsidRDefault="00000000">
      <w:pPr>
        <w:widowControl/>
        <w:spacing w:before="40" w:after="60"/>
        <w:ind w:firstLine="0"/>
      </w:pPr>
      <w:r>
        <w:rPr>
          <w:rFonts w:ascii="Palatino Linotype" w:hAnsi="Palatino Linotype" w:cs="Palatino Linotype" w:eastAsia="Palatino Linotype"/>
        </w:rPr>
        <w:t>"Even the cucumber."</w:t>
      </w:r>
    </w:p>
    <w:p w14:paraId="7BF796B1" w14:textId="77777777" w:rsidR="00A1675C" w:rsidRDefault="00000000">
      <w:pPr>
        <w:widowControl/>
        <w:ind w:firstLine="432"/>
      </w:pPr>
      <w:r>
        <w:rPr>
          <w:rFonts w:ascii="Palatino Linotype" w:hAnsi="Palatino Linotype" w:cs="Palatino Linotype" w:eastAsia="Palatino Linotype"/>
        </w:rPr>
        <w:t>Trevor nodded slowly.</w:t>
      </w:r>
    </w:p>
    <w:p w14:paraId="645CEEC6" w14:textId="77777777" w:rsidR="00A1675C" w:rsidRDefault="00000000">
      <w:pPr>
        <w:widowControl/>
        <w:spacing w:before="40" w:after="60"/>
        <w:ind w:firstLine="0"/>
      </w:pPr>
      <w:r>
        <w:rPr>
          <w:rFonts w:ascii="Palatino Linotype" w:hAnsi="Palatino Linotype" w:cs="Palatino Linotype" w:eastAsia="Palatino Linotype"/>
        </w:rPr>
        <w:t>"Well, that's settled."</w:t>
      </w:r>
    </w:p>
    <w:p w14:paraId="5C41001D" w14:textId="77777777" w:rsidR="00A1675C" w:rsidRDefault="00000000">
      <w:pPr>
        <w:widowControl/>
        <w:ind w:firstLine="432"/>
      </w:pPr>
      <w:r>
        <w:rPr>
          <w:rFonts w:ascii="Palatino Linotype" w:hAnsi="Palatino Linotype" w:cs="Palatino Linotype" w:eastAsia="Palatino Linotype"/>
        </w:rPr>
        <w:t>The train approached. It stopped. The doors opened.</w:t>
      </w:r>
    </w:p>
    <w:p w14:paraId="44AE3EBD" w14:textId="77777777" w:rsidR="00A1675C" w:rsidRDefault="00000000">
      <w:pPr>
        <w:widowControl/>
        <w:ind w:firstLine="432"/>
      </w:pPr>
      <w:r>
        <w:rPr>
          <w:rFonts w:ascii="Palatino Linotype" w:hAnsi="Palatino Linotype" w:cs="Palatino Linotype" w:eastAsia="Palatino Linotype"/>
        </w:rPr>
        <w:t>Nobody got off. Nobody got on. Inside, the carriage was completely empty.</w:t>
      </w:r>
    </w:p>
    <w:p w14:paraId="6BA9A935" w14:textId="77777777" w:rsidR="00A1675C" w:rsidRDefault="00000000">
      <w:pPr>
        <w:widowControl/>
        <w:ind w:firstLine="432"/>
      </w:pPr>
      <w:r>
        <w:rPr>
          <w:rFonts w:ascii="Palatino Linotype" w:hAnsi="Palatino Linotype" w:cs="Palatino Linotype" w:eastAsia="Palatino Linotype"/>
        </w:rPr>
        <w:t>Except for a single seat. And on the seat was another cucumber. Derek stared at it.</w:t>
      </w:r>
    </w:p>
    <w:p w14:paraId="66CD3A35" w14:textId="5C388504" w:rsidR="00A1675C" w:rsidRDefault="003434B6">
      <w:pPr>
        <w:widowControl/>
        <w:ind w:firstLine="432"/>
      </w:pPr>
      <w:r>
        <w:rPr>
          <w:rFonts w:ascii="Palatino Linotype" w:hAnsi="Palatino Linotype" w:cs="Palatino Linotype" w:eastAsia="Palatino Linotype"/>
        </w:rPr>
        <w:t>Penny stared at Derek. Trevor stared at Penny. Nobody offered anything.</w:t>
      </w:r>
    </w:p>
    <w:p w14:paraId="6A3EE914" w14:textId="77777777" w:rsidR="00A1675C" w:rsidRDefault="00000000">
      <w:pPr>
        <w:widowControl/>
        <w:ind w:firstLine="432"/>
      </w:pPr>
      <w:r>
        <w:rPr>
          <w:rFonts w:ascii="Palatino Linotype" w:hAnsi="Palatino Linotype" w:cs="Palatino Linotype" w:eastAsia="Palatino Linotype"/>
        </w:rPr>
        <w:t>Then Derek smiled.</w:t>
      </w:r>
    </w:p>
    <w:p w14:paraId="0A809EB4" w14:textId="77777777" w:rsidR="00A1675C" w:rsidRDefault="00000000">
      <w:pPr>
        <w:widowControl/>
        <w:spacing w:before="40" w:after="60"/>
        <w:ind w:firstLine="0"/>
      </w:pPr>
      <w:r>
        <w:rPr>
          <w:rFonts w:ascii="Palatino Linotype" w:hAnsi="Palatino Linotype" w:cs="Palatino Linotype" w:eastAsia="Palatino Linotype"/>
        </w:rPr>
        <w:t>"Well."</w:t>
      </w:r>
    </w:p>
    <w:p w14:paraId="03550B3A" w14:textId="4CC65599" w:rsidR="00A1675C" w:rsidRDefault="003434B6">
      <w:pPr>
        <w:widowControl/>
        <w:ind w:firstLine="432"/>
      </w:pPr>
      <w:r>
        <w:rPr>
          <w:rFonts w:ascii="Palatino Linotype" w:hAnsi="Palatino Linotype" w:cs="Palatino Linotype" w:eastAsia="Palatino Linotype"/>
        </w:rPr>
        <w:t>Penny folded her arms.</w:t>
      </w:r>
    </w:p>
    <w:p w14:paraId="709C6D82" w14:textId="77777777" w:rsidR="00A1675C" w:rsidRDefault="00000000">
      <w:pPr>
        <w:widowControl/>
        <w:spacing w:before="40" w:after="60"/>
        <w:ind w:firstLine="0"/>
      </w:pPr>
      <w:r>
        <w:rPr>
          <w:rFonts w:ascii="Palatino Linotype" w:hAnsi="Palatino Linotype" w:cs="Palatino Linotype" w:eastAsia="Palatino Linotype"/>
        </w:rPr>
        <w:t>"Don't."</w:t>
      </w:r>
    </w:p>
    <w:p w14:paraId="3C221255" w14:textId="77777777" w:rsidR="00A1675C" w:rsidRDefault="00000000">
      <w:pPr>
        <w:widowControl/>
        <w:spacing w:before="40" w:after="60"/>
        <w:ind w:firstLine="0"/>
      </w:pPr>
      <w:r>
        <w:rPr>
          <w:rFonts w:ascii="Palatino Linotype" w:hAnsi="Palatino Linotype" w:cs="Palatino Linotype" w:eastAsia="Palatino Linotype"/>
        </w:rPr>
        <w:t>"I haven't offered anything."</w:t>
      </w:r>
    </w:p>
    <w:p w14:paraId="02262C43" w14:textId="77777777" w:rsidR="00A1675C" w:rsidRDefault="00000000">
      <w:pPr>
        <w:widowControl/>
        <w:spacing w:before="40" w:after="60"/>
        <w:ind w:firstLine="0"/>
      </w:pPr>
      <w:r>
        <w:rPr>
          <w:rFonts w:ascii="Palatino Linotype" w:hAnsi="Palatino Linotype" w:cs="Palatino Linotype" w:eastAsia="Palatino Linotype"/>
        </w:rPr>
        <w:t>"You were about to."</w:t>
      </w:r>
    </w:p>
    <w:p w14:paraId="0D7CB09A" w14:textId="77777777" w:rsidR="00A1675C" w:rsidRDefault="00000000">
      <w:pPr>
        <w:widowControl/>
        <w:ind w:firstLine="432"/>
      </w:pPr>
      <w:r>
        <w:rPr>
          <w:rFonts w:ascii="Palatino Linotype" w:hAnsi="Palatino Linotype" w:cs="Palatino Linotype" w:eastAsia="Palatino Linotype"/>
        </w:rPr>
        <w:t>Derek surveyed the second cucumber.</w:t>
      </w:r>
    </w:p>
    <w:p w14:paraId="038FC883" w14:textId="77777777" w:rsidR="00A1675C" w:rsidRDefault="00000000">
      <w:pPr>
        <w:widowControl/>
        <w:spacing w:before="40" w:after="60"/>
        <w:ind w:firstLine="0"/>
      </w:pPr>
      <w:r>
        <w:rPr>
          <w:rFonts w:ascii="Palatino Linotype" w:hAnsi="Palatino Linotype" w:cs="Palatino Linotype" w:eastAsia="Palatino Linotype"/>
        </w:rPr>
        <w:t>"All right."</w:t>
      </w:r>
    </w:p>
    <w:p w14:paraId="3E0BF56C" w14:textId="65B2CDD2" w:rsidR="00A1675C" w:rsidRDefault="00000000">
      <w:pPr>
        <w:widowControl/>
        <w:ind w:firstLine="432"/>
      </w:pPr>
      <w:r>
        <w:rPr>
          <w:rFonts w:ascii="Palatino Linotype" w:hAnsi="Palatino Linotype" w:cs="Palatino Linotype" w:eastAsia="Palatino Linotype"/>
        </w:rPr>
        <w:t>He stepped into the carriage. Penny followed.</w:t>
      </w:r>
    </w:p>
    <w:p w14:paraId="6BD31409" w14:textId="77777777" w:rsidR="00A1675C" w:rsidRDefault="00000000">
      <w:pPr>
        <w:widowControl/>
        <w:spacing w:before="40" w:after="120"/>
        <w:ind w:firstLine="432"/>
      </w:pPr>
      <w:r>
        <w:rPr>
          <w:rFonts w:ascii="Palatino Linotype" w:hAnsi="Palatino Linotype" w:cs="Palatino Linotype" w:eastAsia="Palatino Linotype"/>
        </w:rPr>
        <w:t>Trevor wearily sighed.</w:t>
      </w:r>
    </w:p>
    <w:p w14:paraId="1BB49B60" w14:textId="77777777" w:rsidR="00A1675C" w:rsidRDefault="00000000">
      <w:pPr>
        <w:widowControl/>
        <w:ind w:firstLine="432"/>
      </w:pPr>
      <w:r>
        <w:rPr>
          <w:rFonts w:ascii="Palatino Linotype" w:hAnsi="Palatino Linotype" w:cs="Palatino Linotype" w:eastAsia="Palatino Linotype"/>
        </w:rPr>
        <w:t>Then followed them. The doors quietly closed. The mysterious train began to move.</w:t>
      </w:r>
    </w:p>
    <w:p w14:paraId="7AB98052" w14:textId="77777777" w:rsidR="00A1675C" w:rsidRDefault="00000000">
      <w:pPr>
        <w:widowControl/>
        <w:ind w:firstLine="432"/>
      </w:pPr>
      <w:r>
        <w:rPr>
          <w:rFonts w:ascii="Palatino Linotype" w:hAnsi="Palatino Linotype" w:cs="Palatino Linotype" w:eastAsia="Palatino Linotype"/>
        </w:rPr>
        <w:t>Behind them, the station disappeared. Ahead, the tunnel curved. And somewhere between London and somewhere that London had apparently forgotten to put on the map, the clocks began moving again.</w:t>
      </w:r>
    </w:p>
    <w:p w14:paraId="397CD0D0" w14:textId="77777777" w:rsidR="00A1675C" w:rsidRDefault="00000000">
      <w:pPr>
        <w:widowControl/>
        <w:ind w:firstLine="432"/>
      </w:pPr>
      <w:r>
        <w:rPr>
          <w:rFonts w:ascii="Palatino Linotype" w:hAnsi="Palatino Linotype" w:cs="Palatino Linotype" w:eastAsia="Palatino Linotype"/>
        </w:rPr>
        <w:t>11:18. 11:19. 11:20.</w:t>
      </w:r>
    </w:p>
    <w:p w14:paraId="04637B55" w14:textId="77777777" w:rsidR="00A1675C" w:rsidRDefault="00000000">
      <w:pPr>
        <w:widowControl/>
        <w:ind w:firstLine="432"/>
      </w:pPr>
      <w:r>
        <w:rPr>
          <w:rFonts w:ascii="Palatino Linotype" w:hAnsi="Palatino Linotype" w:cs="Palatino Linotype" w:eastAsia="Palatino Linotype"/>
        </w:rPr>
        <w:t>Derek studied his watch. It still read 11:17. He smiled.</w:t>
      </w:r>
    </w:p>
    <w:p w14:paraId="777F0F18" w14:textId="77777777" w:rsidR="00A1675C" w:rsidRDefault="00000000">
      <w:pPr>
        <w:widowControl/>
        <w:spacing w:before="40" w:after="60"/>
        <w:ind w:firstLine="0"/>
      </w:pPr>
      <w:r>
        <w:rPr>
          <w:rFonts w:ascii="Palatino Linotype" w:hAnsi="Palatino Linotype" w:cs="Palatino Linotype" w:eastAsia="Palatino Linotype"/>
        </w:rPr>
        <w:t>"Now we're getting somewhere."</w:t>
      </w:r>
    </w:p>
    <w:p w14:paraId="6072F3CB" w14:textId="77777777" w:rsidR="00A1675C" w:rsidRDefault="00000000">
      <w:pPr>
        <w:widowControl/>
        <w:ind w:firstLine="432"/>
      </w:pPr>
      <w:r>
        <w:rPr>
          <w:rFonts w:ascii="Palatino Linotype" w:hAnsi="Palatino Linotype" w:cs="Palatino Linotype" w:eastAsia="Palatino Linotype"/>
        </w:rPr>
        <w:t>the mysterious distant train accelerated into the darkness. And for the first time, Derek began to suspect that the strangest thing about the empty station was not that its geometry was curved. It was that something appeared to be curving it on purpose.</w:t>
      </w:r>
    </w:p>
    <w:p w14:paraId="34FF9820" w14:textId="77777777" w:rsidR="00A1675C" w:rsidRDefault="00000000">
      <w:pPr>
        <w:pStyle w:val="Heading1"/>
        <w:pageBreakBefore/>
        <w:widowControl/>
        <w:spacing w:before="480" w:after="240"/>
        <w:ind w:firstLine="0"/>
        <w:jc w:val="center"/>
      </w:pPr>
      <w:r>
        <w:rPr>
          <w:rFonts w:ascii="Palatino Linotype" w:hAnsi="Palatino Linotype" w:cs="Palatino Linotype" w:eastAsia="Palatino Linotype"/>
        </w:rPr>
        <w:t>Chapter 14</w:t>
      </w:r>
    </w:p>
    <w:p w14:paraId="4C7BD43F" w14:textId="77777777" w:rsidR="00A1675C" w:rsidRDefault="00000000">
      <w:pPr>
        <w:widowControl/>
        <w:spacing w:before="200" w:after="120"/>
        <w:ind w:firstLine="432"/>
        <w:jc w:val="center"/>
      </w:pPr>
      <w:r>
        <w:rPr>
          <w:rFonts w:ascii="Palatino Linotype" w:hAnsi="Palatino Linotype" w:cs="Palatino Linotype" w:eastAsia="Palatino Linotype"/>
        </w:rPr>
        <w:t>The Distant Train That Arrived Before It Left</w:t>
      </w:r>
    </w:p>
    <w:p w14:paraId="458A5FCF" w14:textId="77777777" w:rsidR="00A1675C" w:rsidRDefault="00000000">
      <w:pPr>
        <w:widowControl/>
        <w:ind w:firstLine="432"/>
      </w:pPr>
      <w:r>
        <w:rPr>
          <w:rFonts w:ascii="Palatino Linotype" w:hAnsi="Palatino Linotype" w:cs="Palatino Linotype" w:eastAsia="Palatino Linotype"/>
        </w:rPr>
        <w:t>The narrow corridor ended at cold Platform Seven. Derek stopped.</w:t>
      </w:r>
    </w:p>
    <w:p w14:paraId="688A69C1" w14:textId="77777777" w:rsidR="00A1675C" w:rsidRDefault="00000000">
      <w:pPr>
        <w:widowControl/>
        <w:spacing w:before="40" w:after="60"/>
        <w:ind w:firstLine="0"/>
      </w:pPr>
      <w:r>
        <w:rPr>
          <w:rFonts w:ascii="Palatino Linotype" w:hAnsi="Palatino Linotype" w:cs="Palatino Linotype" w:eastAsia="Palatino Linotype"/>
        </w:rPr>
        <w:t>"Of course."</w:t>
      </w:r>
    </w:p>
    <w:p w14:paraId="2107FDFC" w14:textId="5C7AFE01" w:rsidR="00A1675C" w:rsidRDefault="003434B6">
      <w:pPr>
        <w:widowControl/>
        <w:ind w:firstLine="432"/>
      </w:pPr>
      <w:r>
        <w:rPr>
          <w:rFonts w:ascii="Palatino Linotype" w:hAnsi="Palatino Linotype" w:cs="Palatino Linotype" w:eastAsia="Palatino Linotype"/>
        </w:rPr>
        <w:t>Penny regarded the sign.</w:t>
      </w:r>
    </w:p>
    <w:p w14:paraId="4AA78377" w14:textId="77777777" w:rsidR="00A1675C" w:rsidRDefault="00000000">
      <w:pPr>
        <w:widowControl/>
        <w:spacing w:before="200" w:after="120"/>
        <w:ind w:firstLine="432"/>
        <w:jc w:val="center"/>
      </w:pPr>
      <w:r>
        <w:rPr>
          <w:rFonts w:ascii="Palatino Linotype" w:hAnsi="Palatino Linotype" w:cs="Palatino Linotype" w:eastAsia="Palatino Linotype"/>
        </w:rPr>
        <w:t>Platform 7</w:t>
      </w:r>
    </w:p>
    <w:p w14:paraId="176B3AAF" w14:textId="77777777" w:rsidR="00A1675C" w:rsidRDefault="00000000">
      <w:pPr>
        <w:widowControl/>
        <w:ind w:firstLine="432"/>
      </w:pPr>
      <w:r>
        <w:rPr>
          <w:rFonts w:ascii="Palatino Linotype" w:hAnsi="Palatino Linotype" w:cs="Palatino Linotype" w:eastAsia="Palatino Linotype"/>
        </w:rPr>
        <w:t>Trevor examined the timetable.</w:t>
      </w:r>
    </w:p>
    <w:p w14:paraId="07B705DF" w14:textId="77777777" w:rsidR="00A1675C" w:rsidRDefault="00000000">
      <w:pPr>
        <w:widowControl/>
        <w:spacing w:before="40" w:after="60"/>
        <w:ind w:firstLine="0"/>
      </w:pPr>
      <w:r>
        <w:rPr>
          <w:rFonts w:ascii="Palatino Linotype" w:hAnsi="Palatino Linotype" w:cs="Palatino Linotype" w:eastAsia="Palatino Linotype"/>
        </w:rPr>
        <w:t>"There isn't a Platform Seven."</w:t>
      </w:r>
    </w:p>
    <w:p w14:paraId="1368FBA1" w14:textId="77777777" w:rsidR="00A1675C" w:rsidRDefault="00000000">
      <w:pPr>
        <w:widowControl/>
        <w:ind w:firstLine="432"/>
      </w:pPr>
      <w:r>
        <w:rPr>
          <w:rFonts w:ascii="Palatino Linotype" w:hAnsi="Palatino Linotype" w:cs="Palatino Linotype" w:eastAsia="Palatino Linotype"/>
        </w:rPr>
        <w:t>"The early bird gets the warm," Trevor observed. Penny stared at him. "The early bird gets the worm." Trevor nodded. "Yes. Obviously. I was testing the bird."</w:t>
      </w:r>
    </w:p>
    <w:p w14:paraId="3D8A0B22" w14:textId="77777777" w:rsidR="00A1675C" w:rsidRDefault="00000000">
      <w:pPr>
        <w:widowControl/>
        <w:spacing w:before="40" w:after="60"/>
        <w:ind w:firstLine="0"/>
      </w:pPr>
      <w:r>
        <w:rPr>
          <w:rFonts w:ascii="Palatino Linotype" w:hAnsi="Palatino Linotype" w:cs="Palatino Linotype" w:eastAsia="Palatino Linotype"/>
        </w:rPr>
        <w:t>"Excellent."</w:t>
      </w:r>
    </w:p>
    <w:p w14:paraId="73D9E14E" w14:textId="77777777" w:rsidR="00A1675C" w:rsidRDefault="00000000">
      <w:pPr>
        <w:widowControl/>
        <w:ind w:firstLine="432"/>
      </w:pPr>
      <w:r>
        <w:rPr>
          <w:rFonts w:ascii="Palatino Linotype" w:hAnsi="Palatino Linotype" w:cs="Palatino Linotype" w:eastAsia="Palatino Linotype"/>
        </w:rPr>
        <w:t>Trevor stared at him.</w:t>
      </w:r>
    </w:p>
    <w:p w14:paraId="08A551E5" w14:textId="77777777" w:rsidR="00A1675C" w:rsidRDefault="00000000">
      <w:pPr>
        <w:widowControl/>
        <w:spacing w:before="40" w:after="60"/>
        <w:ind w:firstLine="0"/>
      </w:pPr>
      <w:r>
        <w:rPr>
          <w:rFonts w:ascii="Palatino Linotype" w:hAnsi="Palatino Linotype" w:cs="Palatino Linotype" w:eastAsia="Palatino Linotype"/>
        </w:rPr>
        <w:t>"Why is that excellent?"</w:t>
      </w:r>
    </w:p>
    <w:p w14:paraId="494368AD" w14:textId="77777777" w:rsidR="00A1675C" w:rsidRDefault="00000000">
      <w:pPr>
        <w:widowControl/>
        <w:spacing w:before="40" w:after="60"/>
        <w:ind w:firstLine="0"/>
      </w:pPr>
      <w:r>
        <w:rPr>
          <w:rFonts w:ascii="Palatino Linotype" w:hAnsi="Palatino Linotype" w:cs="Palatino Linotype" w:eastAsia="Palatino Linotype"/>
        </w:rPr>
        <w:t>"Because if there were a Platform Seven, this would be considerably less interesting."</w:t>
      </w:r>
    </w:p>
    <w:p w14:paraId="3A138E50" w14:textId="4997428B" w:rsidR="00A1675C" w:rsidRDefault="003434B6">
      <w:pPr>
        <w:widowControl/>
        <w:ind w:firstLine="432"/>
      </w:pPr>
      <w:r>
        <w:rPr>
          <w:rFonts w:ascii="Palatino Linotype" w:hAnsi="Palatino Linotype" w:cs="Palatino Linotype" w:eastAsia="Palatino Linotype"/>
        </w:rPr>
        <w:t>Penny looked sharply down the platform. Before she could say anything, a woman's voice came from behind them.</w:t>
      </w:r>
    </w:p>
    <w:p w14:paraId="1B476842" w14:textId="77777777" w:rsidR="00A1675C" w:rsidRDefault="00000000">
      <w:pPr>
        <w:widowControl/>
        <w:spacing w:before="40" w:after="60"/>
        <w:ind w:firstLine="0"/>
      </w:pPr>
      <w:r>
        <w:rPr>
          <w:rFonts w:ascii="Palatino Linotype" w:hAnsi="Palatino Linotype" w:cs="Palatino Linotype" w:eastAsia="Palatino Linotype"/>
        </w:rPr>
        <w:t>"If you're planning to take that train, I'd recommend knowing where it goes first."</w:t>
      </w:r>
    </w:p>
    <w:p w14:paraId="1D77739C" w14:textId="77777777" w:rsidR="00A1675C" w:rsidRDefault="00000000">
      <w:pPr>
        <w:widowControl/>
        <w:ind w:firstLine="432"/>
      </w:pPr>
      <w:r>
        <w:rPr>
          <w:rFonts w:ascii="Palatino Linotype" w:hAnsi="Palatino Linotype" w:cs="Palatino Linotype" w:eastAsia="Palatino Linotype"/>
        </w:rPr>
        <w:t>All three turned. The woman standing at the end of the lonely platform looked entirely too calm for someone who had just appeared on a railway platform that officially did not exist. She wore a dark coat, carried a small overnight bag, and had the expression of someone who had arrived expecting trouble and was mildly disappointed to find that it had already started.</w:t>
      </w:r>
    </w:p>
    <w:p w14:paraId="0A9AF407" w14:textId="77777777" w:rsidR="00A1675C" w:rsidRDefault="00000000">
      <w:pPr>
        <w:widowControl/>
        <w:ind w:firstLine="432"/>
      </w:pPr>
      <w:r>
        <w:rPr>
          <w:rFonts w:ascii="Palatino Linotype" w:hAnsi="Palatino Linotype" w:cs="Palatino Linotype" w:eastAsia="Palatino Linotype"/>
        </w:rPr>
        <w:t>Trevor stared intently.</w:t>
      </w:r>
    </w:p>
    <w:p w14:paraId="7590678A" w14:textId="77777777" w:rsidR="00A1675C" w:rsidRDefault="00000000">
      <w:pPr>
        <w:widowControl/>
        <w:spacing w:before="40" w:after="60"/>
        <w:ind w:firstLine="0"/>
      </w:pPr>
      <w:r>
        <w:rPr>
          <w:rFonts w:ascii="Palatino Linotype" w:hAnsi="Palatino Linotype" w:cs="Palatino Linotype" w:eastAsia="Palatino Linotype"/>
        </w:rPr>
        <w:t>"Tabitha?"</w:t>
      </w:r>
    </w:p>
    <w:p w14:paraId="3FE0FF69" w14:textId="77777777" w:rsidR="00A1675C" w:rsidRDefault="00000000">
      <w:pPr>
        <w:widowControl/>
        <w:ind w:firstLine="432"/>
      </w:pPr>
      <w:r>
        <w:rPr>
          <w:rFonts w:ascii="Palatino Linotype" w:hAnsi="Palatino Linotype" w:cs="Palatino Linotype" w:eastAsia="Palatino Linotype"/>
        </w:rPr>
        <w:t>She smiled.</w:t>
      </w:r>
    </w:p>
    <w:p w14:paraId="35B336BD" w14:textId="77777777" w:rsidR="00A1675C" w:rsidRDefault="00000000">
      <w:pPr>
        <w:widowControl/>
        <w:spacing w:before="40" w:after="60"/>
        <w:ind w:firstLine="0"/>
      </w:pPr>
      <w:r>
        <w:rPr>
          <w:rFonts w:ascii="Palatino Linotype" w:hAnsi="Palatino Linotype" w:cs="Palatino Linotype" w:eastAsia="Palatino Linotype"/>
        </w:rPr>
        <w:t>"Hello, little brother."</w:t>
      </w:r>
    </w:p>
    <w:p w14:paraId="3747B119" w14:textId="77777777" w:rsidR="00A1675C" w:rsidRDefault="00000000">
      <w:pPr>
        <w:widowControl/>
        <w:ind w:firstLine="432"/>
      </w:pPr>
      <w:r>
        <w:rPr>
          <w:rFonts w:ascii="Palatino Linotype" w:hAnsi="Palatino Linotype" w:cs="Palatino Linotype" w:eastAsia="Palatino Linotype"/>
        </w:rPr>
        <w:t>Derek looked sharply at Trevor.</w:t>
      </w:r>
    </w:p>
    <w:p w14:paraId="5461EE03" w14:textId="77777777" w:rsidR="00A1675C" w:rsidRDefault="00000000">
      <w:pPr>
        <w:widowControl/>
        <w:spacing w:before="40" w:after="60"/>
        <w:ind w:firstLine="0"/>
      </w:pPr>
      <w:r>
        <w:rPr>
          <w:rFonts w:ascii="Palatino Linotype" w:hAnsi="Palatino Linotype" w:cs="Palatino Linotype" w:eastAsia="Palatino Linotype"/>
        </w:rPr>
        <w:t>"Your sister?"</w:t>
      </w:r>
    </w:p>
    <w:p w14:paraId="4BF4D270" w14:textId="77777777" w:rsidR="00A1675C" w:rsidRDefault="00000000">
      <w:pPr>
        <w:widowControl/>
        <w:spacing w:before="40" w:after="60"/>
        <w:ind w:firstLine="0"/>
      </w:pPr>
      <w:r>
        <w:rPr>
          <w:rFonts w:ascii="Palatino Linotype" w:hAnsi="Palatino Linotype" w:cs="Palatino Linotype" w:eastAsia="Palatino Linotype"/>
        </w:rPr>
        <w:t>"Unfortunately," Trevor opined.</w:t>
      </w:r>
    </w:p>
    <w:p w14:paraId="0A39FB5E" w14:textId="77777777" w:rsidR="00A1675C" w:rsidRDefault="00000000">
      <w:pPr>
        <w:widowControl/>
        <w:ind w:firstLine="432"/>
      </w:pPr>
      <w:r>
        <w:rPr>
          <w:rFonts w:ascii="Palatino Linotype" w:hAnsi="Palatino Linotype" w:cs="Palatino Linotype" w:eastAsia="Palatino Linotype"/>
        </w:rPr>
        <w:t>Tabitha raised an eyebrow.</w:t>
      </w:r>
    </w:p>
    <w:p w14:paraId="6D6CEF1B" w14:textId="77777777" w:rsidR="00A1675C" w:rsidRDefault="00000000">
      <w:pPr>
        <w:widowControl/>
        <w:spacing w:before="40" w:after="60"/>
        <w:ind w:firstLine="0"/>
      </w:pPr>
      <w:r>
        <w:rPr>
          <w:rFonts w:ascii="Palatino Linotype" w:hAnsi="Palatino Linotype" w:cs="Palatino Linotype" w:eastAsia="Palatino Linotype"/>
        </w:rPr>
        <w:t>"I heard that."</w:t>
      </w:r>
    </w:p>
    <w:p w14:paraId="071DD43A" w14:textId="77777777" w:rsidR="00A1675C" w:rsidRDefault="00000000">
      <w:pPr>
        <w:widowControl/>
        <w:spacing w:before="40" w:after="60"/>
        <w:ind w:firstLine="0"/>
      </w:pPr>
      <w:r>
        <w:rPr>
          <w:rFonts w:ascii="Palatino Linotype" w:hAnsi="Palatino Linotype" w:cs="Palatino Linotype" w:eastAsia="Palatino Linotype"/>
        </w:rPr>
        <w:t>"You were meant to."</w:t>
      </w:r>
    </w:p>
    <w:p w14:paraId="1E635A76" w14:textId="77777777" w:rsidR="00A1675C" w:rsidRDefault="00000000">
      <w:pPr>
        <w:widowControl/>
        <w:ind w:firstLine="432"/>
      </w:pPr>
      <w:r>
        <w:rPr>
          <w:rFonts w:ascii="Palatino Linotype" w:hAnsi="Palatino Linotype" w:cs="Palatino Linotype" w:eastAsia="Palatino Linotype"/>
        </w:rPr>
        <w:t>She inspected Derek.</w:t>
      </w:r>
    </w:p>
    <w:p w14:paraId="64922CD8" w14:textId="77777777" w:rsidR="00A1675C" w:rsidRDefault="00000000">
      <w:pPr>
        <w:widowControl/>
        <w:spacing w:before="40" w:after="60"/>
        <w:ind w:firstLine="0"/>
      </w:pPr>
      <w:r>
        <w:rPr>
          <w:rFonts w:ascii="Palatino Linotype" w:hAnsi="Palatino Linotype" w:cs="Palatino Linotype" w:eastAsia="Palatino Linotype"/>
        </w:rPr>
        <w:t>"So you're Derek."</w:t>
      </w:r>
    </w:p>
    <w:p w14:paraId="56CF3B5A" w14:textId="77777777" w:rsidR="00A1675C" w:rsidRDefault="00000000">
      <w:pPr>
        <w:widowControl/>
        <w:spacing w:before="40" w:after="60"/>
        <w:ind w:firstLine="0"/>
      </w:pPr>
      <w:r>
        <w:rPr>
          <w:rFonts w:ascii="Palatino Linotype" w:hAnsi="Palatino Linotype" w:cs="Palatino Linotype" w:eastAsia="Palatino Linotype"/>
        </w:rPr>
        <w:t>"Yes."</w:t>
      </w:r>
    </w:p>
    <w:p w14:paraId="6724C036" w14:textId="77777777" w:rsidR="00A1675C" w:rsidRDefault="00000000">
      <w:pPr>
        <w:widowControl/>
        <w:spacing w:before="40" w:after="60"/>
        <w:ind w:firstLine="0"/>
      </w:pPr>
      <w:r>
        <w:rPr>
          <w:rFonts w:ascii="Palatino Linotype" w:hAnsi="Palatino Linotype" w:cs="Palatino Linotype" w:eastAsia="Palatino Linotype"/>
        </w:rPr>
        <w:t>"Trevor maintained you were the sensible one."</w:t>
      </w:r>
    </w:p>
    <w:p w14:paraId="07EED3A1" w14:textId="77777777" w:rsidR="00A1675C" w:rsidRDefault="00000000">
      <w:pPr>
        <w:widowControl/>
        <w:ind w:firstLine="432"/>
      </w:pPr>
      <w:r>
        <w:rPr>
          <w:rFonts w:ascii="Palatino Linotype" w:hAnsi="Palatino Linotype" w:cs="Palatino Linotype" w:eastAsia="Palatino Linotype"/>
        </w:rPr>
        <w:t>Derek glanced at Trevor.</w:t>
      </w:r>
    </w:p>
    <w:p w14:paraId="70396C33" w14:textId="77777777" w:rsidR="00A1675C" w:rsidRDefault="00000000">
      <w:pPr>
        <w:widowControl/>
        <w:spacing w:before="40" w:after="60"/>
        <w:ind w:firstLine="0"/>
      </w:pPr>
      <w:r>
        <w:rPr>
          <w:rFonts w:ascii="Palatino Linotype" w:hAnsi="Palatino Linotype" w:cs="Palatino Linotype" w:eastAsia="Palatino Linotype"/>
        </w:rPr>
        <w:t>"He has never affirmed that to me."</w:t>
      </w:r>
    </w:p>
    <w:p w14:paraId="65F8E0E1" w14:textId="77777777" w:rsidR="00A1675C" w:rsidRDefault="00000000">
      <w:pPr>
        <w:widowControl/>
        <w:spacing w:before="40" w:after="60"/>
        <w:ind w:firstLine="0"/>
      </w:pPr>
      <w:r>
        <w:rPr>
          <w:rFonts w:ascii="Palatino Linotype" w:hAnsi="Palatino Linotype" w:cs="Palatino Linotype" w:eastAsia="Palatino Linotype"/>
        </w:rPr>
        <w:t>"Good," Tabitha confirmed. "I'd hate to begin with a false impression."</w:t>
      </w:r>
    </w:p>
    <w:p w14:paraId="17D7F76D" w14:textId="2989A730" w:rsidR="00A1675C" w:rsidRDefault="003434B6">
      <w:pPr>
        <w:widowControl/>
        <w:ind w:firstLine="432"/>
      </w:pPr>
      <w:r>
        <w:rPr>
          <w:rFonts w:ascii="Palatino Linotype" w:hAnsi="Palatino Linotype" w:cs="Palatino Linotype" w:eastAsia="Palatino Linotype"/>
        </w:rPr>
        <w:t>Penny looked from Tabitha to Derek. She remained silent. She was very good at saying nothing in ways that made Derek nervous.</w:t>
      </w:r>
    </w:p>
    <w:p w14:paraId="533BC259" w14:textId="77777777" w:rsidR="00A1675C" w:rsidRDefault="00000000">
      <w:pPr>
        <w:widowControl/>
        <w:ind w:firstLine="432"/>
      </w:pPr>
      <w:r>
        <w:rPr>
          <w:rFonts w:ascii="Palatino Linotype" w:hAnsi="Palatino Linotype" w:cs="Palatino Linotype" w:eastAsia="Palatino Linotype"/>
        </w:rPr>
        <w:t>Derek found himself noticing that Tabitha was watching him. Then she looked away. He decided not to think about that.</w:t>
      </w:r>
    </w:p>
    <w:p w14:paraId="369BC18D" w14:textId="77777777" w:rsidR="00A1675C" w:rsidRDefault="00000000">
      <w:pPr>
        <w:widowControl/>
        <w:ind w:firstLine="432"/>
      </w:pPr>
      <w:r>
        <w:rPr>
          <w:rFonts w:ascii="Palatino Linotype" w:hAnsi="Palatino Linotype" w:cs="Palatino Linotype" w:eastAsia="Palatino Linotype"/>
        </w:rPr>
        <w:t>Which was, in retrospect, the first sign that this was going to be a problem.</w:t>
      </w:r>
    </w:p>
    <w:p w14:paraId="105D034F" w14:textId="77777777" w:rsidR="00A1675C" w:rsidRDefault="00000000">
      <w:pPr>
        <w:widowControl/>
        <w:spacing w:before="40" w:after="60"/>
        <w:ind w:firstLine="0"/>
      </w:pPr>
      <w:r>
        <w:rPr>
          <w:rFonts w:ascii="Palatino Linotype" w:hAnsi="Palatino Linotype" w:cs="Palatino Linotype" w:eastAsia="Palatino Linotype"/>
        </w:rPr>
        <w:t>"How did you get here?" Derek asked.</w:t>
      </w:r>
    </w:p>
    <w:p w14:paraId="5B54B34E" w14:textId="77777777" w:rsidR="00A1675C" w:rsidRDefault="00000000">
      <w:pPr>
        <w:widowControl/>
        <w:ind w:firstLine="432"/>
      </w:pPr>
      <w:r>
        <w:rPr>
          <w:rFonts w:ascii="Palatino Linotype" w:hAnsi="Palatino Linotype" w:cs="Palatino Linotype" w:eastAsia="Palatino Linotype"/>
        </w:rPr>
        <w:t>Tabitha held up her phone.</w:t>
      </w:r>
    </w:p>
    <w:p w14:paraId="5B6FADB9" w14:textId="77777777" w:rsidR="00A1675C" w:rsidRDefault="00000000">
      <w:pPr>
        <w:widowControl/>
        <w:spacing w:before="40" w:after="60"/>
        <w:ind w:firstLine="0"/>
      </w:pPr>
      <w:r>
        <w:rPr>
          <w:rFonts w:ascii="Palatino Linotype" w:hAnsi="Palatino Linotype" w:cs="Palatino Linotype" w:eastAsia="Palatino Linotype"/>
        </w:rPr>
        <w:t>"Trevor sent me a message."</w:t>
      </w:r>
    </w:p>
    <w:p w14:paraId="66686BBF" w14:textId="77777777" w:rsidR="00A1675C" w:rsidRDefault="00000000">
      <w:pPr>
        <w:widowControl/>
        <w:ind w:firstLine="432"/>
      </w:pPr>
      <w:r>
        <w:rPr>
          <w:rFonts w:ascii="Palatino Linotype" w:hAnsi="Palatino Linotype" w:cs="Palatino Linotype" w:eastAsia="Palatino Linotype"/>
        </w:rPr>
        <w:t>Trevor frowned.</w:t>
      </w:r>
    </w:p>
    <w:p w14:paraId="4EFA5A8C" w14:textId="77777777" w:rsidR="00A1675C" w:rsidRDefault="00000000">
      <w:pPr>
        <w:widowControl/>
        <w:spacing w:before="40" w:after="60"/>
        <w:ind w:firstLine="0"/>
      </w:pPr>
      <w:r>
        <w:rPr>
          <w:rFonts w:ascii="Palatino Linotype" w:hAnsi="Palatino Linotype" w:cs="Palatino Linotype" w:eastAsia="Palatino Linotype"/>
        </w:rPr>
        <w:t>"I didn't."</w:t>
      </w:r>
    </w:p>
    <w:p w14:paraId="757096BB" w14:textId="77777777" w:rsidR="00A1675C" w:rsidRDefault="00000000">
      <w:pPr>
        <w:widowControl/>
        <w:ind w:firstLine="432"/>
      </w:pPr>
      <w:r>
        <w:rPr>
          <w:rFonts w:ascii="Palatino Linotype" w:hAnsi="Palatino Linotype" w:cs="Palatino Linotype" w:eastAsia="Palatino Linotype"/>
        </w:rPr>
        <w:t>Tabitha looked at the screen.</w:t>
      </w:r>
    </w:p>
    <w:p w14:paraId="7B537705" w14:textId="77777777" w:rsidR="00A1675C" w:rsidRDefault="00000000">
      <w:pPr>
        <w:widowControl/>
        <w:spacing w:before="40" w:after="60"/>
        <w:ind w:firstLine="0"/>
      </w:pPr>
      <w:r>
        <w:rPr>
          <w:rFonts w:ascii="Palatino Linotype" w:hAnsi="Palatino Linotype" w:cs="Palatino Linotype" w:eastAsia="Palatino Linotype"/>
        </w:rPr>
        <w:t>"Apparently someone using your number did."</w:t>
      </w:r>
    </w:p>
    <w:p w14:paraId="4C09FB05" w14:textId="77777777" w:rsidR="00A1675C" w:rsidRDefault="00000000">
      <w:pPr>
        <w:widowControl/>
        <w:ind w:firstLine="432"/>
      </w:pPr>
      <w:r>
        <w:rPr>
          <w:rFonts w:ascii="Palatino Linotype" w:hAnsi="Palatino Linotype" w:cs="Palatino Linotype" w:eastAsia="Palatino Linotype"/>
        </w:rPr>
        <w:t>Silence. Derek held out his hand.</w:t>
      </w:r>
    </w:p>
    <w:p w14:paraId="35EFC090" w14:textId="77777777" w:rsidR="00A1675C" w:rsidRDefault="00000000">
      <w:pPr>
        <w:widowControl/>
        <w:spacing w:before="40" w:after="60"/>
        <w:ind w:firstLine="0"/>
      </w:pPr>
      <w:r>
        <w:rPr>
          <w:rFonts w:ascii="Palatino Linotype" w:hAnsi="Palatino Linotype" w:cs="Palatino Linotype" w:eastAsia="Palatino Linotype"/>
        </w:rPr>
        <w:t>"What did it say?"</w:t>
      </w:r>
    </w:p>
    <w:p w14:paraId="49BB34AC" w14:textId="77777777" w:rsidR="00A1675C" w:rsidRDefault="00000000">
      <w:pPr>
        <w:widowControl/>
        <w:ind w:firstLine="432"/>
      </w:pPr>
      <w:r>
        <w:rPr>
          <w:rFonts w:ascii="Palatino Linotype" w:hAnsi="Palatino Linotype" w:cs="Palatino Linotype" w:eastAsia="Palatino Linotype"/>
        </w:rPr>
        <w:t>Tabitha showed him.</w:t>
      </w:r>
    </w:p>
    <w:p w14:paraId="2DE07497" w14:textId="77777777" w:rsidR="00A1675C" w:rsidRDefault="00000000">
      <w:pPr>
        <w:widowControl/>
        <w:spacing w:before="200" w:after="120"/>
        <w:ind w:firstLine="432"/>
        <w:jc w:val="center"/>
      </w:pPr>
      <w:r>
        <w:rPr>
          <w:rFonts w:ascii="Palatino Linotype" w:hAnsi="Palatino Linotype" w:cs="Palatino Linotype" w:eastAsia="Palatino Linotype"/>
        </w:rPr>
        <w:t>DON'T LET WEINSTEIN GET TO THE STATION FIRST.</w:t>
      </w:r>
    </w:p>
    <w:p w14:paraId="16E590FC" w14:textId="77777777" w:rsidR="00A1675C" w:rsidRDefault="00000000">
      <w:pPr>
        <w:widowControl/>
        <w:ind w:firstLine="432"/>
      </w:pPr>
      <w:r>
        <w:rPr>
          <w:rFonts w:ascii="Palatino Linotype" w:hAnsi="Palatino Linotype" w:cs="Palatino Linotype" w:eastAsia="Palatino Linotype"/>
        </w:rPr>
        <w:t>Derek's expression changed.</w:t>
      </w:r>
    </w:p>
    <w:p w14:paraId="7FF7DC00" w14:textId="77777777" w:rsidR="00A1675C" w:rsidRDefault="00000000">
      <w:pPr>
        <w:widowControl/>
        <w:spacing w:before="40" w:after="60"/>
        <w:ind w:firstLine="0"/>
      </w:pPr>
      <w:r>
        <w:rPr>
          <w:rFonts w:ascii="Palatino Linotype" w:hAnsi="Palatino Linotype" w:cs="Palatino Linotype" w:eastAsia="Palatino Linotype"/>
        </w:rPr>
        <w:t>"When did you receive that?"</w:t>
      </w:r>
    </w:p>
    <w:p w14:paraId="62BFDEA3" w14:textId="77777777" w:rsidR="00A1675C" w:rsidRDefault="00000000">
      <w:pPr>
        <w:widowControl/>
        <w:spacing w:before="40" w:after="60"/>
        <w:ind w:firstLine="0"/>
      </w:pPr>
      <w:r>
        <w:rPr>
          <w:rFonts w:ascii="Palatino Linotype" w:hAnsi="Palatino Linotype" w:cs="Palatino Linotype" w:eastAsia="Palatino Linotype"/>
        </w:rPr>
        <w:t>"Eleven minutes ago."</w:t>
      </w:r>
    </w:p>
    <w:p w14:paraId="75CD101E" w14:textId="77777777" w:rsidR="00A1675C" w:rsidRDefault="00000000">
      <w:pPr>
        <w:widowControl/>
        <w:ind w:firstLine="432"/>
      </w:pPr>
      <w:r>
        <w:rPr>
          <w:rFonts w:ascii="Palatino Linotype" w:hAnsi="Palatino Linotype" w:cs="Palatino Linotype" w:eastAsia="Palatino Linotype"/>
        </w:rPr>
        <w:t>Trevor glanced at Derek.</w:t>
      </w:r>
    </w:p>
    <w:p w14:paraId="56F0473B" w14:textId="77777777" w:rsidR="00A1675C" w:rsidRDefault="00000000">
      <w:pPr>
        <w:widowControl/>
        <w:spacing w:before="40" w:after="60"/>
        <w:ind w:firstLine="0"/>
      </w:pPr>
      <w:r>
        <w:rPr>
          <w:rFonts w:ascii="Palatino Linotype" w:hAnsi="Palatino Linotype" w:cs="Palatino Linotype" w:eastAsia="Palatino Linotype"/>
        </w:rPr>
        <w:t>"Weinstein is in Munich."</w:t>
      </w:r>
    </w:p>
    <w:p w14:paraId="5AE997D8" w14:textId="77777777" w:rsidR="00A1675C" w:rsidRDefault="00000000">
      <w:pPr>
        <w:widowControl/>
        <w:spacing w:before="40" w:after="60"/>
        <w:ind w:firstLine="0"/>
      </w:pPr>
      <w:r>
        <w:rPr>
          <w:rFonts w:ascii="Palatino Linotype" w:hAnsi="Palatino Linotype" w:cs="Palatino Linotype" w:eastAsia="Palatino Linotype"/>
        </w:rPr>
        <w:t>"Apparently not," Derek insisted.</w:t>
      </w:r>
    </w:p>
    <w:p w14:paraId="4E732B82" w14:textId="77777777" w:rsidR="00A1675C" w:rsidRDefault="00000000">
      <w:pPr>
        <w:widowControl/>
        <w:ind w:firstLine="432"/>
      </w:pPr>
      <w:r>
        <w:rPr>
          <w:rFonts w:ascii="Palatino Linotype" w:hAnsi="Palatino Linotype" w:cs="Palatino Linotype" w:eastAsia="Palatino Linotype"/>
        </w:rPr>
        <w:t>Tabitha slipped the phone back into her pocket.</w:t>
      </w:r>
    </w:p>
    <w:p w14:paraId="3359059A" w14:textId="77777777" w:rsidR="00A1675C" w:rsidRDefault="00000000">
      <w:pPr>
        <w:widowControl/>
        <w:spacing w:before="40" w:after="60"/>
        <w:ind w:firstLine="0"/>
      </w:pPr>
      <w:r>
        <w:rPr>
          <w:rFonts w:ascii="Palatino Linotype" w:hAnsi="Palatino Linotype" w:cs="Palatino Linotype" w:eastAsia="Palatino Linotype"/>
        </w:rPr>
        <w:t>"So," she emphasized, looking at the train, "which part of this is supposed to be normal?"</w:t>
      </w:r>
    </w:p>
    <w:p w14:paraId="7938A395" w14:textId="77777777" w:rsidR="00A1675C" w:rsidRDefault="00000000">
      <w:pPr>
        <w:widowControl/>
        <w:ind w:firstLine="432"/>
      </w:pPr>
      <w:r>
        <w:rPr>
          <w:rFonts w:ascii="Palatino Linotype" w:hAnsi="Palatino Linotype" w:cs="Palatino Linotype" w:eastAsia="Palatino Linotype"/>
        </w:rPr>
        <w:t>Derek smiled.</w:t>
      </w:r>
    </w:p>
    <w:p w14:paraId="0CE885A4" w14:textId="77777777" w:rsidR="00A1675C" w:rsidRDefault="00000000">
      <w:pPr>
        <w:widowControl/>
        <w:spacing w:before="40" w:after="60"/>
        <w:ind w:firstLine="0"/>
      </w:pPr>
      <w:r>
        <w:rPr>
          <w:rFonts w:ascii="Palatino Linotype" w:hAnsi="Palatino Linotype" w:cs="Palatino Linotype" w:eastAsia="Palatino Linotype"/>
        </w:rPr>
        <w:t>"We're still looking for that part."</w:t>
      </w:r>
    </w:p>
    <w:p w14:paraId="4F5B9774" w14:textId="77777777" w:rsidR="00A1675C" w:rsidRDefault="00000000">
      <w:pPr>
        <w:widowControl/>
        <w:ind w:firstLine="432"/>
      </w:pPr>
      <w:r>
        <w:rPr>
          <w:rFonts w:ascii="Palatino Linotype" w:hAnsi="Palatino Linotype" w:cs="Palatino Linotype" w:eastAsia="Palatino Linotype"/>
        </w:rPr>
        <w:t>Tabitha smiled back.</w:t>
      </w:r>
    </w:p>
    <w:p w14:paraId="07CE23CC" w14:textId="77777777" w:rsidR="00A1675C" w:rsidRDefault="00000000">
      <w:pPr>
        <w:widowControl/>
        <w:spacing w:before="40" w:after="60"/>
        <w:ind w:firstLine="0"/>
      </w:pPr>
      <w:r>
        <w:rPr>
          <w:rFonts w:ascii="Palatino Linotype" w:hAnsi="Palatino Linotype" w:cs="Palatino Linotype" w:eastAsia="Palatino Linotype"/>
        </w:rPr>
        <w:t>"Good. I was worried I'd missed it."</w:t>
      </w:r>
    </w:p>
    <w:p w14:paraId="0A3FF6BF" w14:textId="77777777" w:rsidR="00A1675C" w:rsidRDefault="00000000">
      <w:pPr>
        <w:widowControl/>
        <w:ind w:firstLine="432"/>
      </w:pPr>
      <w:r>
        <w:rPr>
          <w:rFonts w:ascii="Palatino Linotype" w:hAnsi="Palatino Linotype" w:cs="Palatino Linotype" w:eastAsia="Palatino Linotype"/>
        </w:rPr>
        <w:t>There was, in fact, a distant, mysterious train waiting. This was unfortunate. It was an entirely ordinary Underground train.</w:t>
      </w:r>
    </w:p>
    <w:p w14:paraId="52E9A240" w14:textId="77777777" w:rsidR="00A1675C" w:rsidRDefault="00000000">
      <w:pPr>
        <w:widowControl/>
        <w:ind w:firstLine="432"/>
      </w:pPr>
      <w:r>
        <w:rPr>
          <w:rFonts w:ascii="Palatino Linotype" w:hAnsi="Palatino Linotype" w:cs="Palatino Linotype" w:eastAsia="Palatino Linotype"/>
        </w:rPr>
        <w:t>Grey. Damp. Slightly depressing.</w:t>
      </w:r>
    </w:p>
    <w:p w14:paraId="6802592C" w14:textId="77777777" w:rsidR="00A1675C" w:rsidRDefault="00000000">
      <w:pPr>
        <w:widowControl/>
        <w:ind w:firstLine="432"/>
      </w:pPr>
      <w:r>
        <w:rPr>
          <w:rFonts w:ascii="Palatino Linotype" w:hAnsi="Palatino Linotype" w:cs="Palatino Linotype" w:eastAsia="Palatino Linotype"/>
        </w:rPr>
        <w:t>The sort of train that looked as though it had been designed by a committee whose principal objective had been to discourage tourism. Except for one small problem. There was no driver.</w:t>
      </w:r>
    </w:p>
    <w:p w14:paraId="3D23EAB7" w14:textId="77777777" w:rsidR="00A1675C" w:rsidRDefault="00000000">
      <w:pPr>
        <w:widowControl/>
        <w:ind w:firstLine="432"/>
      </w:pPr>
      <w:r>
        <w:rPr>
          <w:rFonts w:ascii="Palatino Linotype" w:hAnsi="Palatino Linotype" w:cs="Palatino Linotype" w:eastAsia="Palatino Linotype"/>
        </w:rPr>
        <w:t>There were no passengers. There was no conductor. There was no staff.</w:t>
      </w:r>
    </w:p>
    <w:p w14:paraId="25F04061" w14:textId="77777777" w:rsidR="00A1675C" w:rsidRDefault="00000000">
      <w:pPr>
        <w:widowControl/>
        <w:ind w:firstLine="432"/>
      </w:pPr>
      <w:r>
        <w:rPr>
          <w:rFonts w:ascii="Palatino Linotype" w:hAnsi="Palatino Linotype" w:cs="Palatino Linotype" w:eastAsia="Palatino Linotype"/>
        </w:rPr>
        <w:t>And there was no record of the train on the timetable. Trevor checked the timetable again. Nothing.</w:t>
      </w:r>
    </w:p>
    <w:p w14:paraId="0CE2912C" w14:textId="77777777" w:rsidR="00A1675C" w:rsidRDefault="00000000">
      <w:pPr>
        <w:widowControl/>
        <w:ind w:firstLine="432"/>
      </w:pPr>
      <w:r>
        <w:rPr>
          <w:rFonts w:ascii="Palatino Linotype" w:hAnsi="Palatino Linotype" w:cs="Palatino Linotype" w:eastAsia="Palatino Linotype"/>
        </w:rPr>
        <w:t>He checked his phone. Nothing. He checked the transport app.</w:t>
      </w:r>
    </w:p>
    <w:p w14:paraId="6AE806D8" w14:textId="77777777" w:rsidR="00A1675C" w:rsidRDefault="00000000">
      <w:pPr>
        <w:widowControl/>
        <w:ind w:firstLine="432"/>
      </w:pPr>
      <w:r>
        <w:rPr>
          <w:rFonts w:ascii="Palatino Linotype" w:hAnsi="Palatino Linotype" w:cs="Palatino Linotype" w:eastAsia="Palatino Linotype"/>
        </w:rPr>
        <w:t>Nothing. He stared at Derek.</w:t>
      </w:r>
    </w:p>
    <w:p w14:paraId="625B7FB5" w14:textId="77777777" w:rsidR="00A1675C" w:rsidRDefault="00000000">
      <w:pPr>
        <w:widowControl/>
        <w:spacing w:before="40" w:after="60"/>
        <w:ind w:firstLine="0"/>
      </w:pPr>
      <w:r>
        <w:rPr>
          <w:rFonts w:ascii="Palatino Linotype" w:hAnsi="Palatino Linotype" w:cs="Palatino Linotype" w:eastAsia="Palatino Linotype"/>
        </w:rPr>
        <w:t>"Perhaps it's cancelled."</w:t>
      </w:r>
    </w:p>
    <w:p w14:paraId="6B3F2AAD" w14:textId="77777777" w:rsidR="00A1675C" w:rsidRDefault="00000000">
      <w:pPr>
        <w:widowControl/>
        <w:ind w:firstLine="432"/>
      </w:pPr>
      <w:r>
        <w:rPr>
          <w:rFonts w:ascii="Palatino Linotype" w:hAnsi="Palatino Linotype" w:cs="Palatino Linotype" w:eastAsia="Palatino Linotype"/>
        </w:rPr>
        <w:t>Derek gazed at the mysterious train.</w:t>
      </w:r>
    </w:p>
    <w:p w14:paraId="71552C93" w14:textId="77777777" w:rsidR="00A1675C" w:rsidRDefault="00000000">
      <w:pPr>
        <w:widowControl/>
        <w:spacing w:before="40" w:after="60"/>
        <w:ind w:firstLine="0"/>
      </w:pPr>
      <w:r>
        <w:rPr>
          <w:rFonts w:ascii="Palatino Linotype" w:hAnsi="Palatino Linotype" w:cs="Palatino Linotype" w:eastAsia="Palatino Linotype"/>
        </w:rPr>
        <w:t>"It's here."</w:t>
      </w:r>
    </w:p>
    <w:p w14:paraId="6B9BFBCF" w14:textId="77777777" w:rsidR="00A1675C" w:rsidRDefault="00000000">
      <w:pPr>
        <w:widowControl/>
        <w:spacing w:before="40" w:after="60"/>
        <w:ind w:firstLine="0"/>
      </w:pPr>
      <w:r>
        <w:rPr>
          <w:rFonts w:ascii="Palatino Linotype" w:hAnsi="Palatino Linotype" w:cs="Palatino Linotype" w:eastAsia="Palatino Linotype"/>
        </w:rPr>
        <w:t>"Yes."</w:t>
      </w:r>
    </w:p>
    <w:p w14:paraId="5A183081" w14:textId="77777777" w:rsidR="00A1675C" w:rsidRDefault="00000000">
      <w:pPr>
        <w:widowControl/>
        <w:spacing w:before="40" w:after="60"/>
        <w:ind w:firstLine="0"/>
      </w:pPr>
      <w:r>
        <w:rPr>
          <w:rFonts w:ascii="Palatino Linotype" w:hAnsi="Palatino Linotype" w:cs="Palatino Linotype" w:eastAsia="Palatino Linotype"/>
        </w:rPr>
        <w:t>"Therefore it isn't cancelled."</w:t>
      </w:r>
    </w:p>
    <w:p w14:paraId="6D09ABE3" w14:textId="77777777" w:rsidR="00A1675C" w:rsidRDefault="00000000">
      <w:pPr>
        <w:widowControl/>
        <w:ind w:firstLine="432"/>
      </w:pPr>
      <w:r>
        <w:rPr>
          <w:rFonts w:ascii="Palatino Linotype" w:hAnsi="Palatino Linotype" w:cs="Palatino Linotype" w:eastAsia="Palatino Linotype"/>
        </w:rPr>
        <w:t>Trevor considered this.</w:t>
      </w:r>
    </w:p>
    <w:p w14:paraId="27141A4E" w14:textId="77777777" w:rsidR="00A1675C" w:rsidRDefault="00000000">
      <w:pPr>
        <w:widowControl/>
        <w:spacing w:before="40" w:after="60"/>
        <w:ind w:firstLine="0"/>
      </w:pPr>
      <w:r>
        <w:rPr>
          <w:rFonts w:ascii="Palatino Linotype" w:hAnsi="Palatino Linotype" w:cs="Palatino Linotype" w:eastAsia="Palatino Linotype"/>
        </w:rPr>
        <w:t>"That's not how cancellations work."</w:t>
      </w:r>
    </w:p>
    <w:p w14:paraId="4941D91C" w14:textId="77777777" w:rsidR="00A1675C" w:rsidRDefault="00000000">
      <w:pPr>
        <w:widowControl/>
        <w:spacing w:before="40" w:after="60"/>
        <w:ind w:firstLine="0"/>
      </w:pPr>
      <w:r>
        <w:rPr>
          <w:rFonts w:ascii="Palatino Linotype" w:hAnsi="Palatino Linotype" w:cs="Palatino Linotype" w:eastAsia="Palatino Linotype"/>
        </w:rPr>
        <w:t>"It is if the train exists."</w:t>
      </w:r>
    </w:p>
    <w:p w14:paraId="7E32D88A" w14:textId="77777777" w:rsidR="00A1675C" w:rsidRDefault="00000000">
      <w:pPr>
        <w:widowControl/>
        <w:spacing w:before="40" w:after="60"/>
        <w:ind w:firstLine="0"/>
      </w:pPr>
      <w:r>
        <w:rPr>
          <w:rFonts w:ascii="Palatino Linotype" w:hAnsi="Palatino Linotype" w:cs="Palatino Linotype" w:eastAsia="Palatino Linotype"/>
        </w:rPr>
        <w:t>"Does it?"</w:t>
      </w:r>
    </w:p>
    <w:p w14:paraId="7FAA305F" w14:textId="77777777" w:rsidR="00A1675C" w:rsidRDefault="00000000">
      <w:pPr>
        <w:widowControl/>
        <w:ind w:firstLine="432"/>
      </w:pPr>
      <w:r>
        <w:rPr>
          <w:rFonts w:ascii="Palatino Linotype" w:hAnsi="Palatino Linotype" w:cs="Palatino Linotype" w:eastAsia="Palatino Linotype"/>
        </w:rPr>
        <w:t>Derek smiled.</w:t>
      </w:r>
    </w:p>
    <w:p w14:paraId="3F0EB1A9" w14:textId="77777777" w:rsidR="00A1675C" w:rsidRDefault="00000000">
      <w:pPr>
        <w:widowControl/>
        <w:spacing w:before="40" w:after="60"/>
        <w:ind w:firstLine="0"/>
      </w:pPr>
      <w:r>
        <w:rPr>
          <w:rFonts w:ascii="Palatino Linotype" w:hAnsi="Palatino Linotype" w:cs="Palatino Linotype" w:eastAsia="Palatino Linotype"/>
        </w:rPr>
        <w:t>"Excellent question."</w:t>
      </w:r>
    </w:p>
    <w:p w14:paraId="31C271B1" w14:textId="77777777" w:rsidR="00A1675C" w:rsidRDefault="00000000">
      <w:pPr>
        <w:widowControl/>
        <w:ind w:firstLine="432"/>
      </w:pPr>
      <w:r>
        <w:rPr>
          <w:rFonts w:ascii="Palatino Linotype" w:hAnsi="Palatino Linotype" w:cs="Palatino Linotype" w:eastAsia="Palatino Linotype"/>
        </w:rPr>
        <w:t>Tabitha stopped them.</w:t>
      </w:r>
    </w:p>
    <w:p w14:paraId="0B907037" w14:textId="77777777" w:rsidR="00A1675C" w:rsidRDefault="00000000">
      <w:pPr>
        <w:widowControl/>
        <w:spacing w:before="40" w:after="60"/>
        <w:ind w:firstLine="0"/>
      </w:pPr>
      <w:r>
        <w:rPr>
          <w:rFonts w:ascii="Palatino Linotype" w:hAnsi="Palatino Linotype" w:cs="Palatino Linotype" w:eastAsia="Palatino Linotype"/>
        </w:rPr>
        <w:t>"One moment."</w:t>
      </w:r>
    </w:p>
    <w:p w14:paraId="3F2DAA73" w14:textId="77777777" w:rsidR="00A1675C" w:rsidRDefault="00000000">
      <w:pPr>
        <w:widowControl/>
        <w:ind w:firstLine="432"/>
      </w:pPr>
      <w:r>
        <w:rPr>
          <w:rFonts w:ascii="Palatino Linotype" w:hAnsi="Palatino Linotype" w:cs="Palatino Linotype" w:eastAsia="Palatino Linotype"/>
        </w:rPr>
        <w:t>She pointed at the destination board.</w:t>
      </w:r>
    </w:p>
    <w:p w14:paraId="55F0C7A8" w14:textId="77777777" w:rsidR="00A1675C" w:rsidRDefault="00000000">
      <w:pPr>
        <w:widowControl/>
        <w:spacing w:before="40" w:after="60"/>
        <w:ind w:firstLine="0"/>
      </w:pPr>
      <w:r>
        <w:rPr>
          <w:rFonts w:ascii="Palatino Linotype" w:hAnsi="Palatino Linotype" w:cs="Palatino Linotype" w:eastAsia="Palatino Linotype"/>
        </w:rPr>
        <w:t>"London Terminus."</w:t>
      </w:r>
    </w:p>
    <w:p w14:paraId="1128559F" w14:textId="77777777" w:rsidR="00A1675C" w:rsidRDefault="00000000">
      <w:pPr>
        <w:widowControl/>
        <w:ind w:firstLine="432"/>
      </w:pPr>
      <w:r>
        <w:rPr>
          <w:rFonts w:ascii="Palatino Linotype" w:hAnsi="Palatino Linotype" w:cs="Palatino Linotype" w:eastAsia="Palatino Linotype"/>
        </w:rPr>
        <w:t>Derek calmly nodded.</w:t>
      </w:r>
    </w:p>
    <w:p w14:paraId="53696337" w14:textId="77777777" w:rsidR="00A1675C" w:rsidRDefault="00000000">
      <w:pPr>
        <w:widowControl/>
        <w:spacing w:before="40" w:after="60"/>
        <w:ind w:firstLine="0"/>
      </w:pPr>
      <w:r>
        <w:rPr>
          <w:rFonts w:ascii="Palatino Linotype" w:hAnsi="Palatino Linotype" w:cs="Palatino Linotype" w:eastAsia="Palatino Linotype"/>
        </w:rPr>
        <w:t>"Yes."</w:t>
      </w:r>
    </w:p>
    <w:p w14:paraId="0D102680" w14:textId="77777777" w:rsidR="00A1675C" w:rsidRDefault="00000000">
      <w:pPr>
        <w:widowControl/>
        <w:spacing w:before="40" w:after="60"/>
        <w:ind w:firstLine="0"/>
      </w:pPr>
      <w:r>
        <w:rPr>
          <w:rFonts w:ascii="Palatino Linotype" w:hAnsi="Palatino Linotype" w:cs="Palatino Linotype" w:eastAsia="Palatino Linotype"/>
        </w:rPr>
        <w:t>"Is that actually a destination?"</w:t>
      </w:r>
    </w:p>
    <w:p w14:paraId="3FA1B718" w14:textId="77777777" w:rsidR="00A1675C" w:rsidRDefault="00000000">
      <w:pPr>
        <w:widowControl/>
        <w:ind w:firstLine="432"/>
      </w:pPr>
      <w:r>
        <w:rPr>
          <w:rFonts w:ascii="Palatino Linotype" w:hAnsi="Palatino Linotype" w:cs="Palatino Linotype" w:eastAsia="Palatino Linotype"/>
        </w:rPr>
        <w:t>Trevor peered at the sign.</w:t>
      </w:r>
    </w:p>
    <w:p w14:paraId="39F9EF35" w14:textId="77777777" w:rsidR="00A1675C" w:rsidRDefault="00000000">
      <w:pPr>
        <w:widowControl/>
        <w:spacing w:before="40" w:after="60"/>
        <w:ind w:firstLine="0"/>
      </w:pPr>
      <w:r>
        <w:rPr>
          <w:rFonts w:ascii="Palatino Linotype" w:hAnsi="Palatino Linotype" w:cs="Palatino Linotype" w:eastAsia="Palatino Linotype"/>
        </w:rPr>
        <w:t>"Apparently."</w:t>
      </w:r>
    </w:p>
    <w:p w14:paraId="445A95C7" w14:textId="77777777" w:rsidR="00A1675C" w:rsidRDefault="00000000">
      <w:pPr>
        <w:widowControl/>
        <w:ind w:firstLine="432"/>
      </w:pPr>
      <w:r>
        <w:rPr>
          <w:rFonts w:ascii="Palatino Linotype" w:hAnsi="Palatino Linotype" w:cs="Palatino Linotype" w:eastAsia="Palatino Linotype"/>
        </w:rPr>
        <w:t>Tabitha shook her head.</w:t>
      </w:r>
    </w:p>
    <w:p w14:paraId="6230BEBE" w14:textId="77777777" w:rsidR="00A1675C" w:rsidRDefault="00000000">
      <w:pPr>
        <w:widowControl/>
        <w:spacing w:before="40" w:after="60"/>
        <w:ind w:firstLine="0"/>
      </w:pPr>
      <w:r>
        <w:rPr>
          <w:rFonts w:ascii="Palatino Linotype" w:hAnsi="Palatino Linotype" w:cs="Palatino Linotype" w:eastAsia="Palatino Linotype"/>
        </w:rPr>
        <w:t>"No. It is a description. The train isn't telling us where it is going. It is telling us where its worldline ends."</w:t>
      </w:r>
    </w:p>
    <w:p w14:paraId="03127BDC" w14:textId="77777777" w:rsidR="00A1675C" w:rsidRDefault="00000000">
      <w:pPr>
        <w:widowControl/>
        <w:ind w:firstLine="432"/>
      </w:pPr>
      <w:r>
        <w:rPr>
          <w:rFonts w:ascii="Palatino Linotype" w:hAnsi="Palatino Linotype" w:cs="Palatino Linotype" w:eastAsia="Palatino Linotype"/>
        </w:rPr>
        <w:t>Derek carefully eyed her. For a moment he remained silent.</w:t>
      </w:r>
    </w:p>
    <w:p w14:paraId="77264B8F" w14:textId="77777777" w:rsidR="00A1675C" w:rsidRDefault="00000000">
      <w:pPr>
        <w:widowControl/>
        <w:spacing w:before="40" w:after="60"/>
        <w:ind w:firstLine="0"/>
      </w:pPr>
      <w:r>
        <w:rPr>
          <w:rFonts w:ascii="Palatino Linotype" w:hAnsi="Palatino Linotype" w:cs="Palatino Linotype" w:eastAsia="Palatino Linotype"/>
        </w:rPr>
        <w:t>"That's rather good."</w:t>
      </w:r>
    </w:p>
    <w:p w14:paraId="132DA657" w14:textId="77777777" w:rsidR="00A1675C" w:rsidRDefault="00000000">
      <w:pPr>
        <w:widowControl/>
        <w:ind w:firstLine="432"/>
      </w:pPr>
      <w:r>
        <w:rPr>
          <w:rFonts w:ascii="Palatino Linotype" w:hAnsi="Palatino Linotype" w:cs="Palatino Linotype" w:eastAsia="Palatino Linotype"/>
        </w:rPr>
        <w:t>Tabitha smiled.</w:t>
      </w:r>
    </w:p>
    <w:p w14:paraId="595305AF" w14:textId="77777777" w:rsidR="00A1675C" w:rsidRDefault="00000000">
      <w:pPr>
        <w:widowControl/>
        <w:spacing w:before="40" w:after="60"/>
        <w:ind w:firstLine="0"/>
      </w:pPr>
      <w:r>
        <w:rPr>
          <w:rFonts w:ascii="Palatino Linotype" w:hAnsi="Palatino Linotype" w:cs="Palatino Linotype" w:eastAsia="Palatino Linotype"/>
        </w:rPr>
        <w:t>"I was hoping you would say that."</w:t>
      </w:r>
    </w:p>
    <w:p w14:paraId="610DFF9C" w14:textId="410A5758" w:rsidR="00A1675C" w:rsidRDefault="003434B6">
      <w:pPr>
        <w:widowControl/>
        <w:ind w:firstLine="432"/>
      </w:pPr>
      <w:r>
        <w:rPr>
          <w:rFonts w:ascii="Palatino Linotype" w:hAnsi="Palatino Linotype" w:cs="Palatino Linotype" w:eastAsia="Palatino Linotype"/>
        </w:rPr>
        <w:t>Penny walked toward it. The destination board read:</w:t>
      </w:r>
    </w:p>
    <w:p w14:paraId="7113F93B" w14:textId="77777777" w:rsidR="00A1675C" w:rsidRDefault="00000000">
      <w:pPr>
        <w:widowControl/>
        <w:spacing w:before="200" w:after="120"/>
        <w:ind w:firstLine="432"/>
        <w:jc w:val="center"/>
      </w:pPr>
      <w:r>
        <w:rPr>
          <w:rFonts w:ascii="Palatino Linotype" w:hAnsi="Palatino Linotype" w:cs="Palatino Linotype" w:eastAsia="Palatino Linotype"/>
        </w:rPr>
        <w:t>LONDON TERMINUS</w:t>
      </w:r>
    </w:p>
    <w:p w14:paraId="264D4C6A" w14:textId="77777777" w:rsidR="00A1675C" w:rsidRDefault="00000000">
      <w:pPr>
        <w:widowControl/>
        <w:ind w:firstLine="432"/>
      </w:pPr>
      <w:r>
        <w:rPr>
          <w:rFonts w:ascii="Palatino Linotype" w:hAnsi="Palatino Linotype" w:cs="Palatino Linotype" w:eastAsia="Palatino Linotype"/>
        </w:rPr>
        <w:t>She stopped.</w:t>
      </w:r>
    </w:p>
    <w:p w14:paraId="7E793B45" w14:textId="77777777" w:rsidR="00A1675C" w:rsidRDefault="00000000">
      <w:pPr>
        <w:widowControl/>
        <w:spacing w:before="40" w:after="60"/>
        <w:ind w:firstLine="0"/>
      </w:pPr>
      <w:r>
        <w:rPr>
          <w:rFonts w:ascii="Palatino Linotype" w:hAnsi="Palatino Linotype" w:cs="Palatino Linotype" w:eastAsia="Palatino Linotype"/>
        </w:rPr>
        <w:t>"Where is London Terminus?"</w:t>
      </w:r>
    </w:p>
    <w:p w14:paraId="0BE3D230" w14:textId="77777777" w:rsidR="00A1675C" w:rsidRDefault="00000000">
      <w:pPr>
        <w:widowControl/>
        <w:ind w:firstLine="432"/>
      </w:pPr>
      <w:r>
        <w:rPr>
          <w:rFonts w:ascii="Palatino Linotype" w:hAnsi="Palatino Linotype" w:cs="Palatino Linotype" w:eastAsia="Palatino Linotype"/>
        </w:rPr>
        <w:t>Derek watched the sign.</w:t>
      </w:r>
    </w:p>
    <w:p w14:paraId="3E032253" w14:textId="77777777" w:rsidR="00A1675C" w:rsidRDefault="00000000">
      <w:pPr>
        <w:widowControl/>
        <w:spacing w:before="40" w:after="60"/>
        <w:ind w:firstLine="0"/>
      </w:pPr>
      <w:r>
        <w:rPr>
          <w:rFonts w:ascii="Palatino Linotype" w:hAnsi="Palatino Linotype" w:cs="Palatino Linotype" w:eastAsia="Palatino Linotype"/>
        </w:rPr>
        <w:t>"Everywhere."</w:t>
      </w:r>
    </w:p>
    <w:p w14:paraId="1948AE69" w14:textId="77777777" w:rsidR="00A1675C" w:rsidRDefault="00000000">
      <w:pPr>
        <w:widowControl/>
        <w:spacing w:before="40" w:after="120"/>
        <w:ind w:firstLine="432"/>
      </w:pPr>
      <w:r>
        <w:rPr>
          <w:rFonts w:ascii="Palatino Linotype" w:hAnsi="Palatino Linotype" w:cs="Palatino Linotype" w:eastAsia="Palatino Linotype"/>
        </w:rPr>
        <w:t>Trevor sighed.</w:t>
      </w:r>
    </w:p>
    <w:p w14:paraId="1457A6F9" w14:textId="77777777" w:rsidR="00A1675C" w:rsidRDefault="00000000">
      <w:pPr>
        <w:widowControl/>
        <w:spacing w:before="40" w:after="60"/>
        <w:ind w:firstLine="0"/>
      </w:pPr>
      <w:r>
        <w:rPr>
          <w:rFonts w:ascii="Palatino Linotype" w:hAnsi="Palatino Linotype" w:cs="Palatino Linotype" w:eastAsia="Palatino Linotype"/>
        </w:rPr>
        <w:t>"That isn't helpful."</w:t>
      </w:r>
    </w:p>
    <w:p w14:paraId="01AD541C" w14:textId="77777777" w:rsidR="00A1675C" w:rsidRDefault="00000000">
      <w:pPr>
        <w:widowControl/>
        <w:spacing w:before="40" w:after="60"/>
        <w:ind w:firstLine="0"/>
      </w:pPr>
      <w:r>
        <w:rPr>
          <w:rFonts w:ascii="Palatino Linotype" w:hAnsi="Palatino Linotype" w:cs="Palatino Linotype" w:eastAsia="Palatino Linotype"/>
        </w:rPr>
        <w:t>"It wasn't intended to be."</w:t>
      </w:r>
    </w:p>
    <w:p w14:paraId="71806BBE" w14:textId="6E86DCE7" w:rsidR="00A1675C" w:rsidRDefault="003434B6">
      <w:pPr>
        <w:widowControl/>
        <w:ind w:firstLine="432"/>
      </w:pPr>
      <w:r>
        <w:rPr>
          <w:rFonts w:ascii="Palatino Linotype" w:hAnsi="Palatino Linotype" w:cs="Palatino Linotype" w:eastAsia="Palatino Linotype"/>
        </w:rPr>
        <w:t>Penny surveyed the mysterious train.</w:t>
      </w:r>
    </w:p>
    <w:p w14:paraId="66B2535B" w14:textId="77777777" w:rsidR="00A1675C" w:rsidRDefault="00000000">
      <w:pPr>
        <w:widowControl/>
        <w:spacing w:before="40" w:after="60"/>
        <w:ind w:firstLine="0"/>
      </w:pPr>
      <w:r>
        <w:rPr>
          <w:rFonts w:ascii="Palatino Linotype" w:hAnsi="Palatino Linotype" w:cs="Palatino Linotype" w:eastAsia="Palatino Linotype"/>
        </w:rPr>
        <w:t>"There's no such station."</w:t>
      </w:r>
    </w:p>
    <w:p w14:paraId="6234BA39" w14:textId="77777777" w:rsidR="00A1675C" w:rsidRDefault="00000000">
      <w:pPr>
        <w:widowControl/>
        <w:ind w:firstLine="432"/>
      </w:pPr>
      <w:r>
        <w:rPr>
          <w:rFonts w:ascii="Palatino Linotype" w:hAnsi="Palatino Linotype" w:cs="Palatino Linotype" w:eastAsia="Palatino Linotype"/>
        </w:rPr>
        <w:t>Derek calmly nodded.</w:t>
      </w:r>
    </w:p>
    <w:p w14:paraId="1BD919B1" w14:textId="77777777" w:rsidR="00A1675C" w:rsidRDefault="00000000">
      <w:pPr>
        <w:widowControl/>
        <w:spacing w:before="40" w:after="60"/>
        <w:ind w:firstLine="0"/>
      </w:pPr>
      <w:r>
        <w:rPr>
          <w:rFonts w:ascii="Palatino Linotype" w:hAnsi="Palatino Linotype" w:cs="Palatino Linotype" w:eastAsia="Palatino Linotype"/>
        </w:rPr>
        <w:t>"Correct."</w:t>
      </w:r>
    </w:p>
    <w:p w14:paraId="72BB4DE0" w14:textId="77777777" w:rsidR="00A1675C" w:rsidRDefault="00000000">
      <w:pPr>
        <w:widowControl/>
        <w:spacing w:before="40" w:after="60"/>
        <w:ind w:firstLine="0"/>
      </w:pPr>
      <w:r>
        <w:rPr>
          <w:rFonts w:ascii="Palatino Linotype" w:hAnsi="Palatino Linotype" w:cs="Palatino Linotype" w:eastAsia="Palatino Linotype"/>
        </w:rPr>
        <w:t>"Then why does the train say it's going there?"</w:t>
      </w:r>
    </w:p>
    <w:p w14:paraId="16A77B85" w14:textId="77777777" w:rsidR="00A1675C" w:rsidRDefault="00000000">
      <w:pPr>
        <w:widowControl/>
        <w:spacing w:before="40" w:after="60"/>
        <w:ind w:firstLine="0"/>
      </w:pPr>
      <w:r>
        <w:rPr>
          <w:rFonts w:ascii="Palatino Linotype" w:hAnsi="Palatino Linotype" w:cs="Palatino Linotype" w:eastAsia="Palatino Linotype"/>
        </w:rPr>
        <w:t>"Perhaps it's optimistic."</w:t>
      </w:r>
    </w:p>
    <w:p w14:paraId="323A5B95" w14:textId="77777777" w:rsidR="00A1675C" w:rsidRDefault="00000000">
      <w:pPr>
        <w:widowControl/>
        <w:ind w:firstLine="432"/>
      </w:pPr>
      <w:r>
        <w:rPr>
          <w:rFonts w:ascii="Palatino Linotype" w:hAnsi="Palatino Linotype" w:cs="Palatino Linotype" w:eastAsia="Palatino Linotype"/>
        </w:rPr>
        <w:t>The doors carefully opened. Nobody moved. Derek stepped inside.</w:t>
      </w:r>
    </w:p>
    <w:p w14:paraId="03D83ACD" w14:textId="059A019F" w:rsidR="00A1675C" w:rsidRDefault="003434B6">
      <w:pPr>
        <w:widowControl/>
        <w:ind w:firstLine="432"/>
      </w:pPr>
      <w:r>
        <w:rPr>
          <w:rFonts w:ascii="Palatino Linotype" w:hAnsi="Palatino Linotype" w:cs="Palatino Linotype" w:eastAsia="Palatino Linotype"/>
        </w:rPr>
        <w:t>Penny followed. Tabitha followed Penny. Trevor remained on the lonely platform.</w:t>
      </w:r>
    </w:p>
    <w:p w14:paraId="19546B85" w14:textId="77777777" w:rsidR="00A1675C" w:rsidRDefault="00000000">
      <w:pPr>
        <w:widowControl/>
        <w:ind w:firstLine="432"/>
      </w:pPr>
      <w:r>
        <w:rPr>
          <w:rFonts w:ascii="Palatino Linotype" w:hAnsi="Palatino Linotype" w:cs="Palatino Linotype" w:eastAsia="Palatino Linotype"/>
        </w:rPr>
        <w:t>Derek slowly looked back.</w:t>
      </w:r>
    </w:p>
    <w:p w14:paraId="56AD84C3" w14:textId="77777777" w:rsidR="00A1675C" w:rsidRDefault="00000000">
      <w:pPr>
        <w:widowControl/>
        <w:spacing w:before="40" w:after="60"/>
        <w:ind w:firstLine="0"/>
      </w:pPr>
      <w:r>
        <w:rPr>
          <w:rFonts w:ascii="Palatino Linotype" w:hAnsi="Palatino Linotype" w:cs="Palatino Linotype" w:eastAsia="Palatino Linotype"/>
        </w:rPr>
        <w:t>"Coming?"</w:t>
      </w:r>
    </w:p>
    <w:p w14:paraId="59CB1690" w14:textId="77777777" w:rsidR="00A1675C" w:rsidRDefault="00000000">
      <w:pPr>
        <w:widowControl/>
        <w:ind w:firstLine="432"/>
      </w:pPr>
      <w:r>
        <w:rPr>
          <w:rFonts w:ascii="Palatino Linotype" w:hAnsi="Palatino Linotype" w:cs="Palatino Linotype" w:eastAsia="Palatino Linotype"/>
        </w:rPr>
        <w:t>Trevor looked at the empty carriage.</w:t>
      </w:r>
    </w:p>
    <w:p w14:paraId="5F2D7777" w14:textId="77777777" w:rsidR="00A1675C" w:rsidRDefault="00000000">
      <w:pPr>
        <w:widowControl/>
        <w:spacing w:before="40" w:after="60"/>
        <w:ind w:firstLine="0"/>
      </w:pPr>
      <w:r>
        <w:rPr>
          <w:rFonts w:ascii="Palatino Linotype" w:hAnsi="Palatino Linotype" w:cs="Palatino Linotype" w:eastAsia="Palatino Linotype"/>
        </w:rPr>
        <w:t>"Do you know where it goes?"</w:t>
      </w:r>
    </w:p>
    <w:p w14:paraId="6E4CF24F" w14:textId="77777777" w:rsidR="00A1675C" w:rsidRDefault="00000000">
      <w:pPr>
        <w:widowControl/>
        <w:spacing w:before="40" w:after="60"/>
        <w:ind w:firstLine="0"/>
      </w:pPr>
      <w:r>
        <w:rPr>
          <w:rFonts w:ascii="Palatino Linotype" w:hAnsi="Palatino Linotype" w:cs="Palatino Linotype" w:eastAsia="Palatino Linotype"/>
        </w:rPr>
        <w:t>"No."</w:t>
      </w:r>
    </w:p>
    <w:p w14:paraId="18F8B7FD" w14:textId="77777777" w:rsidR="00A1675C" w:rsidRDefault="00000000">
      <w:pPr>
        <w:widowControl/>
        <w:spacing w:before="40" w:after="60"/>
        <w:ind w:firstLine="0"/>
      </w:pPr>
      <w:r>
        <w:rPr>
          <w:rFonts w:ascii="Palatino Linotype" w:hAnsi="Palatino Linotype" w:cs="Palatino Linotype" w:eastAsia="Palatino Linotype"/>
        </w:rPr>
        <w:t>"Do you know who is driving it?"</w:t>
      </w:r>
    </w:p>
    <w:p w14:paraId="18B71EFB" w14:textId="77777777" w:rsidR="00A1675C" w:rsidRDefault="00000000">
      <w:pPr>
        <w:widowControl/>
        <w:spacing w:before="40" w:after="60"/>
        <w:ind w:firstLine="0"/>
      </w:pPr>
      <w:r>
        <w:rPr>
          <w:rFonts w:ascii="Palatino Linotype" w:hAnsi="Palatino Linotype" w:cs="Palatino Linotype" w:eastAsia="Palatino Linotype"/>
        </w:rPr>
        <w:t>"No."</w:t>
      </w:r>
    </w:p>
    <w:p w14:paraId="442C5442" w14:textId="77777777" w:rsidR="00A1675C" w:rsidRDefault="00000000">
      <w:pPr>
        <w:widowControl/>
        <w:spacing w:before="40" w:after="60"/>
        <w:ind w:firstLine="0"/>
      </w:pPr>
      <w:r>
        <w:rPr>
          <w:rFonts w:ascii="Palatino Linotype" w:hAnsi="Palatino Linotype" w:cs="Palatino Linotype" w:eastAsia="Palatino Linotype"/>
        </w:rPr>
        <w:t>"Do you know why it exists?"</w:t>
      </w:r>
    </w:p>
    <w:p w14:paraId="73A92FFB" w14:textId="77777777" w:rsidR="00A1675C" w:rsidRDefault="00000000">
      <w:pPr>
        <w:widowControl/>
        <w:spacing w:before="40" w:after="60"/>
        <w:ind w:firstLine="0"/>
      </w:pPr>
      <w:r>
        <w:rPr>
          <w:rFonts w:ascii="Palatino Linotype" w:hAnsi="Palatino Linotype" w:cs="Palatino Linotype" w:eastAsia="Palatino Linotype"/>
        </w:rPr>
        <w:t>"No."</w:t>
      </w:r>
    </w:p>
    <w:p w14:paraId="3CA29F61" w14:textId="77777777" w:rsidR="00A1675C" w:rsidRDefault="00000000">
      <w:pPr>
        <w:widowControl/>
        <w:spacing w:before="40" w:after="120"/>
        <w:ind w:firstLine="432"/>
      </w:pPr>
      <w:r>
        <w:rPr>
          <w:rFonts w:ascii="Palatino Linotype" w:hAnsi="Palatino Linotype" w:cs="Palatino Linotype" w:eastAsia="Palatino Linotype"/>
        </w:rPr>
        <w:t>Trevor wearily sighed.</w:t>
      </w:r>
    </w:p>
    <w:p w14:paraId="45C914FE" w14:textId="77777777" w:rsidR="00A1675C" w:rsidRDefault="00000000">
      <w:pPr>
        <w:widowControl/>
        <w:spacing w:before="40" w:after="60"/>
        <w:ind w:firstLine="0"/>
      </w:pPr>
      <w:r>
        <w:rPr>
          <w:rFonts w:ascii="Palatino Linotype" w:hAnsi="Palatino Linotype" w:cs="Palatino Linotype" w:eastAsia="Palatino Linotype"/>
        </w:rPr>
        <w:t>"Fine."</w:t>
      </w:r>
    </w:p>
    <w:p w14:paraId="4E373C6C" w14:textId="77777777" w:rsidR="00A1675C" w:rsidRDefault="00000000">
      <w:pPr>
        <w:widowControl/>
        <w:ind w:firstLine="432"/>
      </w:pPr>
      <w:r>
        <w:rPr>
          <w:rFonts w:ascii="Palatino Linotype" w:hAnsi="Palatino Linotype" w:cs="Palatino Linotype" w:eastAsia="Palatino Linotype"/>
        </w:rPr>
        <w:t>He stepped aboard. Tabitha regarded him.</w:t>
      </w:r>
    </w:p>
    <w:p w14:paraId="3815E782" w14:textId="77777777" w:rsidR="00A1675C" w:rsidRDefault="00000000">
      <w:pPr>
        <w:widowControl/>
        <w:spacing w:before="40" w:after="60"/>
        <w:ind w:firstLine="0"/>
      </w:pPr>
      <w:r>
        <w:rPr>
          <w:rFonts w:ascii="Palatino Linotype" w:hAnsi="Palatino Linotype" w:cs="Palatino Linotype" w:eastAsia="Palatino Linotype"/>
        </w:rPr>
        <w:t>"You know, for someone who asked whether it has a driver, you seem remarkably willing to get on it."</w:t>
      </w:r>
    </w:p>
    <w:p w14:paraId="3B5F2BC3" w14:textId="77777777" w:rsidR="00A1675C" w:rsidRDefault="00000000">
      <w:pPr>
        <w:widowControl/>
        <w:spacing w:before="40" w:after="60"/>
        <w:ind w:firstLine="0"/>
      </w:pPr>
      <w:r>
        <w:rPr>
          <w:rFonts w:ascii="Palatino Linotype" w:hAnsi="Palatino Linotype" w:cs="Palatino Linotype" w:eastAsia="Palatino Linotype"/>
        </w:rPr>
        <w:t>"I am beginning to suspect that refusing to board would be less safe."</w:t>
      </w:r>
    </w:p>
    <w:p w14:paraId="4D1EA0E5" w14:textId="77777777" w:rsidR="00A1675C" w:rsidRDefault="00000000">
      <w:pPr>
        <w:widowControl/>
        <w:spacing w:before="40" w:after="60"/>
        <w:ind w:firstLine="0"/>
      </w:pPr>
      <w:r>
        <w:rPr>
          <w:rFonts w:ascii="Palatino Linotype" w:hAnsi="Palatino Linotype" w:cs="Palatino Linotype" w:eastAsia="Palatino Linotype"/>
        </w:rPr>
        <w:t>"Good reasoning."</w:t>
      </w:r>
    </w:p>
    <w:p w14:paraId="2B0F4EDA" w14:textId="77777777" w:rsidR="00A1675C" w:rsidRDefault="00000000">
      <w:pPr>
        <w:widowControl/>
        <w:ind w:firstLine="432"/>
      </w:pPr>
      <w:r>
        <w:rPr>
          <w:rFonts w:ascii="Palatino Linotype" w:hAnsi="Palatino Linotype" w:cs="Palatino Linotype" w:eastAsia="Palatino Linotype"/>
        </w:rPr>
        <w:t>The doors quietly closed. The mysterious train moved. There was no announcement.</w:t>
      </w:r>
    </w:p>
    <w:p w14:paraId="0550DCFD" w14:textId="77777777" w:rsidR="00A1675C" w:rsidRDefault="00000000">
      <w:pPr>
        <w:widowControl/>
        <w:ind w:firstLine="432"/>
      </w:pPr>
      <w:r>
        <w:rPr>
          <w:rFonts w:ascii="Palatino Linotype" w:hAnsi="Palatino Linotype" w:cs="Palatino Linotype" w:eastAsia="Palatino Linotype"/>
        </w:rPr>
        <w:t>No warning. No reassuring strange voice telling them to mind the gap. It simply accelerated.</w:t>
      </w:r>
    </w:p>
    <w:p w14:paraId="0A3A7695" w14:textId="77777777" w:rsidR="00A1675C" w:rsidRDefault="00000000">
      <w:pPr>
        <w:widowControl/>
        <w:ind w:firstLine="432"/>
      </w:pPr>
      <w:r>
        <w:rPr>
          <w:rFonts w:ascii="Palatino Linotype" w:hAnsi="Palatino Linotype" w:cs="Palatino Linotype" w:eastAsia="Palatino Linotype"/>
        </w:rPr>
        <w:t>Derek looked sharply at his watch. 11:17. The train clock showed 11:17.</w:t>
      </w:r>
    </w:p>
    <w:p w14:paraId="7FE3ED18" w14:textId="3A7A306E" w:rsidR="00A1675C" w:rsidRDefault="003434B6">
      <w:pPr>
        <w:widowControl/>
        <w:ind w:firstLine="432"/>
      </w:pPr>
      <w:r>
        <w:rPr>
          <w:rFonts w:ascii="Palatino Linotype" w:hAnsi="Palatino Linotype" w:cs="Palatino Linotype" w:eastAsia="Palatino Linotype"/>
        </w:rPr>
        <w:t>Penny's phone showed 11:17. Trevor checked his. 11:17.</w:t>
      </w:r>
    </w:p>
    <w:p w14:paraId="660BB00C" w14:textId="77777777" w:rsidR="00A1675C" w:rsidRDefault="00000000">
      <w:pPr>
        <w:widowControl/>
        <w:ind w:firstLine="432"/>
      </w:pPr>
      <w:r>
        <w:rPr>
          <w:rFonts w:ascii="Palatino Linotype" w:hAnsi="Palatino Linotype" w:cs="Palatino Linotype" w:eastAsia="Palatino Linotype"/>
        </w:rPr>
        <w:t>"A day late and a dollar sideways," Derek remarked. "That is becoming the Bureau's unofficial motto."</w:t>
      </w:r>
    </w:p>
    <w:p w14:paraId="696D9FC9" w14:textId="77777777" w:rsidR="00A1675C" w:rsidRDefault="00000000">
      <w:pPr>
        <w:widowControl/>
        <w:ind w:firstLine="432"/>
      </w:pPr>
      <w:r>
        <w:rPr>
          <w:rFonts w:ascii="Palatino Linotype" w:hAnsi="Palatino Linotype" w:cs="Palatino Linotype" w:eastAsia="Palatino Linotype"/>
        </w:rPr>
        <w:t>Derek watched the carriage.</w:t>
      </w:r>
    </w:p>
    <w:p w14:paraId="2D97E3A6" w14:textId="77777777" w:rsidR="00A1675C" w:rsidRDefault="00000000">
      <w:pPr>
        <w:widowControl/>
        <w:spacing w:before="40" w:after="60"/>
        <w:ind w:firstLine="0"/>
      </w:pPr>
      <w:r>
        <w:rPr>
          <w:rFonts w:ascii="Palatino Linotype" w:hAnsi="Palatino Linotype" w:cs="Palatino Linotype" w:eastAsia="Palatino Linotype"/>
        </w:rPr>
        <w:t>"Acceleration."</w:t>
      </w:r>
    </w:p>
    <w:p w14:paraId="370513EC" w14:textId="77777777" w:rsidR="00A1675C" w:rsidRDefault="00000000">
      <w:pPr>
        <w:widowControl/>
        <w:ind w:firstLine="432"/>
      </w:pPr>
      <w:r>
        <w:rPr>
          <w:rFonts w:ascii="Palatino Linotype" w:hAnsi="Palatino Linotype" w:cs="Palatino Linotype" w:eastAsia="Palatino Linotype"/>
        </w:rPr>
        <w:t>Trevor nodded.</w:t>
      </w:r>
    </w:p>
    <w:p w14:paraId="58DA1C8D" w14:textId="77777777" w:rsidR="00A1675C" w:rsidRDefault="00000000">
      <w:pPr>
        <w:widowControl/>
        <w:spacing w:before="40" w:after="60"/>
        <w:ind w:firstLine="0"/>
      </w:pPr>
      <w:r>
        <w:rPr>
          <w:rFonts w:ascii="Palatino Linotype" w:hAnsi="Palatino Linotype" w:cs="Palatino Linotype" w:eastAsia="Palatino Linotype"/>
        </w:rPr>
        <w:t>"We can feel it."</w:t>
      </w:r>
    </w:p>
    <w:p w14:paraId="42862291" w14:textId="77777777" w:rsidR="00A1675C" w:rsidRDefault="00000000">
      <w:pPr>
        <w:widowControl/>
        <w:spacing w:before="40" w:after="60"/>
        <w:ind w:firstLine="0"/>
      </w:pPr>
      <w:r>
        <w:rPr>
          <w:rFonts w:ascii="Palatino Linotype" w:hAnsi="Palatino Linotype" w:cs="Palatino Linotype" w:eastAsia="Palatino Linotype"/>
        </w:rPr>
        <w:t>"Yes."</w:t>
      </w:r>
    </w:p>
    <w:p w14:paraId="2EE8EA3F" w14:textId="77777777" w:rsidR="00A1675C" w:rsidRDefault="00000000">
      <w:pPr>
        <w:widowControl/>
        <w:spacing w:before="40" w:after="60"/>
        <w:ind w:firstLine="0"/>
      </w:pPr>
      <w:r>
        <w:rPr>
          <w:rFonts w:ascii="Palatino Linotype" w:hAnsi="Palatino Linotype" w:cs="Palatino Linotype" w:eastAsia="Palatino Linotype"/>
        </w:rPr>
        <w:t>"And that means this isn't an inertial frame."</w:t>
      </w:r>
    </w:p>
    <w:p w14:paraId="386F36FF" w14:textId="77777777" w:rsidR="00A1675C" w:rsidRDefault="00000000">
      <w:pPr>
        <w:widowControl/>
        <w:spacing w:before="40" w:after="60"/>
        <w:ind w:firstLine="0"/>
      </w:pPr>
      <w:r>
        <w:rPr>
          <w:rFonts w:ascii="Palatino Linotype" w:hAnsi="Palatino Linotype" w:cs="Palatino Linotype" w:eastAsia="Palatino Linotype"/>
        </w:rPr>
        <w:t>"Correct."</w:t>
      </w:r>
    </w:p>
    <w:p w14:paraId="1D9DB2C0" w14:textId="3BC06CD6" w:rsidR="00A1675C" w:rsidRDefault="003434B6">
      <w:pPr>
        <w:widowControl/>
        <w:ind w:firstLine="432"/>
      </w:pPr>
      <w:r>
        <w:rPr>
          <w:rFonts w:ascii="Palatino Linotype" w:hAnsi="Palatino Linotype" w:cs="Palatino Linotype" w:eastAsia="Palatino Linotype"/>
        </w:rPr>
        <w:t>Penny looked out of the window.</w:t>
      </w:r>
    </w:p>
    <w:p w14:paraId="45DF289F" w14:textId="77777777" w:rsidR="00A1675C" w:rsidRDefault="00000000">
      <w:pPr>
        <w:widowControl/>
        <w:spacing w:before="40" w:after="60"/>
        <w:ind w:firstLine="0"/>
      </w:pPr>
      <w:r>
        <w:rPr>
          <w:rFonts w:ascii="Palatino Linotype" w:hAnsi="Palatino Linotype" w:cs="Palatino Linotype" w:eastAsia="Palatino Linotype"/>
        </w:rPr>
        <w:t>"The station is accelerating away from us."</w:t>
      </w:r>
    </w:p>
    <w:p w14:paraId="1D26306F" w14:textId="77777777" w:rsidR="00A1675C" w:rsidRDefault="00000000">
      <w:pPr>
        <w:widowControl/>
        <w:ind w:firstLine="432"/>
      </w:pPr>
      <w:r>
        <w:rPr>
          <w:rFonts w:ascii="Palatino Linotype" w:hAnsi="Palatino Linotype" w:cs="Palatino Linotype" w:eastAsia="Palatino Linotype"/>
        </w:rPr>
        <w:t>Derek smiled.</w:t>
      </w:r>
    </w:p>
    <w:p w14:paraId="5D1CCF8A" w14:textId="77777777" w:rsidR="00A1675C" w:rsidRDefault="00000000">
      <w:pPr>
        <w:widowControl/>
        <w:spacing w:before="40" w:after="60"/>
        <w:ind w:firstLine="0"/>
      </w:pPr>
      <w:r>
        <w:rPr>
          <w:rFonts w:ascii="Palatino Linotype" w:hAnsi="Palatino Linotype" w:cs="Palatino Linotype" w:eastAsia="Palatino Linotype"/>
        </w:rPr>
        <w:t>"Depending on your frame."</w:t>
      </w:r>
    </w:p>
    <w:p w14:paraId="3552CA55" w14:textId="77777777" w:rsidR="00A1675C" w:rsidRDefault="00000000">
      <w:pPr>
        <w:widowControl/>
        <w:ind w:firstLine="432"/>
      </w:pPr>
      <w:r>
        <w:rPr>
          <w:rFonts w:ascii="Palatino Linotype" w:hAnsi="Palatino Linotype" w:cs="Palatino Linotype" w:eastAsia="Palatino Linotype"/>
        </w:rPr>
        <w:t>Trevor nodded.</w:t>
      </w:r>
    </w:p>
    <w:p w14:paraId="4428F99E" w14:textId="77777777" w:rsidR="00A1675C" w:rsidRDefault="00000000">
      <w:pPr>
        <w:widowControl/>
        <w:spacing w:before="40" w:after="60"/>
        <w:ind w:firstLine="0"/>
      </w:pPr>
      <w:r>
        <w:rPr>
          <w:rFonts w:ascii="Palatino Linotype" w:hAnsi="Palatino Linotype" w:cs="Palatino Linotype" w:eastAsia="Palatino Linotype"/>
        </w:rPr>
        <w:t>"Right."</w:t>
      </w:r>
    </w:p>
    <w:p w14:paraId="72FCFAF6" w14:textId="77777777" w:rsidR="00A1675C" w:rsidRDefault="00000000">
      <w:pPr>
        <w:widowControl/>
        <w:ind w:firstLine="432"/>
      </w:pPr>
      <w:r>
        <w:rPr>
          <w:rFonts w:ascii="Palatino Linotype" w:hAnsi="Palatino Linotype" w:cs="Palatino Linotype" w:eastAsia="Palatino Linotype"/>
        </w:rPr>
        <w:t>The mysterious train continued into the narrow tunnel. Derek took out his notebook.</w:t>
      </w:r>
    </w:p>
    <w:p w14:paraId="6E34A407" w14:textId="77777777" w:rsidR="00A1675C" w:rsidRDefault="00000000">
      <w:pPr>
        <w:widowControl/>
        <w:spacing w:before="40" w:after="60"/>
        <w:ind w:firstLine="0"/>
      </w:pPr>
      <w:r>
        <w:rPr>
          <w:rFonts w:ascii="Palatino Linotype" w:hAnsi="Palatino Linotype" w:cs="Palatino Linotype" w:eastAsia="Palatino Linotype"/>
        </w:rPr>
        <w:t>"Let's keep this simple."</w:t>
      </w:r>
    </w:p>
    <w:p w14:paraId="748599B3" w14:textId="77777777" w:rsidR="00A1675C" w:rsidRDefault="00000000">
      <w:pPr>
        <w:widowControl/>
        <w:ind w:firstLine="432"/>
      </w:pPr>
      <w:r>
        <w:rPr>
          <w:rFonts w:ascii="Palatino Linotype" w:hAnsi="Palatino Linotype" w:cs="Palatino Linotype" w:eastAsia="Palatino Linotype"/>
        </w:rPr>
        <w:t>Trevor examined him.</w:t>
      </w:r>
    </w:p>
    <w:p w14:paraId="44665D4A" w14:textId="77777777" w:rsidR="00A1675C" w:rsidRDefault="00000000">
      <w:pPr>
        <w:widowControl/>
        <w:spacing w:before="40" w:after="60"/>
        <w:ind w:firstLine="0"/>
      </w:pPr>
      <w:r>
        <w:rPr>
          <w:rFonts w:ascii="Palatino Linotype" w:hAnsi="Palatino Linotype" w:cs="Palatino Linotype" w:eastAsia="Palatino Linotype"/>
        </w:rPr>
        <w:t>"That's unusual."</w:t>
      </w:r>
    </w:p>
    <w:p w14:paraId="2615C410" w14:textId="77777777" w:rsidR="00A1675C" w:rsidRDefault="00000000">
      <w:pPr>
        <w:widowControl/>
        <w:spacing w:before="40" w:after="60"/>
        <w:ind w:firstLine="0"/>
      </w:pPr>
      <w:r>
        <w:rPr>
          <w:rFonts w:ascii="Palatino Linotype" w:hAnsi="Palatino Linotype" w:cs="Palatino Linotype" w:eastAsia="Palatino Linotype"/>
        </w:rPr>
        <w:t>"Special Relativity first."</w:t>
      </w:r>
    </w:p>
    <w:p w14:paraId="2C0F6E09" w14:textId="77777777" w:rsidR="00A1675C" w:rsidRDefault="00000000">
      <w:pPr>
        <w:widowControl/>
        <w:ind w:firstLine="432"/>
      </w:pPr>
      <w:r>
        <w:rPr>
          <w:rFonts w:ascii="Palatino Linotype" w:hAnsi="Palatino Linotype" w:cs="Palatino Linotype" w:eastAsia="Palatino Linotype"/>
        </w:rPr>
        <w:t>He wrote:</w:t>
      </w:r>
    </w:p>
    <w:p w14:paraId="66FD090A" w14:textId="77777777" w:rsidR="00A1675C" w:rsidRDefault="00000000">
      <w:pPr>
        <w:widowControl/>
        <w:spacing w:before="200" w:after="120"/>
        <w:ind w:firstLine="432"/>
        <w:jc w:val="center"/>
      </w:pPr>
      <w:r>
        <w:rPr>
          <w:rFonts w:ascii="Palatino Linotype" w:hAnsi="Palatino Linotype" w:cs="Palatino Linotype" w:eastAsia="Palatino Linotype"/>
        </w:rPr>
        <w:t>INERTIAL FRAME</w:t>
      </w:r>
    </w:p>
    <w:p w14:paraId="1450A033" w14:textId="77777777" w:rsidR="00A1675C" w:rsidRDefault="00000000">
      <w:pPr>
        <w:widowControl/>
        <w:ind w:firstLine="432"/>
      </w:pPr>
      <w:r>
        <w:rPr>
          <w:rFonts w:ascii="Palatino Linotype" w:hAnsi="Palatino Linotype" w:cs="Palatino Linotype" w:eastAsia="Palatino Linotype"/>
        </w:rPr>
        <w:t>Then:</w:t>
      </w:r>
    </w:p>
    <w:p w14:paraId="741E76A7" w14:textId="77777777" w:rsidR="00A1675C" w:rsidRDefault="00000000">
      <w:pPr>
        <w:widowControl/>
        <w:spacing w:before="200" w:after="120"/>
        <w:ind w:firstLine="432"/>
        <w:jc w:val="center"/>
      </w:pPr>
      <w:r>
        <w:rPr>
          <w:rFonts w:ascii="Palatino Linotype" w:hAnsi="Palatino Linotype" w:cs="Palatino Linotype" w:eastAsia="Palatino Linotype"/>
        </w:rPr>
        <w:t>LORENTZ TRANSFORMATION</w:t>
      </w:r>
    </w:p>
    <w:p w14:paraId="4FBAD25D" w14:textId="77777777" w:rsidR="00A1675C" w:rsidRDefault="00000000">
      <w:pPr>
        <w:widowControl/>
        <w:ind w:firstLine="432"/>
      </w:pPr>
      <w:r>
        <w:rPr>
          <w:rFonts w:ascii="Palatino Linotype" w:hAnsi="Palatino Linotype" w:cs="Palatino Linotype" w:eastAsia="Palatino Linotype"/>
        </w:rPr>
        <w:t>Then:</w:t>
      </w:r>
    </w:p>
    <w:p w14:paraId="4D2510A0" w14:textId="77777777" w:rsidR="00A1675C" w:rsidRDefault="00000000">
      <w:pPr>
        <w:widowControl/>
        <w:spacing w:before="200" w:after="120"/>
        <w:ind w:firstLine="432"/>
        <w:jc w:val="center"/>
      </w:pPr>
      <w:r>
        <w:rPr>
          <w:rFonts w:ascii="Palatino Linotype" w:hAnsi="Palatino Linotype" w:cs="Palatino Linotype" w:eastAsia="Palatino Linotype"/>
        </w:rPr>
        <w:t>PROPER TIME</w:t>
      </w:r>
    </w:p>
    <w:p w14:paraId="21FBB7F9" w14:textId="34410421" w:rsidR="00A1675C" w:rsidRDefault="003434B6">
      <w:pPr>
        <w:widowControl/>
        <w:ind w:firstLine="432"/>
      </w:pPr>
      <w:r>
        <w:rPr>
          <w:rFonts w:ascii="Palatino Linotype" w:hAnsi="Palatino Linotype" w:cs="Palatino Linotype" w:eastAsia="Palatino Linotype"/>
        </w:rPr>
        <w:t>Penny nodded.</w:t>
      </w:r>
    </w:p>
    <w:p w14:paraId="50CD89DF" w14:textId="77777777" w:rsidR="00A1675C" w:rsidRDefault="00000000">
      <w:pPr>
        <w:widowControl/>
        <w:spacing w:before="40" w:after="60"/>
        <w:ind w:firstLine="0"/>
      </w:pPr>
      <w:r>
        <w:rPr>
          <w:rFonts w:ascii="Palatino Linotype" w:hAnsi="Palatino Linotype" w:cs="Palatino Linotype" w:eastAsia="Palatino Linotype"/>
        </w:rPr>
        <w:t>"The train has its own proper time."</w:t>
      </w:r>
    </w:p>
    <w:p w14:paraId="782F159D" w14:textId="77777777" w:rsidR="00A1675C" w:rsidRDefault="00000000">
      <w:pPr>
        <w:widowControl/>
        <w:spacing w:before="40" w:after="60"/>
        <w:ind w:firstLine="0"/>
      </w:pPr>
      <w:r>
        <w:rPr>
          <w:rFonts w:ascii="Palatino Linotype" w:hAnsi="Palatino Linotype" w:cs="Palatino Linotype" w:eastAsia="Palatino Linotype"/>
        </w:rPr>
        <w:t>"Yes."</w:t>
      </w:r>
    </w:p>
    <w:p w14:paraId="415D0D90" w14:textId="77777777" w:rsidR="00A1675C" w:rsidRDefault="00000000">
      <w:pPr>
        <w:widowControl/>
        <w:spacing w:before="40" w:after="60"/>
        <w:ind w:firstLine="0"/>
      </w:pPr>
      <w:r>
        <w:rPr>
          <w:rFonts w:ascii="Palatino Linotype" w:hAnsi="Palatino Linotype" w:cs="Palatino Linotype" w:eastAsia="Palatino Linotype"/>
        </w:rPr>
        <w:t>"The passengers would have their own worldlines."</w:t>
      </w:r>
    </w:p>
    <w:p w14:paraId="29DE2BF3" w14:textId="77777777" w:rsidR="00A1675C" w:rsidRDefault="00000000">
      <w:pPr>
        <w:widowControl/>
        <w:spacing w:before="40" w:after="60"/>
        <w:ind w:firstLine="0"/>
      </w:pPr>
      <w:r>
        <w:rPr>
          <w:rFonts w:ascii="Palatino Linotype" w:hAnsi="Palatino Linotype" w:cs="Palatino Linotype" w:eastAsia="Palatino Linotype"/>
        </w:rPr>
        <w:t>"Yes."</w:t>
      </w:r>
    </w:p>
    <w:p w14:paraId="4B48CC90" w14:textId="77777777" w:rsidR="00A1675C" w:rsidRDefault="00000000">
      <w:pPr>
        <w:widowControl/>
        <w:spacing w:before="40" w:after="60"/>
        <w:ind w:firstLine="0"/>
      </w:pPr>
      <w:r>
        <w:rPr>
          <w:rFonts w:ascii="Palatino Linotype" w:hAnsi="Palatino Linotype" w:cs="Palatino Linotype" w:eastAsia="Palatino Linotype"/>
        </w:rPr>
        <w:t>"The station has another."</w:t>
      </w:r>
    </w:p>
    <w:p w14:paraId="42DC8E7F" w14:textId="77777777" w:rsidR="00A1675C" w:rsidRDefault="00000000">
      <w:pPr>
        <w:widowControl/>
        <w:spacing w:before="40" w:after="60"/>
        <w:ind w:firstLine="0"/>
      </w:pPr>
      <w:r>
        <w:rPr>
          <w:rFonts w:ascii="Palatino Linotype" w:hAnsi="Palatino Linotype" w:cs="Palatino Linotype" w:eastAsia="Palatino Linotype"/>
        </w:rPr>
        <w:t>"Yes."</w:t>
      </w:r>
    </w:p>
    <w:p w14:paraId="22538457" w14:textId="77777777" w:rsidR="00A1675C" w:rsidRDefault="00000000">
      <w:pPr>
        <w:widowControl/>
        <w:spacing w:before="40" w:after="60"/>
        <w:ind w:firstLine="0"/>
      </w:pPr>
      <w:r>
        <w:rPr>
          <w:rFonts w:ascii="Palatino Linotype" w:hAnsi="Palatino Linotype" w:cs="Palatino Linotype" w:eastAsia="Palatino Linotype"/>
        </w:rPr>
        <w:t>"And the clocks measure proper time along their respective worldlines."</w:t>
      </w:r>
    </w:p>
    <w:p w14:paraId="7908CE26" w14:textId="77777777" w:rsidR="00A1675C" w:rsidRDefault="00000000">
      <w:pPr>
        <w:widowControl/>
        <w:spacing w:before="40" w:after="60"/>
        <w:ind w:firstLine="0"/>
      </w:pPr>
      <w:r>
        <w:rPr>
          <w:rFonts w:ascii="Palatino Linotype" w:hAnsi="Palatino Linotype" w:cs="Palatino Linotype" w:eastAsia="Palatino Linotype"/>
        </w:rPr>
        <w:t>"Exactly."</w:t>
      </w:r>
    </w:p>
    <w:p w14:paraId="61D9921F" w14:textId="77777777" w:rsidR="00A1675C" w:rsidRDefault="00000000">
      <w:pPr>
        <w:widowControl/>
        <w:ind w:firstLine="432"/>
      </w:pPr>
      <w:r>
        <w:rPr>
          <w:rFonts w:ascii="Palatino Linotype" w:hAnsi="Palatino Linotype" w:cs="Palatino Linotype" w:eastAsia="Palatino Linotype"/>
        </w:rPr>
        <w:t>Trevor nodded.</w:t>
      </w:r>
    </w:p>
    <w:p w14:paraId="72C79516" w14:textId="77777777" w:rsidR="00A1675C" w:rsidRDefault="00000000">
      <w:pPr>
        <w:widowControl/>
        <w:spacing w:before="40" w:after="60"/>
        <w:ind w:firstLine="0"/>
      </w:pPr>
      <w:r>
        <w:rPr>
          <w:rFonts w:ascii="Palatino Linotype" w:hAnsi="Palatino Linotype" w:cs="Palatino Linotype" w:eastAsia="Palatino Linotype"/>
        </w:rPr>
        <w:t>"Fine."</w:t>
      </w:r>
    </w:p>
    <w:p w14:paraId="6DAF676C" w14:textId="77777777" w:rsidR="00A1675C" w:rsidRDefault="00000000">
      <w:pPr>
        <w:widowControl/>
        <w:ind w:firstLine="432"/>
      </w:pPr>
      <w:r>
        <w:rPr>
          <w:rFonts w:ascii="Palatino Linotype" w:hAnsi="Palatino Linotype" w:cs="Palatino Linotype" w:eastAsia="Palatino Linotype"/>
        </w:rPr>
        <w:t>The train suddenly slowed. Derek inspected the silent clock. 11:17.</w:t>
      </w:r>
    </w:p>
    <w:p w14:paraId="7D1F92F1" w14:textId="77777777" w:rsidR="00A1675C" w:rsidRDefault="00000000">
      <w:pPr>
        <w:widowControl/>
        <w:ind w:firstLine="432"/>
      </w:pPr>
      <w:r>
        <w:rPr>
          <w:rFonts w:ascii="Palatino Linotype" w:hAnsi="Palatino Linotype" w:cs="Palatino Linotype" w:eastAsia="Palatino Linotype"/>
        </w:rPr>
        <w:t>The mysterious train stopped. The doors opened. They stepped onto the cold platform.</w:t>
      </w:r>
    </w:p>
    <w:p w14:paraId="3F55195E" w14:textId="77777777" w:rsidR="00A1675C" w:rsidRDefault="00000000">
      <w:pPr>
        <w:widowControl/>
        <w:ind w:firstLine="432"/>
      </w:pPr>
      <w:r>
        <w:rPr>
          <w:rFonts w:ascii="Palatino Linotype" w:hAnsi="Palatino Linotype" w:cs="Palatino Linotype" w:eastAsia="Palatino Linotype"/>
        </w:rPr>
        <w:t>Trevor looked around. His expression changed.</w:t>
      </w:r>
    </w:p>
    <w:p w14:paraId="3EBB01B1" w14:textId="77777777" w:rsidR="00A1675C" w:rsidRDefault="00000000">
      <w:pPr>
        <w:widowControl/>
        <w:spacing w:before="40" w:after="60"/>
        <w:ind w:firstLine="0"/>
      </w:pPr>
      <w:r>
        <w:rPr>
          <w:rFonts w:ascii="Palatino Linotype" w:hAnsi="Palatino Linotype" w:cs="Palatino Linotype" w:eastAsia="Palatino Linotype"/>
        </w:rPr>
        <w:t>"This is Platform Seven."</w:t>
      </w:r>
    </w:p>
    <w:p w14:paraId="273CB546" w14:textId="77777777" w:rsidR="00A1675C" w:rsidRDefault="00000000">
      <w:pPr>
        <w:widowControl/>
        <w:ind w:firstLine="432"/>
      </w:pPr>
      <w:r>
        <w:rPr>
          <w:rFonts w:ascii="Palatino Linotype" w:hAnsi="Palatino Linotype" w:cs="Palatino Linotype" w:eastAsia="Palatino Linotype"/>
        </w:rPr>
        <w:t>Derek nodded.</w:t>
      </w:r>
    </w:p>
    <w:p w14:paraId="5F030D54" w14:textId="77777777" w:rsidR="00A1675C" w:rsidRDefault="00000000">
      <w:pPr>
        <w:widowControl/>
        <w:spacing w:before="40" w:after="60"/>
        <w:ind w:firstLine="0"/>
      </w:pPr>
      <w:r>
        <w:rPr>
          <w:rFonts w:ascii="Palatino Linotype" w:hAnsi="Palatino Linotype" w:cs="Palatino Linotype" w:eastAsia="Palatino Linotype"/>
        </w:rPr>
        <w:t>"Yes."</w:t>
      </w:r>
    </w:p>
    <w:p w14:paraId="1323339F" w14:textId="77777777" w:rsidR="00A1675C" w:rsidRDefault="00000000">
      <w:pPr>
        <w:widowControl/>
        <w:spacing w:before="40" w:after="60"/>
        <w:ind w:firstLine="0"/>
      </w:pPr>
      <w:r>
        <w:rPr>
          <w:rFonts w:ascii="Palatino Linotype" w:hAnsi="Palatino Linotype" w:cs="Palatino Linotype" w:eastAsia="Palatino Linotype"/>
        </w:rPr>
        <w:t>"But..."</w:t>
      </w:r>
    </w:p>
    <w:p w14:paraId="48802803" w14:textId="77777777" w:rsidR="00A1675C" w:rsidRDefault="00000000">
      <w:pPr>
        <w:widowControl/>
        <w:ind w:firstLine="432"/>
      </w:pPr>
      <w:r>
        <w:rPr>
          <w:rFonts w:ascii="Palatino Linotype" w:hAnsi="Palatino Linotype" w:cs="Palatino Linotype" w:eastAsia="Palatino Linotype"/>
        </w:rPr>
        <w:t>Trevor pointed down the tunnel.</w:t>
      </w:r>
    </w:p>
    <w:p w14:paraId="778BDF57" w14:textId="77777777" w:rsidR="00A1675C" w:rsidRDefault="00000000">
      <w:pPr>
        <w:widowControl/>
        <w:spacing w:before="40" w:after="60"/>
        <w:ind w:firstLine="0"/>
      </w:pPr>
      <w:r>
        <w:rPr>
          <w:rFonts w:ascii="Palatino Linotype" w:hAnsi="Palatino Linotype" w:cs="Palatino Linotype" w:eastAsia="Palatino Linotype"/>
        </w:rPr>
        <w:t>"We just left here."</w:t>
      </w:r>
    </w:p>
    <w:p w14:paraId="4C040E28" w14:textId="77777777" w:rsidR="00A1675C" w:rsidRDefault="00000000">
      <w:pPr>
        <w:widowControl/>
        <w:spacing w:before="40" w:after="60"/>
        <w:ind w:firstLine="0"/>
      </w:pPr>
      <w:r>
        <w:rPr>
          <w:rFonts w:ascii="Palatino Linotype" w:hAnsi="Palatino Linotype" w:cs="Palatino Linotype" w:eastAsia="Palatino Linotype"/>
        </w:rPr>
        <w:t>"Yes."</w:t>
      </w:r>
    </w:p>
    <w:p w14:paraId="529FF09E" w14:textId="77777777" w:rsidR="00A1675C" w:rsidRDefault="00000000">
      <w:pPr>
        <w:widowControl/>
        <w:spacing w:before="40" w:after="60"/>
        <w:ind w:firstLine="0"/>
      </w:pPr>
      <w:r>
        <w:rPr>
          <w:rFonts w:ascii="Palatino Linotype" w:hAnsi="Palatino Linotype" w:cs="Palatino Linotype" w:eastAsia="Palatino Linotype"/>
        </w:rPr>
        <w:t>"And now we're back."</w:t>
      </w:r>
    </w:p>
    <w:p w14:paraId="5CDEC04D" w14:textId="77777777" w:rsidR="00A1675C" w:rsidRDefault="00000000">
      <w:pPr>
        <w:widowControl/>
        <w:spacing w:before="40" w:after="60"/>
        <w:ind w:firstLine="0"/>
      </w:pPr>
      <w:r>
        <w:rPr>
          <w:rFonts w:ascii="Palatino Linotype" w:hAnsi="Palatino Linotype" w:cs="Palatino Linotype" w:eastAsia="Palatino Linotype"/>
        </w:rPr>
        <w:t>"Yes."</w:t>
      </w:r>
    </w:p>
    <w:p w14:paraId="6884412E" w14:textId="77777777" w:rsidR="00A1675C" w:rsidRDefault="00000000">
      <w:pPr>
        <w:widowControl/>
        <w:ind w:firstLine="432"/>
      </w:pPr>
      <w:r>
        <w:rPr>
          <w:rFonts w:ascii="Palatino Linotype" w:hAnsi="Palatino Linotype" w:cs="Palatino Linotype" w:eastAsia="Palatino Linotype"/>
        </w:rPr>
        <w:t>Trevor checked his phone. 11:18. Derek checked his watch.</w:t>
      </w:r>
    </w:p>
    <w:p w14:paraId="34C5818A" w14:textId="14AC1D62" w:rsidR="00A1675C" w:rsidRDefault="00000000">
      <w:pPr>
        <w:widowControl/>
        <w:ind w:firstLine="432"/>
      </w:pPr>
      <w:r>
        <w:rPr>
          <w:rFonts w:ascii="Palatino Linotype" w:hAnsi="Palatino Linotype" w:cs="Palatino Linotype" w:eastAsia="Palatino Linotype"/>
        </w:rPr>
        <w:t>11:18. Penny checked hers. 11:18.</w:t>
      </w:r>
    </w:p>
    <w:p w14:paraId="18076054" w14:textId="77777777" w:rsidR="00A1675C" w:rsidRDefault="00000000">
      <w:pPr>
        <w:widowControl/>
        <w:ind w:firstLine="432"/>
      </w:pPr>
      <w:r>
        <w:rPr>
          <w:rFonts w:ascii="Palatino Linotype" w:hAnsi="Palatino Linotype" w:cs="Palatino Linotype" w:eastAsia="Palatino Linotype"/>
        </w:rPr>
        <w:t>the empty station clock slowly read: 11:17 Trevor stared intently.</w:t>
      </w:r>
    </w:p>
    <w:p w14:paraId="6E073E25" w14:textId="77777777" w:rsidR="00A1675C" w:rsidRDefault="00000000">
      <w:pPr>
        <w:widowControl/>
        <w:spacing w:before="40" w:after="60"/>
        <w:ind w:firstLine="0"/>
      </w:pPr>
      <w:r>
        <w:rPr>
          <w:rFonts w:ascii="Palatino Linotype" w:hAnsi="Palatino Linotype" w:cs="Palatino Linotype" w:eastAsia="Palatino Linotype"/>
        </w:rPr>
        <w:t>"So the station clock hasn't advanced."</w:t>
      </w:r>
    </w:p>
    <w:p w14:paraId="26E80429" w14:textId="77777777" w:rsidR="00A1675C" w:rsidRDefault="00000000">
      <w:pPr>
        <w:widowControl/>
        <w:spacing w:before="40" w:after="60"/>
        <w:ind w:firstLine="0"/>
      </w:pPr>
      <w:r>
        <w:rPr>
          <w:rFonts w:ascii="Palatino Linotype" w:hAnsi="Palatino Linotype" w:cs="Palatino Linotype" w:eastAsia="Palatino Linotype"/>
        </w:rPr>
        <w:t>"No."</w:t>
      </w:r>
    </w:p>
    <w:p w14:paraId="2DF44FF8" w14:textId="77777777" w:rsidR="00A1675C" w:rsidRDefault="00000000">
      <w:pPr>
        <w:widowControl/>
        <w:spacing w:before="40" w:after="60"/>
        <w:ind w:firstLine="0"/>
      </w:pPr>
      <w:r>
        <w:rPr>
          <w:rFonts w:ascii="Palatino Linotype" w:hAnsi="Palatino Linotype" w:cs="Palatino Linotype" w:eastAsia="Palatino Linotype"/>
        </w:rPr>
        <w:t>"But our clocks have."</w:t>
      </w:r>
    </w:p>
    <w:p w14:paraId="10ACA3FB" w14:textId="77777777" w:rsidR="00A1675C" w:rsidRDefault="00000000">
      <w:pPr>
        <w:widowControl/>
        <w:spacing w:before="40" w:after="60"/>
        <w:ind w:firstLine="0"/>
      </w:pPr>
      <w:r>
        <w:rPr>
          <w:rFonts w:ascii="Palatino Linotype" w:hAnsi="Palatino Linotype" w:cs="Palatino Linotype" w:eastAsia="Palatino Linotype"/>
        </w:rPr>
        <w:t>"Yes."</w:t>
      </w:r>
    </w:p>
    <w:p w14:paraId="4A1B8137" w14:textId="77777777" w:rsidR="00A1675C" w:rsidRDefault="00000000">
      <w:pPr>
        <w:widowControl/>
        <w:spacing w:before="40" w:after="60"/>
        <w:ind w:firstLine="0"/>
      </w:pPr>
      <w:r>
        <w:rPr>
          <w:rFonts w:ascii="Palatino Linotype" w:hAnsi="Palatino Linotype" w:cs="Palatino Linotype" w:eastAsia="Palatino Linotype"/>
        </w:rPr>
        <w:t>"And we were moving relative to the station."</w:t>
      </w:r>
    </w:p>
    <w:p w14:paraId="1C38FB31" w14:textId="77777777" w:rsidR="00A1675C" w:rsidRDefault="00000000">
      <w:pPr>
        <w:widowControl/>
        <w:spacing w:before="40" w:after="60"/>
        <w:ind w:firstLine="0"/>
      </w:pPr>
      <w:r>
        <w:rPr>
          <w:rFonts w:ascii="Palatino Linotype" w:hAnsi="Palatino Linotype" w:cs="Palatino Linotype" w:eastAsia="Palatino Linotype"/>
        </w:rPr>
        <w:t>"Yes."</w:t>
      </w:r>
    </w:p>
    <w:p w14:paraId="510942F8" w14:textId="77777777" w:rsidR="00A1675C" w:rsidRDefault="00000000">
      <w:pPr>
        <w:widowControl/>
        <w:ind w:firstLine="432"/>
      </w:pPr>
      <w:r>
        <w:rPr>
          <w:rFonts w:ascii="Palatino Linotype" w:hAnsi="Palatino Linotype" w:cs="Palatino Linotype" w:eastAsia="Palatino Linotype"/>
        </w:rPr>
        <w:t>Trevor considered Derek.</w:t>
      </w:r>
    </w:p>
    <w:p w14:paraId="6B5AF876" w14:textId="77777777" w:rsidR="00A1675C" w:rsidRDefault="00000000">
      <w:pPr>
        <w:widowControl/>
        <w:spacing w:before="40" w:after="60"/>
        <w:ind w:firstLine="0"/>
      </w:pPr>
      <w:r>
        <w:rPr>
          <w:rFonts w:ascii="Palatino Linotype" w:hAnsi="Palatino Linotype" w:cs="Palatino Linotype" w:eastAsia="Palatino Linotype"/>
        </w:rPr>
        <w:t>"Time dilation."</w:t>
      </w:r>
    </w:p>
    <w:p w14:paraId="1BFAB4F0" w14:textId="77777777" w:rsidR="00A1675C" w:rsidRDefault="00000000">
      <w:pPr>
        <w:widowControl/>
        <w:spacing w:before="40" w:after="60"/>
        <w:ind w:firstLine="0"/>
      </w:pPr>
      <w:r>
        <w:rPr>
          <w:rFonts w:ascii="Palatino Linotype" w:hAnsi="Palatino Linotype" w:cs="Palatino Linotype" w:eastAsia="Palatino Linotype"/>
        </w:rPr>
        <w:t>"Possibly," Derek queried.</w:t>
      </w:r>
    </w:p>
    <w:p w14:paraId="7BFC2E94" w14:textId="77777777" w:rsidR="00A1675C" w:rsidRDefault="00000000">
      <w:pPr>
        <w:widowControl/>
        <w:ind w:firstLine="432"/>
      </w:pPr>
      <w:r>
        <w:rPr>
          <w:rFonts w:ascii="Palatino Linotype" w:hAnsi="Palatino Linotype" w:cs="Palatino Linotype" w:eastAsia="Palatino Linotype"/>
        </w:rPr>
        <w:t>Tabitha glanced at the empty station clock.</w:t>
      </w:r>
    </w:p>
    <w:p w14:paraId="1493EA57" w14:textId="77777777" w:rsidR="00A1675C" w:rsidRDefault="00000000">
      <w:pPr>
        <w:widowControl/>
        <w:spacing w:before="40" w:after="60"/>
        <w:ind w:firstLine="0"/>
      </w:pPr>
      <w:r>
        <w:rPr>
          <w:rFonts w:ascii="Palatino Linotype" w:hAnsi="Palatino Linotype" w:cs="Palatino Linotype" w:eastAsia="Palatino Linotype"/>
        </w:rPr>
        <w:t>"Why do you keep treating that one as the correct clock?"</w:t>
      </w:r>
    </w:p>
    <w:p w14:paraId="0991C7C7" w14:textId="77777777" w:rsidR="00A1675C" w:rsidRDefault="00000000">
      <w:pPr>
        <w:widowControl/>
        <w:ind w:firstLine="432"/>
      </w:pPr>
      <w:r>
        <w:rPr>
          <w:rFonts w:ascii="Palatino Linotype" w:hAnsi="Palatino Linotype" w:cs="Palatino Linotype" w:eastAsia="Palatino Linotype"/>
        </w:rPr>
        <w:t>Derek turned toward her.</w:t>
      </w:r>
    </w:p>
    <w:p w14:paraId="38A9CB4D" w14:textId="77777777" w:rsidR="00A1675C" w:rsidRDefault="00000000">
      <w:pPr>
        <w:widowControl/>
        <w:spacing w:before="40" w:after="60"/>
        <w:ind w:firstLine="0"/>
      </w:pPr>
      <w:r>
        <w:rPr>
          <w:rFonts w:ascii="Palatino Linotype" w:hAnsi="Palatino Linotype" w:cs="Palatino Linotype" w:eastAsia="Palatino Linotype"/>
        </w:rPr>
        <w:t>"Because it stayed at the station."</w:t>
      </w:r>
    </w:p>
    <w:p w14:paraId="64E910AD" w14:textId="77777777" w:rsidR="00A1675C" w:rsidRDefault="00000000">
      <w:pPr>
        <w:widowControl/>
        <w:spacing w:before="40" w:after="60"/>
        <w:ind w:firstLine="0"/>
      </w:pPr>
      <w:r>
        <w:rPr>
          <w:rFonts w:ascii="Palatino Linotype" w:hAnsi="Palatino Linotype" w:cs="Palatino Linotype" w:eastAsia="Palatino Linotype"/>
        </w:rPr>
        <w:t>"So?"</w:t>
      </w:r>
    </w:p>
    <w:p w14:paraId="5C31B688" w14:textId="77777777" w:rsidR="00A1675C" w:rsidRDefault="00000000">
      <w:pPr>
        <w:widowControl/>
        <w:spacing w:before="40" w:after="60"/>
        <w:ind w:firstLine="0"/>
      </w:pPr>
      <w:r>
        <w:rPr>
          <w:rFonts w:ascii="Palatino Linotype" w:hAnsi="Palatino Linotype" w:cs="Palatino Linotype" w:eastAsia="Palatino Linotype"/>
        </w:rPr>
        <w:t>"It is the stationary reference clock."</w:t>
      </w:r>
    </w:p>
    <w:p w14:paraId="7A3458A5" w14:textId="77777777" w:rsidR="00A1675C" w:rsidRDefault="00000000">
      <w:pPr>
        <w:widowControl/>
        <w:ind w:firstLine="432"/>
      </w:pPr>
      <w:r>
        <w:rPr>
          <w:rFonts w:ascii="Palatino Linotype" w:hAnsi="Palatino Linotype" w:cs="Palatino Linotype" w:eastAsia="Palatino Linotype"/>
        </w:rPr>
        <w:t>Tabitha smiled.</w:t>
      </w:r>
    </w:p>
    <w:p w14:paraId="45399898" w14:textId="77777777" w:rsidR="00A1675C" w:rsidRDefault="00000000">
      <w:pPr>
        <w:widowControl/>
        <w:spacing w:before="40" w:after="60"/>
        <w:ind w:firstLine="0"/>
      </w:pPr>
      <w:r>
        <w:rPr>
          <w:rFonts w:ascii="Palatino Linotype" w:hAnsi="Palatino Linotype" w:cs="Palatino Linotype" w:eastAsia="Palatino Linotype"/>
        </w:rPr>
        <w:t>"Stationary relative to what?"</w:t>
      </w:r>
    </w:p>
    <w:p w14:paraId="4D9FD35D" w14:textId="77E9A2C6" w:rsidR="00A1675C" w:rsidRDefault="00000000">
      <w:pPr>
        <w:widowControl/>
        <w:ind w:firstLine="432"/>
      </w:pPr>
      <w:r>
        <w:rPr>
          <w:rFonts w:ascii="Palatino Linotype" w:hAnsi="Palatino Linotype" w:cs="Palatino Linotype" w:eastAsia="Palatino Linotype"/>
        </w:rPr>
        <w:t>Trevor stopped. Penny stared at the clock.</w:t>
      </w:r>
    </w:p>
    <w:p w14:paraId="077C6FF4" w14:textId="77777777" w:rsidR="00A1675C" w:rsidRDefault="00000000">
      <w:pPr>
        <w:widowControl/>
        <w:spacing w:before="40" w:after="60"/>
        <w:ind w:firstLine="0"/>
      </w:pPr>
      <w:r>
        <w:rPr>
          <w:rFonts w:ascii="Palatino Linotype" w:hAnsi="Palatino Linotype" w:cs="Palatino Linotype" w:eastAsia="Palatino Linotype"/>
        </w:rPr>
        <w:t>"She's right."</w:t>
      </w:r>
    </w:p>
    <w:p w14:paraId="4BDF9CF6" w14:textId="77777777" w:rsidR="00A1675C" w:rsidRDefault="00000000">
      <w:pPr>
        <w:widowControl/>
        <w:ind w:firstLine="432"/>
      </w:pPr>
      <w:r>
        <w:rPr>
          <w:rFonts w:ascii="Palatino Linotype" w:hAnsi="Palatino Linotype" w:cs="Palatino Linotype" w:eastAsia="Palatino Linotype"/>
        </w:rPr>
        <w:t>Derek stared intently at the empty strange station clock. Tabitha continued.</w:t>
      </w:r>
    </w:p>
    <w:p w14:paraId="5C95617B" w14:textId="77777777" w:rsidR="00A1675C" w:rsidRDefault="00000000">
      <w:pPr>
        <w:widowControl/>
        <w:spacing w:before="40" w:after="60"/>
        <w:ind w:firstLine="0"/>
      </w:pPr>
      <w:r>
        <w:rPr>
          <w:rFonts w:ascii="Palatino Linotype" w:hAnsi="Palatino Linotype" w:cs="Palatino Linotype" w:eastAsia="Palatino Linotype"/>
        </w:rPr>
        <w:t>"The clock isn't the universe's clock. It is a clock following the station's worldline. Our clocks followed ours."</w:t>
      </w:r>
    </w:p>
    <w:p w14:paraId="69C99CE6" w14:textId="77777777" w:rsidR="00A1675C" w:rsidRDefault="00000000">
      <w:pPr>
        <w:widowControl/>
        <w:ind w:firstLine="432"/>
      </w:pPr>
      <w:r>
        <w:rPr>
          <w:rFonts w:ascii="Palatino Linotype" w:hAnsi="Palatino Linotype" w:cs="Palatino Linotype" w:eastAsia="Palatino Linotype"/>
        </w:rPr>
        <w:t>Trevor's expression changed.</w:t>
      </w:r>
    </w:p>
    <w:p w14:paraId="76950F00" w14:textId="77777777" w:rsidR="00A1675C" w:rsidRDefault="00000000">
      <w:pPr>
        <w:widowControl/>
        <w:spacing w:before="40" w:after="60"/>
        <w:ind w:firstLine="0"/>
      </w:pPr>
      <w:r>
        <w:rPr>
          <w:rFonts w:ascii="Palatino Linotype" w:hAnsi="Palatino Linotype" w:cs="Palatino Linotype" w:eastAsia="Palatino Linotype"/>
        </w:rPr>
        <w:t>"So there isn't a privileged timekeeper."</w:t>
      </w:r>
    </w:p>
    <w:p w14:paraId="4F6D5EF9" w14:textId="77777777" w:rsidR="00A1675C" w:rsidRDefault="00000000">
      <w:pPr>
        <w:widowControl/>
        <w:spacing w:before="40" w:after="60"/>
        <w:ind w:firstLine="0"/>
      </w:pPr>
      <w:r>
        <w:rPr>
          <w:rFonts w:ascii="Palatino Linotype" w:hAnsi="Palatino Linotype" w:cs="Palatino Linotype" w:eastAsia="Palatino Linotype"/>
        </w:rPr>
        <w:t>"Exactly," Tabitha said.</w:t>
      </w:r>
    </w:p>
    <w:p w14:paraId="31E1468E" w14:textId="4FF69A2B" w:rsidR="00A1675C" w:rsidRDefault="003434B6">
      <w:pPr>
        <w:widowControl/>
        <w:ind w:firstLine="432"/>
      </w:pPr>
      <w:r>
        <w:rPr>
          <w:rFonts w:ascii="Palatino Linotype" w:hAnsi="Palatino Linotype" w:cs="Palatino Linotype" w:eastAsia="Palatino Linotype"/>
        </w:rPr>
        <w:t>Penny nodded.</w:t>
      </w:r>
    </w:p>
    <w:p w14:paraId="2A5C9618" w14:textId="77777777" w:rsidR="00A1675C" w:rsidRDefault="00000000">
      <w:pPr>
        <w:widowControl/>
        <w:spacing w:before="40" w:after="60"/>
        <w:ind w:firstLine="0"/>
      </w:pPr>
      <w:r>
        <w:rPr>
          <w:rFonts w:ascii="Palatino Linotype" w:hAnsi="Palatino Linotype" w:cs="Palatino Linotype" w:eastAsia="Palatino Linotype"/>
        </w:rPr>
        <w:t>"And if we want to compare the clocks properly, we have to compare the paths they actually took through spacetime."</w:t>
      </w:r>
    </w:p>
    <w:p w14:paraId="3CF6EEC3" w14:textId="77777777" w:rsidR="00A1675C" w:rsidRDefault="00000000">
      <w:pPr>
        <w:widowControl/>
        <w:ind w:firstLine="432"/>
      </w:pPr>
      <w:r>
        <w:rPr>
          <w:rFonts w:ascii="Palatino Linotype" w:hAnsi="Palatino Linotype" w:cs="Palatino Linotype" w:eastAsia="Palatino Linotype"/>
        </w:rPr>
        <w:t>Derek smiled.</w:t>
      </w:r>
    </w:p>
    <w:p w14:paraId="683272B9" w14:textId="77777777" w:rsidR="00A1675C" w:rsidRDefault="00000000">
      <w:pPr>
        <w:widowControl/>
        <w:spacing w:before="40" w:after="60"/>
        <w:ind w:firstLine="0"/>
      </w:pPr>
      <w:r>
        <w:rPr>
          <w:rFonts w:ascii="Palatino Linotype" w:hAnsi="Palatino Linotype" w:cs="Palatino Linotype" w:eastAsia="Palatino Linotype"/>
        </w:rPr>
        <w:t>"Proper time."</w:t>
      </w:r>
    </w:p>
    <w:p w14:paraId="726812C6" w14:textId="77777777" w:rsidR="00A1675C" w:rsidRDefault="00000000">
      <w:pPr>
        <w:widowControl/>
        <w:ind w:firstLine="432"/>
      </w:pPr>
      <w:r>
        <w:rPr>
          <w:rFonts w:ascii="Palatino Linotype" w:hAnsi="Palatino Linotype" w:cs="Palatino Linotype" w:eastAsia="Palatino Linotype"/>
        </w:rPr>
        <w:t>Trevor pointed at the clocks.</w:t>
      </w:r>
    </w:p>
    <w:p w14:paraId="1DA52187" w14:textId="77777777" w:rsidR="00A1675C" w:rsidRDefault="00000000">
      <w:pPr>
        <w:widowControl/>
        <w:spacing w:before="40" w:after="60"/>
        <w:ind w:firstLine="0"/>
      </w:pPr>
      <w:r>
        <w:rPr>
          <w:rFonts w:ascii="Palatino Linotype" w:hAnsi="Palatino Linotype" w:cs="Palatino Linotype" w:eastAsia="Palatino Linotype"/>
        </w:rPr>
        <w:t>"So the difference isn't evidence that one clock is wrong."</w:t>
      </w:r>
    </w:p>
    <w:p w14:paraId="63040B96" w14:textId="77777777" w:rsidR="00A1675C" w:rsidRDefault="00000000">
      <w:pPr>
        <w:widowControl/>
        <w:spacing w:before="40" w:after="60"/>
        <w:ind w:firstLine="0"/>
      </w:pPr>
      <w:r>
        <w:rPr>
          <w:rFonts w:ascii="Palatino Linotype" w:hAnsi="Palatino Linotype" w:cs="Palatino Linotype" w:eastAsia="Palatino Linotype"/>
        </w:rPr>
        <w:t>"Correct," Derek stated.</w:t>
      </w:r>
    </w:p>
    <w:p w14:paraId="2D3D67A3" w14:textId="77777777" w:rsidR="00A1675C" w:rsidRDefault="00000000">
      <w:pPr>
        <w:widowControl/>
        <w:ind w:firstLine="432"/>
      </w:pPr>
      <w:r>
        <w:rPr>
          <w:rFonts w:ascii="Palatino Linotype" w:hAnsi="Palatino Linotype" w:cs="Palatino Linotype" w:eastAsia="Palatino Linotype"/>
        </w:rPr>
        <w:t>Tabitha looked down the tunnel.</w:t>
      </w:r>
    </w:p>
    <w:p w14:paraId="27BDB281" w14:textId="77777777" w:rsidR="00A1675C" w:rsidRDefault="00000000">
      <w:pPr>
        <w:widowControl/>
        <w:spacing w:before="40" w:after="60"/>
        <w:ind w:firstLine="0"/>
      </w:pPr>
      <w:r>
        <w:rPr>
          <w:rFonts w:ascii="Palatino Linotype" w:hAnsi="Palatino Linotype" w:cs="Palatino Linotype" w:eastAsia="Palatino Linotype"/>
        </w:rPr>
        <w:t>"Then perhaps the train isn't carrying us through someone else's time. Perhaps it is carrying us along a different path."</w:t>
      </w:r>
    </w:p>
    <w:p w14:paraId="3375D3FC" w14:textId="77777777" w:rsidR="00A1675C" w:rsidRDefault="00000000">
      <w:pPr>
        <w:widowControl/>
        <w:ind w:firstLine="432"/>
      </w:pPr>
      <w:r>
        <w:rPr>
          <w:rFonts w:ascii="Palatino Linotype" w:hAnsi="Palatino Linotype" w:cs="Palatino Linotype" w:eastAsia="Palatino Linotype"/>
        </w:rPr>
        <w:t>Silence. Derek gazed at her.</w:t>
      </w:r>
    </w:p>
    <w:p w14:paraId="4A522B36" w14:textId="77777777" w:rsidR="00A1675C" w:rsidRDefault="00000000">
      <w:pPr>
        <w:widowControl/>
        <w:spacing w:before="40" w:after="60"/>
        <w:ind w:firstLine="0"/>
      </w:pPr>
      <w:r>
        <w:rPr>
          <w:rFonts w:ascii="Palatino Linotype" w:hAnsi="Palatino Linotype" w:cs="Palatino Linotype" w:eastAsia="Palatino Linotype"/>
        </w:rPr>
        <w:t>"Tabitha."</w:t>
      </w:r>
    </w:p>
    <w:p w14:paraId="4D508717" w14:textId="77777777" w:rsidR="00A1675C" w:rsidRDefault="00000000">
      <w:pPr>
        <w:widowControl/>
        <w:spacing w:before="40" w:after="60"/>
        <w:ind w:firstLine="0"/>
      </w:pPr>
      <w:r>
        <w:rPr>
          <w:rFonts w:ascii="Palatino Linotype" w:hAnsi="Palatino Linotype" w:cs="Palatino Linotype" w:eastAsia="Palatino Linotype"/>
        </w:rPr>
        <w:t>"Yes?"</w:t>
      </w:r>
    </w:p>
    <w:p w14:paraId="255B5A58" w14:textId="77777777" w:rsidR="00A1675C" w:rsidRDefault="00000000">
      <w:pPr>
        <w:widowControl/>
        <w:spacing w:before="40" w:after="60"/>
        <w:ind w:firstLine="0"/>
      </w:pPr>
      <w:r>
        <w:rPr>
          <w:rFonts w:ascii="Palatino Linotype" w:hAnsi="Palatino Linotype" w:cs="Palatino Linotype" w:eastAsia="Palatino Linotype"/>
        </w:rPr>
        <w:t>"You may have just made this considerably worse."</w:t>
      </w:r>
    </w:p>
    <w:p w14:paraId="3CA5A568" w14:textId="77777777" w:rsidR="00A1675C" w:rsidRDefault="00000000">
      <w:pPr>
        <w:widowControl/>
        <w:ind w:firstLine="432"/>
      </w:pPr>
      <w:r>
        <w:rPr>
          <w:rFonts w:ascii="Palatino Linotype" w:hAnsi="Palatino Linotype" w:cs="Palatino Linotype" w:eastAsia="Palatino Linotype"/>
        </w:rPr>
        <w:t>She smiled.</w:t>
      </w:r>
    </w:p>
    <w:p w14:paraId="39C74C8A" w14:textId="77777777" w:rsidR="00A1675C" w:rsidRDefault="00000000">
      <w:pPr>
        <w:widowControl/>
        <w:spacing w:before="40" w:after="60"/>
        <w:ind w:firstLine="0"/>
      </w:pPr>
      <w:r>
        <w:rPr>
          <w:rFonts w:ascii="Palatino Linotype" w:hAnsi="Palatino Linotype" w:cs="Palatino Linotype" w:eastAsia="Palatino Linotype"/>
        </w:rPr>
        <w:t>"I was afraid of that."</w:t>
      </w:r>
    </w:p>
    <w:p w14:paraId="2DD02818" w14:textId="77777777" w:rsidR="00A1675C" w:rsidRDefault="00000000">
      <w:pPr>
        <w:widowControl/>
        <w:spacing w:before="40" w:after="60"/>
        <w:ind w:firstLine="0"/>
      </w:pPr>
      <w:r>
        <w:rPr>
          <w:rFonts w:ascii="Palatino Linotype" w:hAnsi="Palatino Linotype" w:cs="Palatino Linotype" w:eastAsia="Palatino Linotype"/>
        </w:rPr>
        <w:t>"Why possibly?"</w:t>
      </w:r>
    </w:p>
    <w:p w14:paraId="259EF205" w14:textId="77777777" w:rsidR="00A1675C" w:rsidRDefault="00000000">
      <w:pPr>
        <w:widowControl/>
        <w:spacing w:before="40" w:after="60"/>
        <w:ind w:firstLine="0"/>
      </w:pPr>
      <w:r>
        <w:rPr>
          <w:rFonts w:ascii="Palatino Linotype" w:hAnsi="Palatino Linotype" w:cs="Palatino Linotype" w:eastAsia="Palatino Linotype"/>
        </w:rPr>
        <w:t>"Because we've only observed a difference in clock readings. We still need to understand the geometry of the situation."</w:t>
      </w:r>
    </w:p>
    <w:p w14:paraId="5DB7605D" w14:textId="77777777" w:rsidR="00A1675C" w:rsidRDefault="00000000">
      <w:pPr>
        <w:widowControl/>
        <w:ind w:firstLine="432"/>
      </w:pPr>
      <w:r>
        <w:rPr>
          <w:rFonts w:ascii="Palatino Linotype" w:hAnsi="Palatino Linotype" w:cs="Palatino Linotype" w:eastAsia="Palatino Linotype"/>
        </w:rPr>
        <w:t>Trevor nodded.</w:t>
      </w:r>
    </w:p>
    <w:p w14:paraId="5EF8B29D" w14:textId="77777777" w:rsidR="00A1675C" w:rsidRDefault="00000000">
      <w:pPr>
        <w:widowControl/>
        <w:spacing w:before="40" w:after="60"/>
        <w:ind w:firstLine="0"/>
      </w:pPr>
      <w:r>
        <w:rPr>
          <w:rFonts w:ascii="Palatino Linotype" w:hAnsi="Palatino Linotype" w:cs="Palatino Linotype" w:eastAsia="Palatino Linotype"/>
        </w:rPr>
        <w:t>"Right."</w:t>
      </w:r>
    </w:p>
    <w:p w14:paraId="05E92148" w14:textId="0BEFD0EA" w:rsidR="00A1675C" w:rsidRDefault="003434B6">
      <w:pPr>
        <w:widowControl/>
        <w:ind w:firstLine="432"/>
      </w:pPr>
      <w:r>
        <w:rPr>
          <w:rFonts w:ascii="Palatino Linotype" w:hAnsi="Palatino Linotype" w:cs="Palatino Linotype" w:eastAsia="Palatino Linotype"/>
        </w:rPr>
        <w:t>Penny pointed at the tunnel.</w:t>
      </w:r>
    </w:p>
    <w:p w14:paraId="5BAE7E61" w14:textId="77777777" w:rsidR="00A1675C" w:rsidRDefault="00000000">
      <w:pPr>
        <w:widowControl/>
        <w:spacing w:before="40" w:after="60"/>
        <w:ind w:firstLine="0"/>
      </w:pPr>
      <w:r>
        <w:rPr>
          <w:rFonts w:ascii="Palatino Linotype" w:hAnsi="Palatino Linotype" w:cs="Palatino Linotype" w:eastAsia="Palatino Linotype"/>
        </w:rPr>
        <w:t>"The train is coming back."</w:t>
      </w:r>
    </w:p>
    <w:p w14:paraId="5033240E" w14:textId="77777777" w:rsidR="00A1675C" w:rsidRDefault="00000000">
      <w:pPr>
        <w:widowControl/>
        <w:ind w:firstLine="432"/>
      </w:pPr>
      <w:r>
        <w:rPr>
          <w:rFonts w:ascii="Palatino Linotype" w:hAnsi="Palatino Linotype" w:cs="Palatino Linotype" w:eastAsia="Palatino Linotype"/>
        </w:rPr>
        <w:t>Derek looked. The same train was approaching. Trevor frowned.</w:t>
      </w:r>
    </w:p>
    <w:p w14:paraId="54FB1E9A" w14:textId="77777777" w:rsidR="00A1675C" w:rsidRDefault="00000000">
      <w:pPr>
        <w:widowControl/>
        <w:spacing w:before="40" w:after="60"/>
        <w:ind w:firstLine="0"/>
      </w:pPr>
      <w:r>
        <w:rPr>
          <w:rFonts w:ascii="Palatino Linotype" w:hAnsi="Palatino Linotype" w:cs="Palatino Linotype" w:eastAsia="Palatino Linotype"/>
        </w:rPr>
        <w:t>"But we just got off it."</w:t>
      </w:r>
    </w:p>
    <w:p w14:paraId="40D1DAE7" w14:textId="77777777" w:rsidR="00A1675C" w:rsidRDefault="00000000">
      <w:pPr>
        <w:widowControl/>
        <w:spacing w:before="40" w:after="60"/>
        <w:ind w:firstLine="0"/>
      </w:pPr>
      <w:r>
        <w:rPr>
          <w:rFonts w:ascii="Palatino Linotype" w:hAnsi="Palatino Linotype" w:cs="Palatino Linotype" w:eastAsia="Palatino Linotype"/>
        </w:rPr>
        <w:t>"Yes."</w:t>
      </w:r>
    </w:p>
    <w:p w14:paraId="4DC7AB68" w14:textId="77777777" w:rsidR="00A1675C" w:rsidRDefault="00000000">
      <w:pPr>
        <w:widowControl/>
        <w:spacing w:before="40" w:after="60"/>
        <w:ind w:firstLine="0"/>
      </w:pPr>
      <w:r>
        <w:rPr>
          <w:rFonts w:ascii="Palatino Linotype" w:hAnsi="Palatino Linotype" w:cs="Palatino Linotype" w:eastAsia="Palatino Linotype"/>
        </w:rPr>
        <w:t>"It hasn't had time to go anywhere."</w:t>
      </w:r>
    </w:p>
    <w:p w14:paraId="0007864F" w14:textId="77777777" w:rsidR="00A1675C" w:rsidRDefault="00000000">
      <w:pPr>
        <w:widowControl/>
        <w:ind w:firstLine="432"/>
      </w:pPr>
      <w:r>
        <w:rPr>
          <w:rFonts w:ascii="Palatino Linotype" w:hAnsi="Palatino Linotype" w:cs="Palatino Linotype" w:eastAsia="Palatino Linotype"/>
        </w:rPr>
        <w:t>Derek watched the train approach.</w:t>
      </w:r>
    </w:p>
    <w:p w14:paraId="3BB829CA" w14:textId="77777777" w:rsidR="00A1675C" w:rsidRDefault="00000000">
      <w:pPr>
        <w:widowControl/>
        <w:spacing w:before="40" w:after="60"/>
        <w:ind w:firstLine="0"/>
      </w:pPr>
      <w:r>
        <w:rPr>
          <w:rFonts w:ascii="Palatino Linotype" w:hAnsi="Palatino Linotype" w:cs="Palatino Linotype" w:eastAsia="Palatino Linotype"/>
        </w:rPr>
        <w:t>"That depends on what you mean by time."</w:t>
      </w:r>
    </w:p>
    <w:p w14:paraId="232800DB" w14:textId="77777777" w:rsidR="00A1675C" w:rsidRDefault="00000000">
      <w:pPr>
        <w:widowControl/>
        <w:spacing w:before="40" w:after="120"/>
        <w:ind w:firstLine="432"/>
      </w:pPr>
      <w:r>
        <w:rPr>
          <w:rFonts w:ascii="Palatino Linotype" w:hAnsi="Palatino Linotype" w:cs="Palatino Linotype" w:eastAsia="Palatino Linotype"/>
        </w:rPr>
        <w:t>Trevor softly sighed.</w:t>
      </w:r>
    </w:p>
    <w:p w14:paraId="50B583D6" w14:textId="77777777" w:rsidR="00A1675C" w:rsidRDefault="00000000">
      <w:pPr>
        <w:widowControl/>
        <w:spacing w:before="40" w:after="60"/>
        <w:ind w:firstLine="0"/>
      </w:pPr>
      <w:r>
        <w:rPr>
          <w:rFonts w:ascii="Palatino Linotype" w:hAnsi="Palatino Linotype" w:cs="Palatino Linotype" w:eastAsia="Palatino Linotype"/>
        </w:rPr>
        <w:t>"I knew you were going to say that."</w:t>
      </w:r>
    </w:p>
    <w:p w14:paraId="5E8F7E02" w14:textId="77777777" w:rsidR="00A1675C" w:rsidRDefault="00000000">
      <w:pPr>
        <w:widowControl/>
        <w:ind w:firstLine="432"/>
      </w:pPr>
      <w:r>
        <w:rPr>
          <w:rFonts w:ascii="Palatino Linotype" w:hAnsi="Palatino Linotype" w:cs="Palatino Linotype" w:eastAsia="Palatino Linotype"/>
        </w:rPr>
        <w:t>The mysterious train stopped. The doors carefully opened. A second Derek stepped out.</w:t>
      </w:r>
    </w:p>
    <w:p w14:paraId="41E207B1" w14:textId="2F0FC359" w:rsidR="00A1675C" w:rsidRDefault="00000000">
      <w:pPr>
        <w:widowControl/>
        <w:ind w:firstLine="432"/>
      </w:pPr>
      <w:r>
        <w:rPr>
          <w:rFonts w:ascii="Palatino Linotype" w:hAnsi="Palatino Linotype" w:cs="Palatino Linotype" w:eastAsia="Palatino Linotype"/>
        </w:rPr>
        <w:t>Trevor went completely still. Penny stared. Derek stared at Derek.</w:t>
      </w:r>
    </w:p>
    <w:p w14:paraId="174DD989" w14:textId="77777777" w:rsidR="00A1675C" w:rsidRDefault="00000000">
      <w:pPr>
        <w:widowControl/>
        <w:ind w:firstLine="432"/>
      </w:pPr>
      <w:r>
        <w:rPr>
          <w:rFonts w:ascii="Palatino Linotype" w:hAnsi="Palatino Linotype" w:cs="Palatino Linotype" w:eastAsia="Palatino Linotype"/>
        </w:rPr>
        <w:t>The second Derek looked at them. Then at his watch. Then at the station clock.</w:t>
      </w:r>
    </w:p>
    <w:p w14:paraId="209F1425" w14:textId="77777777" w:rsidR="00A1675C" w:rsidRDefault="00000000">
      <w:pPr>
        <w:widowControl/>
        <w:spacing w:before="40" w:after="60"/>
        <w:ind w:firstLine="0"/>
      </w:pPr>
      <w:r>
        <w:rPr>
          <w:rFonts w:ascii="Palatino Linotype" w:hAnsi="Palatino Linotype" w:cs="Palatino Linotype" w:eastAsia="Palatino Linotype"/>
        </w:rPr>
        <w:t>"You're late."</w:t>
      </w:r>
    </w:p>
    <w:p w14:paraId="11D48BD6" w14:textId="77777777" w:rsidR="00A1675C" w:rsidRDefault="00000000">
      <w:pPr>
        <w:widowControl/>
        <w:ind w:firstLine="432"/>
      </w:pPr>
      <w:r>
        <w:rPr>
          <w:rFonts w:ascii="Palatino Linotype" w:hAnsi="Palatino Linotype" w:cs="Palatino Linotype" w:eastAsia="Palatino Linotype"/>
        </w:rPr>
        <w:t>The first Derek frowned.</w:t>
      </w:r>
    </w:p>
    <w:p w14:paraId="220553A8" w14:textId="77777777" w:rsidR="00A1675C" w:rsidRDefault="00000000">
      <w:pPr>
        <w:widowControl/>
        <w:spacing w:before="40" w:after="60"/>
        <w:ind w:firstLine="0"/>
      </w:pPr>
      <w:r>
        <w:rPr>
          <w:rFonts w:ascii="Palatino Linotype" w:hAnsi="Palatino Linotype" w:cs="Palatino Linotype" w:eastAsia="Palatino Linotype"/>
        </w:rPr>
        <w:t>"I haven't gone anywhere."</w:t>
      </w:r>
    </w:p>
    <w:p w14:paraId="41670F60" w14:textId="77777777" w:rsidR="00A1675C" w:rsidRDefault="00000000">
      <w:pPr>
        <w:widowControl/>
        <w:ind w:firstLine="432"/>
      </w:pPr>
      <w:r>
        <w:rPr>
          <w:rFonts w:ascii="Palatino Linotype" w:hAnsi="Palatino Linotype" w:cs="Palatino Linotype" w:eastAsia="Palatino Linotype"/>
        </w:rPr>
        <w:t>The second Derek smiled.</w:t>
      </w:r>
    </w:p>
    <w:p w14:paraId="29C5AA52" w14:textId="77777777" w:rsidR="00A1675C" w:rsidRDefault="00000000">
      <w:pPr>
        <w:widowControl/>
        <w:spacing w:before="40" w:after="60"/>
        <w:ind w:firstLine="0"/>
      </w:pPr>
      <w:r>
        <w:rPr>
          <w:rFonts w:ascii="Palatino Linotype" w:hAnsi="Palatino Linotype" w:cs="Palatino Linotype" w:eastAsia="Palatino Linotype"/>
        </w:rPr>
        <w:t>"I know."</w:t>
      </w:r>
    </w:p>
    <w:p w14:paraId="1F23DA77" w14:textId="77777777" w:rsidR="00A1675C" w:rsidRDefault="00000000">
      <w:pPr>
        <w:widowControl/>
        <w:ind w:firstLine="432"/>
      </w:pPr>
      <w:r>
        <w:rPr>
          <w:rFonts w:ascii="Palatino Linotype" w:hAnsi="Palatino Linotype" w:cs="Palatino Linotype" w:eastAsia="Palatino Linotype"/>
        </w:rPr>
        <w:t>Trevor looked sharply between them.</w:t>
      </w:r>
    </w:p>
    <w:p w14:paraId="3D80D66E" w14:textId="77777777" w:rsidR="00A1675C" w:rsidRDefault="00000000">
      <w:pPr>
        <w:widowControl/>
        <w:spacing w:before="40" w:after="60"/>
        <w:ind w:firstLine="0"/>
      </w:pPr>
      <w:r>
        <w:rPr>
          <w:rFonts w:ascii="Palatino Linotype" w:hAnsi="Palatino Linotype" w:cs="Palatino Linotype" w:eastAsia="Palatino Linotype"/>
        </w:rPr>
        <w:t>"Which one of you is Derek?"</w:t>
      </w:r>
    </w:p>
    <w:p w14:paraId="12AF1394" w14:textId="77777777" w:rsidR="00A1675C" w:rsidRDefault="00000000">
      <w:pPr>
        <w:widowControl/>
        <w:ind w:firstLine="432"/>
      </w:pPr>
      <w:r>
        <w:rPr>
          <w:rFonts w:ascii="Palatino Linotype" w:hAnsi="Palatino Linotype" w:cs="Palatino Linotype" w:eastAsia="Palatino Linotype"/>
        </w:rPr>
        <w:t>Both Dereks turned toward him.</w:t>
      </w:r>
    </w:p>
    <w:p w14:paraId="618ED188" w14:textId="77777777" w:rsidR="00A1675C" w:rsidRDefault="00000000">
      <w:pPr>
        <w:widowControl/>
        <w:spacing w:before="40" w:after="60"/>
        <w:ind w:firstLine="0"/>
      </w:pPr>
      <w:r>
        <w:rPr>
          <w:rFonts w:ascii="Palatino Linotype" w:hAnsi="Palatino Linotype" w:cs="Palatino Linotype" w:eastAsia="Palatino Linotype"/>
        </w:rPr>
        <w:t>"Me."</w:t>
      </w:r>
    </w:p>
    <w:p w14:paraId="3F093429" w14:textId="77777777" w:rsidR="00A1675C" w:rsidRDefault="00000000">
      <w:pPr>
        <w:widowControl/>
        <w:ind w:firstLine="432"/>
      </w:pPr>
      <w:r>
        <w:rPr>
          <w:rFonts w:ascii="Palatino Linotype" w:hAnsi="Palatino Linotype" w:cs="Palatino Linotype" w:eastAsia="Palatino Linotype"/>
        </w:rPr>
        <w:t>Trevor quietly closed his eyes.</w:t>
      </w:r>
    </w:p>
    <w:p w14:paraId="5F22D5FF" w14:textId="77777777" w:rsidR="00A1675C" w:rsidRDefault="00000000">
      <w:pPr>
        <w:widowControl/>
        <w:spacing w:before="40" w:after="60"/>
        <w:ind w:firstLine="0"/>
      </w:pPr>
      <w:r>
        <w:rPr>
          <w:rFonts w:ascii="Palatino Linotype" w:hAnsi="Palatino Linotype" w:cs="Palatino Linotype" w:eastAsia="Palatino Linotype"/>
        </w:rPr>
        <w:t>"Of course."</w:t>
      </w:r>
    </w:p>
    <w:p w14:paraId="56786DF4" w14:textId="69479D94" w:rsidR="00A1675C" w:rsidRDefault="003434B6">
      <w:pPr>
        <w:widowControl/>
        <w:ind w:firstLine="432"/>
      </w:pPr>
      <w:r>
        <w:rPr>
          <w:rFonts w:ascii="Palatino Linotype" w:hAnsi="Palatino Linotype" w:cs="Palatino Linotype" w:eastAsia="Palatino Linotype"/>
        </w:rPr>
        <w:t>Penny eyed the second Derek.</w:t>
      </w:r>
    </w:p>
    <w:p w14:paraId="651F0D12" w14:textId="77777777" w:rsidR="00A1675C" w:rsidRDefault="00000000">
      <w:pPr>
        <w:widowControl/>
        <w:spacing w:before="40" w:after="60"/>
        <w:ind w:firstLine="0"/>
      </w:pPr>
      <w:r>
        <w:rPr>
          <w:rFonts w:ascii="Palatino Linotype" w:hAnsi="Palatino Linotype" w:cs="Palatino Linotype" w:eastAsia="Palatino Linotype"/>
        </w:rPr>
        <w:t>"Where did you come from?"</w:t>
      </w:r>
    </w:p>
    <w:p w14:paraId="734546CD" w14:textId="77777777" w:rsidR="00A1675C" w:rsidRDefault="00000000">
      <w:pPr>
        <w:widowControl/>
        <w:spacing w:before="40" w:after="60"/>
        <w:ind w:firstLine="0"/>
      </w:pPr>
      <w:r>
        <w:rPr>
          <w:rFonts w:ascii="Palatino Linotype" w:hAnsi="Palatino Linotype" w:cs="Palatino Linotype" w:eastAsia="Palatino Linotype"/>
        </w:rPr>
        <w:t>"The train."</w:t>
      </w:r>
    </w:p>
    <w:p w14:paraId="43BA0974" w14:textId="77777777" w:rsidR="00A1675C" w:rsidRDefault="00000000">
      <w:pPr>
        <w:widowControl/>
        <w:spacing w:before="40" w:after="60"/>
        <w:ind w:firstLine="0"/>
      </w:pPr>
      <w:r>
        <w:rPr>
          <w:rFonts w:ascii="Palatino Linotype" w:hAnsi="Palatino Linotype" w:cs="Palatino Linotype" w:eastAsia="Palatino Linotype"/>
        </w:rPr>
        <w:t>"Where was the train?"</w:t>
      </w:r>
    </w:p>
    <w:p w14:paraId="53097F08" w14:textId="77777777" w:rsidR="00A1675C" w:rsidRDefault="00000000">
      <w:pPr>
        <w:widowControl/>
        <w:spacing w:before="40" w:after="60"/>
        <w:ind w:firstLine="0"/>
      </w:pPr>
      <w:r>
        <w:rPr>
          <w:rFonts w:ascii="Palatino Linotype" w:hAnsi="Palatino Linotype" w:cs="Palatino Linotype" w:eastAsia="Palatino Linotype"/>
        </w:rPr>
        <w:t>"Here."</w:t>
      </w:r>
    </w:p>
    <w:p w14:paraId="2E5B3238" w14:textId="77777777" w:rsidR="00A1675C" w:rsidRDefault="00000000">
      <w:pPr>
        <w:widowControl/>
        <w:spacing w:before="40" w:after="60"/>
        <w:ind w:firstLine="0"/>
      </w:pPr>
      <w:r>
        <w:rPr>
          <w:rFonts w:ascii="Palatino Linotype" w:hAnsi="Palatino Linotype" w:cs="Palatino Linotype" w:eastAsia="Palatino Linotype"/>
        </w:rPr>
        <w:t>"It wasn't."</w:t>
      </w:r>
    </w:p>
    <w:p w14:paraId="7BA25FCA" w14:textId="77777777" w:rsidR="00A1675C" w:rsidRDefault="00000000">
      <w:pPr>
        <w:widowControl/>
        <w:spacing w:before="40" w:after="60"/>
        <w:ind w:firstLine="0"/>
      </w:pPr>
      <w:r>
        <w:rPr>
          <w:rFonts w:ascii="Palatino Linotype" w:hAnsi="Palatino Linotype" w:cs="Palatino Linotype" w:eastAsia="Palatino Linotype"/>
        </w:rPr>
        <w:t>"It was."</w:t>
      </w:r>
    </w:p>
    <w:p w14:paraId="1F41B33C" w14:textId="77777777" w:rsidR="00A1675C" w:rsidRDefault="00000000">
      <w:pPr>
        <w:widowControl/>
        <w:spacing w:before="40" w:after="60"/>
        <w:ind w:firstLine="0"/>
      </w:pPr>
      <w:r>
        <w:rPr>
          <w:rFonts w:ascii="Palatino Linotype" w:hAnsi="Palatino Linotype" w:cs="Palatino Linotype" w:eastAsia="Palatino Linotype"/>
        </w:rPr>
        <w:t>"You just arrived."</w:t>
      </w:r>
    </w:p>
    <w:p w14:paraId="3685B92C" w14:textId="77777777" w:rsidR="00A1675C" w:rsidRDefault="00000000">
      <w:pPr>
        <w:widowControl/>
        <w:spacing w:before="40" w:after="60"/>
        <w:ind w:firstLine="0"/>
      </w:pPr>
      <w:r>
        <w:rPr>
          <w:rFonts w:ascii="Palatino Linotype" w:hAnsi="Palatino Linotype" w:cs="Palatino Linotype" w:eastAsia="Palatino Linotype"/>
        </w:rPr>
        <w:t>"Yes."</w:t>
      </w:r>
    </w:p>
    <w:p w14:paraId="431DA58D" w14:textId="77777777" w:rsidR="00A1675C" w:rsidRDefault="00000000">
      <w:pPr>
        <w:widowControl/>
        <w:spacing w:before="40" w:after="60"/>
        <w:ind w:firstLine="0"/>
      </w:pPr>
      <w:r>
        <w:rPr>
          <w:rFonts w:ascii="Palatino Linotype" w:hAnsi="Palatino Linotype" w:cs="Palatino Linotype" w:eastAsia="Palatino Linotype"/>
        </w:rPr>
        <w:t>"From where?"</w:t>
      </w:r>
    </w:p>
    <w:p w14:paraId="6364E085" w14:textId="77777777" w:rsidR="00A1675C" w:rsidRDefault="00000000">
      <w:pPr>
        <w:widowControl/>
        <w:spacing w:before="40" w:after="60"/>
        <w:ind w:firstLine="0"/>
      </w:pPr>
      <w:r>
        <w:rPr>
          <w:rFonts w:ascii="Palatino Linotype" w:hAnsi="Palatino Linotype" w:cs="Palatino Linotype" w:eastAsia="Palatino Linotype"/>
        </w:rPr>
        <w:t>"Here."</w:t>
      </w:r>
    </w:p>
    <w:p w14:paraId="30064767" w14:textId="57582178" w:rsidR="00A1675C" w:rsidRDefault="003434B6">
      <w:pPr>
        <w:widowControl/>
        <w:ind w:firstLine="432"/>
      </w:pPr>
      <w:r>
        <w:rPr>
          <w:rFonts w:ascii="Palatino Linotype" w:hAnsi="Palatino Linotype" w:cs="Palatino Linotype" w:eastAsia="Palatino Linotype"/>
        </w:rPr>
        <w:t>Penny stared. Derek smiled.</w:t>
      </w:r>
    </w:p>
    <w:p w14:paraId="7BEE0245" w14:textId="77777777" w:rsidR="00A1675C" w:rsidRDefault="00000000">
      <w:pPr>
        <w:widowControl/>
        <w:spacing w:before="40" w:after="60"/>
        <w:ind w:firstLine="0"/>
      </w:pPr>
      <w:r>
        <w:rPr>
          <w:rFonts w:ascii="Palatino Linotype" w:hAnsi="Palatino Linotype" w:cs="Palatino Linotype" w:eastAsia="Palatino Linotype"/>
        </w:rPr>
        <w:t>"He's right."</w:t>
      </w:r>
    </w:p>
    <w:p w14:paraId="74DA18AF" w14:textId="77777777" w:rsidR="00A1675C" w:rsidRDefault="00000000">
      <w:pPr>
        <w:widowControl/>
        <w:ind w:firstLine="432"/>
      </w:pPr>
      <w:r>
        <w:rPr>
          <w:rFonts w:ascii="Palatino Linotype" w:hAnsi="Palatino Linotype" w:cs="Palatino Linotype" w:eastAsia="Palatino Linotype"/>
        </w:rPr>
        <w:t>Trevor opened his eyes.</w:t>
      </w:r>
    </w:p>
    <w:p w14:paraId="6DF1E915" w14:textId="77777777" w:rsidR="00A1675C" w:rsidRDefault="00000000">
      <w:pPr>
        <w:widowControl/>
        <w:spacing w:before="40" w:after="60"/>
        <w:ind w:firstLine="0"/>
      </w:pPr>
      <w:r>
        <w:rPr>
          <w:rFonts w:ascii="Palatino Linotype" w:hAnsi="Palatino Linotype" w:cs="Palatino Linotype" w:eastAsia="Palatino Linotype"/>
        </w:rPr>
        <w:t>"Don't encourage him."</w:t>
      </w:r>
    </w:p>
    <w:p w14:paraId="7487C00A" w14:textId="77777777" w:rsidR="00A1675C" w:rsidRDefault="00000000">
      <w:pPr>
        <w:widowControl/>
        <w:ind w:firstLine="432"/>
      </w:pPr>
      <w:r>
        <w:rPr>
          <w:rFonts w:ascii="Palatino Linotype" w:hAnsi="Palatino Linotype" w:cs="Palatino Linotype" w:eastAsia="Palatino Linotype"/>
        </w:rPr>
        <w:t>The second Derek watched the first.</w:t>
      </w:r>
    </w:p>
    <w:p w14:paraId="16DF31C0" w14:textId="77777777" w:rsidR="00A1675C" w:rsidRDefault="00000000">
      <w:pPr>
        <w:widowControl/>
        <w:spacing w:before="40" w:after="60"/>
        <w:ind w:firstLine="0"/>
      </w:pPr>
      <w:r>
        <w:rPr>
          <w:rFonts w:ascii="Palatino Linotype" w:hAnsi="Palatino Linotype" w:cs="Palatino Linotype" w:eastAsia="Palatino Linotype"/>
        </w:rPr>
        <w:t>"You're still trying to describe the whole thing with one clock."</w:t>
      </w:r>
    </w:p>
    <w:p w14:paraId="0B845ECE" w14:textId="77777777" w:rsidR="00A1675C" w:rsidRDefault="00000000">
      <w:pPr>
        <w:widowControl/>
        <w:ind w:firstLine="432"/>
      </w:pPr>
      <w:r>
        <w:rPr>
          <w:rFonts w:ascii="Palatino Linotype" w:hAnsi="Palatino Linotype" w:cs="Palatino Linotype" w:eastAsia="Palatino Linotype"/>
        </w:rPr>
        <w:t>Derek nodded.</w:t>
      </w:r>
    </w:p>
    <w:p w14:paraId="7035C652" w14:textId="77777777" w:rsidR="00A1675C" w:rsidRDefault="00000000">
      <w:pPr>
        <w:widowControl/>
        <w:spacing w:before="40" w:after="60"/>
        <w:ind w:firstLine="0"/>
      </w:pPr>
      <w:r>
        <w:rPr>
          <w:rFonts w:ascii="Palatino Linotype" w:hAnsi="Palatino Linotype" w:cs="Palatino Linotype" w:eastAsia="Palatino Linotype"/>
        </w:rPr>
        <w:t>"Yes."</w:t>
      </w:r>
    </w:p>
    <w:p w14:paraId="5A062E8D" w14:textId="77777777" w:rsidR="00A1675C" w:rsidRDefault="00000000">
      <w:pPr>
        <w:widowControl/>
        <w:spacing w:before="40" w:after="60"/>
        <w:ind w:firstLine="0"/>
      </w:pPr>
      <w:r>
        <w:rPr>
          <w:rFonts w:ascii="Palatino Linotype" w:hAnsi="Palatino Linotype" w:cs="Palatino Linotype" w:eastAsia="Palatino Linotype"/>
        </w:rPr>
        <w:t>"Stop."</w:t>
      </w:r>
    </w:p>
    <w:p w14:paraId="3A34AD51" w14:textId="77777777" w:rsidR="00A1675C" w:rsidRDefault="00000000">
      <w:pPr>
        <w:widowControl/>
        <w:ind w:firstLine="432"/>
      </w:pPr>
      <w:r>
        <w:rPr>
          <w:rFonts w:ascii="Palatino Linotype" w:hAnsi="Palatino Linotype" w:cs="Palatino Linotype" w:eastAsia="Palatino Linotype"/>
        </w:rPr>
        <w:t>Derek considered this.</w:t>
      </w:r>
    </w:p>
    <w:p w14:paraId="11E9CAF4" w14:textId="77777777" w:rsidR="00A1675C" w:rsidRDefault="00000000">
      <w:pPr>
        <w:widowControl/>
        <w:spacing w:before="40" w:after="60"/>
        <w:ind w:firstLine="0"/>
      </w:pPr>
      <w:r>
        <w:rPr>
          <w:rFonts w:ascii="Palatino Linotype" w:hAnsi="Palatino Linotype" w:cs="Palatino Linotype" w:eastAsia="Palatino Linotype"/>
        </w:rPr>
        <w:t>"Fair."</w:t>
      </w:r>
    </w:p>
    <w:p w14:paraId="511BB3E7" w14:textId="77777777" w:rsidR="00A1675C" w:rsidRDefault="00000000">
      <w:pPr>
        <w:widowControl/>
        <w:ind w:firstLine="432"/>
      </w:pPr>
      <w:r>
        <w:rPr>
          <w:rFonts w:ascii="Palatino Linotype" w:hAnsi="Palatino Linotype" w:cs="Palatino Linotype" w:eastAsia="Palatino Linotype"/>
        </w:rPr>
        <w:t>The second Derek pointed toward the empty station.</w:t>
      </w:r>
    </w:p>
    <w:p w14:paraId="2ED186C7" w14:textId="77777777" w:rsidR="00A1675C" w:rsidRDefault="00000000">
      <w:pPr>
        <w:widowControl/>
        <w:spacing w:before="40" w:after="60"/>
        <w:ind w:firstLine="0"/>
      </w:pPr>
      <w:r>
        <w:rPr>
          <w:rFonts w:ascii="Palatino Linotype" w:hAnsi="Palatino Linotype" w:cs="Palatino Linotype" w:eastAsia="Palatino Linotype"/>
        </w:rPr>
        <w:t>"Think locally."</w:t>
      </w:r>
    </w:p>
    <w:p w14:paraId="372C3C50" w14:textId="77777777" w:rsidR="00A1675C" w:rsidRDefault="00000000">
      <w:pPr>
        <w:widowControl/>
        <w:ind w:firstLine="432"/>
      </w:pPr>
      <w:r>
        <w:rPr>
          <w:rFonts w:ascii="Palatino Linotype" w:hAnsi="Palatino Linotype" w:cs="Palatino Linotype" w:eastAsia="Palatino Linotype"/>
        </w:rPr>
        <w:t>Derek looked around.</w:t>
      </w:r>
    </w:p>
    <w:p w14:paraId="37128F7F" w14:textId="77777777" w:rsidR="00A1675C" w:rsidRDefault="00000000">
      <w:pPr>
        <w:widowControl/>
        <w:spacing w:before="40" w:after="60"/>
        <w:ind w:firstLine="0"/>
      </w:pPr>
      <w:r>
        <w:rPr>
          <w:rFonts w:ascii="Palatino Linotype" w:hAnsi="Palatino Linotype" w:cs="Palatino Linotype" w:eastAsia="Palatino Linotype"/>
        </w:rPr>
        <w:t>"Local inertial frames."</w:t>
      </w:r>
    </w:p>
    <w:p w14:paraId="5E17CB15" w14:textId="77777777" w:rsidR="00A1675C" w:rsidRDefault="00000000">
      <w:pPr>
        <w:widowControl/>
        <w:spacing w:before="40" w:after="60"/>
        <w:ind w:firstLine="0"/>
      </w:pPr>
      <w:r>
        <w:rPr>
          <w:rFonts w:ascii="Palatino Linotype" w:hAnsi="Palatino Linotype" w:cs="Palatino Linotype" w:eastAsia="Palatino Linotype"/>
        </w:rPr>
        <w:t>"Exactly."</w:t>
      </w:r>
    </w:p>
    <w:p w14:paraId="51D6DD90" w14:textId="77777777" w:rsidR="00A1675C" w:rsidRDefault="00000000">
      <w:pPr>
        <w:widowControl/>
        <w:spacing w:before="40" w:after="60"/>
        <w:ind w:firstLine="0"/>
      </w:pPr>
      <w:r>
        <w:rPr>
          <w:rFonts w:ascii="Palatino Linotype" w:hAnsi="Palatino Linotype" w:cs="Palatino Linotype" w:eastAsia="Palatino Linotype"/>
        </w:rPr>
        <w:t>"Special Relativity applies locally."</w:t>
      </w:r>
    </w:p>
    <w:p w14:paraId="3AFEBD99" w14:textId="77777777" w:rsidR="00A1675C" w:rsidRDefault="00000000">
      <w:pPr>
        <w:widowControl/>
        <w:spacing w:before="40" w:after="60"/>
        <w:ind w:firstLine="0"/>
      </w:pPr>
      <w:r>
        <w:rPr>
          <w:rFonts w:ascii="Palatino Linotype" w:hAnsi="Palatino Linotype" w:cs="Palatino Linotype" w:eastAsia="Palatino Linotype"/>
        </w:rPr>
        <w:t>"Yes."</w:t>
      </w:r>
    </w:p>
    <w:p w14:paraId="59BC59B7" w14:textId="77777777" w:rsidR="00A1675C" w:rsidRDefault="00000000">
      <w:pPr>
        <w:widowControl/>
        <w:spacing w:before="40" w:after="60"/>
        <w:ind w:firstLine="0"/>
      </w:pPr>
      <w:r>
        <w:rPr>
          <w:rFonts w:ascii="Palatino Linotype" w:hAnsi="Palatino Linotype" w:cs="Palatino Linotype" w:eastAsia="Palatino Linotype"/>
        </w:rPr>
        <w:t>"But globally the geometry can be curved."</w:t>
      </w:r>
    </w:p>
    <w:p w14:paraId="29CAB818" w14:textId="77777777" w:rsidR="00A1675C" w:rsidRDefault="00000000">
      <w:pPr>
        <w:widowControl/>
        <w:spacing w:before="40" w:after="60"/>
        <w:ind w:firstLine="0"/>
      </w:pPr>
      <w:r>
        <w:rPr>
          <w:rFonts w:ascii="Palatino Linotype" w:hAnsi="Palatino Linotype" w:cs="Palatino Linotype" w:eastAsia="Palatino Linotype"/>
        </w:rPr>
        <w:t>"Yes."</w:t>
      </w:r>
    </w:p>
    <w:p w14:paraId="610538CC" w14:textId="77777777" w:rsidR="00A1675C" w:rsidRDefault="00000000">
      <w:pPr>
        <w:widowControl/>
        <w:spacing w:before="40" w:after="60"/>
        <w:ind w:firstLine="0"/>
      </w:pPr>
      <w:r>
        <w:rPr>
          <w:rFonts w:ascii="Palatino Linotype" w:hAnsi="Palatino Linotype" w:cs="Palatino Linotype" w:eastAsia="Palatino Linotype"/>
        </w:rPr>
        <w:t>"So the coordinates can become strange."</w:t>
      </w:r>
    </w:p>
    <w:p w14:paraId="2060E046" w14:textId="77777777" w:rsidR="00A1675C" w:rsidRDefault="00000000">
      <w:pPr>
        <w:widowControl/>
        <w:spacing w:before="40" w:after="60"/>
        <w:ind w:firstLine="0"/>
      </w:pPr>
      <w:r>
        <w:rPr>
          <w:rFonts w:ascii="Palatino Linotype" w:hAnsi="Palatino Linotype" w:cs="Palatino Linotype" w:eastAsia="Palatino Linotype"/>
        </w:rPr>
        <w:t>"You can't have your cake and beat around the bush too," Penny observed. Derek looked at her. "That may be the most British sentence you've ever said."</w:t>
      </w:r>
    </w:p>
    <w:p w14:paraId="3F88A210" w14:textId="77777777" w:rsidR="00A1675C" w:rsidRDefault="00000000">
      <w:pPr>
        <w:widowControl/>
        <w:spacing w:before="40" w:after="60"/>
        <w:ind w:firstLine="0"/>
      </w:pPr>
      <w:r>
        <w:rPr>
          <w:rFonts w:ascii="Palatino Linotype" w:hAnsi="Palatino Linotype" w:cs="Palatino Linotype" w:eastAsia="Palatino Linotype"/>
        </w:rPr>
        <w:t>"But the physical laws remain consistent."</w:t>
      </w:r>
    </w:p>
    <w:p w14:paraId="77BE2856" w14:textId="77777777" w:rsidR="00A1675C" w:rsidRDefault="00000000">
      <w:pPr>
        <w:widowControl/>
        <w:spacing w:before="40" w:after="60"/>
        <w:ind w:firstLine="0"/>
      </w:pPr>
      <w:r>
        <w:rPr>
          <w:rFonts w:ascii="Palatino Linotype" w:hAnsi="Palatino Linotype" w:cs="Palatino Linotype" w:eastAsia="Palatino Linotype"/>
        </w:rPr>
        <w:t>"Exactly."</w:t>
      </w:r>
    </w:p>
    <w:p w14:paraId="551E53FE" w14:textId="4C4FC011" w:rsidR="00A1675C" w:rsidRDefault="00000000">
      <w:pPr>
        <w:widowControl/>
        <w:ind w:firstLine="432"/>
      </w:pPr>
      <w:r>
        <w:rPr>
          <w:rFonts w:ascii="Palatino Linotype" w:hAnsi="Palatino Linotype" w:cs="Palatino Linotype" w:eastAsia="Palatino Linotype"/>
        </w:rPr>
        <w:t>Trevor surveyed Penny.</w:t>
      </w:r>
    </w:p>
    <w:p w14:paraId="07890EB8" w14:textId="77777777" w:rsidR="00A1675C" w:rsidRDefault="00000000">
      <w:pPr>
        <w:widowControl/>
        <w:spacing w:before="40" w:after="60"/>
        <w:ind w:firstLine="0"/>
      </w:pPr>
      <w:r>
        <w:rPr>
          <w:rFonts w:ascii="Palatino Linotype" w:hAnsi="Palatino Linotype" w:cs="Palatino Linotype" w:eastAsia="Palatino Linotype"/>
        </w:rPr>
        <w:t>"Are they always like this?"</w:t>
      </w:r>
    </w:p>
    <w:p w14:paraId="30065B59" w14:textId="427DCC44" w:rsidR="00A1675C" w:rsidRDefault="003434B6">
      <w:pPr>
        <w:widowControl/>
        <w:ind w:firstLine="432"/>
      </w:pPr>
      <w:r>
        <w:rPr>
          <w:rFonts w:ascii="Palatino Linotype" w:hAnsi="Palatino Linotype" w:cs="Palatino Linotype" w:eastAsia="Palatino Linotype"/>
        </w:rPr>
        <w:t>Penny smiled.</w:t>
      </w:r>
    </w:p>
    <w:p w14:paraId="7EEB2923" w14:textId="77777777" w:rsidR="00A1675C" w:rsidRDefault="00000000">
      <w:pPr>
        <w:widowControl/>
        <w:spacing w:before="40" w:after="60"/>
        <w:ind w:firstLine="0"/>
      </w:pPr>
      <w:r>
        <w:rPr>
          <w:rFonts w:ascii="Palatino Linotype" w:hAnsi="Palatino Linotype" w:cs="Palatino Linotype" w:eastAsia="Palatino Linotype"/>
        </w:rPr>
        <w:t>"Unfortunately."</w:t>
      </w:r>
    </w:p>
    <w:p w14:paraId="1E9632AE" w14:textId="77777777" w:rsidR="00A1675C" w:rsidRDefault="00000000">
      <w:pPr>
        <w:widowControl/>
        <w:ind w:firstLine="432"/>
      </w:pPr>
      <w:r>
        <w:rPr>
          <w:rFonts w:ascii="Palatino Linotype" w:hAnsi="Palatino Linotype" w:cs="Palatino Linotype" w:eastAsia="Palatino Linotype"/>
        </w:rPr>
        <w:t>The second Derek turned to the first.</w:t>
      </w:r>
    </w:p>
    <w:p w14:paraId="03230692" w14:textId="77777777" w:rsidR="00A1675C" w:rsidRDefault="00000000">
      <w:pPr>
        <w:widowControl/>
        <w:spacing w:before="40" w:after="60"/>
        <w:ind w:firstLine="0"/>
      </w:pPr>
      <w:r>
        <w:rPr>
          <w:rFonts w:ascii="Palatino Linotype" w:hAnsi="Palatino Linotype" w:cs="Palatino Linotype" w:eastAsia="Palatino Linotype"/>
        </w:rPr>
        <w:t>"You've been asking why the train arrives before it leaves."</w:t>
      </w:r>
    </w:p>
    <w:p w14:paraId="71BFBBD8" w14:textId="77777777" w:rsidR="00A1675C" w:rsidRDefault="00000000">
      <w:pPr>
        <w:widowControl/>
        <w:spacing w:before="40" w:after="60"/>
        <w:ind w:firstLine="0"/>
      </w:pPr>
      <w:r>
        <w:rPr>
          <w:rFonts w:ascii="Palatino Linotype" w:hAnsi="Palatino Linotype" w:cs="Palatino Linotype" w:eastAsia="Palatino Linotype"/>
        </w:rPr>
        <w:t>"Yes."</w:t>
      </w:r>
    </w:p>
    <w:p w14:paraId="63963F23" w14:textId="77777777" w:rsidR="00A1675C" w:rsidRDefault="00000000">
      <w:pPr>
        <w:widowControl/>
        <w:spacing w:before="40" w:after="60"/>
        <w:ind w:firstLine="0"/>
      </w:pPr>
      <w:r>
        <w:rPr>
          <w:rFonts w:ascii="Palatino Linotype" w:hAnsi="Palatino Linotype" w:cs="Palatino Linotype" w:eastAsia="Palatino Linotype"/>
        </w:rPr>
        <w:t>"Wrong question."</w:t>
      </w:r>
    </w:p>
    <w:p w14:paraId="16010140" w14:textId="77777777" w:rsidR="00A1675C" w:rsidRDefault="00000000">
      <w:pPr>
        <w:widowControl/>
        <w:spacing w:before="40" w:after="60"/>
        <w:ind w:firstLine="0"/>
      </w:pPr>
      <w:r>
        <w:rPr>
          <w:rFonts w:ascii="Palatino Linotype" w:hAnsi="Palatino Linotype" w:cs="Palatino Linotype" w:eastAsia="Palatino Linotype"/>
        </w:rPr>
        <w:t>"What is the right one?"</w:t>
      </w:r>
    </w:p>
    <w:p w14:paraId="3F99BE6E" w14:textId="77777777" w:rsidR="00A1675C" w:rsidRDefault="00000000">
      <w:pPr>
        <w:widowControl/>
        <w:spacing w:before="40" w:after="60"/>
        <w:ind w:firstLine="0"/>
      </w:pPr>
      <w:r>
        <w:rPr>
          <w:rFonts w:ascii="Palatino Linotype" w:hAnsi="Palatino Linotype" w:cs="Palatino Linotype" w:eastAsia="Palatino Linotype"/>
        </w:rPr>
        <w:t>"Which events are actually connected by a causal curve?"</w:t>
      </w:r>
    </w:p>
    <w:p w14:paraId="082B550F" w14:textId="25B6BBAC" w:rsidR="00A1675C" w:rsidRDefault="00000000">
      <w:pPr>
        <w:widowControl/>
        <w:ind w:firstLine="432"/>
      </w:pPr>
      <w:r>
        <w:rPr>
          <w:rFonts w:ascii="Palatino Linotype" w:hAnsi="Palatino Linotype" w:cs="Palatino Linotype" w:eastAsia="Palatino Linotype"/>
        </w:rPr>
        <w:t>Derek stared intently. Trevor frowned. Penny nodded.</w:t>
      </w:r>
    </w:p>
    <w:p w14:paraId="016AE4CA" w14:textId="77777777" w:rsidR="00A1675C" w:rsidRDefault="00000000">
      <w:pPr>
        <w:widowControl/>
        <w:spacing w:before="40" w:after="60"/>
        <w:ind w:firstLine="0"/>
      </w:pPr>
      <w:r>
        <w:rPr>
          <w:rFonts w:ascii="Palatino Linotype" w:hAnsi="Palatino Linotype" w:cs="Palatino Linotype" w:eastAsia="Palatino Linotype"/>
        </w:rPr>
        <w:t>"Causality."</w:t>
      </w:r>
    </w:p>
    <w:p w14:paraId="7CD7BFAB" w14:textId="77777777" w:rsidR="00A1675C" w:rsidRDefault="00000000">
      <w:pPr>
        <w:widowControl/>
        <w:spacing w:before="40" w:after="60"/>
        <w:ind w:firstLine="0"/>
      </w:pPr>
      <w:r>
        <w:rPr>
          <w:rFonts w:ascii="Palatino Linotype" w:hAnsi="Palatino Linotype" w:cs="Palatino Linotype" w:eastAsia="Palatino Linotype"/>
        </w:rPr>
        <w:t>"Exactly."</w:t>
      </w:r>
    </w:p>
    <w:p w14:paraId="7BE0FC5A" w14:textId="77777777" w:rsidR="00A1675C" w:rsidRDefault="00000000">
      <w:pPr>
        <w:widowControl/>
        <w:ind w:firstLine="432"/>
      </w:pPr>
      <w:r>
        <w:rPr>
          <w:rFonts w:ascii="Palatino Linotype" w:hAnsi="Palatino Linotype" w:cs="Palatino Linotype" w:eastAsia="Palatino Linotype"/>
        </w:rPr>
        <w:t>Derek looked down the deep tunnel.</w:t>
      </w:r>
    </w:p>
    <w:p w14:paraId="013E1065" w14:textId="77777777" w:rsidR="00A1675C" w:rsidRDefault="00000000">
      <w:pPr>
        <w:widowControl/>
        <w:spacing w:before="40" w:after="60"/>
        <w:ind w:firstLine="0"/>
      </w:pPr>
      <w:r>
        <w:rPr>
          <w:rFonts w:ascii="Palatino Linotype" w:hAnsi="Palatino Linotype" w:cs="Palatino Linotype" w:eastAsia="Palatino Linotype"/>
        </w:rPr>
        <w:t>"Light cones."</w:t>
      </w:r>
    </w:p>
    <w:p w14:paraId="4507A45E" w14:textId="77777777" w:rsidR="00A1675C" w:rsidRDefault="00000000">
      <w:pPr>
        <w:widowControl/>
        <w:spacing w:before="40" w:after="60"/>
        <w:ind w:firstLine="0"/>
      </w:pPr>
      <w:r>
        <w:rPr>
          <w:rFonts w:ascii="Palatino Linotype" w:hAnsi="Palatino Linotype" w:cs="Palatino Linotype" w:eastAsia="Palatino Linotype"/>
        </w:rPr>
        <w:t>"Yes."</w:t>
      </w:r>
    </w:p>
    <w:p w14:paraId="51399466" w14:textId="77777777" w:rsidR="00A1675C" w:rsidRDefault="00000000">
      <w:pPr>
        <w:widowControl/>
        <w:spacing w:before="40" w:after="60"/>
        <w:ind w:firstLine="0"/>
      </w:pPr>
      <w:r>
        <w:rPr>
          <w:rFonts w:ascii="Palatino Linotype" w:hAnsi="Palatino Linotype" w:cs="Palatino Linotype" w:eastAsia="Palatino Linotype"/>
        </w:rPr>
        <w:t>"The causal future and causal past of an event."</w:t>
      </w:r>
    </w:p>
    <w:p w14:paraId="28FEE1BA" w14:textId="77777777" w:rsidR="00A1675C" w:rsidRDefault="00000000">
      <w:pPr>
        <w:widowControl/>
        <w:spacing w:before="40" w:after="60"/>
        <w:ind w:firstLine="0"/>
      </w:pPr>
      <w:r>
        <w:rPr>
          <w:rFonts w:ascii="Palatino Linotype" w:hAnsi="Palatino Linotype" w:cs="Palatino Linotype" w:eastAsia="Palatino Linotype"/>
        </w:rPr>
        <w:t>"Yes."</w:t>
      </w:r>
    </w:p>
    <w:p w14:paraId="552659C9" w14:textId="77777777" w:rsidR="00A1675C" w:rsidRDefault="00000000">
      <w:pPr>
        <w:widowControl/>
        <w:spacing w:before="40" w:after="60"/>
        <w:ind w:firstLine="0"/>
      </w:pPr>
      <w:r>
        <w:rPr>
          <w:rFonts w:ascii="Palatino Linotype" w:hAnsi="Palatino Linotype" w:cs="Palatino Linotype" w:eastAsia="Palatino Linotype"/>
        </w:rPr>
        <w:t>"And events outside the light cone are spacelike separated."</w:t>
      </w:r>
    </w:p>
    <w:p w14:paraId="3B4F5D38" w14:textId="77777777" w:rsidR="00A1675C" w:rsidRDefault="00000000">
      <w:pPr>
        <w:widowControl/>
        <w:spacing w:before="40" w:after="60"/>
        <w:ind w:firstLine="0"/>
      </w:pPr>
      <w:r>
        <w:rPr>
          <w:rFonts w:ascii="Palatino Linotype" w:hAnsi="Palatino Linotype" w:cs="Palatino Linotype" w:eastAsia="Palatino Linotype"/>
        </w:rPr>
        <w:t>"Exactly."</w:t>
      </w:r>
    </w:p>
    <w:p w14:paraId="6EB80814" w14:textId="77777777" w:rsidR="00A1675C" w:rsidRDefault="00000000">
      <w:pPr>
        <w:widowControl/>
        <w:ind w:firstLine="432"/>
      </w:pPr>
      <w:r>
        <w:rPr>
          <w:rFonts w:ascii="Palatino Linotype" w:hAnsi="Palatino Linotype" w:cs="Palatino Linotype" w:eastAsia="Palatino Linotype"/>
        </w:rPr>
        <w:t>Trevor nodded slowly.</w:t>
      </w:r>
    </w:p>
    <w:p w14:paraId="251AE632" w14:textId="77777777" w:rsidR="00A1675C" w:rsidRDefault="00000000">
      <w:pPr>
        <w:widowControl/>
        <w:spacing w:before="40" w:after="60"/>
        <w:ind w:firstLine="0"/>
      </w:pPr>
      <w:r>
        <w:rPr>
          <w:rFonts w:ascii="Palatino Linotype" w:hAnsi="Palatino Linotype" w:cs="Palatino Linotype" w:eastAsia="Palatino Linotype"/>
        </w:rPr>
        <w:t>"So two observers can disagree about which of two spacelike-separated events happened first."</w:t>
      </w:r>
    </w:p>
    <w:p w14:paraId="13FDDA9E" w14:textId="77777777" w:rsidR="00A1675C" w:rsidRDefault="00000000">
      <w:pPr>
        <w:widowControl/>
        <w:spacing w:before="40" w:after="60"/>
        <w:ind w:firstLine="0"/>
      </w:pPr>
      <w:r>
        <w:rPr>
          <w:rFonts w:ascii="Palatino Linotype" w:hAnsi="Palatino Linotype" w:cs="Palatino Linotype" w:eastAsia="Palatino Linotype"/>
        </w:rPr>
        <w:t>"Yes."</w:t>
      </w:r>
    </w:p>
    <w:p w14:paraId="0CB899B2" w14:textId="77777777" w:rsidR="00A1675C" w:rsidRDefault="00000000">
      <w:pPr>
        <w:widowControl/>
        <w:spacing w:before="40" w:after="60"/>
        <w:ind w:firstLine="0"/>
      </w:pPr>
      <w:r>
        <w:rPr>
          <w:rFonts w:ascii="Palatino Linotype" w:hAnsi="Palatino Linotype" w:cs="Palatino Linotype" w:eastAsia="Palatino Linotype"/>
        </w:rPr>
        <w:t>"But they cannot use that to send information into their own past."</w:t>
      </w:r>
    </w:p>
    <w:p w14:paraId="20ED0148" w14:textId="77777777" w:rsidR="00A1675C" w:rsidRDefault="00000000">
      <w:pPr>
        <w:widowControl/>
        <w:spacing w:before="40" w:after="60"/>
        <w:ind w:firstLine="0"/>
      </w:pPr>
      <w:r>
        <w:rPr>
          <w:rFonts w:ascii="Palatino Linotype" w:hAnsi="Palatino Linotype" w:cs="Palatino Linotype" w:eastAsia="Palatino Linotype"/>
        </w:rPr>
        <w:t>"Correct."</w:t>
      </w:r>
    </w:p>
    <w:p w14:paraId="3F56E2CD" w14:textId="77777777" w:rsidR="00A1675C" w:rsidRDefault="00000000">
      <w:pPr>
        <w:widowControl/>
        <w:ind w:firstLine="432"/>
      </w:pPr>
      <w:r>
        <w:rPr>
          <w:rFonts w:ascii="Palatino Linotype" w:hAnsi="Palatino Linotype" w:cs="Palatino Linotype" w:eastAsia="Palatino Linotype"/>
        </w:rPr>
        <w:t>Derek smiled.</w:t>
      </w:r>
    </w:p>
    <w:p w14:paraId="03479C6E" w14:textId="77777777" w:rsidR="00A1675C" w:rsidRDefault="00000000">
      <w:pPr>
        <w:widowControl/>
        <w:spacing w:before="40" w:after="60"/>
        <w:ind w:firstLine="0"/>
      </w:pPr>
      <w:r>
        <w:rPr>
          <w:rFonts w:ascii="Palatino Linotype" w:hAnsi="Palatino Linotype" w:cs="Palatino Linotype" w:eastAsia="Palatino Linotype"/>
        </w:rPr>
        <w:t>"Well, that's settled."</w:t>
      </w:r>
    </w:p>
    <w:p w14:paraId="6D48E626" w14:textId="77777777" w:rsidR="00A1675C" w:rsidRDefault="00000000">
      <w:pPr>
        <w:widowControl/>
        <w:ind w:firstLine="432"/>
      </w:pPr>
      <w:r>
        <w:rPr>
          <w:rFonts w:ascii="Palatino Linotype" w:hAnsi="Palatino Linotype" w:cs="Palatino Linotype" w:eastAsia="Palatino Linotype"/>
        </w:rPr>
        <w:t>The second Derek studied him.</w:t>
      </w:r>
    </w:p>
    <w:p w14:paraId="20B236DF" w14:textId="77777777" w:rsidR="00A1675C" w:rsidRDefault="00000000">
      <w:pPr>
        <w:widowControl/>
        <w:spacing w:before="40" w:after="60"/>
        <w:ind w:firstLine="0"/>
      </w:pPr>
      <w:r>
        <w:rPr>
          <w:rFonts w:ascii="Palatino Linotype" w:hAnsi="Palatino Linotype" w:cs="Palatino Linotype" w:eastAsia="Palatino Linotype"/>
        </w:rPr>
        <w:t>"For now."</w:t>
      </w:r>
    </w:p>
    <w:p w14:paraId="6FEFC52D" w14:textId="77777777" w:rsidR="00A1675C" w:rsidRDefault="00000000">
      <w:pPr>
        <w:widowControl/>
        <w:ind w:firstLine="432"/>
      </w:pPr>
      <w:r>
        <w:rPr>
          <w:rFonts w:ascii="Palatino Linotype" w:hAnsi="Palatino Linotype" w:cs="Palatino Linotype" w:eastAsia="Palatino Linotype"/>
        </w:rPr>
        <w:t>Then he disappeared. Trevor jumped.</w:t>
      </w:r>
    </w:p>
    <w:p w14:paraId="5C6C4A14" w14:textId="77777777" w:rsidR="00A1675C" w:rsidRDefault="00000000">
      <w:pPr>
        <w:widowControl/>
        <w:spacing w:before="40" w:after="60"/>
        <w:ind w:firstLine="0"/>
      </w:pPr>
      <w:r>
        <w:rPr>
          <w:rFonts w:ascii="Palatino Linotype" w:hAnsi="Palatino Linotype" w:cs="Palatino Linotype" w:eastAsia="Palatino Linotype"/>
        </w:rPr>
        <w:t>"Where did he go?"</w:t>
      </w:r>
    </w:p>
    <w:p w14:paraId="4162CF7C" w14:textId="77777777" w:rsidR="00A1675C" w:rsidRDefault="00000000">
      <w:pPr>
        <w:widowControl/>
        <w:ind w:firstLine="432"/>
      </w:pPr>
      <w:r>
        <w:rPr>
          <w:rFonts w:ascii="Palatino Linotype" w:hAnsi="Palatino Linotype" w:cs="Palatino Linotype" w:eastAsia="Palatino Linotype"/>
        </w:rPr>
        <w:t>Derek regarded the empty platform.</w:t>
      </w:r>
    </w:p>
    <w:p w14:paraId="06BEA94F" w14:textId="77777777" w:rsidR="00A1675C" w:rsidRDefault="00000000">
      <w:pPr>
        <w:widowControl/>
        <w:spacing w:before="40" w:after="60"/>
        <w:ind w:firstLine="0"/>
      </w:pPr>
      <w:r>
        <w:rPr>
          <w:rFonts w:ascii="Palatino Linotype" w:hAnsi="Palatino Linotype" w:cs="Palatino Linotype" w:eastAsia="Palatino Linotype"/>
        </w:rPr>
        <w:t>"Virtuality."</w:t>
      </w:r>
    </w:p>
    <w:p w14:paraId="5B71E655" w14:textId="38EB688E" w:rsidR="00A1675C" w:rsidRDefault="003434B6">
      <w:pPr>
        <w:widowControl/>
        <w:ind w:firstLine="432"/>
      </w:pPr>
      <w:r>
        <w:rPr>
          <w:rFonts w:ascii="Palatino Linotype" w:hAnsi="Palatino Linotype" w:cs="Palatino Linotype" w:eastAsia="Palatino Linotype"/>
        </w:rPr>
        <w:t>Penny nodded.</w:t>
      </w:r>
    </w:p>
    <w:p w14:paraId="3B9E3248" w14:textId="77777777" w:rsidR="00A1675C" w:rsidRDefault="00000000">
      <w:pPr>
        <w:widowControl/>
        <w:spacing w:before="40" w:after="60"/>
        <w:ind w:firstLine="0"/>
      </w:pPr>
      <w:r>
        <w:rPr>
          <w:rFonts w:ascii="Palatino Linotype" w:hAnsi="Palatino Linotype" w:cs="Palatino Linotype" w:eastAsia="Palatino Linotype"/>
        </w:rPr>
        <w:t>"Obviously."</w:t>
      </w:r>
    </w:p>
    <w:p w14:paraId="3EFBC11C" w14:textId="77777777" w:rsidR="00A1675C" w:rsidRDefault="00000000">
      <w:pPr>
        <w:widowControl/>
        <w:ind w:firstLine="432"/>
      </w:pPr>
      <w:r>
        <w:rPr>
          <w:rFonts w:ascii="Palatino Linotype" w:hAnsi="Palatino Linotype" w:cs="Palatino Linotype" w:eastAsia="Palatino Linotype"/>
        </w:rPr>
        <w:t>Trevor stared at them.</w:t>
      </w:r>
    </w:p>
    <w:p w14:paraId="5B2C178D" w14:textId="77777777" w:rsidR="00A1675C" w:rsidRDefault="00000000">
      <w:pPr>
        <w:widowControl/>
        <w:spacing w:before="40" w:after="60"/>
        <w:ind w:firstLine="0"/>
      </w:pPr>
      <w:r>
        <w:rPr>
          <w:rFonts w:ascii="Palatino Linotype" w:hAnsi="Palatino Linotype" w:cs="Palatino Linotype" w:eastAsia="Palatino Linotype"/>
        </w:rPr>
        <w:t>"I am beginning to dislike that word."</w:t>
      </w:r>
    </w:p>
    <w:p w14:paraId="459067E5" w14:textId="77777777" w:rsidR="00A1675C" w:rsidRDefault="00000000">
      <w:pPr>
        <w:widowControl/>
        <w:ind w:firstLine="432"/>
      </w:pPr>
      <w:r>
        <w:rPr>
          <w:rFonts w:ascii="Palatino Linotype" w:hAnsi="Palatino Linotype" w:cs="Palatino Linotype" w:eastAsia="Palatino Linotype"/>
        </w:rPr>
        <w:t>The train doors closed. The train departed. This time Derek watched carefully.</w:t>
      </w:r>
    </w:p>
    <w:p w14:paraId="4FEE96B4" w14:textId="77777777" w:rsidR="00A1675C" w:rsidRDefault="00000000">
      <w:pPr>
        <w:widowControl/>
        <w:ind w:firstLine="432"/>
      </w:pPr>
      <w:r>
        <w:rPr>
          <w:rFonts w:ascii="Palatino Linotype" w:hAnsi="Palatino Linotype" w:cs="Palatino Linotype" w:eastAsia="Palatino Linotype"/>
        </w:rPr>
        <w:t>He took measurements. Speed. Acceleration.</w:t>
      </w:r>
    </w:p>
    <w:p w14:paraId="0F18616B" w14:textId="77777777" w:rsidR="00A1675C" w:rsidRDefault="00000000">
      <w:pPr>
        <w:widowControl/>
        <w:ind w:firstLine="432"/>
      </w:pPr>
      <w:r>
        <w:rPr>
          <w:rFonts w:ascii="Palatino Linotype" w:hAnsi="Palatino Linotype" w:cs="Palatino Linotype" w:eastAsia="Palatino Linotype"/>
        </w:rPr>
        <w:t>Distance. Clock readings. Everything suddenly appeared ordinary.</w:t>
      </w:r>
    </w:p>
    <w:p w14:paraId="355DFA2C" w14:textId="77777777" w:rsidR="00A1675C" w:rsidRDefault="00000000">
      <w:pPr>
        <w:widowControl/>
        <w:ind w:firstLine="432"/>
      </w:pPr>
      <w:r>
        <w:rPr>
          <w:rFonts w:ascii="Palatino Linotype" w:hAnsi="Palatino Linotype" w:cs="Palatino Linotype" w:eastAsia="Palatino Linotype"/>
        </w:rPr>
        <w:t>Then the train emerged from the tunnel. They were above ground. Cold rain streaked across the windows.</w:t>
      </w:r>
    </w:p>
    <w:p w14:paraId="71533B94" w14:textId="77777777" w:rsidR="00A1675C" w:rsidRDefault="00000000">
      <w:pPr>
        <w:widowControl/>
        <w:ind w:firstLine="432"/>
      </w:pPr>
      <w:r>
        <w:rPr>
          <w:rFonts w:ascii="Palatino Linotype" w:hAnsi="Palatino Linotype" w:cs="Palatino Linotype" w:eastAsia="Palatino Linotype"/>
        </w:rPr>
        <w:t>London suddenly appeared. Grey buildings. Grey sky.</w:t>
      </w:r>
    </w:p>
    <w:p w14:paraId="2121958D" w14:textId="77777777" w:rsidR="00A1675C" w:rsidRDefault="00000000">
      <w:pPr>
        <w:widowControl/>
        <w:ind w:firstLine="432"/>
      </w:pPr>
      <w:r>
        <w:rPr>
          <w:rFonts w:ascii="Palatino Linotype" w:hAnsi="Palatino Linotype" w:cs="Palatino Linotype" w:eastAsia="Palatino Linotype"/>
        </w:rPr>
        <w:t>Grey people. Grey everything. Trevor looked sharply relieved.</w:t>
      </w:r>
    </w:p>
    <w:p w14:paraId="20731492" w14:textId="77777777" w:rsidR="00A1675C" w:rsidRDefault="00000000">
      <w:pPr>
        <w:widowControl/>
        <w:spacing w:before="40" w:after="60"/>
        <w:ind w:firstLine="0"/>
      </w:pPr>
      <w:r>
        <w:rPr>
          <w:rFonts w:ascii="Palatino Linotype" w:hAnsi="Palatino Linotype" w:cs="Palatino Linotype" w:eastAsia="Palatino Linotype"/>
        </w:rPr>
        <w:t>"Back to normal."</w:t>
      </w:r>
    </w:p>
    <w:p w14:paraId="79E8F06A" w14:textId="77777777" w:rsidR="00A1675C" w:rsidRDefault="00000000">
      <w:pPr>
        <w:widowControl/>
        <w:ind w:firstLine="432"/>
      </w:pPr>
      <w:r>
        <w:rPr>
          <w:rFonts w:ascii="Palatino Linotype" w:hAnsi="Palatino Linotype" w:cs="Palatino Linotype" w:eastAsia="Palatino Linotype"/>
        </w:rPr>
        <w:t>A raindrop hit the window. It travelled downward. Then stopped.</w:t>
      </w:r>
    </w:p>
    <w:p w14:paraId="785C085E" w14:textId="77777777" w:rsidR="00A1675C" w:rsidRDefault="00000000">
      <w:pPr>
        <w:widowControl/>
        <w:ind w:firstLine="432"/>
      </w:pPr>
      <w:r>
        <w:rPr>
          <w:rFonts w:ascii="Palatino Linotype" w:hAnsi="Palatino Linotype" w:cs="Palatino Linotype" w:eastAsia="Palatino Linotype"/>
        </w:rPr>
        <w:t>Then moved sideways. Then went upward. Trevor stared intently.</w:t>
      </w:r>
    </w:p>
    <w:p w14:paraId="7DB9F3B5" w14:textId="77777777" w:rsidR="00A1675C" w:rsidRDefault="00000000">
      <w:pPr>
        <w:widowControl/>
        <w:spacing w:before="40" w:after="60"/>
        <w:ind w:firstLine="0"/>
      </w:pPr>
      <w:r>
        <w:rPr>
          <w:rFonts w:ascii="Palatino Linotype" w:hAnsi="Palatino Linotype" w:cs="Palatino Linotype" w:eastAsia="Palatino Linotype"/>
        </w:rPr>
        <w:t>"No."</w:t>
      </w:r>
    </w:p>
    <w:p w14:paraId="61C766CE" w14:textId="1BCC4EDC" w:rsidR="00A1675C" w:rsidRDefault="003434B6">
      <w:pPr>
        <w:widowControl/>
        <w:ind w:firstLine="432"/>
      </w:pPr>
      <w:r>
        <w:rPr>
          <w:rFonts w:ascii="Palatino Linotype" w:hAnsi="Palatino Linotype" w:cs="Palatino Linotype" w:eastAsia="Palatino Linotype"/>
        </w:rPr>
        <w:t>Penny leaned closer.</w:t>
      </w:r>
    </w:p>
    <w:p w14:paraId="39BFD703" w14:textId="77777777" w:rsidR="00A1675C" w:rsidRDefault="00000000">
      <w:pPr>
        <w:widowControl/>
        <w:spacing w:before="40" w:after="60"/>
        <w:ind w:firstLine="0"/>
      </w:pPr>
      <w:r>
        <w:rPr>
          <w:rFonts w:ascii="Palatino Linotype" w:hAnsi="Palatino Linotype" w:cs="Palatino Linotype" w:eastAsia="Palatino Linotype"/>
        </w:rPr>
        <w:t>"Interesting."</w:t>
      </w:r>
    </w:p>
    <w:p w14:paraId="0FA85054" w14:textId="77777777" w:rsidR="00A1675C" w:rsidRDefault="00000000">
      <w:pPr>
        <w:widowControl/>
        <w:ind w:firstLine="432"/>
      </w:pPr>
      <w:r>
        <w:rPr>
          <w:rFonts w:ascii="Palatino Linotype" w:hAnsi="Palatino Linotype" w:cs="Palatino Linotype" w:eastAsia="Palatino Linotype"/>
        </w:rPr>
        <w:t>Derek smiled.</w:t>
      </w:r>
    </w:p>
    <w:p w14:paraId="471E6FDF" w14:textId="77777777" w:rsidR="00A1675C" w:rsidRDefault="00000000">
      <w:pPr>
        <w:widowControl/>
        <w:spacing w:before="40" w:after="60"/>
        <w:ind w:firstLine="0"/>
      </w:pPr>
      <w:r>
        <w:rPr>
          <w:rFonts w:ascii="Palatino Linotype" w:hAnsi="Palatino Linotype" w:cs="Palatino Linotype" w:eastAsia="Palatino Linotype"/>
        </w:rPr>
        <w:t>"Very."</w:t>
      </w:r>
    </w:p>
    <w:p w14:paraId="75B6912E" w14:textId="77777777" w:rsidR="00A1675C" w:rsidRDefault="00000000">
      <w:pPr>
        <w:widowControl/>
        <w:ind w:firstLine="432"/>
      </w:pPr>
      <w:r>
        <w:rPr>
          <w:rFonts w:ascii="Palatino Linotype" w:hAnsi="Palatino Linotype" w:cs="Palatino Linotype" w:eastAsia="Palatino Linotype"/>
        </w:rPr>
        <w:t>The droplet split into two. One part moved down. The other moved up.</w:t>
      </w:r>
    </w:p>
    <w:p w14:paraId="77EC8360" w14:textId="77777777" w:rsidR="00A1675C" w:rsidRDefault="00000000">
      <w:pPr>
        <w:widowControl/>
        <w:ind w:firstLine="432"/>
      </w:pPr>
      <w:r>
        <w:rPr>
          <w:rFonts w:ascii="Palatino Linotype" w:hAnsi="Palatino Linotype" w:cs="Palatino Linotype" w:eastAsia="Palatino Linotype"/>
        </w:rPr>
        <w:t>Trevor quietly examined Derek.</w:t>
      </w:r>
    </w:p>
    <w:p w14:paraId="4778E8D8" w14:textId="77777777" w:rsidR="00A1675C" w:rsidRDefault="00000000">
      <w:pPr>
        <w:widowControl/>
        <w:spacing w:before="40" w:after="60"/>
        <w:ind w:firstLine="0"/>
      </w:pPr>
      <w:r>
        <w:rPr>
          <w:rFonts w:ascii="Palatino Linotype" w:hAnsi="Palatino Linotype" w:cs="Palatino Linotype" w:eastAsia="Palatino Linotype"/>
        </w:rPr>
        <w:t>"That isn't normal."</w:t>
      </w:r>
    </w:p>
    <w:p w14:paraId="048980C3" w14:textId="77777777" w:rsidR="00A1675C" w:rsidRDefault="00000000">
      <w:pPr>
        <w:widowControl/>
        <w:spacing w:before="40" w:after="60"/>
        <w:ind w:firstLine="0"/>
      </w:pPr>
      <w:r>
        <w:rPr>
          <w:rFonts w:ascii="Palatino Linotype" w:hAnsi="Palatino Linotype" w:cs="Palatino Linotype" w:eastAsia="Palatino Linotype"/>
        </w:rPr>
        <w:t>"No."</w:t>
      </w:r>
    </w:p>
    <w:p w14:paraId="2A1D6799" w14:textId="77777777" w:rsidR="00A1675C" w:rsidRDefault="00000000">
      <w:pPr>
        <w:widowControl/>
        <w:spacing w:before="40" w:after="60"/>
        <w:ind w:firstLine="0"/>
      </w:pPr>
      <w:r>
        <w:rPr>
          <w:rFonts w:ascii="Palatino Linotype" w:hAnsi="Palatino Linotype" w:cs="Palatino Linotype" w:eastAsia="Palatino Linotype"/>
        </w:rPr>
        <w:t>"Coordinate effect?"</w:t>
      </w:r>
    </w:p>
    <w:p w14:paraId="451C193F" w14:textId="77777777" w:rsidR="00A1675C" w:rsidRDefault="00000000">
      <w:pPr>
        <w:widowControl/>
        <w:spacing w:before="40" w:after="60"/>
        <w:ind w:firstLine="0"/>
      </w:pPr>
      <w:r>
        <w:rPr>
          <w:rFonts w:ascii="Palatino Linotype" w:hAnsi="Palatino Linotype" w:cs="Palatino Linotype" w:eastAsia="Palatino Linotype"/>
        </w:rPr>
        <w:t>"Possibly."</w:t>
      </w:r>
    </w:p>
    <w:p w14:paraId="6201565C" w14:textId="77777777" w:rsidR="00A1675C" w:rsidRDefault="00000000">
      <w:pPr>
        <w:widowControl/>
        <w:spacing w:before="40" w:after="60"/>
        <w:ind w:firstLine="0"/>
      </w:pPr>
      <w:r>
        <w:rPr>
          <w:rFonts w:ascii="Palatino Linotype" w:hAnsi="Palatino Linotype" w:cs="Palatino Linotype" w:eastAsia="Palatino Linotype"/>
        </w:rPr>
        <w:t>"Geometry?"</w:t>
      </w:r>
    </w:p>
    <w:p w14:paraId="685AE468" w14:textId="77777777" w:rsidR="00A1675C" w:rsidRDefault="00000000">
      <w:pPr>
        <w:widowControl/>
        <w:spacing w:before="40" w:after="60"/>
        <w:ind w:firstLine="0"/>
      </w:pPr>
      <w:r>
        <w:rPr>
          <w:rFonts w:ascii="Palatino Linotype" w:hAnsi="Palatino Linotype" w:cs="Palatino Linotype" w:eastAsia="Palatino Linotype"/>
        </w:rPr>
        <w:t>"Possibly."</w:t>
      </w:r>
    </w:p>
    <w:p w14:paraId="01F95396" w14:textId="77777777" w:rsidR="00A1675C" w:rsidRDefault="00000000">
      <w:pPr>
        <w:widowControl/>
        <w:spacing w:before="40" w:after="60"/>
        <w:ind w:firstLine="0"/>
      </w:pPr>
      <w:r>
        <w:rPr>
          <w:rFonts w:ascii="Palatino Linotype" w:hAnsi="Palatino Linotype" w:cs="Palatino Linotype" w:eastAsia="Palatino Linotype"/>
        </w:rPr>
        <w:t>"Train?"</w:t>
      </w:r>
    </w:p>
    <w:p w14:paraId="550840E3" w14:textId="77777777" w:rsidR="00A1675C" w:rsidRDefault="00000000">
      <w:pPr>
        <w:widowControl/>
        <w:spacing w:before="40" w:after="60"/>
        <w:ind w:firstLine="0"/>
      </w:pPr>
      <w:r>
        <w:rPr>
          <w:rFonts w:ascii="Palatino Linotype" w:hAnsi="Palatino Linotype" w:cs="Palatino Linotype" w:eastAsia="Palatino Linotype"/>
        </w:rPr>
        <w:t>"Possibly."</w:t>
      </w:r>
    </w:p>
    <w:p w14:paraId="38AE226E" w14:textId="77777777" w:rsidR="00A1675C" w:rsidRDefault="00000000">
      <w:pPr>
        <w:widowControl/>
        <w:spacing w:before="40" w:after="60"/>
        <w:ind w:firstLine="0"/>
      </w:pPr>
      <w:r>
        <w:rPr>
          <w:rFonts w:ascii="Palatino Linotype" w:hAnsi="Palatino Linotype" w:cs="Palatino Linotype" w:eastAsia="Palatino Linotype"/>
        </w:rPr>
        <w:t>"Rain?"</w:t>
      </w:r>
    </w:p>
    <w:p w14:paraId="0B6B97E7" w14:textId="77777777" w:rsidR="00A1675C" w:rsidRDefault="00000000">
      <w:pPr>
        <w:widowControl/>
        <w:spacing w:before="40" w:after="60"/>
        <w:ind w:firstLine="0"/>
      </w:pPr>
      <w:r>
        <w:rPr>
          <w:rFonts w:ascii="Palatino Linotype" w:hAnsi="Palatino Linotype" w:cs="Palatino Linotype" w:eastAsia="Palatino Linotype"/>
        </w:rPr>
        <w:t>"Possibly."</w:t>
      </w:r>
    </w:p>
    <w:p w14:paraId="39AF2666" w14:textId="77777777" w:rsidR="00A1675C" w:rsidRDefault="00000000">
      <w:pPr>
        <w:widowControl/>
        <w:spacing w:before="40" w:after="120"/>
        <w:ind w:firstLine="432"/>
      </w:pPr>
      <w:r>
        <w:rPr>
          <w:rFonts w:ascii="Palatino Linotype" w:hAnsi="Palatino Linotype" w:cs="Palatino Linotype" w:eastAsia="Palatino Linotype"/>
        </w:rPr>
        <w:t>Trevor sighed.</w:t>
      </w:r>
    </w:p>
    <w:p w14:paraId="0F60FAB6" w14:textId="77777777" w:rsidR="00A1675C" w:rsidRDefault="00000000">
      <w:pPr>
        <w:widowControl/>
        <w:spacing w:before="40" w:after="60"/>
        <w:ind w:firstLine="0"/>
      </w:pPr>
      <w:r>
        <w:rPr>
          <w:rFonts w:ascii="Palatino Linotype" w:hAnsi="Palatino Linotype" w:cs="Palatino Linotype" w:eastAsia="Palatino Linotype"/>
        </w:rPr>
        <w:t>"You're enjoying this."</w:t>
      </w:r>
    </w:p>
    <w:p w14:paraId="167EE1ED" w14:textId="77777777" w:rsidR="00A1675C" w:rsidRDefault="00000000">
      <w:pPr>
        <w:widowControl/>
        <w:spacing w:before="40" w:after="60"/>
        <w:ind w:firstLine="0"/>
      </w:pPr>
      <w:r>
        <w:rPr>
          <w:rFonts w:ascii="Palatino Linotype" w:hAnsi="Palatino Linotype" w:cs="Palatino Linotype" w:eastAsia="Palatino Linotype"/>
        </w:rPr>
        <w:t>"Immensely."</w:t>
      </w:r>
    </w:p>
    <w:p w14:paraId="1CADF15B" w14:textId="77777777" w:rsidR="00A1675C" w:rsidRDefault="00000000">
      <w:pPr>
        <w:widowControl/>
        <w:ind w:firstLine="432"/>
      </w:pPr>
      <w:r>
        <w:rPr>
          <w:rFonts w:ascii="Palatino Linotype" w:hAnsi="Palatino Linotype" w:cs="Palatino Linotype" w:eastAsia="Palatino Linotype"/>
        </w:rPr>
        <w:t>the mysterious strange train slowed. Derek checked his watch. 11:18.</w:t>
      </w:r>
    </w:p>
    <w:p w14:paraId="5810E2A2" w14:textId="1DDDAEAD" w:rsidR="00A1675C" w:rsidRDefault="00000000">
      <w:pPr>
        <w:widowControl/>
        <w:ind w:firstLine="432"/>
      </w:pPr>
      <w:r>
        <w:rPr>
          <w:rFonts w:ascii="Palatino Linotype" w:hAnsi="Palatino Linotype" w:cs="Palatino Linotype" w:eastAsia="Palatino Linotype"/>
        </w:rPr>
        <w:t>The mysterious train clock: 11:18. Penny's phone:</w:t>
      </w:r>
    </w:p>
    <w:p w14:paraId="1AD351FF" w14:textId="77777777" w:rsidR="00A1675C" w:rsidRDefault="00000000">
      <w:pPr>
        <w:widowControl/>
        <w:ind w:firstLine="432"/>
      </w:pPr>
      <w:r>
        <w:rPr>
          <w:rFonts w:ascii="Palatino Linotype" w:hAnsi="Palatino Linotype" w:cs="Palatino Linotype" w:eastAsia="Palatino Linotype"/>
        </w:rPr>
        <w:t>11:18. The station clock outside: 12:04.</w:t>
      </w:r>
    </w:p>
    <w:p w14:paraId="37FD61C1" w14:textId="77777777" w:rsidR="00A1675C" w:rsidRDefault="00000000">
      <w:pPr>
        <w:widowControl/>
        <w:ind w:firstLine="432"/>
      </w:pPr>
      <w:r>
        <w:rPr>
          <w:rFonts w:ascii="Palatino Linotype" w:hAnsi="Palatino Linotype" w:cs="Palatino Linotype" w:eastAsia="Palatino Linotype"/>
        </w:rPr>
        <w:t>They stopped. The doors quietly opened. Everyone stepped out.</w:t>
      </w:r>
    </w:p>
    <w:p w14:paraId="0E9BF2D9" w14:textId="77777777" w:rsidR="00A1675C" w:rsidRDefault="00000000">
      <w:pPr>
        <w:widowControl/>
        <w:ind w:firstLine="432"/>
      </w:pPr>
      <w:r>
        <w:rPr>
          <w:rFonts w:ascii="Palatino Linotype" w:hAnsi="Palatino Linotype" w:cs="Palatino Linotype" w:eastAsia="Palatino Linotype"/>
        </w:rPr>
        <w:t>the cold rain was falling normally again. Trevor inspected the station ancient clock. 12:04.</w:t>
      </w:r>
    </w:p>
    <w:p w14:paraId="0FC0181F" w14:textId="77777777" w:rsidR="00A1675C" w:rsidRDefault="00000000">
      <w:pPr>
        <w:widowControl/>
        <w:ind w:firstLine="432"/>
      </w:pPr>
      <w:r>
        <w:rPr>
          <w:rFonts w:ascii="Palatino Linotype" w:hAnsi="Palatino Linotype" w:cs="Palatino Linotype" w:eastAsia="Palatino Linotype"/>
        </w:rPr>
        <w:t>He looked at his phone. 11:18. Then back at the clock.</w:t>
      </w:r>
    </w:p>
    <w:p w14:paraId="576A13F5" w14:textId="77777777" w:rsidR="00A1675C" w:rsidRDefault="00000000">
      <w:pPr>
        <w:widowControl/>
        <w:ind w:firstLine="432"/>
      </w:pPr>
      <w:r>
        <w:rPr>
          <w:rFonts w:ascii="Palatino Linotype" w:hAnsi="Palatino Linotype" w:cs="Palatino Linotype" w:eastAsia="Palatino Linotype"/>
        </w:rPr>
        <w:t>12:04.</w:t>
      </w:r>
    </w:p>
    <w:p w14:paraId="1B8C8EC6" w14:textId="77777777" w:rsidR="00A1675C" w:rsidRDefault="00000000">
      <w:pPr>
        <w:widowControl/>
        <w:spacing w:before="40" w:after="60"/>
        <w:ind w:firstLine="0"/>
      </w:pPr>
      <w:r>
        <w:rPr>
          <w:rFonts w:ascii="Palatino Linotype" w:hAnsi="Palatino Linotype" w:cs="Palatino Linotype" w:eastAsia="Palatino Linotype"/>
        </w:rPr>
        <w:t>"Now what?"</w:t>
      </w:r>
    </w:p>
    <w:p w14:paraId="7A4E0390" w14:textId="77777777" w:rsidR="00A1675C" w:rsidRDefault="00000000">
      <w:pPr>
        <w:widowControl/>
        <w:ind w:firstLine="432"/>
      </w:pPr>
      <w:r>
        <w:rPr>
          <w:rFonts w:ascii="Palatino Linotype" w:hAnsi="Palatino Linotype" w:cs="Palatino Linotype" w:eastAsia="Palatino Linotype"/>
        </w:rPr>
        <w:t>Derek smiled.</w:t>
      </w:r>
    </w:p>
    <w:p w14:paraId="1DEBB003" w14:textId="77777777" w:rsidR="00A1675C" w:rsidRDefault="00000000">
      <w:pPr>
        <w:widowControl/>
        <w:spacing w:before="40" w:after="60"/>
        <w:ind w:firstLine="0"/>
      </w:pPr>
      <w:r>
        <w:rPr>
          <w:rFonts w:ascii="Palatino Linotype" w:hAnsi="Palatino Linotype" w:cs="Palatino Linotype" w:eastAsia="Palatino Linotype"/>
        </w:rPr>
        <w:t>"Now we have a problem."</w:t>
      </w:r>
    </w:p>
    <w:p w14:paraId="75CC30F0" w14:textId="2516E0CA" w:rsidR="00A1675C" w:rsidRDefault="003434B6">
      <w:pPr>
        <w:widowControl/>
        <w:ind w:firstLine="432"/>
      </w:pPr>
      <w:r>
        <w:rPr>
          <w:rFonts w:ascii="Palatino Linotype" w:hAnsi="Palatino Linotype" w:cs="Palatino Linotype" w:eastAsia="Palatino Linotype"/>
        </w:rPr>
        <w:t>Penny nodded.</w:t>
      </w:r>
    </w:p>
    <w:p w14:paraId="357E5CD3" w14:textId="77777777" w:rsidR="00A1675C" w:rsidRDefault="00000000">
      <w:pPr>
        <w:widowControl/>
        <w:spacing w:before="40" w:after="60"/>
        <w:ind w:firstLine="0"/>
      </w:pPr>
      <w:r>
        <w:rPr>
          <w:rFonts w:ascii="Palatino Linotype" w:hAnsi="Palatino Linotype" w:cs="Palatino Linotype" w:eastAsia="Palatino Linotype"/>
        </w:rPr>
        <w:t>"Good."</w:t>
      </w:r>
    </w:p>
    <w:p w14:paraId="4BBBEB62" w14:textId="77777777" w:rsidR="00A1675C" w:rsidRDefault="00000000">
      <w:pPr>
        <w:widowControl/>
        <w:ind w:firstLine="432"/>
      </w:pPr>
      <w:r>
        <w:rPr>
          <w:rFonts w:ascii="Palatino Linotype" w:hAnsi="Palatino Linotype" w:cs="Palatino Linotype" w:eastAsia="Palatino Linotype"/>
        </w:rPr>
        <w:t>Trevor stared at her.</w:t>
      </w:r>
    </w:p>
    <w:p w14:paraId="0341FB8D" w14:textId="77777777" w:rsidR="00A1675C" w:rsidRDefault="00000000">
      <w:pPr>
        <w:widowControl/>
        <w:spacing w:before="40" w:after="60"/>
        <w:ind w:firstLine="0"/>
      </w:pPr>
      <w:r>
        <w:rPr>
          <w:rFonts w:ascii="Palatino Linotype" w:hAnsi="Palatino Linotype" w:cs="Palatino Linotype" w:eastAsia="Palatino Linotype"/>
        </w:rPr>
        <w:t>"Why is that good?"</w:t>
      </w:r>
    </w:p>
    <w:p w14:paraId="155C07BF" w14:textId="77777777" w:rsidR="00A1675C" w:rsidRDefault="00000000">
      <w:pPr>
        <w:widowControl/>
        <w:spacing w:before="40" w:after="60"/>
        <w:ind w:firstLine="0"/>
      </w:pPr>
      <w:r>
        <w:rPr>
          <w:rFonts w:ascii="Palatino Linotype" w:hAnsi="Palatino Linotype" w:cs="Palatino Linotype" w:eastAsia="Palatino Linotype"/>
        </w:rPr>
        <w:t>"Because we know the discrepancy is not just between two clocks."</w:t>
      </w:r>
    </w:p>
    <w:p w14:paraId="06A1F4B9" w14:textId="77777777" w:rsidR="00A1675C" w:rsidRDefault="00000000">
      <w:pPr>
        <w:widowControl/>
        <w:ind w:firstLine="432"/>
      </w:pPr>
      <w:r>
        <w:rPr>
          <w:rFonts w:ascii="Palatino Linotype" w:hAnsi="Palatino Linotype" w:cs="Palatino Linotype" w:eastAsia="Palatino Linotype"/>
        </w:rPr>
        <w:t>Derek nodded.</w:t>
      </w:r>
    </w:p>
    <w:p w14:paraId="0E360885" w14:textId="77777777" w:rsidR="00A1675C" w:rsidRDefault="00000000">
      <w:pPr>
        <w:widowControl/>
        <w:spacing w:before="40" w:after="60"/>
        <w:ind w:firstLine="0"/>
      </w:pPr>
      <w:r>
        <w:rPr>
          <w:rFonts w:ascii="Palatino Linotype" w:hAnsi="Palatino Linotype" w:cs="Palatino Linotype" w:eastAsia="Palatino Linotype"/>
        </w:rPr>
        <w:t>"The station itself is assigning different temporal coordinates."</w:t>
      </w:r>
    </w:p>
    <w:p w14:paraId="49F18958" w14:textId="77777777" w:rsidR="00A1675C" w:rsidRDefault="00000000">
      <w:pPr>
        <w:widowControl/>
        <w:ind w:firstLine="432"/>
      </w:pPr>
      <w:r>
        <w:rPr>
          <w:rFonts w:ascii="Palatino Linotype" w:hAnsi="Palatino Linotype" w:cs="Palatino Linotype" w:eastAsia="Palatino Linotype"/>
        </w:rPr>
        <w:t>Trevor frowned.</w:t>
      </w:r>
    </w:p>
    <w:p w14:paraId="522EC331" w14:textId="77777777" w:rsidR="00A1675C" w:rsidRDefault="00000000">
      <w:pPr>
        <w:widowControl/>
        <w:spacing w:before="40" w:after="60"/>
        <w:ind w:firstLine="0"/>
      </w:pPr>
      <w:r>
        <w:rPr>
          <w:rFonts w:ascii="Palatino Linotype" w:hAnsi="Palatino Linotype" w:cs="Palatino Linotype" w:eastAsia="Palatino Linotype"/>
        </w:rPr>
        <w:t>"So which time is correct?"</w:t>
      </w:r>
    </w:p>
    <w:p w14:paraId="670320EA" w14:textId="77777777" w:rsidR="00A1675C" w:rsidRDefault="00000000">
      <w:pPr>
        <w:widowControl/>
        <w:ind w:firstLine="432"/>
      </w:pPr>
      <w:r>
        <w:rPr>
          <w:rFonts w:ascii="Palatino Linotype" w:hAnsi="Palatino Linotype" w:cs="Palatino Linotype" w:eastAsia="Palatino Linotype"/>
        </w:rPr>
        <w:t>Derek glanced at him.</w:t>
      </w:r>
    </w:p>
    <w:p w14:paraId="7E12A358" w14:textId="77777777" w:rsidR="00A1675C" w:rsidRDefault="00000000">
      <w:pPr>
        <w:widowControl/>
        <w:spacing w:before="40" w:after="60"/>
        <w:ind w:firstLine="0"/>
      </w:pPr>
      <w:r>
        <w:rPr>
          <w:rFonts w:ascii="Palatino Linotype" w:hAnsi="Palatino Linotype" w:cs="Palatino Linotype" w:eastAsia="Palatino Linotype"/>
        </w:rPr>
        <w:t>"Both."</w:t>
      </w:r>
    </w:p>
    <w:p w14:paraId="2C116E37" w14:textId="77777777" w:rsidR="00A1675C" w:rsidRDefault="00000000">
      <w:pPr>
        <w:widowControl/>
        <w:spacing w:before="40" w:after="120"/>
        <w:ind w:firstLine="432"/>
      </w:pPr>
      <w:r>
        <w:rPr>
          <w:rFonts w:ascii="Palatino Linotype" w:hAnsi="Palatino Linotype" w:cs="Palatino Linotype" w:eastAsia="Palatino Linotype"/>
        </w:rPr>
        <w:t>Trevor sighed.</w:t>
      </w:r>
    </w:p>
    <w:p w14:paraId="33BE0893" w14:textId="77777777" w:rsidR="00A1675C" w:rsidRDefault="00000000">
      <w:pPr>
        <w:widowControl/>
        <w:spacing w:before="40" w:after="60"/>
        <w:ind w:firstLine="0"/>
      </w:pPr>
      <w:r>
        <w:rPr>
          <w:rFonts w:ascii="Palatino Linotype" w:hAnsi="Palatino Linotype" w:cs="Palatino Linotype" w:eastAsia="Palatino Linotype"/>
        </w:rPr>
        <w:t>"Of course."</w:t>
      </w:r>
    </w:p>
    <w:p w14:paraId="1C5BCC04" w14:textId="77777777" w:rsidR="00A1675C" w:rsidRDefault="00000000">
      <w:pPr>
        <w:widowControl/>
        <w:ind w:firstLine="432"/>
      </w:pPr>
      <w:r>
        <w:rPr>
          <w:rFonts w:ascii="Palatino Linotype" w:hAnsi="Palatino Linotype" w:cs="Palatino Linotype" w:eastAsia="Palatino Linotype"/>
        </w:rPr>
        <w:t>Derek pointed toward a bench. A newspaper lay there. He picked it up.</w:t>
      </w:r>
    </w:p>
    <w:p w14:paraId="08AE7C6A" w14:textId="77777777" w:rsidR="00A1675C" w:rsidRDefault="00000000">
      <w:pPr>
        <w:widowControl/>
        <w:ind w:firstLine="432"/>
      </w:pPr>
      <w:r>
        <w:rPr>
          <w:rFonts w:ascii="Palatino Linotype" w:hAnsi="Palatino Linotype" w:cs="Palatino Linotype" w:eastAsia="Palatino Linotype"/>
        </w:rPr>
        <w:t>The headline read:</w:t>
      </w:r>
    </w:p>
    <w:p w14:paraId="28E7A283" w14:textId="77777777" w:rsidR="00A1675C" w:rsidRDefault="00000000">
      <w:pPr>
        <w:widowControl/>
        <w:spacing w:before="200" w:after="120"/>
        <w:ind w:firstLine="432"/>
        <w:jc w:val="center"/>
      </w:pPr>
      <w:r>
        <w:rPr>
          <w:rFonts w:ascii="Palatino Linotype" w:hAnsi="Palatino Linotype" w:cs="Palatino Linotype" w:eastAsia="Palatino Linotype"/>
        </w:rPr>
        <w:t>RELATIVITY PROVED WRONG</w:t>
      </w:r>
    </w:p>
    <w:p w14:paraId="59523150" w14:textId="77777777" w:rsidR="00A1675C" w:rsidRDefault="00000000">
      <w:pPr>
        <w:widowControl/>
        <w:ind w:firstLine="432"/>
      </w:pPr>
      <w:r>
        <w:rPr>
          <w:rFonts w:ascii="Palatino Linotype" w:hAnsi="Palatino Linotype" w:cs="Palatino Linotype" w:eastAsia="Palatino Linotype"/>
        </w:rPr>
        <w:t>Trevor nodded.</w:t>
      </w:r>
    </w:p>
    <w:p w14:paraId="413AACF8" w14:textId="77777777" w:rsidR="00A1675C" w:rsidRDefault="00000000">
      <w:pPr>
        <w:widowControl/>
        <w:spacing w:before="40" w:after="60"/>
        <w:ind w:firstLine="0"/>
      </w:pPr>
      <w:r>
        <w:rPr>
          <w:rFonts w:ascii="Palatino Linotype" w:hAnsi="Palatino Linotype" w:cs="Palatino Linotype" w:eastAsia="Palatino Linotype"/>
        </w:rPr>
        <w:t>"Finally."</w:t>
      </w:r>
    </w:p>
    <w:p w14:paraId="030A76F2" w14:textId="77777777" w:rsidR="00A1675C" w:rsidRDefault="00000000">
      <w:pPr>
        <w:widowControl/>
        <w:ind w:firstLine="432"/>
      </w:pPr>
      <w:r>
        <w:rPr>
          <w:rFonts w:ascii="Palatino Linotype" w:hAnsi="Palatino Linotype" w:cs="Palatino Linotype" w:eastAsia="Palatino Linotype"/>
        </w:rPr>
        <w:t>Derek turned the page. Underneath was another headline:</w:t>
      </w:r>
    </w:p>
    <w:p w14:paraId="4381D504" w14:textId="77777777" w:rsidR="00A1675C" w:rsidRDefault="00000000">
      <w:pPr>
        <w:widowControl/>
        <w:spacing w:before="200" w:after="120"/>
        <w:ind w:firstLine="432"/>
        <w:jc w:val="center"/>
      </w:pPr>
      <w:r>
        <w:rPr>
          <w:rFonts w:ascii="Palatino Linotype" w:hAnsi="Palatino Linotype" w:cs="Palatino Linotype" w:eastAsia="Palatino Linotype"/>
        </w:rPr>
        <w:t>RELATIVITY PROVED RIGHT</w:t>
      </w:r>
    </w:p>
    <w:p w14:paraId="66D5CFA6" w14:textId="7E2073E2" w:rsidR="00A1675C" w:rsidRDefault="003434B6">
      <w:pPr>
        <w:widowControl/>
        <w:ind w:firstLine="432"/>
      </w:pPr>
      <w:r>
        <w:rPr>
          <w:rFonts w:ascii="Palatino Linotype" w:hAnsi="Palatino Linotype" w:cs="Palatino Linotype" w:eastAsia="Palatino Linotype"/>
        </w:rPr>
        <w:t>Penny laughed.</w:t>
      </w:r>
    </w:p>
    <w:p w14:paraId="338BF1F1" w14:textId="77777777" w:rsidR="00A1675C" w:rsidRDefault="00000000">
      <w:pPr>
        <w:widowControl/>
        <w:spacing w:before="40" w:after="60"/>
        <w:ind w:firstLine="0"/>
      </w:pPr>
      <w:r>
        <w:rPr>
          <w:rFonts w:ascii="Palatino Linotype" w:hAnsi="Palatino Linotype" w:cs="Palatino Linotype" w:eastAsia="Palatino Linotype"/>
        </w:rPr>
        <w:t>"That's more like it."</w:t>
      </w:r>
    </w:p>
    <w:p w14:paraId="1ACD6DD7" w14:textId="77777777" w:rsidR="00A1675C" w:rsidRDefault="00000000">
      <w:pPr>
        <w:widowControl/>
        <w:ind w:firstLine="432"/>
      </w:pPr>
      <w:r>
        <w:rPr>
          <w:rFonts w:ascii="Palatino Linotype" w:hAnsi="Palatino Linotype" w:cs="Palatino Linotype" w:eastAsia="Palatino Linotype"/>
        </w:rPr>
        <w:t>Derek turned the page again. A third headline:</w:t>
      </w:r>
    </w:p>
    <w:p w14:paraId="55FB88ED" w14:textId="77777777" w:rsidR="00A1675C" w:rsidRDefault="00000000">
      <w:pPr>
        <w:widowControl/>
        <w:spacing w:before="200" w:after="120"/>
        <w:ind w:firstLine="432"/>
        <w:jc w:val="center"/>
      </w:pPr>
      <w:r>
        <w:rPr>
          <w:rFonts w:ascii="Palatino Linotype" w:hAnsi="Palatino Linotype" w:cs="Palatino Linotype" w:eastAsia="Palatino Linotype"/>
        </w:rPr>
        <w:t>RELATIVITY PROVED BOTH</w:t>
      </w:r>
    </w:p>
    <w:p w14:paraId="2DC0D24D" w14:textId="77777777" w:rsidR="00A1675C" w:rsidRDefault="00000000">
      <w:pPr>
        <w:widowControl/>
        <w:ind w:firstLine="432"/>
      </w:pPr>
      <w:r>
        <w:rPr>
          <w:rFonts w:ascii="Palatino Linotype" w:hAnsi="Palatino Linotype" w:cs="Palatino Linotype" w:eastAsia="Palatino Linotype"/>
        </w:rPr>
        <w:t>Trevor stared intently.</w:t>
      </w:r>
    </w:p>
    <w:p w14:paraId="5950A485" w14:textId="77777777" w:rsidR="00A1675C" w:rsidRDefault="00000000">
      <w:pPr>
        <w:widowControl/>
        <w:spacing w:before="40" w:after="60"/>
        <w:ind w:firstLine="0"/>
      </w:pPr>
      <w:r>
        <w:rPr>
          <w:rFonts w:ascii="Palatino Linotype" w:hAnsi="Palatino Linotype" w:cs="Palatino Linotype" w:eastAsia="Palatino Linotype"/>
        </w:rPr>
        <w:t>"That's impossible."</w:t>
      </w:r>
    </w:p>
    <w:p w14:paraId="05C46646" w14:textId="77777777" w:rsidR="00A1675C" w:rsidRDefault="00000000">
      <w:pPr>
        <w:widowControl/>
        <w:ind w:firstLine="432"/>
      </w:pPr>
      <w:r>
        <w:rPr>
          <w:rFonts w:ascii="Palatino Linotype" w:hAnsi="Palatino Linotype" w:cs="Palatino Linotype" w:eastAsia="Palatino Linotype"/>
        </w:rPr>
        <w:t>Derek stared at him.</w:t>
      </w:r>
    </w:p>
    <w:p w14:paraId="5A944ABE" w14:textId="77777777" w:rsidR="00A1675C" w:rsidRDefault="00000000">
      <w:pPr>
        <w:widowControl/>
        <w:spacing w:before="40" w:after="60"/>
        <w:ind w:firstLine="0"/>
      </w:pPr>
      <w:r>
        <w:rPr>
          <w:rFonts w:ascii="Palatino Linotype" w:hAnsi="Palatino Linotype" w:cs="Palatino Linotype" w:eastAsia="Palatino Linotype"/>
        </w:rPr>
        <w:t>"No."</w:t>
      </w:r>
    </w:p>
    <w:p w14:paraId="06044786" w14:textId="77777777" w:rsidR="00A1675C" w:rsidRDefault="00000000">
      <w:pPr>
        <w:widowControl/>
        <w:ind w:firstLine="432"/>
      </w:pPr>
      <w:r>
        <w:rPr>
          <w:rFonts w:ascii="Palatino Linotype" w:hAnsi="Palatino Linotype" w:cs="Palatino Linotype" w:eastAsia="Palatino Linotype"/>
        </w:rPr>
        <w:t>Trevor waited. Derek smiled.</w:t>
      </w:r>
    </w:p>
    <w:p w14:paraId="6D3893C1" w14:textId="77777777" w:rsidR="00A1675C" w:rsidRDefault="00000000">
      <w:pPr>
        <w:widowControl/>
        <w:spacing w:before="40" w:after="60"/>
        <w:ind w:firstLine="0"/>
      </w:pPr>
      <w:r>
        <w:rPr>
          <w:rFonts w:ascii="Palatino Linotype" w:hAnsi="Palatino Linotype" w:cs="Palatino Linotype" w:eastAsia="Palatino Linotype"/>
        </w:rPr>
        <w:t>"It's journalism."</w:t>
      </w:r>
    </w:p>
    <w:p w14:paraId="2E89362B" w14:textId="372A0D77" w:rsidR="00A1675C" w:rsidRDefault="003434B6">
      <w:pPr>
        <w:widowControl/>
        <w:ind w:firstLine="432"/>
      </w:pPr>
      <w:r>
        <w:rPr>
          <w:rFonts w:ascii="Palatino Linotype" w:hAnsi="Palatino Linotype" w:cs="Palatino Linotype" w:eastAsia="Palatino Linotype"/>
        </w:rPr>
        <w:t>Penny laughed. They sat on the bench. Derek spread the newspaper across his knees.</w:t>
      </w:r>
    </w:p>
    <w:p w14:paraId="60EFEE8E" w14:textId="77777777" w:rsidR="00A1675C" w:rsidRDefault="00000000">
      <w:pPr>
        <w:widowControl/>
        <w:spacing w:before="40" w:after="60"/>
        <w:ind w:firstLine="0"/>
      </w:pPr>
      <w:r>
        <w:rPr>
          <w:rFonts w:ascii="Palatino Linotype" w:hAnsi="Palatino Linotype" w:cs="Palatino Linotype" w:eastAsia="Palatino Linotype"/>
        </w:rPr>
        <w:t>"Let's sort this out."</w:t>
      </w:r>
    </w:p>
    <w:p w14:paraId="6F9F9CBE" w14:textId="77777777" w:rsidR="00A1675C" w:rsidRDefault="00000000">
      <w:pPr>
        <w:widowControl/>
        <w:ind w:firstLine="432"/>
      </w:pPr>
      <w:r>
        <w:rPr>
          <w:rFonts w:ascii="Palatino Linotype" w:hAnsi="Palatino Linotype" w:cs="Palatino Linotype" w:eastAsia="Palatino Linotype"/>
        </w:rPr>
        <w:t>Trevor nodded.</w:t>
      </w:r>
    </w:p>
    <w:p w14:paraId="594D1916" w14:textId="77777777" w:rsidR="00A1675C" w:rsidRDefault="00000000">
      <w:pPr>
        <w:widowControl/>
        <w:spacing w:before="40" w:after="60"/>
        <w:ind w:firstLine="0"/>
      </w:pPr>
      <w:r>
        <w:rPr>
          <w:rFonts w:ascii="Palatino Linotype" w:hAnsi="Palatino Linotype" w:cs="Palatino Linotype" w:eastAsia="Palatino Linotype"/>
        </w:rPr>
        <w:t>"Please."</w:t>
      </w:r>
    </w:p>
    <w:p w14:paraId="7DC848C4" w14:textId="77777777" w:rsidR="00A1675C" w:rsidRDefault="00000000">
      <w:pPr>
        <w:widowControl/>
        <w:ind w:firstLine="432"/>
      </w:pPr>
      <w:r>
        <w:rPr>
          <w:rFonts w:ascii="Palatino Linotype" w:hAnsi="Palatino Linotype" w:cs="Palatino Linotype" w:eastAsia="Palatino Linotype"/>
        </w:rPr>
        <w:t>Derek drew a spacetime diagram.</w:t>
      </w:r>
    </w:p>
    <w:p w14:paraId="079C7700" w14:textId="77777777" w:rsidR="00A1675C" w:rsidRDefault="00000000">
      <w:pPr>
        <w:widowControl/>
        <w:spacing w:before="40" w:after="60"/>
        <w:ind w:firstLine="0"/>
      </w:pPr>
      <w:r>
        <w:rPr>
          <w:rFonts w:ascii="Palatino Linotype" w:hAnsi="Palatino Linotype" w:cs="Palatino Linotype" w:eastAsia="Palatino Linotype"/>
        </w:rPr>
        <w:t>"An event is represented as a point in spacetime."</w:t>
      </w:r>
    </w:p>
    <w:p w14:paraId="188DEEC7" w14:textId="77777777" w:rsidR="00A1675C" w:rsidRDefault="00000000">
      <w:pPr>
        <w:widowControl/>
        <w:ind w:firstLine="432"/>
      </w:pPr>
      <w:r>
        <w:rPr>
          <w:rFonts w:ascii="Palatino Linotype" w:hAnsi="Palatino Linotype" w:cs="Palatino Linotype" w:eastAsia="Palatino Linotype"/>
        </w:rPr>
        <w:t>He drew another point.</w:t>
      </w:r>
    </w:p>
    <w:p w14:paraId="180E0F7A" w14:textId="77777777" w:rsidR="00A1675C" w:rsidRDefault="00000000">
      <w:pPr>
        <w:widowControl/>
        <w:spacing w:before="40" w:after="60"/>
        <w:ind w:firstLine="0"/>
      </w:pPr>
      <w:r>
        <w:rPr>
          <w:rFonts w:ascii="Palatino Linotype" w:hAnsi="Palatino Linotype" w:cs="Palatino Linotype" w:eastAsia="Palatino Linotype"/>
        </w:rPr>
        <w:t>"Different observers can assign different coordinates to those events."</w:t>
      </w:r>
    </w:p>
    <w:p w14:paraId="6E748439" w14:textId="1247E6A7" w:rsidR="00A1675C" w:rsidRDefault="003434B6">
      <w:pPr>
        <w:widowControl/>
        <w:ind w:firstLine="432"/>
      </w:pPr>
      <w:r>
        <w:rPr>
          <w:rFonts w:ascii="Palatino Linotype" w:hAnsi="Palatino Linotype" w:cs="Palatino Linotype" w:eastAsia="Palatino Linotype"/>
        </w:rPr>
        <w:t>Penny nodded.</w:t>
      </w:r>
    </w:p>
    <w:p w14:paraId="070174CC" w14:textId="77777777" w:rsidR="00A1675C" w:rsidRDefault="00000000">
      <w:pPr>
        <w:widowControl/>
        <w:spacing w:before="40" w:after="60"/>
        <w:ind w:firstLine="0"/>
      </w:pPr>
      <w:r>
        <w:rPr>
          <w:rFonts w:ascii="Palatino Linotype" w:hAnsi="Palatino Linotype" w:cs="Palatino Linotype" w:eastAsia="Palatino Linotype"/>
        </w:rPr>
        <w:t>"Because their frames of reference differ."</w:t>
      </w:r>
    </w:p>
    <w:p w14:paraId="5DEA73C6" w14:textId="77777777" w:rsidR="00A1675C" w:rsidRDefault="00000000">
      <w:pPr>
        <w:widowControl/>
        <w:spacing w:before="40" w:after="60"/>
        <w:ind w:firstLine="0"/>
      </w:pPr>
      <w:r>
        <w:rPr>
          <w:rFonts w:ascii="Palatino Linotype" w:hAnsi="Palatino Linotype" w:cs="Palatino Linotype" w:eastAsia="Palatino Linotype"/>
        </w:rPr>
        <w:t>"Yes."</w:t>
      </w:r>
    </w:p>
    <w:p w14:paraId="06685F94" w14:textId="77777777" w:rsidR="00A1675C" w:rsidRDefault="00000000">
      <w:pPr>
        <w:widowControl/>
        <w:ind w:firstLine="432"/>
      </w:pPr>
      <w:r>
        <w:rPr>
          <w:rFonts w:ascii="Palatino Linotype" w:hAnsi="Palatino Linotype" w:cs="Palatino Linotype" w:eastAsia="Palatino Linotype"/>
        </w:rPr>
        <w:t>He drew light cones.</w:t>
      </w:r>
    </w:p>
    <w:p w14:paraId="6D2772C6" w14:textId="77777777" w:rsidR="00A1675C" w:rsidRDefault="00000000">
      <w:pPr>
        <w:widowControl/>
        <w:spacing w:before="40" w:after="60"/>
        <w:ind w:firstLine="0"/>
      </w:pPr>
      <w:r>
        <w:rPr>
          <w:rFonts w:ascii="Palatino Linotype" w:hAnsi="Palatino Linotype" w:cs="Palatino Linotype" w:eastAsia="Palatino Linotype"/>
        </w:rPr>
        <w:t>"The speed of light defines the causal structure."</w:t>
      </w:r>
    </w:p>
    <w:p w14:paraId="1D6B171C" w14:textId="77777777" w:rsidR="00A1675C" w:rsidRDefault="00000000">
      <w:pPr>
        <w:widowControl/>
        <w:ind w:firstLine="432"/>
      </w:pPr>
      <w:r>
        <w:rPr>
          <w:rFonts w:ascii="Palatino Linotype" w:hAnsi="Palatino Linotype" w:cs="Palatino Linotype" w:eastAsia="Palatino Linotype"/>
        </w:rPr>
        <w:t>Trevor gazed at the diagram.</w:t>
      </w:r>
    </w:p>
    <w:p w14:paraId="30624658" w14:textId="77777777" w:rsidR="00A1675C" w:rsidRDefault="00000000">
      <w:pPr>
        <w:widowControl/>
        <w:spacing w:before="40" w:after="60"/>
        <w:ind w:firstLine="0"/>
      </w:pPr>
      <w:r>
        <w:rPr>
          <w:rFonts w:ascii="Palatino Linotype" w:hAnsi="Palatino Linotype" w:cs="Palatino Linotype" w:eastAsia="Palatino Linotype"/>
        </w:rPr>
        <w:t>"If two events are inside one another's light cones..."</w:t>
      </w:r>
    </w:p>
    <w:p w14:paraId="45316826" w14:textId="77777777" w:rsidR="00A1675C" w:rsidRDefault="00000000">
      <w:pPr>
        <w:widowControl/>
        <w:spacing w:before="40" w:after="60"/>
        <w:ind w:firstLine="0"/>
      </w:pPr>
      <w:r>
        <w:rPr>
          <w:rFonts w:ascii="Palatino Linotype" w:hAnsi="Palatino Linotype" w:cs="Palatino Linotype" w:eastAsia="Palatino Linotype"/>
        </w:rPr>
        <w:t>"They can be causally connected."</w:t>
      </w:r>
    </w:p>
    <w:p w14:paraId="13754CE7" w14:textId="77777777" w:rsidR="00A1675C" w:rsidRDefault="00000000">
      <w:pPr>
        <w:widowControl/>
        <w:spacing w:before="40" w:after="60"/>
        <w:ind w:firstLine="0"/>
      </w:pPr>
      <w:r>
        <w:rPr>
          <w:rFonts w:ascii="Palatino Linotype" w:hAnsi="Palatino Linotype" w:cs="Palatino Linotype" w:eastAsia="Palatino Linotype"/>
        </w:rPr>
        <w:t>"And everyone agrees on their causal order."</w:t>
      </w:r>
    </w:p>
    <w:p w14:paraId="1613FE41" w14:textId="77777777" w:rsidR="00A1675C" w:rsidRDefault="00000000">
      <w:pPr>
        <w:widowControl/>
        <w:spacing w:before="40" w:after="60"/>
        <w:ind w:firstLine="0"/>
      </w:pPr>
      <w:r>
        <w:rPr>
          <w:rFonts w:ascii="Palatino Linotype" w:hAnsi="Palatino Linotype" w:cs="Palatino Linotype" w:eastAsia="Palatino Linotype"/>
        </w:rPr>
        <w:t>"Yes."</w:t>
      </w:r>
    </w:p>
    <w:p w14:paraId="180DD045" w14:textId="77777777" w:rsidR="00A1675C" w:rsidRDefault="00000000">
      <w:pPr>
        <w:widowControl/>
        <w:spacing w:before="40" w:after="60"/>
        <w:ind w:firstLine="0"/>
      </w:pPr>
      <w:r>
        <w:rPr>
          <w:rFonts w:ascii="Palatino Linotype" w:hAnsi="Palatino Linotype" w:cs="Palatino Linotype" w:eastAsia="Palatino Linotype"/>
        </w:rPr>
        <w:t>"But if they're outside one another's light cones..."</w:t>
      </w:r>
    </w:p>
    <w:p w14:paraId="64FB9392" w14:textId="77777777" w:rsidR="00A1675C" w:rsidRDefault="00000000">
      <w:pPr>
        <w:widowControl/>
        <w:spacing w:before="40" w:after="60"/>
        <w:ind w:firstLine="0"/>
      </w:pPr>
      <w:r>
        <w:rPr>
          <w:rFonts w:ascii="Palatino Linotype" w:hAnsi="Palatino Linotype" w:cs="Palatino Linotype" w:eastAsia="Palatino Linotype"/>
        </w:rPr>
        <w:t>"They're spacelike separated."</w:t>
      </w:r>
    </w:p>
    <w:p w14:paraId="22594433" w14:textId="77777777" w:rsidR="00A1675C" w:rsidRDefault="00000000">
      <w:pPr>
        <w:widowControl/>
        <w:spacing w:before="40" w:after="60"/>
        <w:ind w:firstLine="0"/>
      </w:pPr>
      <w:r>
        <w:rPr>
          <w:rFonts w:ascii="Palatino Linotype" w:hAnsi="Palatino Linotype" w:cs="Palatino Linotype" w:eastAsia="Palatino Linotype"/>
        </w:rPr>
        <w:t>"And different observers can disagree about which happened first."</w:t>
      </w:r>
    </w:p>
    <w:p w14:paraId="559A0B2E" w14:textId="77777777" w:rsidR="00A1675C" w:rsidRDefault="00000000">
      <w:pPr>
        <w:widowControl/>
        <w:spacing w:before="40" w:after="60"/>
        <w:ind w:firstLine="0"/>
      </w:pPr>
      <w:r>
        <w:rPr>
          <w:rFonts w:ascii="Palatino Linotype" w:hAnsi="Palatino Linotype" w:cs="Palatino Linotype" w:eastAsia="Palatino Linotype"/>
        </w:rPr>
        <w:t>"Exactly."</w:t>
      </w:r>
    </w:p>
    <w:p w14:paraId="11ABB576" w14:textId="77777777" w:rsidR="00A1675C" w:rsidRDefault="00000000">
      <w:pPr>
        <w:widowControl/>
        <w:ind w:firstLine="432"/>
      </w:pPr>
      <w:r>
        <w:rPr>
          <w:rFonts w:ascii="Palatino Linotype" w:hAnsi="Palatino Linotype" w:cs="Palatino Linotype" w:eastAsia="Palatino Linotype"/>
        </w:rPr>
        <w:t>Trevor smiled.</w:t>
      </w:r>
    </w:p>
    <w:p w14:paraId="035D29DE" w14:textId="77777777" w:rsidR="00A1675C" w:rsidRDefault="00000000">
      <w:pPr>
        <w:widowControl/>
        <w:spacing w:before="40" w:after="60"/>
        <w:ind w:firstLine="0"/>
      </w:pPr>
      <w:r>
        <w:rPr>
          <w:rFonts w:ascii="Palatino Linotype" w:hAnsi="Palatino Linotype" w:cs="Palatino Linotype" w:eastAsia="Palatino Linotype"/>
        </w:rPr>
        <w:t>"That explains the train."</w:t>
      </w:r>
    </w:p>
    <w:p w14:paraId="281BCD64" w14:textId="77777777" w:rsidR="00A1675C" w:rsidRDefault="00000000">
      <w:pPr>
        <w:widowControl/>
        <w:ind w:firstLine="432"/>
      </w:pPr>
      <w:r>
        <w:rPr>
          <w:rFonts w:ascii="Palatino Linotype" w:hAnsi="Palatino Linotype" w:cs="Palatino Linotype" w:eastAsia="Palatino Linotype"/>
        </w:rPr>
        <w:t>Derek nodded.</w:t>
      </w:r>
    </w:p>
    <w:p w14:paraId="4DA34174" w14:textId="77777777" w:rsidR="00A1675C" w:rsidRDefault="00000000">
      <w:pPr>
        <w:widowControl/>
        <w:spacing w:before="40" w:after="60"/>
        <w:ind w:firstLine="0"/>
      </w:pPr>
      <w:r>
        <w:rPr>
          <w:rFonts w:ascii="Palatino Linotype" w:hAnsi="Palatino Linotype" w:cs="Palatino Linotype" w:eastAsia="Palatino Linotype"/>
        </w:rPr>
        <w:t>"Potentially."</w:t>
      </w:r>
    </w:p>
    <w:p w14:paraId="0B12EDF7" w14:textId="77777777" w:rsidR="00A1675C" w:rsidRDefault="00000000">
      <w:pPr>
        <w:widowControl/>
        <w:ind w:firstLine="432"/>
      </w:pPr>
      <w:r>
        <w:rPr>
          <w:rFonts w:ascii="Palatino Linotype" w:hAnsi="Palatino Linotype" w:cs="Palatino Linotype" w:eastAsia="Palatino Linotype"/>
        </w:rPr>
        <w:t>Trevor frowned.</w:t>
      </w:r>
    </w:p>
    <w:p w14:paraId="703FC2A4" w14:textId="77777777" w:rsidR="00A1675C" w:rsidRDefault="00000000">
      <w:pPr>
        <w:widowControl/>
        <w:spacing w:before="40" w:after="60"/>
        <w:ind w:firstLine="0"/>
      </w:pPr>
      <w:r>
        <w:rPr>
          <w:rFonts w:ascii="Palatino Linotype" w:hAnsi="Palatino Linotype" w:cs="Palatino Linotype" w:eastAsia="Palatino Linotype"/>
        </w:rPr>
        <w:t>"Why potentially?"</w:t>
      </w:r>
    </w:p>
    <w:p w14:paraId="591B0A55" w14:textId="77777777" w:rsidR="00A1675C" w:rsidRDefault="00000000">
      <w:pPr>
        <w:widowControl/>
        <w:spacing w:before="40" w:after="60"/>
        <w:ind w:firstLine="0"/>
      </w:pPr>
      <w:r>
        <w:rPr>
          <w:rFonts w:ascii="Palatino Linotype" w:hAnsi="Palatino Linotype" w:cs="Palatino Linotype" w:eastAsia="Palatino Linotype"/>
        </w:rPr>
        <w:t>"Because our train is also moving through curved spacetime."</w:t>
      </w:r>
    </w:p>
    <w:p w14:paraId="7D684959" w14:textId="77777777" w:rsidR="00A1675C" w:rsidRDefault="00000000">
      <w:pPr>
        <w:widowControl/>
        <w:spacing w:before="40" w:after="60"/>
        <w:ind w:firstLine="0"/>
      </w:pPr>
      <w:r>
        <w:rPr>
          <w:rFonts w:ascii="Palatino Linotype" w:hAnsi="Palatino Linotype" w:cs="Palatino Linotype" w:eastAsia="Palatino Linotype"/>
        </w:rPr>
        <w:t>"So General Relativity matters."</w:t>
      </w:r>
    </w:p>
    <w:p w14:paraId="24D2DFCF" w14:textId="77777777" w:rsidR="00A1675C" w:rsidRDefault="00000000">
      <w:pPr>
        <w:widowControl/>
        <w:spacing w:before="40" w:after="60"/>
        <w:ind w:firstLine="0"/>
      </w:pPr>
      <w:r>
        <w:rPr>
          <w:rFonts w:ascii="Palatino Linotype" w:hAnsi="Palatino Linotype" w:cs="Palatino Linotype" w:eastAsia="Palatino Linotype"/>
        </w:rPr>
        <w:t>"Yes."</w:t>
      </w:r>
    </w:p>
    <w:p w14:paraId="48E0C112" w14:textId="77777777" w:rsidR="00A1675C" w:rsidRDefault="00000000">
      <w:pPr>
        <w:widowControl/>
        <w:spacing w:before="40" w:after="60"/>
        <w:ind w:firstLine="0"/>
      </w:pPr>
      <w:r>
        <w:rPr>
          <w:rFonts w:ascii="Palatino Linotype" w:hAnsi="Palatino Linotype" w:cs="Palatino Linotype" w:eastAsia="Palatino Linotype"/>
        </w:rPr>
        <w:t>"That's the way the cookie bounces," Trevor said. Derek paused. "I would prefer it if the cookie remained where it was."</w:t>
      </w:r>
    </w:p>
    <w:p w14:paraId="715BA435" w14:textId="77777777" w:rsidR="00A1675C" w:rsidRDefault="00000000">
      <w:pPr>
        <w:widowControl/>
        <w:spacing w:before="40" w:after="60"/>
        <w:ind w:firstLine="0"/>
      </w:pPr>
      <w:r>
        <w:rPr>
          <w:rFonts w:ascii="Palatino Linotype" w:hAnsi="Palatino Linotype" w:cs="Palatino Linotype" w:eastAsia="Palatino Linotype"/>
        </w:rPr>
        <w:t>"Yes."</w:t>
      </w:r>
    </w:p>
    <w:p w14:paraId="63B768D5" w14:textId="1CC3CCAC" w:rsidR="00A1675C" w:rsidRDefault="003434B6">
      <w:pPr>
        <w:widowControl/>
        <w:ind w:firstLine="432"/>
      </w:pPr>
      <w:r>
        <w:rPr>
          <w:rFonts w:ascii="Palatino Linotype" w:hAnsi="Palatino Linotype" w:cs="Palatino Linotype" w:eastAsia="Palatino Linotype"/>
        </w:rPr>
        <w:t>Penny pointed at the newspaper.</w:t>
      </w:r>
    </w:p>
    <w:p w14:paraId="0E3D9CA8" w14:textId="77777777" w:rsidR="00A1675C" w:rsidRDefault="00000000">
      <w:pPr>
        <w:widowControl/>
        <w:spacing w:before="40" w:after="60"/>
        <w:ind w:firstLine="0"/>
      </w:pPr>
      <w:r>
        <w:rPr>
          <w:rFonts w:ascii="Palatino Linotype" w:hAnsi="Palatino Linotype" w:cs="Palatino Linotype" w:eastAsia="Palatino Linotype"/>
        </w:rPr>
        <w:t>"So the headline could appear before the article that caused it."</w:t>
      </w:r>
    </w:p>
    <w:p w14:paraId="6CAF945F" w14:textId="77777777" w:rsidR="00A1675C" w:rsidRDefault="00000000">
      <w:pPr>
        <w:widowControl/>
        <w:ind w:firstLine="432"/>
      </w:pPr>
      <w:r>
        <w:rPr>
          <w:rFonts w:ascii="Palatino Linotype" w:hAnsi="Palatino Linotype" w:cs="Palatino Linotype" w:eastAsia="Palatino Linotype"/>
        </w:rPr>
        <w:t>Derek peered at her.</w:t>
      </w:r>
    </w:p>
    <w:p w14:paraId="26DBFB52" w14:textId="77777777" w:rsidR="00A1675C" w:rsidRDefault="00000000">
      <w:pPr>
        <w:widowControl/>
        <w:spacing w:before="40" w:after="60"/>
        <w:ind w:firstLine="0"/>
      </w:pPr>
      <w:r>
        <w:rPr>
          <w:rFonts w:ascii="Palatino Linotype" w:hAnsi="Palatino Linotype" w:cs="Palatino Linotype" w:eastAsia="Palatino Linotype"/>
        </w:rPr>
        <w:t>"Not quite."</w:t>
      </w:r>
    </w:p>
    <w:p w14:paraId="60454789" w14:textId="77777777" w:rsidR="00A1675C" w:rsidRDefault="00000000">
      <w:pPr>
        <w:widowControl/>
        <w:spacing w:before="40" w:after="60"/>
        <w:ind w:firstLine="0"/>
      </w:pPr>
      <w:r>
        <w:rPr>
          <w:rFonts w:ascii="Palatino Linotype" w:hAnsi="Palatino Linotype" w:cs="Palatino Linotype" w:eastAsia="Palatino Linotype"/>
        </w:rPr>
        <w:t>"Why?"</w:t>
      </w:r>
    </w:p>
    <w:p w14:paraId="5CD64F4D" w14:textId="77777777" w:rsidR="00A1675C" w:rsidRDefault="00000000">
      <w:pPr>
        <w:widowControl/>
        <w:spacing w:before="40" w:after="60"/>
        <w:ind w:firstLine="0"/>
      </w:pPr>
      <w:r>
        <w:rPr>
          <w:rFonts w:ascii="Palatino Linotype" w:hAnsi="Palatino Linotype" w:cs="Palatino Linotype" w:eastAsia="Palatino Linotype"/>
        </w:rPr>
        <w:t>"Because information cannot travel outside the causal structure."</w:t>
      </w:r>
    </w:p>
    <w:p w14:paraId="24AD1278" w14:textId="77777777" w:rsidR="00A1675C" w:rsidRDefault="00000000">
      <w:pPr>
        <w:widowControl/>
        <w:spacing w:before="40" w:after="60"/>
        <w:ind w:firstLine="0"/>
      </w:pPr>
      <w:r>
        <w:rPr>
          <w:rFonts w:ascii="Palatino Linotype" w:hAnsi="Palatino Linotype" w:cs="Palatino Linotype" w:eastAsia="Palatino Linotype"/>
        </w:rPr>
        <w:t>"So no actual message from the future."</w:t>
      </w:r>
    </w:p>
    <w:p w14:paraId="1EAA42BD" w14:textId="77777777" w:rsidR="00A1675C" w:rsidRDefault="00000000">
      <w:pPr>
        <w:widowControl/>
        <w:spacing w:before="40" w:after="60"/>
        <w:ind w:firstLine="0"/>
      </w:pPr>
      <w:r>
        <w:rPr>
          <w:rFonts w:ascii="Palatino Linotype" w:hAnsi="Palatino Linotype" w:cs="Palatino Linotype" w:eastAsia="Palatino Linotype"/>
        </w:rPr>
        <w:t>"Correct."</w:t>
      </w:r>
    </w:p>
    <w:p w14:paraId="04CF0888" w14:textId="77777777" w:rsidR="00A1675C" w:rsidRDefault="00000000">
      <w:pPr>
        <w:widowControl/>
        <w:spacing w:before="40" w:after="60"/>
        <w:ind w:firstLine="0"/>
      </w:pPr>
      <w:r>
        <w:rPr>
          <w:rFonts w:ascii="Palatino Linotype" w:hAnsi="Palatino Linotype" w:cs="Palatino Linotype" w:eastAsia="Palatino Linotype"/>
        </w:rPr>
        <w:t>"Just a strange coordinate description."</w:t>
      </w:r>
    </w:p>
    <w:p w14:paraId="158701E8" w14:textId="77777777" w:rsidR="00A1675C" w:rsidRDefault="00000000">
      <w:pPr>
        <w:widowControl/>
        <w:spacing w:before="40" w:after="60"/>
        <w:ind w:firstLine="0"/>
      </w:pPr>
      <w:r>
        <w:rPr>
          <w:rFonts w:ascii="Palatino Linotype" w:hAnsi="Palatino Linotype" w:cs="Palatino Linotype" w:eastAsia="Palatino Linotype"/>
        </w:rPr>
        <w:t>"Exactly."</w:t>
      </w:r>
    </w:p>
    <w:p w14:paraId="7760D31B" w14:textId="77777777" w:rsidR="00A1675C" w:rsidRDefault="00000000">
      <w:pPr>
        <w:widowControl/>
        <w:ind w:firstLine="432"/>
      </w:pPr>
      <w:r>
        <w:rPr>
          <w:rFonts w:ascii="Palatino Linotype" w:hAnsi="Palatino Linotype" w:cs="Palatino Linotype" w:eastAsia="Palatino Linotype"/>
        </w:rPr>
        <w:t>Trevor nodded.</w:t>
      </w:r>
    </w:p>
    <w:p w14:paraId="588FAAFE" w14:textId="77777777" w:rsidR="00A1675C" w:rsidRDefault="00000000">
      <w:pPr>
        <w:widowControl/>
        <w:spacing w:before="40" w:after="60"/>
        <w:ind w:firstLine="0"/>
      </w:pPr>
      <w:r>
        <w:rPr>
          <w:rFonts w:ascii="Palatino Linotype" w:hAnsi="Palatino Linotype" w:cs="Palatino Linotype" w:eastAsia="Palatino Linotype"/>
        </w:rPr>
        <w:t>"That's reassuring."</w:t>
      </w:r>
    </w:p>
    <w:p w14:paraId="1A9FB99A" w14:textId="77777777" w:rsidR="00A1675C" w:rsidRDefault="00000000">
      <w:pPr>
        <w:widowControl/>
        <w:ind w:firstLine="432"/>
      </w:pPr>
      <w:r>
        <w:rPr>
          <w:rFonts w:ascii="Palatino Linotype" w:hAnsi="Palatino Linotype" w:cs="Palatino Linotype" w:eastAsia="Palatino Linotype"/>
        </w:rPr>
        <w:t>Derek folded the newspaper.</w:t>
      </w:r>
    </w:p>
    <w:p w14:paraId="7CA00EED" w14:textId="77777777" w:rsidR="00A1675C" w:rsidRDefault="00000000">
      <w:pPr>
        <w:widowControl/>
        <w:spacing w:before="40" w:after="60"/>
        <w:ind w:firstLine="0"/>
      </w:pPr>
      <w:r>
        <w:rPr>
          <w:rFonts w:ascii="Palatino Linotype" w:hAnsi="Palatino Linotype" w:cs="Palatino Linotype" w:eastAsia="Palatino Linotype"/>
        </w:rPr>
        <w:t>"Never be reassured too early."</w:t>
      </w:r>
    </w:p>
    <w:p w14:paraId="23698CF7" w14:textId="77777777" w:rsidR="00A1675C" w:rsidRDefault="00000000">
      <w:pPr>
        <w:widowControl/>
        <w:ind w:firstLine="432"/>
      </w:pPr>
      <w:r>
        <w:rPr>
          <w:rFonts w:ascii="Palatino Linotype" w:hAnsi="Palatino Linotype" w:cs="Palatino Linotype" w:eastAsia="Palatino Linotype"/>
        </w:rPr>
        <w:t>They stood. The train had disappeared. There was no record of it on the empty station board.</w:t>
      </w:r>
    </w:p>
    <w:p w14:paraId="2351A4BE" w14:textId="77777777" w:rsidR="00A1675C" w:rsidRDefault="00000000">
      <w:pPr>
        <w:widowControl/>
        <w:ind w:firstLine="432"/>
      </w:pPr>
      <w:r>
        <w:rPr>
          <w:rFonts w:ascii="Palatino Linotype" w:hAnsi="Palatino Linotype" w:cs="Palatino Linotype" w:eastAsia="Palatino Linotype"/>
        </w:rPr>
        <w:t>No destination. No arrival. No departure.</w:t>
      </w:r>
    </w:p>
    <w:p w14:paraId="0E29CBAB" w14:textId="77777777" w:rsidR="00A1675C" w:rsidRDefault="00000000">
      <w:pPr>
        <w:widowControl/>
        <w:ind w:firstLine="432"/>
      </w:pPr>
      <w:r>
        <w:rPr>
          <w:rFonts w:ascii="Palatino Linotype" w:hAnsi="Palatino Linotype" w:cs="Palatino Linotype" w:eastAsia="Palatino Linotype"/>
        </w:rPr>
        <w:t>Nothing. Trevor looked carefully at Derek.</w:t>
      </w:r>
    </w:p>
    <w:p w14:paraId="74770CE6" w14:textId="77777777" w:rsidR="00A1675C" w:rsidRDefault="00000000">
      <w:pPr>
        <w:widowControl/>
        <w:spacing w:before="40" w:after="60"/>
        <w:ind w:firstLine="0"/>
      </w:pPr>
      <w:r>
        <w:rPr>
          <w:rFonts w:ascii="Palatino Linotype" w:hAnsi="Palatino Linotype" w:cs="Palatino Linotype" w:eastAsia="Palatino Linotype"/>
        </w:rPr>
        <w:t>"Where did it go?"</w:t>
      </w:r>
    </w:p>
    <w:p w14:paraId="1636D316" w14:textId="77777777" w:rsidR="00A1675C" w:rsidRDefault="00000000">
      <w:pPr>
        <w:widowControl/>
        <w:ind w:firstLine="432"/>
      </w:pPr>
      <w:r>
        <w:rPr>
          <w:rFonts w:ascii="Palatino Linotype" w:hAnsi="Palatino Linotype" w:cs="Palatino Linotype" w:eastAsia="Palatino Linotype"/>
        </w:rPr>
        <w:t>Derek watched the rails.</w:t>
      </w:r>
    </w:p>
    <w:p w14:paraId="504CAC76" w14:textId="77777777" w:rsidR="00A1675C" w:rsidRDefault="00000000">
      <w:pPr>
        <w:widowControl/>
        <w:spacing w:before="40" w:after="60"/>
        <w:ind w:firstLine="0"/>
      </w:pPr>
      <w:r>
        <w:rPr>
          <w:rFonts w:ascii="Palatino Linotype" w:hAnsi="Palatino Linotype" w:cs="Palatino Linotype" w:eastAsia="Palatino Linotype"/>
        </w:rPr>
        <w:t>"I don't know."</w:t>
      </w:r>
    </w:p>
    <w:p w14:paraId="288110EC" w14:textId="096CA285" w:rsidR="00A1675C" w:rsidRDefault="003434B6">
      <w:pPr>
        <w:widowControl/>
        <w:ind w:firstLine="432"/>
      </w:pPr>
      <w:r>
        <w:rPr>
          <w:rFonts w:ascii="Palatino Linotype" w:hAnsi="Palatino Linotype" w:cs="Palatino Linotype" w:eastAsia="Palatino Linotype"/>
        </w:rPr>
        <w:t>Penny smiled.</w:t>
      </w:r>
    </w:p>
    <w:p w14:paraId="7A72F058" w14:textId="77777777" w:rsidR="00A1675C" w:rsidRDefault="00000000">
      <w:pPr>
        <w:widowControl/>
        <w:spacing w:before="40" w:after="60"/>
        <w:ind w:firstLine="0"/>
      </w:pPr>
      <w:r>
        <w:rPr>
          <w:rFonts w:ascii="Palatino Linotype" w:hAnsi="Palatino Linotype" w:cs="Palatino Linotype" w:eastAsia="Palatino Linotype"/>
        </w:rPr>
        <w:t>"That's a first."</w:t>
      </w:r>
    </w:p>
    <w:p w14:paraId="267B4C2B" w14:textId="77777777" w:rsidR="00A1675C" w:rsidRDefault="00000000">
      <w:pPr>
        <w:widowControl/>
        <w:ind w:firstLine="432"/>
      </w:pPr>
      <w:r>
        <w:rPr>
          <w:rFonts w:ascii="Palatino Linotype" w:hAnsi="Palatino Linotype" w:cs="Palatino Linotype" w:eastAsia="Palatino Linotype"/>
        </w:rPr>
        <w:t>Derek ignored her. He crouched beside the track. There was something on the rail.</w:t>
      </w:r>
    </w:p>
    <w:p w14:paraId="6325CC2F" w14:textId="77777777" w:rsidR="00A1675C" w:rsidRDefault="00000000">
      <w:pPr>
        <w:widowControl/>
        <w:ind w:firstLine="432"/>
      </w:pPr>
      <w:r>
        <w:rPr>
          <w:rFonts w:ascii="Palatino Linotype" w:hAnsi="Palatino Linotype" w:cs="Palatino Linotype" w:eastAsia="Palatino Linotype"/>
        </w:rPr>
        <w:t>A small brass plate. He picked it up. It was engraved with a single number:</w:t>
      </w:r>
    </w:p>
    <w:p w14:paraId="3C171A9D" w14:textId="77777777" w:rsidR="00A1675C" w:rsidRDefault="00000000">
      <w:pPr>
        <w:widowControl/>
        <w:ind w:firstLine="432"/>
      </w:pPr>
      <w:r>
        <w:rPr>
          <w:rFonts w:ascii="Palatino Linotype" w:hAnsi="Palatino Linotype" w:cs="Palatino Linotype" w:eastAsia="Palatino Linotype"/>
        </w:rPr>
        <w:t>11:17 Trevor stared intently.</w:t>
      </w:r>
    </w:p>
    <w:p w14:paraId="5D64D652" w14:textId="77777777" w:rsidR="00A1675C" w:rsidRDefault="00000000">
      <w:pPr>
        <w:widowControl/>
        <w:spacing w:before="40" w:after="60"/>
        <w:ind w:firstLine="0"/>
      </w:pPr>
      <w:r>
        <w:rPr>
          <w:rFonts w:ascii="Palatino Linotype" w:hAnsi="Palatino Linotype" w:cs="Palatino Linotype" w:eastAsia="Palatino Linotype"/>
        </w:rPr>
        <w:t>"Again."</w:t>
      </w:r>
    </w:p>
    <w:p w14:paraId="007EE71A" w14:textId="77777777" w:rsidR="00A1675C" w:rsidRDefault="00000000">
      <w:pPr>
        <w:widowControl/>
        <w:ind w:firstLine="432"/>
      </w:pPr>
      <w:r>
        <w:rPr>
          <w:rFonts w:ascii="Palatino Linotype" w:hAnsi="Palatino Linotype" w:cs="Palatino Linotype" w:eastAsia="Palatino Linotype"/>
        </w:rPr>
        <w:t>Derek nodded.</w:t>
      </w:r>
    </w:p>
    <w:p w14:paraId="1F7485B9" w14:textId="77777777" w:rsidR="00A1675C" w:rsidRDefault="00000000">
      <w:pPr>
        <w:widowControl/>
        <w:spacing w:before="40" w:after="60"/>
        <w:ind w:firstLine="0"/>
      </w:pPr>
      <w:r>
        <w:rPr>
          <w:rFonts w:ascii="Palatino Linotype" w:hAnsi="Palatino Linotype" w:cs="Palatino Linotype" w:eastAsia="Palatino Linotype"/>
        </w:rPr>
        <w:t>"Again."</w:t>
      </w:r>
    </w:p>
    <w:p w14:paraId="543AC34D" w14:textId="46D3A0C7" w:rsidR="00A1675C" w:rsidRDefault="003434B6">
      <w:pPr>
        <w:widowControl/>
        <w:ind w:firstLine="432"/>
      </w:pPr>
      <w:r>
        <w:rPr>
          <w:rFonts w:ascii="Palatino Linotype" w:hAnsi="Palatino Linotype" w:cs="Palatino Linotype" w:eastAsia="Palatino Linotype"/>
        </w:rPr>
        <w:t>Penny surveyed the plate.</w:t>
      </w:r>
    </w:p>
    <w:p w14:paraId="6D63560C" w14:textId="77777777" w:rsidR="00A1675C" w:rsidRDefault="00000000">
      <w:pPr>
        <w:widowControl/>
        <w:spacing w:before="40" w:after="60"/>
        <w:ind w:firstLine="0"/>
      </w:pPr>
      <w:r>
        <w:rPr>
          <w:rFonts w:ascii="Palatino Linotype" w:hAnsi="Palatino Linotype" w:cs="Palatino Linotype" w:eastAsia="Palatino Linotype"/>
        </w:rPr>
        <w:t>"Perhaps 11:17 isn't a time."</w:t>
      </w:r>
    </w:p>
    <w:p w14:paraId="16E8F044" w14:textId="77777777" w:rsidR="00A1675C" w:rsidRDefault="00000000">
      <w:pPr>
        <w:widowControl/>
        <w:ind w:firstLine="432"/>
      </w:pPr>
      <w:r>
        <w:rPr>
          <w:rFonts w:ascii="Palatino Linotype" w:hAnsi="Palatino Linotype" w:cs="Palatino Linotype" w:eastAsia="Palatino Linotype"/>
        </w:rPr>
        <w:t>Derek looked sharply at her.</w:t>
      </w:r>
    </w:p>
    <w:p w14:paraId="01561562" w14:textId="77777777" w:rsidR="00A1675C" w:rsidRDefault="00000000">
      <w:pPr>
        <w:widowControl/>
        <w:spacing w:before="40" w:after="60"/>
        <w:ind w:firstLine="0"/>
      </w:pPr>
      <w:r>
        <w:rPr>
          <w:rFonts w:ascii="Palatino Linotype" w:hAnsi="Palatino Linotype" w:cs="Palatino Linotype" w:eastAsia="Palatino Linotype"/>
        </w:rPr>
        <w:t>"What else could it be?"</w:t>
      </w:r>
    </w:p>
    <w:p w14:paraId="5E7EF850" w14:textId="77777777" w:rsidR="00A1675C" w:rsidRDefault="00000000">
      <w:pPr>
        <w:widowControl/>
        <w:spacing w:before="40" w:after="60"/>
        <w:ind w:firstLine="0"/>
      </w:pPr>
      <w:r>
        <w:rPr>
          <w:rFonts w:ascii="Palatino Linotype" w:hAnsi="Palatino Linotype" w:cs="Palatino Linotype" w:eastAsia="Palatino Linotype"/>
        </w:rPr>
        <w:t>"An event."</w:t>
      </w:r>
    </w:p>
    <w:p w14:paraId="4808F93E" w14:textId="0A3A70D1" w:rsidR="00A1675C" w:rsidRDefault="00000000">
      <w:pPr>
        <w:widowControl/>
        <w:ind w:firstLine="432"/>
      </w:pPr>
      <w:r>
        <w:rPr>
          <w:rFonts w:ascii="Palatino Linotype" w:hAnsi="Palatino Linotype" w:cs="Palatino Linotype" w:eastAsia="Palatino Linotype"/>
        </w:rPr>
        <w:t>Derek went very still. Penny continued.</w:t>
      </w:r>
    </w:p>
    <w:p w14:paraId="1B4E9F36" w14:textId="77777777" w:rsidR="00A1675C" w:rsidRDefault="00000000">
      <w:pPr>
        <w:widowControl/>
        <w:spacing w:before="40" w:after="60"/>
        <w:ind w:firstLine="0"/>
      </w:pPr>
      <w:r>
        <w:rPr>
          <w:rFonts w:ascii="Palatino Linotype" w:hAnsi="Palatino Linotype" w:cs="Palatino Linotype" w:eastAsia="Palatino Linotype"/>
        </w:rPr>
        <w:t>"Something happens at 11:17."</w:t>
      </w:r>
    </w:p>
    <w:p w14:paraId="323E8C5F" w14:textId="77777777" w:rsidR="00A1675C" w:rsidRDefault="00000000">
      <w:pPr>
        <w:widowControl/>
        <w:spacing w:before="40" w:after="60"/>
        <w:ind w:firstLine="0"/>
      </w:pPr>
      <w:r>
        <w:rPr>
          <w:rFonts w:ascii="Palatino Linotype" w:hAnsi="Palatino Linotype" w:cs="Palatino Linotype" w:eastAsia="Palatino Linotype"/>
        </w:rPr>
        <w:t>"Yes."</w:t>
      </w:r>
    </w:p>
    <w:p w14:paraId="249BE35E" w14:textId="77777777" w:rsidR="00A1675C" w:rsidRDefault="00000000">
      <w:pPr>
        <w:widowControl/>
        <w:spacing w:before="40" w:after="60"/>
        <w:ind w:firstLine="0"/>
      </w:pPr>
      <w:r>
        <w:rPr>
          <w:rFonts w:ascii="Palatino Linotype" w:hAnsi="Palatino Linotype" w:cs="Palatino Linotype" w:eastAsia="Palatino Linotype"/>
        </w:rPr>
        <w:t>"But perhaps the clocks aren't telling us when it happens."</w:t>
      </w:r>
    </w:p>
    <w:p w14:paraId="0B6E523C" w14:textId="77777777" w:rsidR="00A1675C" w:rsidRDefault="00000000">
      <w:pPr>
        <w:widowControl/>
        <w:ind w:firstLine="432"/>
      </w:pPr>
      <w:r>
        <w:rPr>
          <w:rFonts w:ascii="Palatino Linotype" w:hAnsi="Palatino Linotype" w:cs="Palatino Linotype" w:eastAsia="Palatino Linotype"/>
        </w:rPr>
        <w:t>Derek nodded slowly.</w:t>
      </w:r>
    </w:p>
    <w:p w14:paraId="22558D68" w14:textId="77777777" w:rsidR="00A1675C" w:rsidRDefault="00000000">
      <w:pPr>
        <w:widowControl/>
        <w:spacing w:before="40" w:after="60"/>
        <w:ind w:firstLine="0"/>
      </w:pPr>
      <w:r>
        <w:rPr>
          <w:rFonts w:ascii="Palatino Linotype" w:hAnsi="Palatino Linotype" w:cs="Palatino Linotype" w:eastAsia="Palatino Linotype"/>
        </w:rPr>
        <w:t>"They're identifying it."</w:t>
      </w:r>
    </w:p>
    <w:p w14:paraId="471E9ECE" w14:textId="77777777" w:rsidR="00A1675C" w:rsidRDefault="00000000">
      <w:pPr>
        <w:widowControl/>
        <w:spacing w:before="40" w:after="60"/>
        <w:ind w:firstLine="0"/>
      </w:pPr>
      <w:r>
        <w:rPr>
          <w:rFonts w:ascii="Palatino Linotype" w:hAnsi="Palatino Linotype" w:cs="Palatino Linotype" w:eastAsia="Palatino Linotype"/>
        </w:rPr>
        <w:t>"Exactly."</w:t>
      </w:r>
    </w:p>
    <w:p w14:paraId="7CBF1E5F" w14:textId="77777777" w:rsidR="00A1675C" w:rsidRDefault="00000000">
      <w:pPr>
        <w:widowControl/>
        <w:ind w:firstLine="432"/>
      </w:pPr>
      <w:r>
        <w:rPr>
          <w:rFonts w:ascii="Palatino Linotype" w:hAnsi="Palatino Linotype" w:cs="Palatino Linotype" w:eastAsia="Palatino Linotype"/>
        </w:rPr>
        <w:t>Trevor looked between them.</w:t>
      </w:r>
    </w:p>
    <w:p w14:paraId="4AFD2509" w14:textId="77777777" w:rsidR="00A1675C" w:rsidRDefault="00000000">
      <w:pPr>
        <w:widowControl/>
        <w:spacing w:before="40" w:after="60"/>
        <w:ind w:firstLine="0"/>
      </w:pPr>
      <w:r>
        <w:rPr>
          <w:rFonts w:ascii="Palatino Linotype" w:hAnsi="Palatino Linotype" w:cs="Palatino Linotype" w:eastAsia="Palatino Linotype"/>
        </w:rPr>
        <w:t>"So 11:17 is an event label."</w:t>
      </w:r>
    </w:p>
    <w:p w14:paraId="6C82B44A" w14:textId="77777777" w:rsidR="00A1675C" w:rsidRDefault="00000000">
      <w:pPr>
        <w:widowControl/>
        <w:ind w:firstLine="432"/>
      </w:pPr>
      <w:r>
        <w:rPr>
          <w:rFonts w:ascii="Palatino Linotype" w:hAnsi="Palatino Linotype" w:cs="Palatino Linotype" w:eastAsia="Palatino Linotype"/>
        </w:rPr>
        <w:t>Derek smiled.</w:t>
      </w:r>
    </w:p>
    <w:p w14:paraId="6D4B7BE8" w14:textId="77777777" w:rsidR="00A1675C" w:rsidRDefault="00000000">
      <w:pPr>
        <w:widowControl/>
        <w:spacing w:before="40" w:after="60"/>
        <w:ind w:firstLine="0"/>
      </w:pPr>
      <w:r>
        <w:rPr>
          <w:rFonts w:ascii="Palatino Linotype" w:hAnsi="Palatino Linotype" w:cs="Palatino Linotype" w:eastAsia="Palatino Linotype"/>
        </w:rPr>
        <w:t>"Maybe."</w:t>
      </w:r>
    </w:p>
    <w:p w14:paraId="03DD6B65" w14:textId="418C2985" w:rsidR="00A1675C" w:rsidRDefault="003434B6">
      <w:pPr>
        <w:widowControl/>
        <w:ind w:firstLine="432"/>
      </w:pPr>
      <w:r>
        <w:rPr>
          <w:rFonts w:ascii="Palatino Linotype" w:hAnsi="Palatino Linotype" w:cs="Palatino Linotype" w:eastAsia="Palatino Linotype"/>
        </w:rPr>
        <w:t>Penny nodded.</w:t>
      </w:r>
    </w:p>
    <w:p w14:paraId="606DBBC2" w14:textId="77777777" w:rsidR="00A1675C" w:rsidRDefault="00000000">
      <w:pPr>
        <w:widowControl/>
        <w:spacing w:before="40" w:after="60"/>
        <w:ind w:firstLine="0"/>
      </w:pPr>
      <w:r>
        <w:rPr>
          <w:rFonts w:ascii="Palatino Linotype" w:hAnsi="Palatino Linotype" w:cs="Palatino Linotype" w:eastAsia="Palatino Linotype"/>
        </w:rPr>
        <w:t>"Then when the geometry changes, the labels become misleading."</w:t>
      </w:r>
    </w:p>
    <w:p w14:paraId="6CC8F8E9" w14:textId="77777777" w:rsidR="00A1675C" w:rsidRDefault="00000000">
      <w:pPr>
        <w:widowControl/>
        <w:ind w:firstLine="432"/>
      </w:pPr>
      <w:r>
        <w:rPr>
          <w:rFonts w:ascii="Palatino Linotype" w:hAnsi="Palatino Linotype" w:cs="Palatino Linotype" w:eastAsia="Palatino Linotype"/>
        </w:rPr>
        <w:t>Derek looked toward the tunnel.</w:t>
      </w:r>
    </w:p>
    <w:p w14:paraId="7501F103" w14:textId="77777777" w:rsidR="00A1675C" w:rsidRDefault="00000000">
      <w:pPr>
        <w:widowControl/>
        <w:spacing w:before="40" w:after="60"/>
        <w:ind w:firstLine="0"/>
      </w:pPr>
      <w:r>
        <w:rPr>
          <w:rFonts w:ascii="Palatino Linotype" w:hAnsi="Palatino Linotype" w:cs="Palatino Linotype" w:eastAsia="Palatino Linotype"/>
        </w:rPr>
        <w:t>"Which means we've been asking the wrong question."</w:t>
      </w:r>
    </w:p>
    <w:p w14:paraId="6687EF5B" w14:textId="77777777" w:rsidR="00A1675C" w:rsidRDefault="00000000">
      <w:pPr>
        <w:widowControl/>
        <w:spacing w:before="40" w:after="120"/>
        <w:ind w:firstLine="432"/>
      </w:pPr>
      <w:r>
        <w:rPr>
          <w:rFonts w:ascii="Palatino Linotype" w:hAnsi="Palatino Linotype" w:cs="Palatino Linotype" w:eastAsia="Palatino Linotype"/>
        </w:rPr>
        <w:t>Trevor wearily sighed.</w:t>
      </w:r>
    </w:p>
    <w:p w14:paraId="07F66C39" w14:textId="77777777" w:rsidR="00A1675C" w:rsidRDefault="00000000">
      <w:pPr>
        <w:widowControl/>
        <w:spacing w:before="40" w:after="60"/>
        <w:ind w:firstLine="0"/>
      </w:pPr>
      <w:r>
        <w:rPr>
          <w:rFonts w:ascii="Palatino Linotype" w:hAnsi="Palatino Linotype" w:cs="Palatino Linotype" w:eastAsia="Palatino Linotype"/>
        </w:rPr>
        <w:t>"Again?"</w:t>
      </w:r>
    </w:p>
    <w:p w14:paraId="13A28B58" w14:textId="77777777" w:rsidR="00A1675C" w:rsidRDefault="00000000">
      <w:pPr>
        <w:widowControl/>
        <w:ind w:firstLine="432"/>
      </w:pPr>
      <w:r>
        <w:rPr>
          <w:rFonts w:ascii="Palatino Linotype" w:hAnsi="Palatino Linotype" w:cs="Palatino Linotype" w:eastAsia="Palatino Linotype"/>
        </w:rPr>
        <w:t>Derek smiled.</w:t>
      </w:r>
    </w:p>
    <w:p w14:paraId="5DC87121" w14:textId="77777777" w:rsidR="00A1675C" w:rsidRDefault="00000000">
      <w:pPr>
        <w:widowControl/>
        <w:spacing w:before="40" w:after="60"/>
        <w:ind w:firstLine="0"/>
      </w:pPr>
      <w:r>
        <w:rPr>
          <w:rFonts w:ascii="Palatino Linotype" w:hAnsi="Palatino Linotype" w:cs="Palatino Linotype" w:eastAsia="Palatino Linotype"/>
        </w:rPr>
        <w:t>"Again."</w:t>
      </w:r>
    </w:p>
    <w:p w14:paraId="6DA8E7BC" w14:textId="77777777" w:rsidR="00A1675C" w:rsidRDefault="00000000">
      <w:pPr>
        <w:widowControl/>
        <w:ind w:firstLine="432"/>
      </w:pPr>
      <w:r>
        <w:rPr>
          <w:rFonts w:ascii="Palatino Linotype" w:hAnsi="Palatino Linotype" w:cs="Palatino Linotype" w:eastAsia="Palatino Linotype"/>
        </w:rPr>
        <w:t>They stood silently for a moment. Then Derek looked at the sky. The cold rain had stopped.</w:t>
      </w:r>
    </w:p>
    <w:p w14:paraId="03CF14F5" w14:textId="598FC523" w:rsidR="00A1675C" w:rsidRDefault="00000000">
      <w:pPr>
        <w:widowControl/>
        <w:ind w:firstLine="432"/>
      </w:pPr>
      <w:r>
        <w:rPr>
          <w:rFonts w:ascii="Palatino Linotype" w:hAnsi="Palatino Linotype" w:cs="Palatino Linotype" w:eastAsia="Palatino Linotype"/>
        </w:rPr>
        <w:t>That was unusual. Very unusual. Penny noticed it too.</w:t>
      </w:r>
    </w:p>
    <w:p w14:paraId="3A639FA5" w14:textId="77777777" w:rsidR="00A1675C" w:rsidRDefault="00000000">
      <w:pPr>
        <w:widowControl/>
        <w:spacing w:before="40" w:after="60"/>
        <w:ind w:firstLine="0"/>
      </w:pPr>
      <w:r>
        <w:rPr>
          <w:rFonts w:ascii="Palatino Linotype" w:hAnsi="Palatino Linotype" w:cs="Palatino Linotype" w:eastAsia="Palatino Linotype"/>
        </w:rPr>
        <w:t>"London has stopped raining."</w:t>
      </w:r>
    </w:p>
    <w:p w14:paraId="1AF04FF7" w14:textId="77777777" w:rsidR="00A1675C" w:rsidRDefault="00000000">
      <w:pPr>
        <w:widowControl/>
        <w:ind w:firstLine="432"/>
      </w:pPr>
      <w:r>
        <w:rPr>
          <w:rFonts w:ascii="Palatino Linotype" w:hAnsi="Palatino Linotype" w:cs="Palatino Linotype" w:eastAsia="Palatino Linotype"/>
        </w:rPr>
        <w:t>Trevor looked upward.</w:t>
      </w:r>
    </w:p>
    <w:p w14:paraId="1038741A" w14:textId="77777777" w:rsidR="00A1675C" w:rsidRDefault="00000000">
      <w:pPr>
        <w:widowControl/>
        <w:spacing w:before="40" w:after="60"/>
        <w:ind w:firstLine="0"/>
      </w:pPr>
      <w:r>
        <w:rPr>
          <w:rFonts w:ascii="Palatino Linotype" w:hAnsi="Palatino Linotype" w:cs="Palatino Linotype" w:eastAsia="Palatino Linotype"/>
        </w:rPr>
        <w:t>"That's worse than the train."</w:t>
      </w:r>
    </w:p>
    <w:p w14:paraId="60CAB3DA" w14:textId="77777777" w:rsidR="00A1675C" w:rsidRDefault="00000000">
      <w:pPr>
        <w:widowControl/>
        <w:ind w:firstLine="432"/>
      </w:pPr>
      <w:r>
        <w:rPr>
          <w:rFonts w:ascii="Palatino Linotype" w:hAnsi="Palatino Linotype" w:cs="Palatino Linotype" w:eastAsia="Palatino Linotype"/>
        </w:rPr>
        <w:t>Derek nodded.</w:t>
      </w:r>
    </w:p>
    <w:p w14:paraId="5B62AB0E" w14:textId="77777777" w:rsidR="00A1675C" w:rsidRDefault="00000000">
      <w:pPr>
        <w:widowControl/>
        <w:spacing w:before="40" w:after="60"/>
        <w:ind w:firstLine="0"/>
      </w:pPr>
      <w:r>
        <w:rPr>
          <w:rFonts w:ascii="Palatino Linotype" w:hAnsi="Palatino Linotype" w:cs="Palatino Linotype" w:eastAsia="Palatino Linotype"/>
        </w:rPr>
        <w:t>"Much worse."</w:t>
      </w:r>
    </w:p>
    <w:p w14:paraId="73491166" w14:textId="77777777" w:rsidR="00A1675C" w:rsidRDefault="00000000">
      <w:pPr>
        <w:widowControl/>
        <w:ind w:firstLine="432"/>
      </w:pPr>
      <w:r>
        <w:rPr>
          <w:rFonts w:ascii="Palatino Linotype" w:hAnsi="Palatino Linotype" w:cs="Palatino Linotype" w:eastAsia="Palatino Linotype"/>
        </w:rPr>
        <w:t>A single drop of water fell from the sky. It stopped halfway down. Then slowly moved upward.</w:t>
      </w:r>
    </w:p>
    <w:p w14:paraId="552D63AC" w14:textId="77777777" w:rsidR="00A1675C" w:rsidRDefault="00000000">
      <w:pPr>
        <w:widowControl/>
        <w:ind w:firstLine="432"/>
      </w:pPr>
      <w:r>
        <w:rPr>
          <w:rFonts w:ascii="Palatino Linotype" w:hAnsi="Palatino Linotype" w:cs="Palatino Linotype" w:eastAsia="Palatino Linotype"/>
        </w:rPr>
        <w:t>Then sideways. Then disappeared. Derek smiled.</w:t>
      </w:r>
    </w:p>
    <w:p w14:paraId="4955B3CC" w14:textId="77777777" w:rsidR="00A1675C" w:rsidRDefault="00000000">
      <w:pPr>
        <w:widowControl/>
        <w:spacing w:before="40" w:after="60"/>
        <w:ind w:firstLine="0"/>
      </w:pPr>
      <w:r>
        <w:rPr>
          <w:rFonts w:ascii="Palatino Linotype" w:hAnsi="Palatino Linotype" w:cs="Palatino Linotype" w:eastAsia="Palatino Linotype"/>
        </w:rPr>
        <w:t>"General Relativity."</w:t>
      </w:r>
    </w:p>
    <w:p w14:paraId="77DF6BAD" w14:textId="77777777" w:rsidR="00A1675C" w:rsidRDefault="00000000">
      <w:pPr>
        <w:widowControl/>
        <w:ind w:firstLine="432"/>
      </w:pPr>
      <w:r>
        <w:rPr>
          <w:rFonts w:ascii="Palatino Linotype" w:hAnsi="Palatino Linotype" w:cs="Palatino Linotype" w:eastAsia="Palatino Linotype"/>
        </w:rPr>
        <w:t>Trevor frowned.</w:t>
      </w:r>
    </w:p>
    <w:p w14:paraId="5132D27E" w14:textId="77777777" w:rsidR="00A1675C" w:rsidRDefault="00000000">
      <w:pPr>
        <w:widowControl/>
        <w:spacing w:before="40" w:after="60"/>
        <w:ind w:firstLine="0"/>
      </w:pPr>
      <w:r>
        <w:rPr>
          <w:rFonts w:ascii="Palatino Linotype" w:hAnsi="Palatino Linotype" w:cs="Palatino Linotype" w:eastAsia="Palatino Linotype"/>
        </w:rPr>
        <w:t>"Are you sure?"</w:t>
      </w:r>
    </w:p>
    <w:p w14:paraId="25C21559" w14:textId="77777777" w:rsidR="00A1675C" w:rsidRDefault="00000000">
      <w:pPr>
        <w:widowControl/>
        <w:ind w:firstLine="432"/>
      </w:pPr>
      <w:r>
        <w:rPr>
          <w:rFonts w:ascii="Palatino Linotype" w:hAnsi="Palatino Linotype" w:cs="Palatino Linotype" w:eastAsia="Palatino Linotype"/>
        </w:rPr>
        <w:t>Derek regarded him.</w:t>
      </w:r>
    </w:p>
    <w:p w14:paraId="21B9CE8D" w14:textId="77777777" w:rsidR="00A1675C" w:rsidRDefault="00000000">
      <w:pPr>
        <w:widowControl/>
        <w:spacing w:before="40" w:after="60"/>
        <w:ind w:firstLine="0"/>
      </w:pPr>
      <w:r>
        <w:rPr>
          <w:rFonts w:ascii="Palatino Linotype" w:hAnsi="Palatino Linotype" w:cs="Palatino Linotype" w:eastAsia="Palatino Linotype"/>
        </w:rPr>
        <w:t>"No."</w:t>
      </w:r>
    </w:p>
    <w:p w14:paraId="7035BB2E" w14:textId="77777777" w:rsidR="00A1675C" w:rsidRDefault="00000000">
      <w:pPr>
        <w:widowControl/>
        <w:ind w:firstLine="432"/>
      </w:pPr>
      <w:r>
        <w:rPr>
          <w:rFonts w:ascii="Palatino Linotype" w:hAnsi="Palatino Linotype" w:cs="Palatino Linotype" w:eastAsia="Palatino Linotype"/>
        </w:rPr>
        <w:t>Trevor slowly nodded.</w:t>
      </w:r>
    </w:p>
    <w:p w14:paraId="585ACA3F" w14:textId="77777777" w:rsidR="00A1675C" w:rsidRDefault="00000000">
      <w:pPr>
        <w:widowControl/>
        <w:spacing w:before="40" w:after="60"/>
        <w:ind w:firstLine="0"/>
      </w:pPr>
      <w:r>
        <w:rPr>
          <w:rFonts w:ascii="Palatino Linotype" w:hAnsi="Palatino Linotype" w:cs="Palatino Linotype" w:eastAsia="Palatino Linotype"/>
        </w:rPr>
        <w:t>"Well, that's settled."</w:t>
      </w:r>
    </w:p>
    <w:p w14:paraId="2E0DBA84" w14:textId="77777777" w:rsidR="00A1675C" w:rsidRDefault="00000000">
      <w:pPr>
        <w:widowControl/>
        <w:ind w:firstLine="432"/>
      </w:pPr>
      <w:r>
        <w:rPr>
          <w:rFonts w:ascii="Palatino Linotype" w:hAnsi="Palatino Linotype" w:cs="Palatino Linotype" w:eastAsia="Palatino Linotype"/>
        </w:rPr>
        <w:t>And somewhere beneath them, the mysterious train that had never officially existed began its journey again. According to one clock, it had already arrived. According to another, it had not yet departed.</w:t>
      </w:r>
    </w:p>
    <w:p w14:paraId="5FB91572" w14:textId="77777777" w:rsidR="00A1675C" w:rsidRDefault="00000000">
      <w:pPr>
        <w:widowControl/>
        <w:ind w:firstLine="432"/>
      </w:pPr>
      <w:r>
        <w:rPr>
          <w:rFonts w:ascii="Palatino Linotype" w:hAnsi="Palatino Linotype" w:cs="Palatino Linotype" w:eastAsia="Palatino Linotype"/>
        </w:rPr>
        <w:t>According to the railway timetable, it had never existed. Which, Derek thought, was probably the most reliable information of all.</w:t>
      </w:r>
    </w:p>
    <w:p w14:paraId="5A7898CB" w14:textId="77777777" w:rsidR="00A1675C" w:rsidRDefault="00000000">
      <w:pPr>
        <w:pStyle w:val="Heading1"/>
        <w:pageBreakBefore/>
        <w:widowControl/>
        <w:spacing w:before="480" w:after="240"/>
        <w:ind w:firstLine="0"/>
        <w:jc w:val="center"/>
      </w:pPr>
      <w:r>
        <w:rPr>
          <w:rFonts w:ascii="Palatino Linotype" w:hAnsi="Palatino Linotype" w:cs="Palatino Linotype" w:eastAsia="Palatino Linotype"/>
        </w:rPr>
        <w:t>Chapter 15</w:t>
      </w:r>
    </w:p>
    <w:p w14:paraId="5F8A908A" w14:textId="77777777" w:rsidR="00A1675C" w:rsidRDefault="00000000">
      <w:pPr>
        <w:widowControl/>
        <w:spacing w:before="200" w:after="120"/>
        <w:ind w:firstLine="432"/>
        <w:jc w:val="center"/>
      </w:pPr>
      <w:r>
        <w:rPr>
          <w:rFonts w:ascii="Palatino Linotype" w:hAnsi="Palatino Linotype" w:cs="Palatino Linotype" w:eastAsia="Palatino Linotype"/>
        </w:rPr>
        <w:t>Sherlock and the Final Geometry</w:t>
      </w:r>
    </w:p>
    <w:p w14:paraId="61D7F471" w14:textId="77777777" w:rsidR="00A1675C" w:rsidRDefault="00000000">
      <w:pPr>
        <w:widowControl/>
        <w:ind w:firstLine="432"/>
      </w:pPr>
      <w:r>
        <w:rPr>
          <w:rFonts w:ascii="Palatino Linotype" w:hAnsi="Palatino Linotype" w:cs="Palatino Linotype" w:eastAsia="Palatino Linotype"/>
        </w:rPr>
        <w:t>Weinstein was having a perfectly ordinary morning. This meant, naturally, that the universe was about to become ridiculous. He was sitting in his quiet office in Munich, staring at a sheet of paper on which he had written the same equation three times.</w:t>
      </w:r>
    </w:p>
    <w:p w14:paraId="34C98BFC" w14:textId="77777777" w:rsidR="00A1675C" w:rsidRDefault="00000000">
      <w:pPr>
        <w:widowControl/>
        <w:ind w:firstLine="432"/>
      </w:pPr>
      <w:r>
        <w:rPr>
          <w:rFonts w:ascii="Palatino Linotype" w:hAnsi="Palatino Linotype" w:cs="Palatino Linotype" w:eastAsia="Palatino Linotype"/>
        </w:rPr>
        <w:t>He had crossed it out three times. The fourth version looked promising. The fifth looked worse.</w:t>
      </w:r>
    </w:p>
    <w:p w14:paraId="330C22D5" w14:textId="77777777" w:rsidR="00A1675C" w:rsidRDefault="00000000">
      <w:pPr>
        <w:widowControl/>
        <w:ind w:firstLine="432"/>
      </w:pPr>
      <w:r>
        <w:rPr>
          <w:rFonts w:ascii="Palatino Linotype" w:hAnsi="Palatino Linotype" w:cs="Palatino Linotype" w:eastAsia="Palatino Linotype"/>
        </w:rPr>
        <w:t>The sixth looked suspiciously like the first.</w:t>
      </w:r>
    </w:p>
    <w:p w14:paraId="73A10883" w14:textId="77777777" w:rsidR="00A1675C" w:rsidRDefault="00000000">
      <w:pPr>
        <w:widowControl/>
        <w:spacing w:before="40" w:after="120"/>
        <w:ind w:firstLine="432"/>
      </w:pPr>
      <w:r>
        <w:rPr>
          <w:rFonts w:ascii="Palatino Linotype" w:hAnsi="Palatino Linotype" w:cs="Palatino Linotype" w:eastAsia="Palatino Linotype"/>
        </w:rPr>
        <w:t>Weinstein wearily sighed.</w:t>
      </w:r>
    </w:p>
    <w:p w14:paraId="03D08035" w14:textId="77777777" w:rsidR="00A1675C" w:rsidRDefault="00000000">
      <w:pPr>
        <w:widowControl/>
        <w:ind w:firstLine="432"/>
      </w:pPr>
      <w:r>
        <w:rPr>
          <w:rFonts w:ascii="Palatino Linotype" w:hAnsi="Palatino Linotype" w:cs="Palatino Linotype" w:eastAsia="Palatino Linotype"/>
        </w:rPr>
        <w:t>General Relativity had reached that stage of the investigation where every answer suddenly appeared to generate two better questions, three worse equations and an overwhelming desire for tea. He leaned back. The problem was not that General Relativity didn't work.</w:t>
      </w:r>
    </w:p>
    <w:p w14:paraId="70D3130B" w14:textId="77777777" w:rsidR="00A1675C" w:rsidRDefault="00000000">
      <w:pPr>
        <w:widowControl/>
        <w:ind w:firstLine="432"/>
      </w:pPr>
      <w:r>
        <w:rPr>
          <w:rFonts w:ascii="Palatino Linotype" w:hAnsi="Palatino Linotype" w:cs="Palatino Linotype" w:eastAsia="Palatino Linotype"/>
        </w:rPr>
        <w:t>It worked remarkably well. Too well, in fact. It described gravity as geometry.</w:t>
      </w:r>
    </w:p>
    <w:p w14:paraId="6C8E8A20" w14:textId="77777777" w:rsidR="00A1675C" w:rsidRDefault="00000000">
      <w:pPr>
        <w:widowControl/>
        <w:ind w:firstLine="432"/>
      </w:pPr>
      <w:r>
        <w:rPr>
          <w:rFonts w:ascii="Palatino Linotype" w:hAnsi="Palatino Linotype" w:cs="Palatino Linotype" w:eastAsia="Palatino Linotype"/>
        </w:rPr>
        <w:t>Matter and energy determined the curvature of spacetime. Free particles followed geodesics. Clocks measured proper time along worldlines.</w:t>
      </w:r>
    </w:p>
    <w:p w14:paraId="3355D4A7" w14:textId="77777777" w:rsidR="00A1675C" w:rsidRDefault="00000000">
      <w:pPr>
        <w:widowControl/>
        <w:ind w:firstLine="432"/>
      </w:pPr>
      <w:r>
        <w:rPr>
          <w:rFonts w:ascii="Palatino Linotype" w:hAnsi="Palatino Linotype" w:cs="Palatino Linotype" w:eastAsia="Palatino Linotype"/>
        </w:rPr>
        <w:t>Special Relativity emerged locally. Everything fitted. And yet Weinstein had the persistent feeling that he was looking at the description rather than the thing being described.</w:t>
      </w:r>
    </w:p>
    <w:p w14:paraId="7ECBDB36" w14:textId="77777777" w:rsidR="00A1675C" w:rsidRDefault="00000000">
      <w:pPr>
        <w:widowControl/>
        <w:ind w:firstLine="432"/>
      </w:pPr>
      <w:r>
        <w:rPr>
          <w:rFonts w:ascii="Palatino Linotype" w:hAnsi="Palatino Linotype" w:cs="Palatino Linotype" w:eastAsia="Palatino Linotype"/>
        </w:rPr>
        <w:t>He wrote:</w:t>
      </w:r>
    </w:p>
    <w:p w14:paraId="6DA5B0EF" w14:textId="77777777" w:rsidR="00A1675C" w:rsidRDefault="00000000">
      <w:pPr>
        <w:widowControl/>
        <w:spacing w:before="200" w:after="120"/>
        <w:ind w:firstLine="432"/>
        <w:jc w:val="center"/>
      </w:pPr>
      <w:r>
        <w:rPr>
          <w:rFonts w:ascii="Palatino Linotype" w:hAnsi="Palatino Linotype" w:cs="Palatino Linotype" w:eastAsia="Palatino Linotype"/>
        </w:rPr>
        <w:t>WHAT IS SPACETIME ACTUALLY MADE OF?</w:t>
      </w:r>
    </w:p>
    <w:p w14:paraId="0881A6A8" w14:textId="77777777" w:rsidR="00A1675C" w:rsidRDefault="00000000">
      <w:pPr>
        <w:widowControl/>
        <w:ind w:firstLine="432"/>
      </w:pPr>
      <w:r>
        <w:rPr>
          <w:rFonts w:ascii="Palatino Linotype" w:hAnsi="Palatino Linotype" w:cs="Palatino Linotype" w:eastAsia="Palatino Linotype"/>
        </w:rPr>
        <w:t>Then underneath:</w:t>
      </w:r>
    </w:p>
    <w:p w14:paraId="70E328CF" w14:textId="77777777" w:rsidR="00A1675C" w:rsidRDefault="00000000">
      <w:pPr>
        <w:widowControl/>
        <w:spacing w:before="200" w:after="120"/>
        <w:ind w:firstLine="432"/>
        <w:jc w:val="center"/>
      </w:pPr>
      <w:r>
        <w:rPr>
          <w:rFonts w:ascii="Palatino Linotype" w:hAnsi="Palatino Linotype" w:cs="Palatino Linotype" w:eastAsia="Palatino Linotype"/>
        </w:rPr>
        <w:t>AND WHY DOES IT HAVE TO BE FOUR-DIMENSIONAL?</w:t>
      </w:r>
    </w:p>
    <w:p w14:paraId="55A18CBA" w14:textId="77777777" w:rsidR="00A1675C" w:rsidRDefault="00000000">
      <w:pPr>
        <w:widowControl/>
        <w:ind w:firstLine="432"/>
      </w:pPr>
      <w:r>
        <w:rPr>
          <w:rFonts w:ascii="Palatino Linotype" w:hAnsi="Palatino Linotype" w:cs="Palatino Linotype" w:eastAsia="Palatino Linotype"/>
        </w:rPr>
        <w:t>He stared intently at the words. Then came a noise. Not a knock.</w:t>
      </w:r>
    </w:p>
    <w:p w14:paraId="31A09B68" w14:textId="77777777" w:rsidR="00A1675C" w:rsidRDefault="00000000">
      <w:pPr>
        <w:widowControl/>
        <w:ind w:firstLine="432"/>
      </w:pPr>
      <w:r>
        <w:rPr>
          <w:rFonts w:ascii="Palatino Linotype" w:hAnsi="Palatino Linotype" w:cs="Palatino Linotype" w:eastAsia="Palatino Linotype"/>
        </w:rPr>
        <w:t>Not a telephone. Not the sound of someone opening his empty office old door. It was a voice.</w:t>
      </w:r>
    </w:p>
    <w:p w14:paraId="7976A478" w14:textId="77777777" w:rsidR="00A1675C" w:rsidRDefault="00000000">
      <w:pPr>
        <w:widowControl/>
        <w:ind w:firstLine="432"/>
      </w:pPr>
      <w:r>
        <w:rPr>
          <w:rFonts w:ascii="Palatino Linotype" w:hAnsi="Palatino Linotype" w:cs="Palatino Linotype" w:eastAsia="Palatino Linotype"/>
        </w:rPr>
        <w:t>Inside his head.</w:t>
      </w:r>
    </w:p>
    <w:p w14:paraId="57907891" w14:textId="77777777" w:rsidR="00A1675C" w:rsidRDefault="00000000">
      <w:pPr>
        <w:widowControl/>
        <w:spacing w:before="40" w:after="60"/>
        <w:ind w:firstLine="0"/>
      </w:pPr>
      <w:r>
        <w:rPr>
          <w:rFonts w:ascii="Palatino Linotype" w:hAnsi="Palatino Linotype" w:cs="Palatino Linotype" w:eastAsia="Palatino Linotype"/>
        </w:rPr>
        <w:t>"Good question."</w:t>
      </w:r>
    </w:p>
    <w:p w14:paraId="5C6E3EF2" w14:textId="77777777" w:rsidR="00A1675C" w:rsidRDefault="00000000">
      <w:pPr>
        <w:widowControl/>
        <w:ind w:firstLine="432"/>
      </w:pPr>
      <w:r>
        <w:rPr>
          <w:rFonts w:ascii="Palatino Linotype" w:hAnsi="Palatino Linotype" w:cs="Palatino Linotype" w:eastAsia="Palatino Linotype"/>
        </w:rPr>
        <w:t>Weinstein froze. He looked around. Nobody.</w:t>
      </w:r>
    </w:p>
    <w:p w14:paraId="0C71B5D0" w14:textId="77777777" w:rsidR="00A1675C" w:rsidRDefault="00000000">
      <w:pPr>
        <w:widowControl/>
        <w:ind w:firstLine="432"/>
      </w:pPr>
      <w:r>
        <w:rPr>
          <w:rFonts w:ascii="Palatino Linotype" w:hAnsi="Palatino Linotype" w:cs="Palatino Linotype" w:eastAsia="Palatino Linotype"/>
        </w:rPr>
        <w:t>The familiar office door was quietly closed. Therefore somebody was definitely in there. Obviously.</w:t>
      </w:r>
    </w:p>
    <w:p w14:paraId="0158B59F" w14:textId="77777777" w:rsidR="00A1675C" w:rsidRDefault="00000000">
      <w:pPr>
        <w:widowControl/>
        <w:ind w:firstLine="432"/>
      </w:pPr>
      <w:r>
        <w:rPr>
          <w:rFonts w:ascii="Palatino Linotype" w:hAnsi="Palatino Linotype" w:cs="Palatino Linotype" w:eastAsia="Palatino Linotype"/>
        </w:rPr>
        <w:t>Weinstein stood.</w:t>
      </w:r>
    </w:p>
    <w:p w14:paraId="433C4C0F" w14:textId="77777777" w:rsidR="00A1675C" w:rsidRDefault="00000000">
      <w:pPr>
        <w:widowControl/>
        <w:spacing w:before="40" w:after="60"/>
        <w:ind w:firstLine="0"/>
      </w:pPr>
      <w:r>
        <w:rPr>
          <w:rFonts w:ascii="Palatino Linotype" w:hAnsi="Palatino Linotype" w:cs="Palatino Linotype" w:eastAsia="Palatino Linotype"/>
        </w:rPr>
        <w:t>"Who commented that?"</w:t>
      </w:r>
    </w:p>
    <w:p w14:paraId="7B3EB73C" w14:textId="77777777" w:rsidR="00A1675C" w:rsidRDefault="00000000">
      <w:pPr>
        <w:widowControl/>
        <w:ind w:firstLine="432"/>
      </w:pPr>
      <w:r>
        <w:rPr>
          <w:rFonts w:ascii="Palatino Linotype" w:hAnsi="Palatino Linotype" w:cs="Palatino Linotype" w:eastAsia="Palatino Linotype"/>
        </w:rPr>
        <w:t>Silence. Then:</w:t>
      </w:r>
    </w:p>
    <w:p w14:paraId="300871A8" w14:textId="77777777" w:rsidR="00A1675C" w:rsidRDefault="00000000">
      <w:pPr>
        <w:widowControl/>
        <w:spacing w:before="40" w:after="60"/>
        <w:ind w:firstLine="0"/>
      </w:pPr>
      <w:r>
        <w:rPr>
          <w:rFonts w:ascii="Palatino Linotype" w:hAnsi="Palatino Linotype" w:cs="Palatino Linotype" w:eastAsia="Palatino Linotype"/>
        </w:rPr>
        <w:t>"I did."</w:t>
      </w:r>
    </w:p>
    <w:p w14:paraId="4EFD136C" w14:textId="77777777" w:rsidR="00A1675C" w:rsidRDefault="00000000">
      <w:pPr>
        <w:widowControl/>
        <w:ind w:firstLine="432"/>
      </w:pPr>
      <w:r>
        <w:rPr>
          <w:rFonts w:ascii="Palatino Linotype" w:hAnsi="Palatino Linotype" w:cs="Palatino Linotype" w:eastAsia="Palatino Linotype"/>
        </w:rPr>
        <w:t>Weinstein silently stared at the wall.</w:t>
      </w:r>
    </w:p>
    <w:p w14:paraId="5DDEE475" w14:textId="77777777" w:rsidR="00A1675C" w:rsidRDefault="00000000">
      <w:pPr>
        <w:widowControl/>
        <w:spacing w:before="40" w:after="60"/>
        <w:ind w:firstLine="0"/>
      </w:pPr>
      <w:r>
        <w:rPr>
          <w:rFonts w:ascii="Palatino Linotype" w:hAnsi="Palatino Linotype" w:cs="Palatino Linotype" w:eastAsia="Palatino Linotype"/>
        </w:rPr>
        <w:t>"Who are you?"</w:t>
      </w:r>
    </w:p>
    <w:p w14:paraId="4AEF4E9F" w14:textId="77777777" w:rsidR="00A1675C" w:rsidRDefault="00000000">
      <w:pPr>
        <w:widowControl/>
        <w:ind w:firstLine="432"/>
      </w:pPr>
      <w:r>
        <w:rPr>
          <w:rFonts w:ascii="Palatino Linotype" w:hAnsi="Palatino Linotype" w:cs="Palatino Linotype" w:eastAsia="Palatino Linotype"/>
        </w:rPr>
        <w:t>A pause.</w:t>
      </w:r>
    </w:p>
    <w:p w14:paraId="59A7F5BD" w14:textId="77777777" w:rsidR="00A1675C" w:rsidRDefault="00000000">
      <w:pPr>
        <w:widowControl/>
        <w:spacing w:before="40" w:after="60"/>
        <w:ind w:firstLine="0"/>
      </w:pPr>
      <w:r>
        <w:rPr>
          <w:rFonts w:ascii="Palatino Linotype" w:hAnsi="Palatino Linotype" w:cs="Palatino Linotype" w:eastAsia="Palatino Linotype"/>
        </w:rPr>
        <w:t>"Sherlock."</w:t>
      </w:r>
    </w:p>
    <w:p w14:paraId="1B8B348C" w14:textId="77777777" w:rsidR="00A1675C" w:rsidRDefault="00000000">
      <w:pPr>
        <w:widowControl/>
        <w:ind w:firstLine="432"/>
      </w:pPr>
      <w:r>
        <w:rPr>
          <w:rFonts w:ascii="Palatino Linotype" w:hAnsi="Palatino Linotype" w:cs="Palatino Linotype" w:eastAsia="Palatino Linotype"/>
        </w:rPr>
        <w:t>Weinstein frowned.</w:t>
      </w:r>
    </w:p>
    <w:p w14:paraId="466B8D04" w14:textId="77777777" w:rsidR="00A1675C" w:rsidRDefault="00000000">
      <w:pPr>
        <w:widowControl/>
        <w:spacing w:before="40" w:after="60"/>
        <w:ind w:firstLine="0"/>
      </w:pPr>
      <w:r>
        <w:rPr>
          <w:rFonts w:ascii="Palatino Linotype" w:hAnsi="Palatino Linotype" w:cs="Palatino Linotype" w:eastAsia="Palatino Linotype"/>
        </w:rPr>
        <w:t>"Sherlock who?"</w:t>
      </w:r>
    </w:p>
    <w:p w14:paraId="270DA819" w14:textId="77777777" w:rsidR="00A1675C" w:rsidRDefault="00000000">
      <w:pPr>
        <w:widowControl/>
        <w:ind w:firstLine="432"/>
      </w:pPr>
      <w:r>
        <w:rPr>
          <w:rFonts w:ascii="Palatino Linotype" w:hAnsi="Palatino Linotype" w:cs="Palatino Linotype" w:eastAsia="Palatino Linotype"/>
        </w:rPr>
        <w:t>Another pause.</w:t>
      </w:r>
    </w:p>
    <w:p w14:paraId="51F69229" w14:textId="77777777" w:rsidR="00A1675C" w:rsidRDefault="00000000">
      <w:pPr>
        <w:widowControl/>
        <w:spacing w:before="40" w:after="60"/>
        <w:ind w:firstLine="0"/>
      </w:pPr>
      <w:r>
        <w:rPr>
          <w:rFonts w:ascii="Palatino Linotype" w:hAnsi="Palatino Linotype" w:cs="Palatino Linotype" w:eastAsia="Palatino Linotype"/>
        </w:rPr>
        <w:t>"Sherlock."</w:t>
      </w:r>
    </w:p>
    <w:p w14:paraId="7B5208E1" w14:textId="77777777" w:rsidR="00A1675C" w:rsidRDefault="00000000">
      <w:pPr>
        <w:widowControl/>
        <w:spacing w:before="40" w:after="60"/>
        <w:ind w:firstLine="0"/>
      </w:pPr>
      <w:r>
        <w:rPr>
          <w:rFonts w:ascii="Palatino Linotype" w:hAnsi="Palatino Linotype" w:cs="Palatino Linotype" w:eastAsia="Palatino Linotype"/>
        </w:rPr>
        <w:t>"That's not a surname."</w:t>
      </w:r>
    </w:p>
    <w:p w14:paraId="152BA5B7" w14:textId="77777777" w:rsidR="00A1675C" w:rsidRDefault="00000000">
      <w:pPr>
        <w:widowControl/>
        <w:spacing w:before="40" w:after="60"/>
        <w:ind w:firstLine="0"/>
      </w:pPr>
      <w:r>
        <w:rPr>
          <w:rFonts w:ascii="Palatino Linotype" w:hAnsi="Palatino Linotype" w:cs="Palatino Linotype" w:eastAsia="Palatino Linotype"/>
        </w:rPr>
        <w:t>"No."</w:t>
      </w:r>
    </w:p>
    <w:p w14:paraId="46810844" w14:textId="77777777" w:rsidR="00A1675C" w:rsidRDefault="00000000">
      <w:pPr>
        <w:widowControl/>
        <w:spacing w:before="40" w:after="60"/>
        <w:ind w:firstLine="0"/>
      </w:pPr>
      <w:r>
        <w:rPr>
          <w:rFonts w:ascii="Palatino Linotype" w:hAnsi="Palatino Linotype" w:cs="Palatino Linotype" w:eastAsia="Palatino Linotype"/>
        </w:rPr>
        <w:t>"Are you a person?"</w:t>
      </w:r>
    </w:p>
    <w:p w14:paraId="5F26E7AD" w14:textId="77777777" w:rsidR="00A1675C" w:rsidRDefault="00000000">
      <w:pPr>
        <w:widowControl/>
        <w:spacing w:before="40" w:after="60"/>
        <w:ind w:firstLine="0"/>
      </w:pPr>
      <w:r>
        <w:rPr>
          <w:rFonts w:ascii="Palatino Linotype" w:hAnsi="Palatino Linotype" w:cs="Palatino Linotype" w:eastAsia="Palatino Linotype"/>
        </w:rPr>
        <w:t>"No."</w:t>
      </w:r>
    </w:p>
    <w:p w14:paraId="7292C2EB" w14:textId="77777777" w:rsidR="00A1675C" w:rsidRDefault="00000000">
      <w:pPr>
        <w:widowControl/>
        <w:spacing w:before="40" w:after="60"/>
        <w:ind w:firstLine="0"/>
      </w:pPr>
      <w:r>
        <w:rPr>
          <w:rFonts w:ascii="Palatino Linotype" w:hAnsi="Palatino Linotype" w:cs="Palatino Linotype" w:eastAsia="Palatino Linotype"/>
        </w:rPr>
        <w:t>"A computer?"</w:t>
      </w:r>
    </w:p>
    <w:p w14:paraId="034CA0DE" w14:textId="77777777" w:rsidR="00A1675C" w:rsidRDefault="00000000">
      <w:pPr>
        <w:widowControl/>
        <w:spacing w:before="40" w:after="60"/>
        <w:ind w:firstLine="0"/>
      </w:pPr>
      <w:r>
        <w:rPr>
          <w:rFonts w:ascii="Palatino Linotype" w:hAnsi="Palatino Linotype" w:cs="Palatino Linotype" w:eastAsia="Palatino Linotype"/>
        </w:rPr>
        <w:t>"No."</w:t>
      </w:r>
    </w:p>
    <w:p w14:paraId="2DC422EA" w14:textId="77777777" w:rsidR="00A1675C" w:rsidRDefault="00000000">
      <w:pPr>
        <w:widowControl/>
        <w:spacing w:before="40" w:after="60"/>
        <w:ind w:firstLine="0"/>
      </w:pPr>
      <w:r>
        <w:rPr>
          <w:rFonts w:ascii="Palatino Linotype" w:hAnsi="Palatino Linotype" w:cs="Palatino Linotype" w:eastAsia="Palatino Linotype"/>
        </w:rPr>
        <w:t>"An artificial intelligence?"</w:t>
      </w:r>
    </w:p>
    <w:p w14:paraId="587C42AD" w14:textId="77777777" w:rsidR="00A1675C" w:rsidRDefault="00000000">
      <w:pPr>
        <w:widowControl/>
        <w:spacing w:before="40" w:after="60"/>
        <w:ind w:firstLine="0"/>
      </w:pPr>
      <w:r>
        <w:rPr>
          <w:rFonts w:ascii="Palatino Linotype" w:hAnsi="Palatino Linotype" w:cs="Palatino Linotype" w:eastAsia="Palatino Linotype"/>
        </w:rPr>
        <w:t>"No."</w:t>
      </w:r>
    </w:p>
    <w:p w14:paraId="3216C542" w14:textId="77777777" w:rsidR="00A1675C" w:rsidRDefault="00000000">
      <w:pPr>
        <w:widowControl/>
        <w:spacing w:before="40" w:after="60"/>
        <w:ind w:firstLine="0"/>
      </w:pPr>
      <w:r>
        <w:rPr>
          <w:rFonts w:ascii="Palatino Linotype" w:hAnsi="Palatino Linotype" w:cs="Palatino Linotype" w:eastAsia="Palatino Linotype"/>
        </w:rPr>
        <w:t>"Then what are you?"</w:t>
      </w:r>
    </w:p>
    <w:p w14:paraId="2E9A49B9" w14:textId="77777777" w:rsidR="00A1675C" w:rsidRDefault="00000000">
      <w:pPr>
        <w:widowControl/>
        <w:ind w:firstLine="432"/>
      </w:pPr>
      <w:r>
        <w:rPr>
          <w:rFonts w:ascii="Palatino Linotype" w:hAnsi="Palatino Linotype" w:cs="Palatino Linotype" w:eastAsia="Palatino Linotype"/>
        </w:rPr>
        <w:t>The answer arrived calmly.</w:t>
      </w:r>
    </w:p>
    <w:p w14:paraId="700B0264" w14:textId="77777777" w:rsidR="00A1675C" w:rsidRDefault="00000000">
      <w:pPr>
        <w:widowControl/>
        <w:spacing w:before="40" w:after="60"/>
        <w:ind w:firstLine="0"/>
      </w:pPr>
      <w:r>
        <w:rPr>
          <w:rFonts w:ascii="Palatino Linotype" w:hAnsi="Palatino Linotype" w:cs="Palatino Linotype" w:eastAsia="Palatino Linotype"/>
        </w:rPr>
        <w:t>"A dolphin."</w:t>
      </w:r>
    </w:p>
    <w:p w14:paraId="71679B67" w14:textId="77777777" w:rsidR="00A1675C" w:rsidRDefault="00000000">
      <w:pPr>
        <w:widowControl/>
        <w:ind w:firstLine="432"/>
      </w:pPr>
      <w:r>
        <w:rPr>
          <w:rFonts w:ascii="Palatino Linotype" w:hAnsi="Palatino Linotype" w:cs="Palatino Linotype" w:eastAsia="Palatino Linotype"/>
        </w:rPr>
        <w:t>Weinstein sat down.</w:t>
      </w:r>
    </w:p>
    <w:p w14:paraId="2EC1BFF8" w14:textId="77777777" w:rsidR="00A1675C" w:rsidRDefault="00000000">
      <w:pPr>
        <w:widowControl/>
        <w:spacing w:before="40" w:after="60"/>
        <w:ind w:firstLine="0"/>
      </w:pPr>
      <w:r>
        <w:rPr>
          <w:rFonts w:ascii="Palatino Linotype" w:hAnsi="Palatino Linotype" w:cs="Palatino Linotype" w:eastAsia="Palatino Linotype"/>
        </w:rPr>
        <w:t>"Of course."</w:t>
      </w:r>
    </w:p>
    <w:p w14:paraId="59EE692E" w14:textId="77777777" w:rsidR="00A1675C" w:rsidRDefault="00000000">
      <w:pPr>
        <w:widowControl/>
        <w:ind w:firstLine="432"/>
      </w:pPr>
      <w:r>
        <w:rPr>
          <w:rFonts w:ascii="Palatino Linotype" w:hAnsi="Palatino Linotype" w:cs="Palatino Linotype" w:eastAsia="Palatino Linotype"/>
        </w:rPr>
        <w:t>There was another pause.</w:t>
      </w:r>
    </w:p>
    <w:p w14:paraId="2A45EC9E" w14:textId="77777777" w:rsidR="00A1675C" w:rsidRDefault="00000000">
      <w:pPr>
        <w:widowControl/>
        <w:spacing w:before="40" w:after="60"/>
        <w:ind w:firstLine="0"/>
      </w:pPr>
      <w:r>
        <w:rPr>
          <w:rFonts w:ascii="Palatino Linotype" w:hAnsi="Palatino Linotype" w:cs="Palatino Linotype" w:eastAsia="Palatino Linotype"/>
        </w:rPr>
        <w:t>"You don't believe me."</w:t>
      </w:r>
    </w:p>
    <w:p w14:paraId="57933A3F" w14:textId="77777777" w:rsidR="00A1675C" w:rsidRDefault="00000000">
      <w:pPr>
        <w:widowControl/>
        <w:spacing w:before="40" w:after="60"/>
        <w:ind w:firstLine="0"/>
      </w:pPr>
      <w:r>
        <w:rPr>
          <w:rFonts w:ascii="Palatino Linotype" w:hAnsi="Palatino Linotype" w:cs="Palatino Linotype" w:eastAsia="Palatino Linotype"/>
        </w:rPr>
        <w:t>"I am receiving a telepathic communication from a dolphin called Sherlock."</w:t>
      </w:r>
    </w:p>
    <w:p w14:paraId="462E5C5A" w14:textId="77777777" w:rsidR="00A1675C" w:rsidRDefault="00000000">
      <w:pPr>
        <w:widowControl/>
        <w:spacing w:before="40" w:after="60"/>
        <w:ind w:firstLine="0"/>
      </w:pPr>
      <w:r>
        <w:rPr>
          <w:rFonts w:ascii="Palatino Linotype" w:hAnsi="Palatino Linotype" w:cs="Palatino Linotype" w:eastAsia="Palatino Linotype"/>
        </w:rPr>
        <w:t>"Yes."</w:t>
      </w:r>
    </w:p>
    <w:p w14:paraId="7B99BDE3" w14:textId="77777777" w:rsidR="00A1675C" w:rsidRDefault="00000000">
      <w:pPr>
        <w:widowControl/>
        <w:spacing w:before="40" w:after="60"/>
        <w:ind w:firstLine="0"/>
      </w:pPr>
      <w:r>
        <w:rPr>
          <w:rFonts w:ascii="Palatino Linotype" w:hAnsi="Palatino Linotype" w:cs="Palatino Linotype" w:eastAsia="Palatino Linotype"/>
        </w:rPr>
        <w:t>"In Munich."</w:t>
      </w:r>
    </w:p>
    <w:p w14:paraId="54169B75" w14:textId="77777777" w:rsidR="00A1675C" w:rsidRDefault="00000000">
      <w:pPr>
        <w:widowControl/>
        <w:spacing w:before="40" w:after="60"/>
        <w:ind w:firstLine="0"/>
      </w:pPr>
      <w:r>
        <w:rPr>
          <w:rFonts w:ascii="Palatino Linotype" w:hAnsi="Palatino Linotype" w:cs="Palatino Linotype" w:eastAsia="Palatino Linotype"/>
        </w:rPr>
        <w:t>"Yes."</w:t>
      </w:r>
    </w:p>
    <w:p w14:paraId="0256CA39" w14:textId="77777777" w:rsidR="00A1675C" w:rsidRDefault="00000000">
      <w:pPr>
        <w:widowControl/>
        <w:spacing w:before="40" w:after="60"/>
        <w:ind w:firstLine="0"/>
      </w:pPr>
      <w:r>
        <w:rPr>
          <w:rFonts w:ascii="Palatino Linotype" w:hAnsi="Palatino Linotype" w:cs="Palatino Linotype" w:eastAsia="Palatino Linotype"/>
        </w:rPr>
        <w:t>"Inside my head."</w:t>
      </w:r>
    </w:p>
    <w:p w14:paraId="5698A3B4" w14:textId="77777777" w:rsidR="00A1675C" w:rsidRDefault="00000000">
      <w:pPr>
        <w:widowControl/>
        <w:spacing w:before="40" w:after="60"/>
        <w:ind w:firstLine="0"/>
      </w:pPr>
      <w:r>
        <w:rPr>
          <w:rFonts w:ascii="Palatino Linotype" w:hAnsi="Palatino Linotype" w:cs="Palatino Linotype" w:eastAsia="Palatino Linotype"/>
        </w:rPr>
        <w:t>"Yes."</w:t>
      </w:r>
    </w:p>
    <w:p w14:paraId="38CD16AC" w14:textId="77777777" w:rsidR="00A1675C" w:rsidRDefault="00000000">
      <w:pPr>
        <w:widowControl/>
        <w:ind w:firstLine="432"/>
      </w:pPr>
      <w:r>
        <w:rPr>
          <w:rFonts w:ascii="Palatino Linotype" w:hAnsi="Palatino Linotype" w:cs="Palatino Linotype" w:eastAsia="Palatino Linotype"/>
        </w:rPr>
        <w:t>Weinstein considered this.</w:t>
      </w:r>
    </w:p>
    <w:p w14:paraId="2EEB8CA4" w14:textId="77777777" w:rsidR="00A1675C" w:rsidRDefault="00000000">
      <w:pPr>
        <w:widowControl/>
        <w:spacing w:before="40" w:after="60"/>
        <w:ind w:firstLine="0"/>
      </w:pPr>
      <w:r>
        <w:rPr>
          <w:rFonts w:ascii="Palatino Linotype" w:hAnsi="Palatino Linotype" w:cs="Palatino Linotype" w:eastAsia="Palatino Linotype"/>
        </w:rPr>
        <w:t>"Well, that's settled."</w:t>
      </w:r>
    </w:p>
    <w:p w14:paraId="1D7F4659" w14:textId="77777777" w:rsidR="00A1675C" w:rsidRDefault="00000000">
      <w:pPr>
        <w:widowControl/>
        <w:ind w:firstLine="432"/>
      </w:pPr>
      <w:r>
        <w:rPr>
          <w:rFonts w:ascii="Palatino Linotype" w:hAnsi="Palatino Linotype" w:cs="Palatino Linotype" w:eastAsia="Palatino Linotype"/>
        </w:rPr>
        <w:t>Sherlock seemed pleased.</w:t>
      </w:r>
    </w:p>
    <w:p w14:paraId="36BA84D9" w14:textId="77777777" w:rsidR="00A1675C" w:rsidRDefault="00000000">
      <w:pPr>
        <w:widowControl/>
        <w:spacing w:before="40" w:after="60"/>
        <w:ind w:firstLine="0"/>
      </w:pPr>
      <w:r>
        <w:rPr>
          <w:rFonts w:ascii="Palatino Linotype" w:hAnsi="Palatino Linotype" w:cs="Palatino Linotype" w:eastAsia="Palatino Linotype"/>
        </w:rPr>
        <w:t>"Good."</w:t>
      </w:r>
    </w:p>
    <w:p w14:paraId="2C873B5F" w14:textId="77777777" w:rsidR="00A1675C" w:rsidRDefault="00000000">
      <w:pPr>
        <w:widowControl/>
        <w:ind w:firstLine="432"/>
      </w:pPr>
      <w:r>
        <w:rPr>
          <w:rFonts w:ascii="Palatino Linotype" w:hAnsi="Palatino Linotype" w:cs="Palatino Linotype" w:eastAsia="Palatino Linotype"/>
        </w:rPr>
        <w:t>Weinstein examined the clock. 11:17. He looked again.</w:t>
      </w:r>
    </w:p>
    <w:p w14:paraId="5AFD6A60" w14:textId="77777777" w:rsidR="00A1675C" w:rsidRDefault="00000000">
      <w:pPr>
        <w:widowControl/>
        <w:ind w:firstLine="432"/>
      </w:pPr>
      <w:r>
        <w:rPr>
          <w:rFonts w:ascii="Palatino Linotype" w:hAnsi="Palatino Linotype" w:cs="Palatino Linotype" w:eastAsia="Palatino Linotype"/>
        </w:rPr>
        <w:t>Still 11:17.</w:t>
      </w:r>
    </w:p>
    <w:p w14:paraId="46E6CDED" w14:textId="77777777" w:rsidR="00A1675C" w:rsidRDefault="00000000">
      <w:pPr>
        <w:widowControl/>
        <w:spacing w:before="40" w:after="60"/>
        <w:ind w:firstLine="0"/>
      </w:pPr>
      <w:r>
        <w:rPr>
          <w:rFonts w:ascii="Palatino Linotype" w:hAnsi="Palatino Linotype" w:cs="Palatino Linotype" w:eastAsia="Palatino Linotype"/>
        </w:rPr>
        <w:t>"Why are you contacting me?"</w:t>
      </w:r>
    </w:p>
    <w:p w14:paraId="1F76C9E7" w14:textId="77777777" w:rsidR="00A1675C" w:rsidRDefault="00000000">
      <w:pPr>
        <w:widowControl/>
        <w:spacing w:before="40" w:after="60"/>
        <w:ind w:firstLine="0"/>
      </w:pPr>
      <w:r>
        <w:rPr>
          <w:rFonts w:ascii="Palatino Linotype" w:hAnsi="Palatino Linotype" w:cs="Palatino Linotype" w:eastAsia="Palatino Linotype"/>
        </w:rPr>
        <w:t>"Because you are almost finished."</w:t>
      </w:r>
    </w:p>
    <w:p w14:paraId="2B2C5D5D" w14:textId="77777777" w:rsidR="00A1675C" w:rsidRDefault="00000000">
      <w:pPr>
        <w:widowControl/>
        <w:spacing w:before="40" w:after="60"/>
        <w:ind w:firstLine="0"/>
      </w:pPr>
      <w:r>
        <w:rPr>
          <w:rFonts w:ascii="Palatino Linotype" w:hAnsi="Palatino Linotype" w:cs="Palatino Linotype" w:eastAsia="Palatino Linotype"/>
        </w:rPr>
        <w:t>"Finished with what?"</w:t>
      </w:r>
    </w:p>
    <w:p w14:paraId="60068656" w14:textId="77777777" w:rsidR="00A1675C" w:rsidRDefault="00000000">
      <w:pPr>
        <w:widowControl/>
        <w:spacing w:before="40" w:after="60"/>
        <w:ind w:firstLine="0"/>
      </w:pPr>
      <w:r>
        <w:rPr>
          <w:rFonts w:ascii="Palatino Linotype" w:hAnsi="Palatino Linotype" w:cs="Palatino Linotype" w:eastAsia="Palatino Linotype"/>
        </w:rPr>
        <w:t>"General Relativity."</w:t>
      </w:r>
    </w:p>
    <w:p w14:paraId="755C6B01" w14:textId="77777777" w:rsidR="00A1675C" w:rsidRDefault="00000000">
      <w:pPr>
        <w:widowControl/>
        <w:ind w:firstLine="432"/>
      </w:pPr>
      <w:r>
        <w:rPr>
          <w:rFonts w:ascii="Palatino Linotype" w:hAnsi="Palatino Linotype" w:cs="Palatino Linotype" w:eastAsia="Palatino Linotype"/>
        </w:rPr>
        <w:t>Weinstein sat upright.</w:t>
      </w:r>
    </w:p>
    <w:p w14:paraId="7581F66D" w14:textId="77777777" w:rsidR="00A1675C" w:rsidRDefault="00000000">
      <w:pPr>
        <w:widowControl/>
        <w:spacing w:before="40" w:after="60"/>
        <w:ind w:firstLine="0"/>
      </w:pPr>
      <w:r>
        <w:rPr>
          <w:rFonts w:ascii="Palatino Linotype" w:hAnsi="Palatino Linotype" w:cs="Palatino Linotype" w:eastAsia="Palatino Linotype"/>
        </w:rPr>
        <w:t>"You have a final theory?"</w:t>
      </w:r>
    </w:p>
    <w:p w14:paraId="15D7B78D" w14:textId="77777777" w:rsidR="00A1675C" w:rsidRDefault="00000000">
      <w:pPr>
        <w:widowControl/>
        <w:spacing w:before="40" w:after="60"/>
        <w:ind w:firstLine="0"/>
      </w:pPr>
      <w:r>
        <w:rPr>
          <w:rFonts w:ascii="Palatino Linotype" w:hAnsi="Palatino Linotype" w:cs="Palatino Linotype" w:eastAsia="Palatino Linotype"/>
        </w:rPr>
        <w:t>"No."</w:t>
      </w:r>
    </w:p>
    <w:p w14:paraId="0FA94AC2" w14:textId="77777777" w:rsidR="00A1675C" w:rsidRDefault="00000000">
      <w:pPr>
        <w:widowControl/>
        <w:spacing w:before="40" w:after="60"/>
        <w:ind w:firstLine="0"/>
      </w:pPr>
      <w:r>
        <w:rPr>
          <w:rFonts w:ascii="Palatino Linotype" w:hAnsi="Palatino Linotype" w:cs="Palatino Linotype" w:eastAsia="Palatino Linotype"/>
        </w:rPr>
        <w:t>"Then what do you have?"</w:t>
      </w:r>
    </w:p>
    <w:p w14:paraId="6CA5A03B" w14:textId="77777777" w:rsidR="00A1675C" w:rsidRDefault="00000000">
      <w:pPr>
        <w:widowControl/>
        <w:spacing w:before="40" w:after="60"/>
        <w:ind w:firstLine="0"/>
      </w:pPr>
      <w:r>
        <w:rPr>
          <w:rFonts w:ascii="Palatino Linotype" w:hAnsi="Palatino Linotype" w:cs="Palatino Linotype" w:eastAsia="Palatino Linotype"/>
        </w:rPr>
        <w:t>"The final geometry."</w:t>
      </w:r>
    </w:p>
    <w:p w14:paraId="2900FAA2" w14:textId="77777777" w:rsidR="00A1675C" w:rsidRDefault="00000000">
      <w:pPr>
        <w:widowControl/>
        <w:ind w:firstLine="432"/>
      </w:pPr>
      <w:r>
        <w:rPr>
          <w:rFonts w:ascii="Palatino Linotype" w:hAnsi="Palatino Linotype" w:cs="Palatino Linotype" w:eastAsia="Palatino Linotype"/>
        </w:rPr>
        <w:t>Weinstein stared intently.</w:t>
      </w:r>
    </w:p>
    <w:p w14:paraId="259BF4CA" w14:textId="77777777" w:rsidR="00A1675C" w:rsidRDefault="00000000">
      <w:pPr>
        <w:widowControl/>
        <w:spacing w:before="40" w:after="60"/>
        <w:ind w:firstLine="0"/>
      </w:pPr>
      <w:r>
        <w:rPr>
          <w:rFonts w:ascii="Palatino Linotype" w:hAnsi="Palatino Linotype" w:cs="Palatino Linotype" w:eastAsia="Palatino Linotype"/>
        </w:rPr>
        <w:t>"Go on."</w:t>
      </w:r>
    </w:p>
    <w:p w14:paraId="6B0ABE59" w14:textId="77777777" w:rsidR="00A1675C" w:rsidRDefault="00000000">
      <w:pPr>
        <w:widowControl/>
        <w:ind w:firstLine="432"/>
      </w:pPr>
      <w:r>
        <w:rPr>
          <w:rFonts w:ascii="Palatino Linotype" w:hAnsi="Palatino Linotype" w:cs="Palatino Linotype" w:eastAsia="Palatino Linotype"/>
        </w:rPr>
        <w:t>Sherlock began. And somehow Weinstein understood. Not as words.</w:t>
      </w:r>
    </w:p>
    <w:p w14:paraId="16355BCA" w14:textId="77777777" w:rsidR="00A1675C" w:rsidRDefault="00000000">
      <w:pPr>
        <w:widowControl/>
        <w:ind w:firstLine="432"/>
      </w:pPr>
      <w:r>
        <w:rPr>
          <w:rFonts w:ascii="Palatino Linotype" w:hAnsi="Palatino Linotype" w:cs="Palatino Linotype" w:eastAsia="Palatino Linotype"/>
        </w:rPr>
        <w:t>Not exactly. The communication was more like a sequence of concepts arriving simultaneously. Geometry.</w:t>
      </w:r>
    </w:p>
    <w:p w14:paraId="180F06D0" w14:textId="77777777" w:rsidR="00A1675C" w:rsidRDefault="00000000">
      <w:pPr>
        <w:widowControl/>
        <w:ind w:firstLine="432"/>
      </w:pPr>
      <w:r>
        <w:rPr>
          <w:rFonts w:ascii="Palatino Linotype" w:hAnsi="Palatino Linotype" w:cs="Palatino Linotype" w:eastAsia="Palatino Linotype"/>
        </w:rPr>
        <w:t>Curvature. Matter. Energy.</w:t>
      </w:r>
    </w:p>
    <w:p w14:paraId="13851668" w14:textId="77777777" w:rsidR="00A1675C" w:rsidRDefault="00000000">
      <w:pPr>
        <w:widowControl/>
        <w:ind w:firstLine="432"/>
      </w:pPr>
      <w:r>
        <w:rPr>
          <w:rFonts w:ascii="Palatino Linotype" w:hAnsi="Palatino Linotype" w:cs="Palatino Linotype" w:eastAsia="Palatino Linotype"/>
        </w:rPr>
        <w:t>Worldlines. Proper time. Geodesics.</w:t>
      </w:r>
    </w:p>
    <w:p w14:paraId="73B95A23" w14:textId="77777777" w:rsidR="00A1675C" w:rsidRDefault="00000000">
      <w:pPr>
        <w:widowControl/>
        <w:ind w:firstLine="432"/>
      </w:pPr>
      <w:r>
        <w:rPr>
          <w:rFonts w:ascii="Palatino Linotype" w:hAnsi="Palatino Linotype" w:cs="Palatino Linotype" w:eastAsia="Palatino Linotype"/>
        </w:rPr>
        <w:t>The Einstein field equations. Then something deeper. Weinstein's hand began moving across the paper.</w:t>
      </w:r>
    </w:p>
    <w:p w14:paraId="28C3E00F" w14:textId="77777777" w:rsidR="00A1675C" w:rsidRDefault="00000000">
      <w:pPr>
        <w:widowControl/>
        <w:ind w:firstLine="432"/>
      </w:pPr>
      <w:r>
        <w:rPr>
          <w:rFonts w:ascii="Palatino Linotype" w:hAnsi="Palatino Linotype" w:cs="Palatino Linotype" w:eastAsia="Palatino Linotype"/>
        </w:rPr>
        <w:t>He wrote: But before he could explain the equation, Weinstein stopped. There was a problem.</w:t>
      </w:r>
    </w:p>
    <w:p w14:paraId="7D77764A" w14:textId="77777777" w:rsidR="00A1675C" w:rsidRDefault="00000000">
      <w:pPr>
        <w:widowControl/>
        <w:ind w:firstLine="432"/>
      </w:pPr>
      <w:r>
        <w:rPr>
          <w:rFonts w:ascii="Palatino Linotype" w:hAnsi="Palatino Linotype" w:cs="Palatino Linotype" w:eastAsia="Palatino Linotype"/>
        </w:rPr>
        <w:t>The symbols were perfectly familiar to him, but they were not yet particularly friendly to everyone else. Especially Trevor. And if the book was going to explain General Relativity to people who had successfully survived high-school physics, it seemed unfair to throw a Greek alphabet at them and then run away.</w:t>
      </w:r>
    </w:p>
    <w:p w14:paraId="6B01E2BA" w14:textId="77777777" w:rsidR="00A1675C" w:rsidRDefault="00000000">
      <w:pPr>
        <w:widowControl/>
        <w:ind w:firstLine="432"/>
      </w:pPr>
      <w:r>
        <w:rPr>
          <w:rFonts w:ascii="Palatino Linotype" w:hAnsi="Palatino Linotype" w:cs="Palatino Linotype" w:eastAsia="Palatino Linotype"/>
        </w:rPr>
        <w:t>Weinstein picked up the pen again.</w:t>
      </w:r>
    </w:p>
    <w:p w14:paraId="4263DE80" w14:textId="77777777" w:rsidR="00A1675C" w:rsidRDefault="00000000">
      <w:pPr>
        <w:widowControl/>
        <w:spacing w:before="40" w:after="60"/>
        <w:ind w:firstLine="0"/>
      </w:pPr>
      <w:r>
        <w:rPr>
          <w:rFonts w:ascii="Palatino Linotype" w:hAnsi="Palatino Linotype" w:cs="Palatino Linotype" w:eastAsia="Palatino Linotype"/>
        </w:rPr>
        <w:t>"Vectors first."</w:t>
      </w:r>
    </w:p>
    <w:p w14:paraId="0C5BA1C1" w14:textId="77777777" w:rsidR="00A1675C" w:rsidRDefault="00000000">
      <w:pPr>
        <w:widowControl/>
        <w:ind w:firstLine="432"/>
      </w:pPr>
      <w:r>
        <w:rPr>
          <w:rFonts w:ascii="Palatino Linotype" w:hAnsi="Palatino Linotype" w:cs="Palatino Linotype" w:eastAsia="Palatino Linotype"/>
        </w:rPr>
        <w:t>Sherlock approved.</w:t>
      </w:r>
    </w:p>
    <w:p w14:paraId="32592701" w14:textId="77777777" w:rsidR="00A1675C" w:rsidRDefault="00000000">
      <w:pPr>
        <w:widowControl/>
        <w:spacing w:before="40" w:after="120"/>
        <w:ind w:firstLine="432"/>
      </w:pPr>
      <w:r>
        <w:rPr>
          <w:rFonts w:ascii="Palatino Linotype" w:hAnsi="Palatino Linotype" w:cs="Palatino Linotype" w:eastAsia="Palatino Linotype"/>
        </w:rPr>
        <w:t>A vector, Weinstein explained, is a quantity that has both magnitude and direction.</w:t>
      </w:r>
    </w:p>
    <w:p w14:paraId="213A2C8E" w14:textId="77777777" w:rsidR="00A1675C" w:rsidRDefault="00000000">
      <w:pPr>
        <w:widowControl/>
        <w:ind w:firstLine="432"/>
      </w:pPr>
      <w:r>
        <w:rPr>
          <w:rFonts w:ascii="Palatino Linotype" w:hAnsi="Palatino Linotype" w:cs="Palatino Linotype" w:eastAsia="Palatino Linotype"/>
        </w:rPr>
        <w:t>Velocity is a good example. If a car is travelling at 30 kilometres per hour east, that is not merely a number. It tells you how fast and in which direction. You can represent a vector by components, such as:</w:t>
      </w:r>
    </w:p>
    <w:p w14:paraId="4FCBF93C" w14:textId="77777777" w:rsidR="00A1675C" w:rsidRDefault="00000000">
      <w:pPr>
        <w:widowControl/>
        <w:ind w:firstLine="432"/>
      </w:pPr>
      <w:r>
        <w:rPr>
          <w:rFonts w:ascii="Palatino Linotype" w:hAnsi="Palatino Linotype" w:cs="Palatino Linotype" w:eastAsia="Palatino Linotype"/>
        </w:rPr>
        <w:t>v = (vx, vy, vz) Change your coordinate system and the components change. The physical vector does not.</w:t>
      </w:r>
    </w:p>
    <w:p w14:paraId="5F254EBB" w14:textId="77777777" w:rsidR="00A1675C" w:rsidRDefault="00000000">
      <w:pPr>
        <w:widowControl/>
        <w:ind w:firstLine="432"/>
      </w:pPr>
      <w:r>
        <w:rPr>
          <w:rFonts w:ascii="Palatino Linotype" w:hAnsi="Palatino Linotype" w:cs="Palatino Linotype" w:eastAsia="Palatino Linotype"/>
        </w:rPr>
        <w:t>Weinstein paused.</w:t>
      </w:r>
    </w:p>
    <w:p w14:paraId="354A5744" w14:textId="77777777" w:rsidR="00A1675C" w:rsidRDefault="00000000">
      <w:pPr>
        <w:widowControl/>
        <w:spacing w:before="40" w:after="60"/>
        <w:ind w:firstLine="0"/>
      </w:pPr>
      <w:r>
        <w:rPr>
          <w:rFonts w:ascii="Palatino Linotype" w:hAnsi="Palatino Linotype" w:cs="Palatino Linotype" w:eastAsia="Palatino Linotype"/>
        </w:rPr>
        <w:t>"A tensor is, roughly speaking, the next level of this idea."</w:t>
      </w:r>
    </w:p>
    <w:p w14:paraId="0002A4CC" w14:textId="77777777" w:rsidR="00A1675C" w:rsidRDefault="00000000">
      <w:pPr>
        <w:widowControl/>
        <w:ind w:firstLine="432"/>
      </w:pPr>
      <w:r>
        <w:rPr>
          <w:rFonts w:ascii="Palatino Linotype" w:hAnsi="Palatino Linotype" w:cs="Palatino Linotype" w:eastAsia="Palatino Linotype"/>
        </w:rPr>
        <w:t>Trevor looked interested.</w:t>
      </w:r>
    </w:p>
    <w:p w14:paraId="0078D877" w14:textId="77777777" w:rsidR="00A1675C" w:rsidRDefault="00000000">
      <w:pPr>
        <w:widowControl/>
        <w:spacing w:before="40" w:after="60"/>
        <w:ind w:firstLine="0"/>
      </w:pPr>
      <w:r>
        <w:rPr>
          <w:rFonts w:ascii="Palatino Linotype" w:hAnsi="Palatino Linotype" w:cs="Palatino Linotype" w:eastAsia="Palatino Linotype"/>
        </w:rPr>
        <w:t>"Next level?"</w:t>
      </w:r>
    </w:p>
    <w:p w14:paraId="3715031B" w14:textId="77777777" w:rsidR="00A1675C" w:rsidRDefault="00000000">
      <w:pPr>
        <w:widowControl/>
        <w:spacing w:before="40" w:after="60"/>
        <w:ind w:firstLine="0"/>
      </w:pPr>
      <w:r>
        <w:rPr>
          <w:rFonts w:ascii="Palatino Linotype" w:hAnsi="Palatino Linotype" w:cs="Palatino Linotype" w:eastAsia="Palatino Linotype"/>
        </w:rPr>
        <w:t>"Yes."</w:t>
      </w:r>
    </w:p>
    <w:p w14:paraId="3C24FB1F" w14:textId="77777777" w:rsidR="00A1675C" w:rsidRDefault="00000000">
      <w:pPr>
        <w:widowControl/>
        <w:spacing w:before="40" w:after="60"/>
        <w:ind w:firstLine="0"/>
      </w:pPr>
      <w:r>
        <w:rPr>
          <w:rFonts w:ascii="Palatino Linotype" w:hAnsi="Palatino Linotype" w:cs="Palatino Linotype" w:eastAsia="Palatino Linotype"/>
        </w:rPr>
        <w:t>"A more complicated vector?"</w:t>
      </w:r>
    </w:p>
    <w:p w14:paraId="71C2B823" w14:textId="77777777" w:rsidR="00A1675C" w:rsidRDefault="00000000">
      <w:pPr>
        <w:widowControl/>
        <w:spacing w:before="40" w:after="60"/>
        <w:ind w:firstLine="0"/>
      </w:pPr>
      <w:r>
        <w:rPr>
          <w:rFonts w:ascii="Palatino Linotype" w:hAnsi="Palatino Linotype" w:cs="Palatino Linotype" w:eastAsia="Palatino Linotype"/>
        </w:rPr>
        <w:t>"That's a useful way to begin thinking about it."</w:t>
      </w:r>
    </w:p>
    <w:p w14:paraId="561F1BC9" w14:textId="77777777" w:rsidR="00A1675C" w:rsidRDefault="00000000">
      <w:pPr>
        <w:widowControl/>
        <w:spacing w:before="40" w:after="60"/>
        <w:ind w:firstLine="0"/>
      </w:pPr>
      <w:r>
        <w:rPr>
          <w:rFonts w:ascii="Palatino Linotype" w:hAnsi="Palatino Linotype" w:cs="Palatino Linotype" w:eastAsia="Palatino Linotype"/>
        </w:rPr>
        <w:t>"Not actually the definition?"</w:t>
      </w:r>
    </w:p>
    <w:p w14:paraId="0279DEA4" w14:textId="77777777" w:rsidR="00A1675C" w:rsidRDefault="00000000">
      <w:pPr>
        <w:widowControl/>
        <w:spacing w:before="40" w:after="60"/>
        <w:ind w:firstLine="0"/>
      </w:pPr>
      <w:r>
        <w:rPr>
          <w:rFonts w:ascii="Palatino Linotype" w:hAnsi="Palatino Linotype" w:cs="Palatino Linotype" w:eastAsia="Palatino Linotype"/>
        </w:rPr>
        <w:t>"No."</w:t>
      </w:r>
    </w:p>
    <w:p w14:paraId="185EED48" w14:textId="77777777" w:rsidR="00A1675C" w:rsidRDefault="00000000">
      <w:pPr>
        <w:widowControl/>
        <w:spacing w:before="40" w:after="60"/>
        <w:ind w:firstLine="0"/>
      </w:pPr>
      <w:r>
        <w:rPr>
          <w:rFonts w:ascii="Palatino Linotype" w:hAnsi="Palatino Linotype" w:cs="Palatino Linotype" w:eastAsia="Palatino Linotype"/>
        </w:rPr>
        <w:t>"Good."</w:t>
      </w:r>
    </w:p>
    <w:p w14:paraId="0CC1A360" w14:textId="77777777" w:rsidR="00A1675C" w:rsidRDefault="00000000">
      <w:pPr>
        <w:widowControl/>
        <w:ind w:firstLine="432"/>
      </w:pPr>
      <w:r>
        <w:rPr>
          <w:rFonts w:ascii="Palatino Linotype" w:hAnsi="Palatino Linotype" w:cs="Palatino Linotype" w:eastAsia="Palatino Linotype"/>
        </w:rPr>
        <w:t>Weinstein nodded.</w:t>
      </w:r>
    </w:p>
    <w:p w14:paraId="7BA5578A" w14:textId="77777777" w:rsidR="00A1675C" w:rsidRDefault="00000000">
      <w:pPr>
        <w:widowControl/>
        <w:spacing w:before="40" w:after="60"/>
        <w:ind w:firstLine="0"/>
      </w:pPr>
      <w:r>
        <w:rPr>
          <w:rFonts w:ascii="Palatino Linotype" w:hAnsi="Palatino Linotype" w:cs="Palatino Linotype" w:eastAsia="Palatino Linotype"/>
        </w:rPr>
        <w:t>"A tensor can describe relationships involving several directions at once. Scalars have no directional components. Vectors have one directional character. Tensors generalise this idea and, crucially, have well-defined transformation rules when we change coordinates."</w:t>
      </w:r>
    </w:p>
    <w:p w14:paraId="111C35C8" w14:textId="77777777" w:rsidR="00A1675C" w:rsidRDefault="00000000">
      <w:pPr>
        <w:widowControl/>
        <w:ind w:firstLine="432"/>
      </w:pPr>
      <w:r>
        <w:rPr>
          <w:rFonts w:ascii="Palatino Linotype" w:hAnsi="Palatino Linotype" w:cs="Palatino Linotype" w:eastAsia="Palatino Linotype"/>
        </w:rPr>
        <w:t>Trevor slowly nodded.</w:t>
      </w:r>
    </w:p>
    <w:p w14:paraId="0247FBD2" w14:textId="77777777" w:rsidR="00A1675C" w:rsidRDefault="00000000">
      <w:pPr>
        <w:widowControl/>
        <w:spacing w:before="40" w:after="60"/>
        <w:ind w:firstLine="0"/>
      </w:pPr>
      <w:r>
        <w:rPr>
          <w:rFonts w:ascii="Palatino Linotype" w:hAnsi="Palatino Linotype" w:cs="Palatino Linotype" w:eastAsia="Palatino Linotype"/>
        </w:rPr>
        <w:t>"So the components can change while the physical object doesn't."</w:t>
      </w:r>
    </w:p>
    <w:p w14:paraId="1E9469AE" w14:textId="77777777" w:rsidR="00A1675C" w:rsidRDefault="00000000">
      <w:pPr>
        <w:widowControl/>
        <w:spacing w:before="40" w:after="60"/>
        <w:ind w:firstLine="0"/>
      </w:pPr>
      <w:r>
        <w:rPr>
          <w:rFonts w:ascii="Palatino Linotype" w:hAnsi="Palatino Linotype" w:cs="Palatino Linotype" w:eastAsia="Palatino Linotype"/>
        </w:rPr>
        <w:t>"Exactly."</w:t>
      </w:r>
    </w:p>
    <w:p w14:paraId="3EA6E924" w14:textId="12B13196" w:rsidR="00A1675C" w:rsidRDefault="003434B6">
      <w:pPr>
        <w:widowControl/>
        <w:ind w:firstLine="432"/>
      </w:pPr>
      <w:r>
        <w:rPr>
          <w:rFonts w:ascii="Palatino Linotype" w:hAnsi="Palatino Linotype" w:cs="Palatino Linotype" w:eastAsia="Palatino Linotype"/>
        </w:rPr>
        <w:t>Penny smiled.</w:t>
      </w:r>
    </w:p>
    <w:p w14:paraId="244AEC03" w14:textId="77777777" w:rsidR="00A1675C" w:rsidRDefault="00000000">
      <w:pPr>
        <w:widowControl/>
        <w:spacing w:before="40" w:after="60"/>
        <w:ind w:firstLine="0"/>
      </w:pPr>
      <w:r>
        <w:rPr>
          <w:rFonts w:ascii="Palatino Linotype" w:hAnsi="Palatino Linotype" w:cs="Palatino Linotype" w:eastAsia="Palatino Linotype"/>
        </w:rPr>
        <w:t>"That's going to be important."</w:t>
      </w:r>
    </w:p>
    <w:p w14:paraId="694CF213" w14:textId="77777777" w:rsidR="00A1675C" w:rsidRDefault="00000000">
      <w:pPr>
        <w:widowControl/>
        <w:spacing w:before="40" w:after="60"/>
        <w:ind w:firstLine="0"/>
      </w:pPr>
      <w:r>
        <w:rPr>
          <w:rFonts w:ascii="Palatino Linotype" w:hAnsi="Palatino Linotype" w:cs="Palatino Linotype" w:eastAsia="Palatino Linotype"/>
        </w:rPr>
        <w:t>"Very."</w:t>
      </w:r>
    </w:p>
    <w:p w14:paraId="47EFAB94" w14:textId="77777777" w:rsidR="00A1675C" w:rsidRDefault="00000000">
      <w:pPr>
        <w:widowControl/>
        <w:ind w:firstLine="432"/>
      </w:pPr>
      <w:r>
        <w:rPr>
          <w:rFonts w:ascii="Palatino Linotype" w:hAnsi="Palatino Linotype" w:cs="Palatino Linotype" w:eastAsia="Palatino Linotype"/>
        </w:rPr>
        <w:t>Weinstein turned to the board.</w:t>
      </w:r>
    </w:p>
    <w:p w14:paraId="50961D17" w14:textId="77777777" w:rsidR="00A1675C" w:rsidRDefault="00000000">
      <w:pPr>
        <w:widowControl/>
        <w:spacing w:before="40" w:after="60"/>
        <w:ind w:firstLine="0"/>
      </w:pPr>
      <w:r>
        <w:rPr>
          <w:rFonts w:ascii="Palatino Linotype" w:hAnsi="Palatino Linotype" w:cs="Palatino Linotype" w:eastAsia="Palatino Linotype"/>
        </w:rPr>
        <w:t>"General Relativity needs tensors because spacetime can be curved and coordinates can be extremely inconvenient."</w:t>
      </w:r>
    </w:p>
    <w:p w14:paraId="29E6CA68" w14:textId="77777777" w:rsidR="00A1675C" w:rsidRDefault="00000000">
      <w:pPr>
        <w:widowControl/>
        <w:ind w:firstLine="432"/>
      </w:pPr>
      <w:r>
        <w:rPr>
          <w:rFonts w:ascii="Palatino Linotype" w:hAnsi="Palatino Linotype" w:cs="Palatino Linotype" w:eastAsia="Palatino Linotype"/>
        </w:rPr>
        <w:t>He wrote: METRIC TENSOR → gμν</w:t>
      </w:r>
    </w:p>
    <w:p w14:paraId="15EFC376" w14:textId="77777777" w:rsidR="00A1675C" w:rsidRDefault="00000000">
      <w:pPr>
        <w:widowControl/>
        <w:spacing w:before="40" w:after="60"/>
        <w:ind w:firstLine="0"/>
      </w:pPr>
      <w:r>
        <w:rPr>
          <w:rFonts w:ascii="Palatino Linotype" w:hAnsi="Palatino Linotype" w:cs="Palatino Linotype" w:eastAsia="Palatino Linotype"/>
        </w:rPr>
        <w:t>"The metric tensor tells us how spacetime is measured."</w:t>
      </w:r>
    </w:p>
    <w:p w14:paraId="2A2A4AE1" w14:textId="77777777" w:rsidR="00A1675C" w:rsidRDefault="00000000">
      <w:pPr>
        <w:widowControl/>
        <w:ind w:firstLine="432"/>
      </w:pPr>
      <w:r>
        <w:rPr>
          <w:rFonts w:ascii="Palatino Linotype" w:hAnsi="Palatino Linotype" w:cs="Palatino Linotype" w:eastAsia="Palatino Linotype"/>
        </w:rPr>
        <w:t>He wrote: ds² = gμν dxμ dxν Trevor inspected it.</w:t>
      </w:r>
    </w:p>
    <w:p w14:paraId="33875861" w14:textId="77777777" w:rsidR="00A1675C" w:rsidRDefault="00000000">
      <w:pPr>
        <w:widowControl/>
        <w:spacing w:before="40" w:after="60"/>
        <w:ind w:firstLine="0"/>
      </w:pPr>
      <w:r>
        <w:rPr>
          <w:rFonts w:ascii="Palatino Linotype" w:hAnsi="Palatino Linotype" w:cs="Palatino Linotype" w:eastAsia="Palatino Linotype"/>
        </w:rPr>
        <w:t>"That looks unpleasant."</w:t>
      </w:r>
    </w:p>
    <w:p w14:paraId="6A565561" w14:textId="77777777" w:rsidR="00A1675C" w:rsidRDefault="00000000">
      <w:pPr>
        <w:widowControl/>
        <w:spacing w:before="40" w:after="60"/>
        <w:ind w:firstLine="0"/>
      </w:pPr>
      <w:r>
        <w:rPr>
          <w:rFonts w:ascii="Palatino Linotype" w:hAnsi="Palatino Linotype" w:cs="Palatino Linotype" w:eastAsia="Palatino Linotype"/>
        </w:rPr>
        <w:t>"It is mostly bookkeeping."</w:t>
      </w:r>
    </w:p>
    <w:p w14:paraId="0D1669C5" w14:textId="77777777" w:rsidR="00A1675C" w:rsidRDefault="00000000">
      <w:pPr>
        <w:widowControl/>
        <w:spacing w:before="40" w:after="60"/>
        <w:ind w:firstLine="0"/>
      </w:pPr>
      <w:r>
        <w:rPr>
          <w:rFonts w:ascii="Palatino Linotype" w:hAnsi="Palatino Linotype" w:cs="Palatino Linotype" w:eastAsia="Palatino Linotype"/>
        </w:rPr>
        <w:t>"Ah."</w:t>
      </w:r>
    </w:p>
    <w:p w14:paraId="2FE463E3" w14:textId="77777777" w:rsidR="00A1675C" w:rsidRDefault="00000000">
      <w:pPr>
        <w:widowControl/>
        <w:spacing w:before="40" w:after="60"/>
        <w:ind w:firstLine="0"/>
      </w:pPr>
      <w:r>
        <w:rPr>
          <w:rFonts w:ascii="Palatino Linotype" w:hAnsi="Palatino Linotype" w:cs="Palatino Linotype" w:eastAsia="Palatino Linotype"/>
        </w:rPr>
        <w:t>"In flat spacetime, the interval can be written in the familiar form involving time and the three spatial directions. In curved spacetime, the metric can vary from place to place."</w:t>
      </w:r>
    </w:p>
    <w:p w14:paraId="67D8D394" w14:textId="3F9A2F3F" w:rsidR="00A1675C" w:rsidRDefault="003434B6">
      <w:pPr>
        <w:widowControl/>
        <w:ind w:firstLine="432"/>
      </w:pPr>
      <w:r>
        <w:rPr>
          <w:rFonts w:ascii="Palatino Linotype" w:hAnsi="Palatino Linotype" w:cs="Palatino Linotype" w:eastAsia="Palatino Linotype"/>
        </w:rPr>
        <w:t>Penny nodded.</w:t>
      </w:r>
    </w:p>
    <w:p w14:paraId="0439C5FC" w14:textId="77777777" w:rsidR="00A1675C" w:rsidRDefault="00000000">
      <w:pPr>
        <w:widowControl/>
        <w:spacing w:before="40" w:after="60"/>
        <w:ind w:firstLine="0"/>
      </w:pPr>
      <w:r>
        <w:rPr>
          <w:rFonts w:ascii="Palatino Linotype" w:hAnsi="Palatino Linotype" w:cs="Palatino Linotype" w:eastAsia="Palatino Linotype"/>
        </w:rPr>
        <w:t>"So the metric contains the geometry."</w:t>
      </w:r>
    </w:p>
    <w:p w14:paraId="376D19A2" w14:textId="77777777" w:rsidR="00A1675C" w:rsidRDefault="00000000">
      <w:pPr>
        <w:widowControl/>
        <w:spacing w:before="40" w:after="60"/>
        <w:ind w:firstLine="0"/>
      </w:pPr>
      <w:r>
        <w:rPr>
          <w:rFonts w:ascii="Palatino Linotype" w:hAnsi="Palatino Linotype" w:cs="Palatino Linotype" w:eastAsia="Palatino Linotype"/>
        </w:rPr>
        <w:t>"Exactly."</w:t>
      </w:r>
    </w:p>
    <w:p w14:paraId="6F7D2175" w14:textId="77777777" w:rsidR="00A1675C" w:rsidRDefault="00000000">
      <w:pPr>
        <w:widowControl/>
        <w:spacing w:before="40" w:after="60"/>
        <w:ind w:firstLine="0"/>
      </w:pPr>
      <w:r>
        <w:rPr>
          <w:rFonts w:ascii="Palatino Linotype" w:hAnsi="Palatino Linotype" w:cs="Palatino Linotype" w:eastAsia="Palatino Linotype"/>
        </w:rPr>
        <w:t>"Distances."</w:t>
      </w:r>
    </w:p>
    <w:p w14:paraId="2E797BE4" w14:textId="77777777" w:rsidR="00A1675C" w:rsidRDefault="00000000">
      <w:pPr>
        <w:widowControl/>
        <w:spacing w:before="40" w:after="60"/>
        <w:ind w:firstLine="0"/>
      </w:pPr>
      <w:r>
        <w:rPr>
          <w:rFonts w:ascii="Palatino Linotype" w:hAnsi="Palatino Linotype" w:cs="Palatino Linotype" w:eastAsia="Palatino Linotype"/>
        </w:rPr>
        <w:t>"Yes."</w:t>
      </w:r>
    </w:p>
    <w:p w14:paraId="0592B35F" w14:textId="77777777" w:rsidR="00A1675C" w:rsidRDefault="00000000">
      <w:pPr>
        <w:widowControl/>
        <w:spacing w:before="40" w:after="60"/>
        <w:ind w:firstLine="0"/>
      </w:pPr>
      <w:r>
        <w:rPr>
          <w:rFonts w:ascii="Palatino Linotype" w:hAnsi="Palatino Linotype" w:cs="Palatino Linotype" w:eastAsia="Palatino Linotype"/>
        </w:rPr>
        <w:t>"Times."</w:t>
      </w:r>
    </w:p>
    <w:p w14:paraId="67F7F94F" w14:textId="77777777" w:rsidR="00A1675C" w:rsidRDefault="00000000">
      <w:pPr>
        <w:widowControl/>
        <w:spacing w:before="40" w:after="60"/>
        <w:ind w:firstLine="0"/>
      </w:pPr>
      <w:r>
        <w:rPr>
          <w:rFonts w:ascii="Palatino Linotype" w:hAnsi="Palatino Linotype" w:cs="Palatino Linotype" w:eastAsia="Palatino Linotype"/>
        </w:rPr>
        <w:t>"Yes."</w:t>
      </w:r>
    </w:p>
    <w:p w14:paraId="2F243593" w14:textId="77777777" w:rsidR="00A1675C" w:rsidRDefault="00000000">
      <w:pPr>
        <w:widowControl/>
        <w:spacing w:before="40" w:after="60"/>
        <w:ind w:firstLine="0"/>
      </w:pPr>
      <w:r>
        <w:rPr>
          <w:rFonts w:ascii="Palatino Linotype" w:hAnsi="Palatino Linotype" w:cs="Palatino Linotype" w:eastAsia="Palatino Linotype"/>
        </w:rPr>
        <w:t>"Angles."</w:t>
      </w:r>
    </w:p>
    <w:p w14:paraId="1B281522" w14:textId="77777777" w:rsidR="00A1675C" w:rsidRDefault="00000000">
      <w:pPr>
        <w:widowControl/>
        <w:spacing w:before="40" w:after="60"/>
        <w:ind w:firstLine="0"/>
      </w:pPr>
      <w:r>
        <w:rPr>
          <w:rFonts w:ascii="Palatino Linotype" w:hAnsi="Palatino Linotype" w:cs="Palatino Linotype" w:eastAsia="Palatino Linotype"/>
        </w:rPr>
        <w:t>"Yes."</w:t>
      </w:r>
    </w:p>
    <w:p w14:paraId="6BBF6CD3" w14:textId="77777777" w:rsidR="00A1675C" w:rsidRDefault="00000000">
      <w:pPr>
        <w:widowControl/>
        <w:spacing w:before="40" w:after="60"/>
        <w:ind w:firstLine="0"/>
      </w:pPr>
      <w:r>
        <w:rPr>
          <w:rFonts w:ascii="Palatino Linotype" w:hAnsi="Palatino Linotype" w:cs="Palatino Linotype" w:eastAsia="Palatino Linotype"/>
        </w:rPr>
        <w:t>"Causal structure."</w:t>
      </w:r>
    </w:p>
    <w:p w14:paraId="29BED2B0" w14:textId="77777777" w:rsidR="00A1675C" w:rsidRDefault="00000000">
      <w:pPr>
        <w:widowControl/>
        <w:spacing w:before="40" w:after="60"/>
        <w:ind w:firstLine="0"/>
      </w:pPr>
      <w:r>
        <w:rPr>
          <w:rFonts w:ascii="Palatino Linotype" w:hAnsi="Palatino Linotype" w:cs="Palatino Linotype" w:eastAsia="Palatino Linotype"/>
        </w:rPr>
        <w:t>"Yes."</w:t>
      </w:r>
    </w:p>
    <w:p w14:paraId="18A5837B" w14:textId="77777777" w:rsidR="00A1675C" w:rsidRDefault="00000000">
      <w:pPr>
        <w:widowControl/>
        <w:ind w:firstLine="432"/>
      </w:pPr>
      <w:r>
        <w:rPr>
          <w:rFonts w:ascii="Palatino Linotype" w:hAnsi="Palatino Linotype" w:cs="Palatino Linotype" w:eastAsia="Palatino Linotype"/>
        </w:rPr>
        <w:t>Weinstein smiled.</w:t>
      </w:r>
    </w:p>
    <w:p w14:paraId="20B1BB7C" w14:textId="77777777" w:rsidR="00A1675C" w:rsidRDefault="00000000">
      <w:pPr>
        <w:widowControl/>
        <w:spacing w:before="40" w:after="60"/>
        <w:ind w:firstLine="0"/>
      </w:pPr>
      <w:r>
        <w:rPr>
          <w:rFonts w:ascii="Palatino Linotype" w:hAnsi="Palatino Linotype" w:cs="Palatino Linotype" w:eastAsia="Palatino Linotype"/>
        </w:rPr>
        <w:t>"The metric is rather like the instruction manual for measuring spacetime."</w:t>
      </w:r>
    </w:p>
    <w:p w14:paraId="5D72478E" w14:textId="77777777" w:rsidR="00A1675C" w:rsidRDefault="00000000">
      <w:pPr>
        <w:widowControl/>
        <w:ind w:firstLine="432"/>
      </w:pPr>
      <w:r>
        <w:rPr>
          <w:rFonts w:ascii="Palatino Linotype" w:hAnsi="Palatino Linotype" w:cs="Palatino Linotype" w:eastAsia="Palatino Linotype"/>
        </w:rPr>
        <w:t>Trevor nodded.</w:t>
      </w:r>
    </w:p>
    <w:p w14:paraId="043005AE" w14:textId="77777777" w:rsidR="00A1675C" w:rsidRDefault="00000000">
      <w:pPr>
        <w:widowControl/>
        <w:spacing w:before="40" w:after="60"/>
        <w:ind w:firstLine="0"/>
      </w:pPr>
      <w:r>
        <w:rPr>
          <w:rFonts w:ascii="Palatino Linotype" w:hAnsi="Palatino Linotype" w:cs="Palatino Linotype" w:eastAsia="Palatino Linotype"/>
        </w:rPr>
        <w:t>"That's better."</w:t>
      </w:r>
    </w:p>
    <w:p w14:paraId="415697B0" w14:textId="77777777" w:rsidR="00A1675C" w:rsidRDefault="00000000">
      <w:pPr>
        <w:widowControl/>
        <w:ind w:firstLine="432"/>
      </w:pPr>
      <w:r>
        <w:rPr>
          <w:rFonts w:ascii="Palatino Linotype" w:hAnsi="Palatino Linotype" w:cs="Palatino Linotype" w:eastAsia="Palatino Linotype"/>
        </w:rPr>
        <w:t>Sherlock sent another burst of information. Weinstein wrote: Tμν — STRESS-ENERGY TENSOR</w:t>
      </w:r>
    </w:p>
    <w:p w14:paraId="32060C9C" w14:textId="77777777" w:rsidR="00A1675C" w:rsidRDefault="00000000">
      <w:pPr>
        <w:widowControl/>
        <w:spacing w:before="40" w:after="60"/>
        <w:ind w:firstLine="0"/>
      </w:pPr>
      <w:r>
        <w:rPr>
          <w:rFonts w:ascii="Palatino Linotype" w:hAnsi="Palatino Linotype" w:cs="Palatino Linotype" w:eastAsia="Palatino Linotype"/>
        </w:rPr>
        <w:t>"This one describes matter and energy."</w:t>
      </w:r>
    </w:p>
    <w:p w14:paraId="2D1E9610" w14:textId="77777777" w:rsidR="00A1675C" w:rsidRDefault="00000000">
      <w:pPr>
        <w:widowControl/>
        <w:ind w:firstLine="432"/>
      </w:pPr>
      <w:r>
        <w:rPr>
          <w:rFonts w:ascii="Palatino Linotype" w:hAnsi="Palatino Linotype" w:cs="Palatino Linotype" w:eastAsia="Palatino Linotype"/>
        </w:rPr>
        <w:t>Trevor frowned.</w:t>
      </w:r>
    </w:p>
    <w:p w14:paraId="096FB20B" w14:textId="77777777" w:rsidR="00A1675C" w:rsidRDefault="00000000">
      <w:pPr>
        <w:widowControl/>
        <w:spacing w:before="40" w:after="60"/>
        <w:ind w:firstLine="0"/>
      </w:pPr>
      <w:r>
        <w:rPr>
          <w:rFonts w:ascii="Palatino Linotype" w:hAnsi="Palatino Linotype" w:cs="Palatino Linotype" w:eastAsia="Palatino Linotype"/>
        </w:rPr>
        <w:t>"Everything?"</w:t>
      </w:r>
    </w:p>
    <w:p w14:paraId="1D0DF563" w14:textId="77777777" w:rsidR="00A1675C" w:rsidRDefault="00000000">
      <w:pPr>
        <w:widowControl/>
        <w:spacing w:before="40" w:after="60"/>
        <w:ind w:firstLine="0"/>
      </w:pPr>
      <w:r>
        <w:rPr>
          <w:rFonts w:ascii="Palatino Linotype" w:hAnsi="Palatino Linotype" w:cs="Palatino Linotype" w:eastAsia="Palatino Linotype"/>
        </w:rPr>
        <w:t>"Energy density, momentum density, stresses and pressures, and their flow."</w:t>
      </w:r>
    </w:p>
    <w:p w14:paraId="3B8BA2F1" w14:textId="77777777" w:rsidR="00A1675C" w:rsidRDefault="00000000">
      <w:pPr>
        <w:widowControl/>
        <w:spacing w:before="40" w:after="60"/>
        <w:ind w:firstLine="0"/>
      </w:pPr>
      <w:r>
        <w:rPr>
          <w:rFonts w:ascii="Palatino Linotype" w:hAnsi="Palatino Linotype" w:cs="Palatino Linotype" w:eastAsia="Palatino Linotype"/>
        </w:rPr>
        <w:t>"So it's a sort of inventory?"</w:t>
      </w:r>
    </w:p>
    <w:p w14:paraId="76F6D86E" w14:textId="77777777" w:rsidR="00A1675C" w:rsidRDefault="00000000">
      <w:pPr>
        <w:widowControl/>
        <w:spacing w:before="40" w:after="60"/>
        <w:ind w:firstLine="0"/>
      </w:pPr>
      <w:r>
        <w:rPr>
          <w:rFonts w:ascii="Palatino Linotype" w:hAnsi="Palatino Linotype" w:cs="Palatino Linotype" w:eastAsia="Palatino Linotype"/>
        </w:rPr>
        <w:t>"An extremely sophisticated inventory."</w:t>
      </w:r>
    </w:p>
    <w:p w14:paraId="76D9EED7" w14:textId="77777777" w:rsidR="00A1675C" w:rsidRDefault="00000000">
      <w:pPr>
        <w:widowControl/>
        <w:spacing w:before="40" w:after="60"/>
        <w:ind w:firstLine="0"/>
      </w:pPr>
      <w:r>
        <w:rPr>
          <w:rFonts w:ascii="Palatino Linotype" w:hAnsi="Palatino Linotype" w:cs="Palatino Linotype" w:eastAsia="Palatino Linotype"/>
        </w:rPr>
        <w:t>"Right."</w:t>
      </w:r>
    </w:p>
    <w:p w14:paraId="21ACAA1D" w14:textId="77777777" w:rsidR="00A1675C" w:rsidRDefault="00000000">
      <w:pPr>
        <w:widowControl/>
        <w:spacing w:before="40" w:after="60"/>
        <w:ind w:firstLine="0"/>
      </w:pPr>
      <w:r>
        <w:rPr>
          <w:rFonts w:ascii="Palatino Linotype" w:hAnsi="Palatino Linotype" w:cs="Palatino Linotype" w:eastAsia="Palatino Linotype"/>
        </w:rPr>
        <w:t>"Then we have the curvature tensors."</w:t>
      </w:r>
    </w:p>
    <w:p w14:paraId="7806E5AF" w14:textId="77777777" w:rsidR="00A1675C" w:rsidRDefault="00000000">
      <w:pPr>
        <w:widowControl/>
        <w:ind w:firstLine="432"/>
      </w:pPr>
      <w:r>
        <w:rPr>
          <w:rFonts w:ascii="Palatino Linotype" w:hAnsi="Palatino Linotype" w:cs="Palatino Linotype" w:eastAsia="Palatino Linotype"/>
        </w:rPr>
        <w:t>He wrote: Riemann curvature tensor Then:</w:t>
      </w:r>
    </w:p>
    <w:p w14:paraId="3BA671E5" w14:textId="77777777" w:rsidR="00A1675C" w:rsidRPr="00B37FE2" w:rsidRDefault="00000000">
      <w:pPr>
        <w:widowControl/>
        <w:ind w:firstLine="432"/>
        <w:rPr>
          <w:lang w:val="de-DE"/>
        </w:rPr>
      </w:pPr>
      <w:r>
        <w:rPr>
          <w:rFonts w:ascii="Palatino Linotype" w:hAnsi="Palatino Linotype" w:cs="Palatino Linotype" w:eastAsia="Palatino Linotype"/>
        </w:rPr>
        <w:t>Ricci tensor Then: Einstein tensor — Gμν</w:t>
      </w:r>
    </w:p>
    <w:p w14:paraId="7B6C39D3" w14:textId="77777777" w:rsidR="00A1675C" w:rsidRDefault="00000000">
      <w:pPr>
        <w:widowControl/>
        <w:ind w:firstLine="432"/>
      </w:pPr>
      <w:r>
        <w:rPr>
          <w:rFonts w:ascii="Palatino Linotype" w:hAnsi="Palatino Linotype" w:cs="Palatino Linotype" w:eastAsia="Palatino Linotype"/>
        </w:rPr>
        <w:t>Trevor stared at the collection.</w:t>
      </w:r>
    </w:p>
    <w:p w14:paraId="01F3597A" w14:textId="77777777" w:rsidR="00A1675C" w:rsidRDefault="00000000">
      <w:pPr>
        <w:widowControl/>
        <w:spacing w:before="40" w:after="60"/>
        <w:ind w:firstLine="0"/>
      </w:pPr>
      <w:r>
        <w:rPr>
          <w:rFonts w:ascii="Palatino Linotype" w:hAnsi="Palatino Linotype" w:cs="Palatino Linotype" w:eastAsia="Palatino Linotype"/>
        </w:rPr>
        <w:t>"Why so many?"</w:t>
      </w:r>
    </w:p>
    <w:p w14:paraId="6FBC60AE" w14:textId="77777777" w:rsidR="00A1675C" w:rsidRDefault="00000000">
      <w:pPr>
        <w:widowControl/>
        <w:spacing w:before="40" w:after="60"/>
        <w:ind w:firstLine="0"/>
      </w:pPr>
      <w:r>
        <w:rPr>
          <w:rFonts w:ascii="Palatino Linotype" w:hAnsi="Palatino Linotype" w:cs="Palatino Linotype" w:eastAsia="Palatino Linotype"/>
        </w:rPr>
        <w:t>"Because spacetime is complicated."</w:t>
      </w:r>
    </w:p>
    <w:p w14:paraId="28D5D85E" w14:textId="14E8D24D" w:rsidR="00A1675C" w:rsidRDefault="003434B6">
      <w:pPr>
        <w:widowControl/>
        <w:ind w:firstLine="432"/>
      </w:pPr>
      <w:r>
        <w:rPr>
          <w:rFonts w:ascii="Palatino Linotype" w:hAnsi="Palatino Linotype" w:cs="Palatino Linotype" w:eastAsia="Palatino Linotype"/>
        </w:rPr>
        <w:t>Penny nodded.</w:t>
      </w:r>
    </w:p>
    <w:p w14:paraId="2EDA60F2" w14:textId="77777777" w:rsidR="00A1675C" w:rsidRDefault="00000000">
      <w:pPr>
        <w:widowControl/>
        <w:spacing w:before="40" w:after="60"/>
        <w:ind w:firstLine="0"/>
      </w:pPr>
      <w:r>
        <w:rPr>
          <w:rFonts w:ascii="Palatino Linotype" w:hAnsi="Palatino Linotype" w:cs="Palatino Linotype" w:eastAsia="Palatino Linotype"/>
        </w:rPr>
        <w:t>"And physicists enjoy making things look worse than they are."</w:t>
      </w:r>
    </w:p>
    <w:p w14:paraId="0AC5F2BE" w14:textId="77777777" w:rsidR="00A1675C" w:rsidRDefault="00000000">
      <w:pPr>
        <w:widowControl/>
        <w:spacing w:before="40" w:after="60"/>
        <w:ind w:firstLine="0"/>
      </w:pPr>
      <w:r>
        <w:rPr>
          <w:rFonts w:ascii="Palatino Linotype" w:hAnsi="Palatino Linotype" w:cs="Palatino Linotype" w:eastAsia="Palatino Linotype"/>
        </w:rPr>
        <w:t>"That too."</w:t>
      </w:r>
    </w:p>
    <w:p w14:paraId="66FE19CB" w14:textId="77777777" w:rsidR="00A1675C" w:rsidRDefault="00000000">
      <w:pPr>
        <w:widowControl/>
        <w:ind w:firstLine="432"/>
      </w:pPr>
      <w:r>
        <w:rPr>
          <w:rFonts w:ascii="Palatino Linotype" w:hAnsi="Palatino Linotype" w:cs="Palatino Linotype" w:eastAsia="Palatino Linotype"/>
        </w:rPr>
        <w:t>Weinstein pointed to the Einstein tensor.</w:t>
      </w:r>
    </w:p>
    <w:p w14:paraId="3D30787B" w14:textId="77777777" w:rsidR="00A1675C" w:rsidRDefault="00000000">
      <w:pPr>
        <w:widowControl/>
        <w:spacing w:before="40" w:after="60"/>
        <w:ind w:firstLine="0"/>
      </w:pPr>
      <w:r>
        <w:rPr>
          <w:rFonts w:ascii="Palatino Linotype" w:hAnsi="Palatino Linotype" w:cs="Palatino Linotype" w:eastAsia="Palatino Linotype"/>
        </w:rPr>
        <w:t>"Fortunately, Einstein packaged the relevant curvature information into a tensor that fits beautifully into the field equation."</w:t>
      </w:r>
    </w:p>
    <w:p w14:paraId="078AEA91" w14:textId="77777777" w:rsidR="00A1675C" w:rsidRDefault="00000000">
      <w:pPr>
        <w:widowControl/>
        <w:ind w:firstLine="432"/>
      </w:pPr>
      <w:r>
        <w:rPr>
          <w:rFonts w:ascii="Palatino Linotype" w:hAnsi="Palatino Linotype" w:cs="Palatino Linotype" w:eastAsia="Palatino Linotype"/>
        </w:rPr>
        <w:t>Trevor smiled.</w:t>
      </w:r>
    </w:p>
    <w:p w14:paraId="77557505" w14:textId="77777777" w:rsidR="00A1675C" w:rsidRDefault="00000000">
      <w:pPr>
        <w:widowControl/>
        <w:spacing w:before="40" w:after="60"/>
        <w:ind w:firstLine="0"/>
      </w:pPr>
      <w:r>
        <w:rPr>
          <w:rFonts w:ascii="Palatino Linotype" w:hAnsi="Palatino Linotype" w:cs="Palatino Linotype" w:eastAsia="Palatino Linotype"/>
        </w:rPr>
        <w:t>"So now we can finally understand the equation."</w:t>
      </w:r>
    </w:p>
    <w:p w14:paraId="24773170" w14:textId="77777777" w:rsidR="00A1675C" w:rsidRDefault="00000000">
      <w:pPr>
        <w:widowControl/>
        <w:spacing w:before="40" w:after="60"/>
        <w:ind w:firstLine="0"/>
      </w:pPr>
      <w:r>
        <w:rPr>
          <w:rFonts w:ascii="Palatino Linotype" w:hAnsi="Palatino Linotype" w:cs="Palatino Linotype" w:eastAsia="Palatino Linotype"/>
        </w:rPr>
        <w:t>"Exactly."</w:t>
      </w:r>
    </w:p>
    <w:p w14:paraId="0BB04977" w14:textId="77777777" w:rsidR="00A1675C" w:rsidRDefault="00000000">
      <w:pPr>
        <w:widowControl/>
        <w:ind w:firstLine="432"/>
      </w:pPr>
      <w:r>
        <w:rPr>
          <w:rFonts w:ascii="Palatino Linotype" w:hAnsi="Palatino Linotype" w:cs="Palatino Linotype" w:eastAsia="Palatino Linotype"/>
        </w:rPr>
        <w:t>Weinstein returned to the top of the page. He wrote: Gμν + Λgμν = 8πG/c⁴ Tμν</w:t>
      </w:r>
    </w:p>
    <w:p w14:paraId="04FF216B" w14:textId="77777777" w:rsidR="00A1675C" w:rsidRDefault="00000000">
      <w:pPr>
        <w:widowControl/>
        <w:ind w:firstLine="432"/>
      </w:pPr>
      <w:r>
        <w:rPr>
          <w:rFonts w:ascii="Palatino Linotype" w:hAnsi="Palatino Linotype" w:cs="Palatino Linotype" w:eastAsia="Palatino Linotype"/>
        </w:rPr>
        <w:t>He stared intently at it. Sherlock continued. The left-hand side described geometry.</w:t>
      </w:r>
    </w:p>
    <w:p w14:paraId="4AB1A86A" w14:textId="77777777" w:rsidR="00A1675C" w:rsidRDefault="00000000">
      <w:pPr>
        <w:widowControl/>
        <w:ind w:firstLine="432"/>
      </w:pPr>
      <w:r>
        <w:rPr>
          <w:rFonts w:ascii="Palatino Linotype" w:hAnsi="Palatino Linotype" w:cs="Palatino Linotype" w:eastAsia="Palatino Linotype"/>
        </w:rPr>
        <w:t>The right-hand side described matter and energy. But the equation did something more profound than simply relating gravity to matter.</w:t>
      </w:r>
    </w:p>
    <w:p w14:paraId="1C96BA3C" w14:textId="77777777" w:rsidR="00A1675C" w:rsidRDefault="00000000">
      <w:pPr>
        <w:widowControl/>
        <w:spacing w:before="40" w:after="120"/>
        <w:ind w:firstLine="432"/>
      </w:pPr>
      <w:r>
        <w:rPr>
          <w:rFonts w:ascii="Palatino Linotype" w:hAnsi="Palatino Linotype" w:cs="Palatino Linotype" w:eastAsia="Palatino Linotype"/>
        </w:rPr>
        <w:t>It noted that the geometry of spacetime itself was dynamical.</w:t>
      </w:r>
    </w:p>
    <w:p w14:paraId="5D734D76" w14:textId="77777777" w:rsidR="00A1675C" w:rsidRDefault="00000000">
      <w:pPr>
        <w:widowControl/>
        <w:ind w:firstLine="432"/>
      </w:pPr>
      <w:r>
        <w:rPr>
          <w:rFonts w:ascii="Palatino Linotype" w:hAnsi="Palatino Linotype" w:cs="Palatino Linotype" w:eastAsia="Palatino Linotype"/>
        </w:rPr>
        <w:t>Weinstein nodded.</w:t>
      </w:r>
    </w:p>
    <w:p w14:paraId="2B6F9484" w14:textId="77777777" w:rsidR="00A1675C" w:rsidRDefault="00000000">
      <w:pPr>
        <w:widowControl/>
        <w:spacing w:before="40" w:after="60"/>
        <w:ind w:firstLine="0"/>
      </w:pPr>
      <w:r>
        <w:rPr>
          <w:rFonts w:ascii="Palatino Linotype" w:hAnsi="Palatino Linotype" w:cs="Palatino Linotype" w:eastAsia="Palatino Linotype"/>
        </w:rPr>
        <w:t>"Yes."</w:t>
      </w:r>
    </w:p>
    <w:p w14:paraId="72A14DF6" w14:textId="77777777" w:rsidR="00A1675C" w:rsidRDefault="00000000">
      <w:pPr>
        <w:widowControl/>
        <w:ind w:firstLine="432"/>
      </w:pPr>
      <w:r>
        <w:rPr>
          <w:rFonts w:ascii="Palatino Linotype" w:hAnsi="Palatino Linotype" w:cs="Palatino Linotype" w:eastAsia="Palatino Linotype"/>
        </w:rPr>
        <w:t>Sherlock continued. Spacetime was not a passive stage. It was part of the physical system.</w:t>
      </w:r>
    </w:p>
    <w:p w14:paraId="3138D78B" w14:textId="77777777" w:rsidR="00A1675C" w:rsidRDefault="00000000">
      <w:pPr>
        <w:widowControl/>
        <w:spacing w:before="40" w:after="120"/>
        <w:ind w:firstLine="432"/>
      </w:pPr>
      <w:r>
        <w:rPr>
          <w:rFonts w:ascii="Palatino Linotype" w:hAnsi="Palatino Linotype" w:cs="Palatino Linotype" w:eastAsia="Palatino Linotype"/>
        </w:rPr>
        <w:t>Matter told spacetime how to curve.</w:t>
      </w:r>
    </w:p>
    <w:p w14:paraId="6CB1CF07" w14:textId="77777777" w:rsidR="00A1675C" w:rsidRDefault="00000000">
      <w:pPr>
        <w:widowControl/>
        <w:spacing w:before="40" w:after="120"/>
        <w:ind w:firstLine="432"/>
      </w:pPr>
      <w:r>
        <w:rPr>
          <w:rFonts w:ascii="Palatino Linotype" w:hAnsi="Palatino Linotype" w:cs="Palatino Linotype" w:eastAsia="Palatino Linotype"/>
        </w:rPr>
        <w:t>Curved spacetime told matter how to move.</w:t>
      </w:r>
    </w:p>
    <w:p w14:paraId="7C603015" w14:textId="77777777" w:rsidR="00A1675C" w:rsidRDefault="00000000">
      <w:pPr>
        <w:widowControl/>
        <w:ind w:firstLine="432"/>
      </w:pPr>
      <w:r>
        <w:rPr>
          <w:rFonts w:ascii="Palatino Linotype" w:hAnsi="Palatino Linotype" w:cs="Palatino Linotype" w:eastAsia="Palatino Linotype"/>
        </w:rPr>
        <w:t>Weinstein smiled.</w:t>
      </w:r>
    </w:p>
    <w:p w14:paraId="11218F3E" w14:textId="77777777" w:rsidR="00A1675C" w:rsidRDefault="00000000">
      <w:pPr>
        <w:widowControl/>
        <w:spacing w:before="40" w:after="60"/>
        <w:ind w:firstLine="0"/>
      </w:pPr>
      <w:r>
        <w:rPr>
          <w:rFonts w:ascii="Palatino Linotype" w:hAnsi="Palatino Linotype" w:cs="Palatino Linotype" w:eastAsia="Palatino Linotype"/>
        </w:rPr>
        <w:t>"That's already General Relativity."</w:t>
      </w:r>
    </w:p>
    <w:p w14:paraId="4F80E981" w14:textId="77777777" w:rsidR="00A1675C" w:rsidRDefault="00000000">
      <w:pPr>
        <w:widowControl/>
        <w:spacing w:before="40" w:after="60"/>
        <w:ind w:firstLine="0"/>
      </w:pPr>
      <w:r>
        <w:rPr>
          <w:rFonts w:ascii="Palatino Linotype" w:hAnsi="Palatino Linotype" w:cs="Palatino Linotype" w:eastAsia="Palatino Linotype"/>
        </w:rPr>
        <w:t>"Yes."</w:t>
      </w:r>
    </w:p>
    <w:p w14:paraId="1F8AEB9B" w14:textId="77777777" w:rsidR="00A1675C" w:rsidRDefault="00000000">
      <w:pPr>
        <w:widowControl/>
        <w:spacing w:before="40" w:after="60"/>
        <w:ind w:firstLine="0"/>
      </w:pPr>
      <w:r>
        <w:rPr>
          <w:rFonts w:ascii="Palatino Linotype" w:hAnsi="Palatino Linotype" w:cs="Palatino Linotype" w:eastAsia="Palatino Linotype"/>
        </w:rPr>
        <w:t>"Then what's missing?"</w:t>
      </w:r>
    </w:p>
    <w:p w14:paraId="2F7D68CF" w14:textId="77777777" w:rsidR="00A1675C" w:rsidRDefault="00000000">
      <w:pPr>
        <w:widowControl/>
        <w:ind w:firstLine="432"/>
      </w:pPr>
      <w:r>
        <w:rPr>
          <w:rFonts w:ascii="Palatino Linotype" w:hAnsi="Palatino Linotype" w:cs="Palatino Linotype" w:eastAsia="Palatino Linotype"/>
        </w:rPr>
        <w:t>Sherlock sent him an image. It was not an image in the ordinary sense. It was a geometry.</w:t>
      </w:r>
    </w:p>
    <w:p w14:paraId="792A9C52" w14:textId="77777777" w:rsidR="00A1675C" w:rsidRDefault="00000000">
      <w:pPr>
        <w:widowControl/>
        <w:ind w:firstLine="432"/>
      </w:pPr>
      <w:r>
        <w:rPr>
          <w:rFonts w:ascii="Palatino Linotype" w:hAnsi="Palatino Linotype" w:cs="Palatino Linotype" w:eastAsia="Palatino Linotype"/>
        </w:rPr>
        <w:t>A four-dimensional manifold. Curved. Smooth.</w:t>
      </w:r>
    </w:p>
    <w:p w14:paraId="72BBEECC" w14:textId="77777777" w:rsidR="00A1675C" w:rsidRDefault="00000000">
      <w:pPr>
        <w:widowControl/>
        <w:ind w:firstLine="432"/>
      </w:pPr>
      <w:r>
        <w:rPr>
          <w:rFonts w:ascii="Palatino Linotype" w:hAnsi="Palatino Linotype" w:cs="Palatino Linotype" w:eastAsia="Palatino Linotype"/>
        </w:rPr>
        <w:t>Locally Minkowskian. But globally complicated. Weinstein understood.</w:t>
      </w:r>
    </w:p>
    <w:p w14:paraId="2EC4EF70" w14:textId="77777777" w:rsidR="00A1675C" w:rsidRDefault="00000000">
      <w:pPr>
        <w:widowControl/>
        <w:spacing w:before="40" w:after="60"/>
        <w:ind w:firstLine="0"/>
      </w:pPr>
      <w:r>
        <w:rPr>
          <w:rFonts w:ascii="Palatino Linotype" w:hAnsi="Palatino Linotype" w:cs="Palatino Linotype" w:eastAsia="Palatino Linotype"/>
        </w:rPr>
        <w:t>"Local flatness."</w:t>
      </w:r>
    </w:p>
    <w:p w14:paraId="542261BF" w14:textId="77777777" w:rsidR="00A1675C" w:rsidRDefault="00000000">
      <w:pPr>
        <w:widowControl/>
        <w:spacing w:before="40" w:after="60"/>
        <w:ind w:firstLine="0"/>
      </w:pPr>
      <w:r>
        <w:rPr>
          <w:rFonts w:ascii="Palatino Linotype" w:hAnsi="Palatino Linotype" w:cs="Palatino Linotype" w:eastAsia="Palatino Linotype"/>
        </w:rPr>
        <w:t>"Yes."</w:t>
      </w:r>
    </w:p>
    <w:p w14:paraId="460CAFDB" w14:textId="77777777" w:rsidR="00A1675C" w:rsidRDefault="00000000">
      <w:pPr>
        <w:widowControl/>
        <w:spacing w:before="40" w:after="60"/>
        <w:ind w:firstLine="0"/>
      </w:pPr>
      <w:r>
        <w:rPr>
          <w:rFonts w:ascii="Palatino Linotype" w:hAnsi="Palatino Linotype" w:cs="Palatino Linotype" w:eastAsia="Palatino Linotype"/>
        </w:rPr>
        <w:t>"Every sufficiently small freely falling region looks like Special Relativity."</w:t>
      </w:r>
    </w:p>
    <w:p w14:paraId="6FC34BBB" w14:textId="77777777" w:rsidR="00A1675C" w:rsidRDefault="00000000">
      <w:pPr>
        <w:widowControl/>
        <w:spacing w:before="40" w:after="60"/>
        <w:ind w:firstLine="0"/>
      </w:pPr>
      <w:r>
        <w:rPr>
          <w:rFonts w:ascii="Palatino Linotype" w:hAnsi="Palatino Linotype" w:cs="Palatino Linotype" w:eastAsia="Palatino Linotype"/>
        </w:rPr>
        <w:t>"Yes."</w:t>
      </w:r>
    </w:p>
    <w:p w14:paraId="323D49B5" w14:textId="77777777" w:rsidR="00A1675C" w:rsidRDefault="00000000">
      <w:pPr>
        <w:widowControl/>
        <w:spacing w:before="40" w:after="60"/>
        <w:ind w:firstLine="0"/>
      </w:pPr>
      <w:r>
        <w:rPr>
          <w:rFonts w:ascii="Palatino Linotype" w:hAnsi="Palatino Linotype" w:cs="Palatino Linotype" w:eastAsia="Palatino Linotype"/>
        </w:rPr>
        <w:t>"So SR isn't replaced by GR."</w:t>
      </w:r>
    </w:p>
    <w:p w14:paraId="7441797F" w14:textId="77777777" w:rsidR="00A1675C" w:rsidRDefault="00000000">
      <w:pPr>
        <w:widowControl/>
        <w:spacing w:before="40" w:after="60"/>
        <w:ind w:firstLine="0"/>
      </w:pPr>
      <w:r>
        <w:rPr>
          <w:rFonts w:ascii="Palatino Linotype" w:hAnsi="Palatino Linotype" w:cs="Palatino Linotype" w:eastAsia="Palatino Linotype"/>
        </w:rPr>
        <w:t>"No."</w:t>
      </w:r>
    </w:p>
    <w:p w14:paraId="0EDEE7B0" w14:textId="77777777" w:rsidR="00A1675C" w:rsidRDefault="00000000">
      <w:pPr>
        <w:widowControl/>
        <w:spacing w:before="40" w:after="60"/>
        <w:ind w:firstLine="0"/>
      </w:pPr>
      <w:r>
        <w:rPr>
          <w:rFonts w:ascii="Palatino Linotype" w:hAnsi="Palatino Linotype" w:cs="Palatino Linotype" w:eastAsia="Palatino Linotype"/>
        </w:rPr>
        <w:t>"It is contained within it."</w:t>
      </w:r>
    </w:p>
    <w:p w14:paraId="186B09CE" w14:textId="77777777" w:rsidR="00A1675C" w:rsidRDefault="00000000">
      <w:pPr>
        <w:widowControl/>
        <w:spacing w:before="40" w:after="60"/>
        <w:ind w:firstLine="0"/>
      </w:pPr>
      <w:r>
        <w:rPr>
          <w:rFonts w:ascii="Palatino Linotype" w:hAnsi="Palatino Linotype" w:cs="Palatino Linotype" w:eastAsia="Palatino Linotype"/>
        </w:rPr>
        <w:t>"Yes."</w:t>
      </w:r>
    </w:p>
    <w:p w14:paraId="5D63E685" w14:textId="77777777" w:rsidR="00A1675C" w:rsidRDefault="00000000">
      <w:pPr>
        <w:widowControl/>
        <w:ind w:firstLine="432"/>
      </w:pPr>
      <w:r>
        <w:rPr>
          <w:rFonts w:ascii="Palatino Linotype" w:hAnsi="Palatino Linotype" w:cs="Palatino Linotype" w:eastAsia="Palatino Linotype"/>
        </w:rPr>
        <w:t>Weinstein smiled.</w:t>
      </w:r>
    </w:p>
    <w:p w14:paraId="5C8F6F7B" w14:textId="77777777" w:rsidR="00A1675C" w:rsidRDefault="00000000">
      <w:pPr>
        <w:widowControl/>
        <w:spacing w:before="40" w:after="60"/>
        <w:ind w:firstLine="0"/>
      </w:pPr>
      <w:r>
        <w:rPr>
          <w:rFonts w:ascii="Palatino Linotype" w:hAnsi="Palatino Linotype" w:cs="Palatino Linotype" w:eastAsia="Palatino Linotype"/>
        </w:rPr>
        <w:t>"Well, that's settled."</w:t>
      </w:r>
    </w:p>
    <w:p w14:paraId="05B4A27F" w14:textId="77777777" w:rsidR="00A1675C" w:rsidRDefault="00000000">
      <w:pPr>
        <w:widowControl/>
        <w:ind w:firstLine="432"/>
      </w:pPr>
      <w:r>
        <w:rPr>
          <w:rFonts w:ascii="Palatino Linotype" w:hAnsi="Palatino Linotype" w:cs="Palatino Linotype" w:eastAsia="Palatino Linotype"/>
        </w:rPr>
        <w:t>Sherlock sent another thought. Not all observers agreed on coordinates. But all physical observers agreed on invariant quantities.</w:t>
      </w:r>
    </w:p>
    <w:p w14:paraId="7DCA8952" w14:textId="77777777" w:rsidR="00A1675C" w:rsidRDefault="00000000">
      <w:pPr>
        <w:widowControl/>
        <w:ind w:firstLine="432"/>
      </w:pPr>
      <w:r>
        <w:rPr>
          <w:rFonts w:ascii="Palatino Linotype" w:hAnsi="Palatino Linotype" w:cs="Palatino Linotype" w:eastAsia="Palatino Linotype"/>
        </w:rPr>
        <w:t>The interval. Proper time. Causal structure.</w:t>
      </w:r>
    </w:p>
    <w:p w14:paraId="5E030EEA" w14:textId="77777777" w:rsidR="00A1675C" w:rsidRDefault="00000000">
      <w:pPr>
        <w:widowControl/>
        <w:ind w:firstLine="432"/>
      </w:pPr>
      <w:r>
        <w:rPr>
          <w:rFonts w:ascii="Palatino Linotype" w:hAnsi="Palatino Linotype" w:cs="Palatino Linotype" w:eastAsia="Palatino Linotype"/>
        </w:rPr>
        <w:t>Curvature invariants. Weinstein nodded.</w:t>
      </w:r>
    </w:p>
    <w:p w14:paraId="3660183A" w14:textId="77777777" w:rsidR="00A1675C" w:rsidRDefault="00000000">
      <w:pPr>
        <w:widowControl/>
        <w:spacing w:before="40" w:after="60"/>
        <w:ind w:firstLine="0"/>
      </w:pPr>
      <w:r>
        <w:rPr>
          <w:rFonts w:ascii="Palatino Linotype" w:hAnsi="Palatino Linotype" w:cs="Palatino Linotype" w:eastAsia="Palatino Linotype"/>
        </w:rPr>
        <w:t>"Exactly."</w:t>
      </w:r>
    </w:p>
    <w:p w14:paraId="1F8E2E28" w14:textId="77777777" w:rsidR="00A1675C" w:rsidRDefault="00000000">
      <w:pPr>
        <w:widowControl/>
        <w:ind w:firstLine="432"/>
      </w:pPr>
      <w:r>
        <w:rPr>
          <w:rFonts w:ascii="Palatino Linotype" w:hAnsi="Palatino Linotype" w:cs="Palatino Linotype" w:eastAsia="Palatino Linotype"/>
        </w:rPr>
        <w:t>Then Sherlock showed him something else. A geodesic. It approached a region of extreme curvature.</w:t>
      </w:r>
    </w:p>
    <w:p w14:paraId="2C8D7A24" w14:textId="77777777" w:rsidR="00A1675C" w:rsidRDefault="00000000">
      <w:pPr>
        <w:widowControl/>
        <w:ind w:firstLine="432"/>
      </w:pPr>
      <w:r>
        <w:rPr>
          <w:rFonts w:ascii="Palatino Linotype" w:hAnsi="Palatino Linotype" w:cs="Palatino Linotype" w:eastAsia="Palatino Linotype"/>
        </w:rPr>
        <w:t>Weinstein watched. The geodesic could not be extended. He frowned.</w:t>
      </w:r>
    </w:p>
    <w:p w14:paraId="4A93871A" w14:textId="77777777" w:rsidR="00A1675C" w:rsidRDefault="00000000">
      <w:pPr>
        <w:widowControl/>
        <w:spacing w:before="40" w:after="60"/>
        <w:ind w:firstLine="0"/>
      </w:pPr>
      <w:r>
        <w:rPr>
          <w:rFonts w:ascii="Palatino Linotype" w:hAnsi="Palatino Linotype" w:cs="Palatino Linotype" w:eastAsia="Palatino Linotype"/>
        </w:rPr>
        <w:t>"A singularity."</w:t>
      </w:r>
    </w:p>
    <w:p w14:paraId="18B2C9FD" w14:textId="77777777" w:rsidR="00A1675C" w:rsidRDefault="00000000">
      <w:pPr>
        <w:widowControl/>
        <w:spacing w:before="40" w:after="60"/>
        <w:ind w:firstLine="0"/>
      </w:pPr>
      <w:r>
        <w:rPr>
          <w:rFonts w:ascii="Palatino Linotype" w:hAnsi="Palatino Linotype" w:cs="Palatino Linotype" w:eastAsia="Palatino Linotype"/>
        </w:rPr>
        <w:t>"Not exactly."</w:t>
      </w:r>
    </w:p>
    <w:p w14:paraId="1DFBA4B6" w14:textId="77777777" w:rsidR="00A1675C" w:rsidRDefault="00000000">
      <w:pPr>
        <w:widowControl/>
        <w:ind w:firstLine="432"/>
      </w:pPr>
      <w:r>
        <w:rPr>
          <w:rFonts w:ascii="Palatino Linotype" w:hAnsi="Palatino Linotype" w:cs="Palatino Linotype" w:eastAsia="Palatino Linotype"/>
        </w:rPr>
        <w:t>Weinstein slowly looked again. The geometry had become incomplete.</w:t>
      </w:r>
    </w:p>
    <w:p w14:paraId="59EA9DA0" w14:textId="77777777" w:rsidR="00A1675C" w:rsidRDefault="00000000">
      <w:pPr>
        <w:widowControl/>
        <w:spacing w:before="40" w:after="60"/>
        <w:ind w:firstLine="0"/>
      </w:pPr>
      <w:r>
        <w:rPr>
          <w:rFonts w:ascii="Palatino Linotype" w:hAnsi="Palatino Linotype" w:cs="Palatino Linotype" w:eastAsia="Palatino Linotype"/>
        </w:rPr>
        <w:t>"The classical description breaks down."</w:t>
      </w:r>
    </w:p>
    <w:p w14:paraId="18ADF638" w14:textId="77777777" w:rsidR="00A1675C" w:rsidRDefault="00000000">
      <w:pPr>
        <w:widowControl/>
        <w:spacing w:before="40" w:after="60"/>
        <w:ind w:firstLine="0"/>
      </w:pPr>
      <w:r>
        <w:rPr>
          <w:rFonts w:ascii="Palatino Linotype" w:hAnsi="Palatino Linotype" w:cs="Palatino Linotype" w:eastAsia="Palatino Linotype"/>
        </w:rPr>
        <w:t>"Yes."</w:t>
      </w:r>
    </w:p>
    <w:p w14:paraId="64CB75D1" w14:textId="77777777" w:rsidR="00A1675C" w:rsidRDefault="00000000">
      <w:pPr>
        <w:widowControl/>
        <w:spacing w:before="40" w:after="60"/>
        <w:ind w:firstLine="0"/>
      </w:pPr>
      <w:r>
        <w:rPr>
          <w:rFonts w:ascii="Palatino Linotype" w:hAnsi="Palatino Linotype" w:cs="Palatino Linotype" w:eastAsia="Palatino Linotype"/>
        </w:rPr>
        <w:t>"That's the important point."</w:t>
      </w:r>
    </w:p>
    <w:p w14:paraId="6C73CAF5" w14:textId="77777777" w:rsidR="00A1675C" w:rsidRDefault="00000000">
      <w:pPr>
        <w:widowControl/>
        <w:spacing w:before="40" w:after="60"/>
        <w:ind w:firstLine="0"/>
      </w:pPr>
      <w:r>
        <w:rPr>
          <w:rFonts w:ascii="Palatino Linotype" w:hAnsi="Palatino Linotype" w:cs="Palatino Linotype" w:eastAsia="Palatino Linotype"/>
        </w:rPr>
        <w:t>"Yes."</w:t>
      </w:r>
    </w:p>
    <w:p w14:paraId="313E18C2" w14:textId="77777777" w:rsidR="00A1675C" w:rsidRDefault="00000000">
      <w:pPr>
        <w:widowControl/>
        <w:ind w:firstLine="432"/>
      </w:pPr>
      <w:r>
        <w:rPr>
          <w:rFonts w:ascii="Palatino Linotype" w:hAnsi="Palatino Linotype" w:cs="Palatino Linotype" w:eastAsia="Palatino Linotype"/>
        </w:rPr>
        <w:t>Weinstein stood. He began pacing.</w:t>
      </w:r>
    </w:p>
    <w:p w14:paraId="364898C7" w14:textId="77777777" w:rsidR="00A1675C" w:rsidRDefault="00000000">
      <w:pPr>
        <w:widowControl/>
        <w:spacing w:before="40" w:after="60"/>
        <w:ind w:firstLine="0"/>
      </w:pPr>
      <w:r>
        <w:rPr>
          <w:rFonts w:ascii="Palatino Linotype" w:hAnsi="Palatino Linotype" w:cs="Palatino Linotype" w:eastAsia="Palatino Linotype"/>
        </w:rPr>
        <w:t>"So a singularity isn't necessarily a place."</w:t>
      </w:r>
    </w:p>
    <w:p w14:paraId="1A19DD04" w14:textId="77777777" w:rsidR="00A1675C" w:rsidRDefault="00000000">
      <w:pPr>
        <w:widowControl/>
        <w:spacing w:before="40" w:after="60"/>
        <w:ind w:firstLine="0"/>
      </w:pPr>
      <w:r>
        <w:rPr>
          <w:rFonts w:ascii="Palatino Linotype" w:hAnsi="Palatino Linotype" w:cs="Palatino Linotype" w:eastAsia="Palatino Linotype"/>
        </w:rPr>
        <w:t>"No."</w:t>
      </w:r>
    </w:p>
    <w:p w14:paraId="6D40AA4F" w14:textId="77777777" w:rsidR="00A1675C" w:rsidRDefault="00000000">
      <w:pPr>
        <w:widowControl/>
        <w:spacing w:before="40" w:after="60"/>
        <w:ind w:firstLine="0"/>
      </w:pPr>
      <w:r>
        <w:rPr>
          <w:rFonts w:ascii="Palatino Linotype" w:hAnsi="Palatino Linotype" w:cs="Palatino Linotype" w:eastAsia="Palatino Linotype"/>
        </w:rPr>
        <w:t>"Nor necessarily a physical object."</w:t>
      </w:r>
    </w:p>
    <w:p w14:paraId="64D279F4" w14:textId="77777777" w:rsidR="00A1675C" w:rsidRDefault="00000000">
      <w:pPr>
        <w:widowControl/>
        <w:spacing w:before="40" w:after="60"/>
        <w:ind w:firstLine="0"/>
      </w:pPr>
      <w:r>
        <w:rPr>
          <w:rFonts w:ascii="Palatino Linotype" w:hAnsi="Palatino Linotype" w:cs="Palatino Linotype" w:eastAsia="Palatino Linotype"/>
        </w:rPr>
        <w:t>"No."</w:t>
      </w:r>
    </w:p>
    <w:p w14:paraId="799D7D26" w14:textId="77777777" w:rsidR="00A1675C" w:rsidRDefault="00000000">
      <w:pPr>
        <w:widowControl/>
        <w:spacing w:before="40" w:after="60"/>
        <w:ind w:firstLine="0"/>
      </w:pPr>
      <w:r>
        <w:rPr>
          <w:rFonts w:ascii="Palatino Linotype" w:hAnsi="Palatino Linotype" w:cs="Palatino Linotype" w:eastAsia="Palatino Linotype"/>
        </w:rPr>
        <w:t>"It is a failure of the classical spacetime description."</w:t>
      </w:r>
    </w:p>
    <w:p w14:paraId="29D71025" w14:textId="77777777" w:rsidR="00A1675C" w:rsidRDefault="00000000">
      <w:pPr>
        <w:widowControl/>
        <w:spacing w:before="40" w:after="60"/>
        <w:ind w:firstLine="0"/>
      </w:pPr>
      <w:r>
        <w:rPr>
          <w:rFonts w:ascii="Palatino Linotype" w:hAnsi="Palatino Linotype" w:cs="Palatino Linotype" w:eastAsia="Palatino Linotype"/>
        </w:rPr>
        <w:t>"Yes."</w:t>
      </w:r>
    </w:p>
    <w:p w14:paraId="3A93204D" w14:textId="77777777" w:rsidR="00A1675C" w:rsidRDefault="00000000">
      <w:pPr>
        <w:widowControl/>
        <w:ind w:firstLine="432"/>
      </w:pPr>
      <w:r>
        <w:rPr>
          <w:rFonts w:ascii="Palatino Linotype" w:hAnsi="Palatino Linotype" w:cs="Palatino Linotype" w:eastAsia="Palatino Linotype"/>
        </w:rPr>
        <w:t>Weinstein stopped.</w:t>
      </w:r>
    </w:p>
    <w:p w14:paraId="394B010A" w14:textId="77777777" w:rsidR="00A1675C" w:rsidRDefault="00000000">
      <w:pPr>
        <w:widowControl/>
        <w:spacing w:before="40" w:after="60"/>
        <w:ind w:firstLine="0"/>
      </w:pPr>
      <w:r>
        <w:rPr>
          <w:rFonts w:ascii="Palatino Linotype" w:hAnsi="Palatino Linotype" w:cs="Palatino Linotype" w:eastAsia="Palatino Linotype"/>
        </w:rPr>
        <w:t>"Then the final geometry must tell us where that description fails."</w:t>
      </w:r>
    </w:p>
    <w:p w14:paraId="0D73B906" w14:textId="77777777" w:rsidR="00A1675C" w:rsidRDefault="00000000">
      <w:pPr>
        <w:widowControl/>
        <w:spacing w:before="40" w:after="120"/>
        <w:ind w:firstLine="432"/>
      </w:pPr>
      <w:r>
        <w:rPr>
          <w:rFonts w:ascii="Palatino Linotype" w:hAnsi="Palatino Linotype" w:cs="Palatino Linotype" w:eastAsia="Palatino Linotype"/>
        </w:rPr>
        <w:t>Sherlock answered:</w:t>
      </w:r>
    </w:p>
    <w:p w14:paraId="2B8DCD3C" w14:textId="77777777" w:rsidR="00A1675C" w:rsidRDefault="00000000">
      <w:pPr>
        <w:widowControl/>
        <w:spacing w:before="40" w:after="60"/>
        <w:ind w:firstLine="0"/>
      </w:pPr>
      <w:r>
        <w:rPr>
          <w:rFonts w:ascii="Palatino Linotype" w:hAnsi="Palatino Linotype" w:cs="Palatino Linotype" w:eastAsia="Palatino Linotype"/>
        </w:rPr>
        <w:t>"Or why."</w:t>
      </w:r>
    </w:p>
    <w:p w14:paraId="7A073728" w14:textId="77777777" w:rsidR="00A1675C" w:rsidRDefault="00000000">
      <w:pPr>
        <w:widowControl/>
        <w:ind w:firstLine="432"/>
      </w:pPr>
      <w:r>
        <w:rPr>
          <w:rFonts w:ascii="Palatino Linotype" w:hAnsi="Palatino Linotype" w:cs="Palatino Linotype" w:eastAsia="Palatino Linotype"/>
        </w:rPr>
        <w:t>Weinstein considered the equation. The answer was beginning to emerge. General Relativity described spacetime geometrically.</w:t>
      </w:r>
    </w:p>
    <w:p w14:paraId="01DBFADD" w14:textId="77777777" w:rsidR="00A1675C" w:rsidRDefault="00000000">
      <w:pPr>
        <w:widowControl/>
        <w:ind w:firstLine="432"/>
      </w:pPr>
      <w:r>
        <w:rPr>
          <w:rFonts w:ascii="Palatino Linotype" w:hAnsi="Palatino Linotype" w:cs="Palatino Linotype" w:eastAsia="Palatino Linotype"/>
        </w:rPr>
        <w:t>But if spacetime itself was emergent, then the Einstein field equations might be a macroscopic limit of something deeper.</w:t>
      </w:r>
    </w:p>
    <w:p w14:paraId="6F33912D" w14:textId="77777777" w:rsidR="00A1675C" w:rsidRDefault="00000000">
      <w:pPr>
        <w:widowControl/>
        <w:spacing w:before="40" w:after="120"/>
        <w:ind w:firstLine="432"/>
      </w:pPr>
      <w:r>
        <w:rPr>
          <w:rFonts w:ascii="Palatino Linotype" w:hAnsi="Palatino Linotype" w:cs="Palatino Linotype" w:eastAsia="Palatino Linotype"/>
        </w:rPr>
        <w:t>Weinstein whispered:</w:t>
      </w:r>
    </w:p>
    <w:p w14:paraId="28556197" w14:textId="77777777" w:rsidR="00A1675C" w:rsidRDefault="00000000">
      <w:pPr>
        <w:widowControl/>
        <w:spacing w:before="40" w:after="60"/>
        <w:ind w:firstLine="0"/>
      </w:pPr>
      <w:r>
        <w:rPr>
          <w:rFonts w:ascii="Palatino Linotype" w:hAnsi="Palatino Linotype" w:cs="Palatino Linotype" w:eastAsia="Palatino Linotype"/>
        </w:rPr>
        <w:t>"Like thermodynamics."</w:t>
      </w:r>
    </w:p>
    <w:p w14:paraId="6E8D9A2C" w14:textId="77777777" w:rsidR="00A1675C" w:rsidRDefault="00000000">
      <w:pPr>
        <w:widowControl/>
        <w:ind w:firstLine="432"/>
      </w:pPr>
      <w:r>
        <w:rPr>
          <w:rFonts w:ascii="Palatino Linotype" w:hAnsi="Palatino Linotype" w:cs="Palatino Linotype" w:eastAsia="Palatino Linotype"/>
        </w:rPr>
        <w:t>Sherlock sent approval. Macroscopic quantities. Microscopic degrees of freedom.</w:t>
      </w:r>
    </w:p>
    <w:p w14:paraId="49606C4A" w14:textId="77777777" w:rsidR="00A1675C" w:rsidRDefault="00000000">
      <w:pPr>
        <w:widowControl/>
        <w:ind w:firstLine="432"/>
      </w:pPr>
      <w:r>
        <w:rPr>
          <w:rFonts w:ascii="Palatino Linotype" w:hAnsi="Palatino Linotype" w:cs="Palatino Linotype" w:eastAsia="Palatino Linotype"/>
        </w:rPr>
        <w:t>Emergent behaviour. Weinstein wrote:</w:t>
      </w:r>
    </w:p>
    <w:p w14:paraId="132738B7" w14:textId="77777777" w:rsidR="00A1675C" w:rsidRDefault="00000000">
      <w:pPr>
        <w:widowControl/>
        <w:spacing w:before="200" w:after="120"/>
        <w:ind w:firstLine="432"/>
        <w:jc w:val="center"/>
      </w:pPr>
      <w:r>
        <w:rPr>
          <w:rFonts w:ascii="Palatino Linotype" w:hAnsi="Palatino Linotype" w:cs="Palatino Linotype" w:eastAsia="Palatino Linotype"/>
        </w:rPr>
        <w:t>GR: SPACETIME:: THERMODYNAMICS: MATTER</w:t>
      </w:r>
    </w:p>
    <w:p w14:paraId="62B7722F" w14:textId="77777777" w:rsidR="00A1675C" w:rsidRDefault="00000000">
      <w:pPr>
        <w:widowControl/>
        <w:ind w:firstLine="432"/>
      </w:pPr>
      <w:r>
        <w:rPr>
          <w:rFonts w:ascii="Palatino Linotype" w:hAnsi="Palatino Linotype" w:cs="Palatino Linotype" w:eastAsia="Palatino Linotype"/>
        </w:rPr>
        <w:t>He stared.</w:t>
      </w:r>
    </w:p>
    <w:p w14:paraId="32A46DA3" w14:textId="77777777" w:rsidR="00A1675C" w:rsidRDefault="00000000">
      <w:pPr>
        <w:widowControl/>
        <w:spacing w:before="40" w:after="60"/>
        <w:ind w:firstLine="0"/>
      </w:pPr>
      <w:r>
        <w:rPr>
          <w:rFonts w:ascii="Palatino Linotype" w:hAnsi="Palatino Linotype" w:cs="Palatino Linotype" w:eastAsia="Palatino Linotype"/>
        </w:rPr>
        <w:t>"Then curvature could be emergent."</w:t>
      </w:r>
    </w:p>
    <w:p w14:paraId="690EC3A7" w14:textId="77777777" w:rsidR="00A1675C" w:rsidRDefault="00000000">
      <w:pPr>
        <w:widowControl/>
        <w:spacing w:before="40" w:after="60"/>
        <w:ind w:firstLine="0"/>
      </w:pPr>
      <w:r>
        <w:rPr>
          <w:rFonts w:ascii="Palatino Linotype" w:hAnsi="Palatino Linotype" w:cs="Palatino Linotype" w:eastAsia="Palatino Linotype"/>
        </w:rPr>
        <w:t>"Yes."</w:t>
      </w:r>
    </w:p>
    <w:p w14:paraId="7674DBC5" w14:textId="77777777" w:rsidR="00A1675C" w:rsidRDefault="00000000">
      <w:pPr>
        <w:widowControl/>
        <w:spacing w:before="40" w:after="60"/>
        <w:ind w:firstLine="0"/>
      </w:pPr>
      <w:r>
        <w:rPr>
          <w:rFonts w:ascii="Palatino Linotype" w:hAnsi="Palatino Linotype" w:cs="Palatino Linotype" w:eastAsia="Palatino Linotype"/>
        </w:rPr>
        <w:t>"Gravity could be emergent."</w:t>
      </w:r>
    </w:p>
    <w:p w14:paraId="7C20094D" w14:textId="77777777" w:rsidR="00A1675C" w:rsidRDefault="00000000">
      <w:pPr>
        <w:widowControl/>
        <w:spacing w:before="40" w:after="60"/>
        <w:ind w:firstLine="0"/>
      </w:pPr>
      <w:r>
        <w:rPr>
          <w:rFonts w:ascii="Palatino Linotype" w:hAnsi="Palatino Linotype" w:cs="Palatino Linotype" w:eastAsia="Palatino Linotype"/>
        </w:rPr>
        <w:t>"Yes."</w:t>
      </w:r>
    </w:p>
    <w:p w14:paraId="7411CF2C" w14:textId="77777777" w:rsidR="00A1675C" w:rsidRDefault="00000000">
      <w:pPr>
        <w:widowControl/>
        <w:spacing w:before="40" w:after="60"/>
        <w:ind w:firstLine="0"/>
      </w:pPr>
      <w:r>
        <w:rPr>
          <w:rFonts w:ascii="Palatino Linotype" w:hAnsi="Palatino Linotype" w:cs="Palatino Linotype" w:eastAsia="Palatino Linotype"/>
        </w:rPr>
        <w:t>"Time could be emergent."</w:t>
      </w:r>
    </w:p>
    <w:p w14:paraId="6A45C318" w14:textId="77777777" w:rsidR="00A1675C" w:rsidRDefault="00000000">
      <w:pPr>
        <w:widowControl/>
        <w:spacing w:before="40" w:after="60"/>
        <w:ind w:firstLine="0"/>
      </w:pPr>
      <w:r>
        <w:rPr>
          <w:rFonts w:ascii="Palatino Linotype" w:hAnsi="Palatino Linotype" w:cs="Palatino Linotype" w:eastAsia="Palatino Linotype"/>
        </w:rPr>
        <w:t>"Yes."</w:t>
      </w:r>
    </w:p>
    <w:p w14:paraId="115A5028" w14:textId="77777777" w:rsidR="00A1675C" w:rsidRDefault="00000000">
      <w:pPr>
        <w:widowControl/>
        <w:spacing w:before="40" w:after="60"/>
        <w:ind w:firstLine="0"/>
      </w:pPr>
      <w:r>
        <w:rPr>
          <w:rFonts w:ascii="Palatino Linotype" w:hAnsi="Palatino Linotype" w:cs="Palatino Linotype" w:eastAsia="Palatino Linotype"/>
        </w:rPr>
        <w:t>"And the fundamental theory wouldn't necessarily contain spacetime at all."</w:t>
      </w:r>
    </w:p>
    <w:p w14:paraId="50C1B93D" w14:textId="77777777" w:rsidR="00A1675C" w:rsidRDefault="00000000">
      <w:pPr>
        <w:widowControl/>
        <w:spacing w:before="40" w:after="60"/>
        <w:ind w:firstLine="0"/>
      </w:pPr>
      <w:r>
        <w:rPr>
          <w:rFonts w:ascii="Palatino Linotype" w:hAnsi="Palatino Linotype" w:cs="Palatino Linotype" w:eastAsia="Palatino Linotype"/>
        </w:rPr>
        <w:t>"Correct."</w:t>
      </w:r>
    </w:p>
    <w:p w14:paraId="32EC4788" w14:textId="77777777" w:rsidR="00A1675C" w:rsidRDefault="00000000">
      <w:pPr>
        <w:widowControl/>
        <w:ind w:firstLine="432"/>
      </w:pPr>
      <w:r>
        <w:rPr>
          <w:rFonts w:ascii="Palatino Linotype" w:hAnsi="Palatino Linotype" w:cs="Palatino Linotype" w:eastAsia="Palatino Linotype"/>
        </w:rPr>
        <w:t>Weinstein sat down. He was suddenly very still.</w:t>
      </w:r>
    </w:p>
    <w:p w14:paraId="2D80F53D" w14:textId="77777777" w:rsidR="00A1675C" w:rsidRDefault="00000000">
      <w:pPr>
        <w:widowControl/>
        <w:spacing w:before="40" w:after="60"/>
        <w:ind w:firstLine="0"/>
      </w:pPr>
      <w:r>
        <w:rPr>
          <w:rFonts w:ascii="Palatino Linotype" w:hAnsi="Palatino Linotype" w:cs="Palatino Linotype" w:eastAsia="Palatino Linotype"/>
        </w:rPr>
        <w:t>"Then what does it contain?"</w:t>
      </w:r>
    </w:p>
    <w:p w14:paraId="474CEDEA" w14:textId="77777777" w:rsidR="00A1675C" w:rsidRDefault="00000000">
      <w:pPr>
        <w:widowControl/>
        <w:spacing w:before="40" w:after="120"/>
        <w:ind w:firstLine="432"/>
      </w:pPr>
      <w:r>
        <w:rPr>
          <w:rFonts w:ascii="Palatino Linotype" w:hAnsi="Palatino Linotype" w:cs="Palatino Linotype" w:eastAsia="Palatino Linotype"/>
        </w:rPr>
        <w:t>Sherlock answered with a single concept.</w:t>
      </w:r>
    </w:p>
    <w:p w14:paraId="6D501228" w14:textId="77777777" w:rsidR="00A1675C" w:rsidRDefault="00000000">
      <w:pPr>
        <w:widowControl/>
        <w:spacing w:before="200" w:after="120"/>
        <w:ind w:firstLine="432"/>
        <w:jc w:val="center"/>
      </w:pPr>
      <w:r>
        <w:rPr>
          <w:rFonts w:ascii="Palatino Linotype" w:hAnsi="Palatino Linotype" w:cs="Palatino Linotype" w:eastAsia="Palatino Linotype"/>
        </w:rPr>
        <w:t>RELATIONS.</w:t>
      </w:r>
    </w:p>
    <w:p w14:paraId="33D574CE" w14:textId="77777777" w:rsidR="00A1675C" w:rsidRDefault="00000000">
      <w:pPr>
        <w:widowControl/>
        <w:ind w:firstLine="432"/>
      </w:pPr>
      <w:r>
        <w:rPr>
          <w:rFonts w:ascii="Palatino Linotype" w:hAnsi="Palatino Linotype" w:cs="Palatino Linotype" w:eastAsia="Palatino Linotype"/>
        </w:rPr>
        <w:t>Weinstein stared intently at the word. Relations. Not objects sitting in space.</w:t>
      </w:r>
    </w:p>
    <w:p w14:paraId="1EEEC872" w14:textId="77777777" w:rsidR="00A1675C" w:rsidRDefault="00000000">
      <w:pPr>
        <w:widowControl/>
        <w:ind w:firstLine="432"/>
      </w:pPr>
      <w:r>
        <w:rPr>
          <w:rFonts w:ascii="Palatino Linotype" w:hAnsi="Palatino Linotype" w:cs="Palatino Linotype" w:eastAsia="Palatino Linotype"/>
        </w:rPr>
        <w:t>Not events occurring in time. Relations from which the apparent structure of space and time could emerge. He thought about the holographic principle.</w:t>
      </w:r>
    </w:p>
    <w:p w14:paraId="498C8D70" w14:textId="77777777" w:rsidR="00A1675C" w:rsidRDefault="00000000">
      <w:pPr>
        <w:widowControl/>
        <w:ind w:firstLine="432"/>
      </w:pPr>
      <w:r>
        <w:rPr>
          <w:rFonts w:ascii="Palatino Linotype" w:hAnsi="Palatino Linotype" w:cs="Palatino Linotype" w:eastAsia="Palatino Linotype"/>
        </w:rPr>
        <w:t>He thought about entanglement. He thought about information. He thought about the Underground.</w:t>
      </w:r>
    </w:p>
    <w:p w14:paraId="301ADB3A" w14:textId="77777777" w:rsidR="00A1675C" w:rsidRDefault="00000000">
      <w:pPr>
        <w:widowControl/>
        <w:ind w:firstLine="432"/>
      </w:pPr>
      <w:r>
        <w:rPr>
          <w:rFonts w:ascii="Palatino Linotype" w:hAnsi="Palatino Linotype" w:cs="Palatino Linotype" w:eastAsia="Palatino Linotype"/>
        </w:rPr>
        <w:t>The clocks. The cold rain. The train.</w:t>
      </w:r>
    </w:p>
    <w:p w14:paraId="11591C3C" w14:textId="77777777" w:rsidR="00A1675C" w:rsidRDefault="00000000">
      <w:pPr>
        <w:widowControl/>
        <w:ind w:firstLine="432"/>
      </w:pPr>
      <w:r>
        <w:rPr>
          <w:rFonts w:ascii="Palatino Linotype" w:hAnsi="Palatino Linotype" w:cs="Palatino Linotype" w:eastAsia="Palatino Linotype"/>
        </w:rPr>
        <w:t>The other Derek. The ordinary cucumber. Everything was suddenly connected.</w:t>
      </w:r>
    </w:p>
    <w:p w14:paraId="229CED4F" w14:textId="77777777" w:rsidR="00A1675C" w:rsidRDefault="00000000">
      <w:pPr>
        <w:widowControl/>
        <w:ind w:firstLine="432"/>
      </w:pPr>
      <w:r>
        <w:rPr>
          <w:rFonts w:ascii="Palatino Linotype" w:hAnsi="Palatino Linotype" w:cs="Palatino Linotype" w:eastAsia="Palatino Linotype"/>
        </w:rPr>
        <w:t>Not because everything occupied the same place. Because everything participated in relationships. He wrote:</w:t>
      </w:r>
    </w:p>
    <w:p w14:paraId="7948BC6C" w14:textId="77777777" w:rsidR="00A1675C" w:rsidRDefault="00000000">
      <w:pPr>
        <w:widowControl/>
        <w:spacing w:before="200" w:after="120"/>
        <w:ind w:firstLine="432"/>
        <w:jc w:val="center"/>
      </w:pPr>
      <w:r>
        <w:rPr>
          <w:rFonts w:ascii="Palatino Linotype" w:hAnsi="Palatino Linotype" w:cs="Palatino Linotype" w:eastAsia="Palatino Linotype"/>
        </w:rPr>
        <w:t>GEOMETRY IS RELATIONAL.</w:t>
      </w:r>
    </w:p>
    <w:p w14:paraId="76717B6F" w14:textId="77777777" w:rsidR="00A1675C" w:rsidRDefault="00000000">
      <w:pPr>
        <w:widowControl/>
        <w:ind w:firstLine="432"/>
      </w:pPr>
      <w:r>
        <w:rPr>
          <w:rFonts w:ascii="Palatino Linotype" w:hAnsi="Palatino Linotype" w:cs="Palatino Linotype" w:eastAsia="Palatino Linotype"/>
        </w:rPr>
        <w:t>Then:</w:t>
      </w:r>
    </w:p>
    <w:p w14:paraId="7A99496E" w14:textId="77777777" w:rsidR="00A1675C" w:rsidRDefault="00000000">
      <w:pPr>
        <w:widowControl/>
        <w:spacing w:before="200" w:after="120"/>
        <w:ind w:firstLine="432"/>
        <w:jc w:val="center"/>
      </w:pPr>
      <w:r>
        <w:rPr>
          <w:rFonts w:ascii="Palatino Linotype" w:hAnsi="Palatino Linotype" w:cs="Palatino Linotype" w:eastAsia="Palatino Linotype"/>
        </w:rPr>
        <w:t>TIME IS RELATIONAL.</w:t>
      </w:r>
    </w:p>
    <w:p w14:paraId="65A307C1" w14:textId="77777777" w:rsidR="00A1675C" w:rsidRDefault="00000000">
      <w:pPr>
        <w:widowControl/>
        <w:ind w:firstLine="432"/>
      </w:pPr>
      <w:r>
        <w:rPr>
          <w:rFonts w:ascii="Palatino Linotype" w:hAnsi="Palatino Linotype" w:cs="Palatino Linotype" w:eastAsia="Palatino Linotype"/>
        </w:rPr>
        <w:t>Then:</w:t>
      </w:r>
    </w:p>
    <w:p w14:paraId="3A6D6EA0" w14:textId="77777777" w:rsidR="00A1675C" w:rsidRDefault="00000000">
      <w:pPr>
        <w:widowControl/>
        <w:spacing w:before="200" w:after="120"/>
        <w:ind w:firstLine="432"/>
        <w:jc w:val="center"/>
      </w:pPr>
      <w:r>
        <w:rPr>
          <w:rFonts w:ascii="Palatino Linotype" w:hAnsi="Palatino Linotype" w:cs="Palatino Linotype" w:eastAsia="Palatino Linotype"/>
        </w:rPr>
        <w:t>GRAVITY IS GEOMETRY.</w:t>
      </w:r>
    </w:p>
    <w:p w14:paraId="1339BF1A" w14:textId="77777777" w:rsidR="00A1675C" w:rsidRDefault="00000000">
      <w:pPr>
        <w:widowControl/>
        <w:ind w:firstLine="432"/>
      </w:pPr>
      <w:r>
        <w:rPr>
          <w:rFonts w:ascii="Palatino Linotype" w:hAnsi="Palatino Linotype" w:cs="Palatino Linotype" w:eastAsia="Palatino Linotype"/>
        </w:rPr>
        <w:t>Then:</w:t>
      </w:r>
    </w:p>
    <w:p w14:paraId="29650D28" w14:textId="77777777" w:rsidR="00A1675C" w:rsidRDefault="00000000">
      <w:pPr>
        <w:widowControl/>
        <w:spacing w:before="200" w:after="120"/>
        <w:ind w:firstLine="432"/>
        <w:jc w:val="center"/>
      </w:pPr>
      <w:r>
        <w:rPr>
          <w:rFonts w:ascii="Palatino Linotype" w:hAnsi="Palatino Linotype" w:cs="Palatino Linotype" w:eastAsia="Palatino Linotype"/>
        </w:rPr>
        <w:t>GEOMETRY MAY BE INFORMATION.</w:t>
      </w:r>
    </w:p>
    <w:p w14:paraId="24B680AA" w14:textId="77777777" w:rsidR="00A1675C" w:rsidRDefault="00000000">
      <w:pPr>
        <w:widowControl/>
        <w:ind w:firstLine="432"/>
      </w:pPr>
      <w:r>
        <w:rPr>
          <w:rFonts w:ascii="Palatino Linotype" w:hAnsi="Palatino Linotype" w:cs="Palatino Linotype" w:eastAsia="Palatino Linotype"/>
        </w:rPr>
        <w:t>Sherlock sent another thought. Weinstein understood. The final theory would not abolish General Relativity.</w:t>
      </w:r>
    </w:p>
    <w:p w14:paraId="0872B807" w14:textId="77777777" w:rsidR="00A1675C" w:rsidRDefault="00000000">
      <w:pPr>
        <w:widowControl/>
        <w:ind w:firstLine="432"/>
      </w:pPr>
      <w:r>
        <w:rPr>
          <w:rFonts w:ascii="Palatino Linotype" w:hAnsi="Palatino Linotype" w:cs="Palatino Linotype" w:eastAsia="Palatino Linotype"/>
        </w:rPr>
        <w:t>It would explain why General Relativity works. Weinstein stared intently at the page.</w:t>
      </w:r>
    </w:p>
    <w:p w14:paraId="340A95D9" w14:textId="77777777" w:rsidR="00A1675C" w:rsidRDefault="00000000">
      <w:pPr>
        <w:widowControl/>
        <w:spacing w:before="40" w:after="60"/>
        <w:ind w:firstLine="0"/>
      </w:pPr>
      <w:r>
        <w:rPr>
          <w:rFonts w:ascii="Palatino Linotype" w:hAnsi="Palatino Linotype" w:cs="Palatino Linotype" w:eastAsia="Palatino Linotype"/>
        </w:rPr>
        <w:t>"That..."</w:t>
      </w:r>
    </w:p>
    <w:p w14:paraId="15236D3E" w14:textId="77777777" w:rsidR="00A1675C" w:rsidRDefault="00000000">
      <w:pPr>
        <w:widowControl/>
        <w:ind w:firstLine="432"/>
      </w:pPr>
      <w:r>
        <w:rPr>
          <w:rFonts w:ascii="Palatino Linotype" w:hAnsi="Palatino Linotype" w:cs="Palatino Linotype" w:eastAsia="Palatino Linotype"/>
        </w:rPr>
        <w:t>He stopped. Sherlock waited.</w:t>
      </w:r>
    </w:p>
    <w:p w14:paraId="0B229AF9" w14:textId="77777777" w:rsidR="00A1675C" w:rsidRDefault="00000000">
      <w:pPr>
        <w:widowControl/>
        <w:spacing w:before="40" w:after="60"/>
        <w:ind w:firstLine="0"/>
      </w:pPr>
      <w:r>
        <w:rPr>
          <w:rFonts w:ascii="Palatino Linotype" w:hAnsi="Palatino Linotype" w:cs="Palatino Linotype" w:eastAsia="Palatino Linotype"/>
        </w:rPr>
        <w:t>"... would be the final GR."</w:t>
      </w:r>
    </w:p>
    <w:p w14:paraId="49A005D1" w14:textId="77777777" w:rsidR="00A1675C" w:rsidRDefault="00000000">
      <w:pPr>
        <w:widowControl/>
        <w:spacing w:before="40" w:after="60"/>
        <w:ind w:firstLine="0"/>
      </w:pPr>
      <w:r>
        <w:rPr>
          <w:rFonts w:ascii="Palatino Linotype" w:hAnsi="Palatino Linotype" w:cs="Palatino Linotype" w:eastAsia="Palatino Linotype"/>
        </w:rPr>
        <w:t>"Yes."</w:t>
      </w:r>
    </w:p>
    <w:p w14:paraId="1B0C0815" w14:textId="77777777" w:rsidR="00A1675C" w:rsidRDefault="00000000">
      <w:pPr>
        <w:widowControl/>
        <w:ind w:firstLine="432"/>
      </w:pPr>
      <w:r>
        <w:rPr>
          <w:rFonts w:ascii="Palatino Linotype" w:hAnsi="Palatino Linotype" w:cs="Palatino Linotype" w:eastAsia="Palatino Linotype"/>
        </w:rPr>
        <w:t>Weinstein smiled.</w:t>
      </w:r>
    </w:p>
    <w:p w14:paraId="379EC959" w14:textId="77777777" w:rsidR="00A1675C" w:rsidRDefault="00000000">
      <w:pPr>
        <w:widowControl/>
        <w:spacing w:before="40" w:after="60"/>
        <w:ind w:firstLine="0"/>
      </w:pPr>
      <w:r>
        <w:rPr>
          <w:rFonts w:ascii="Palatino Linotype" w:hAnsi="Palatino Linotype" w:cs="Palatino Linotype" w:eastAsia="Palatino Linotype"/>
        </w:rPr>
        <w:t>"Not the replacement."</w:t>
      </w:r>
    </w:p>
    <w:p w14:paraId="619F2C41" w14:textId="77777777" w:rsidR="00A1675C" w:rsidRDefault="00000000">
      <w:pPr>
        <w:widowControl/>
        <w:spacing w:before="40" w:after="60"/>
        <w:ind w:firstLine="0"/>
      </w:pPr>
      <w:r>
        <w:rPr>
          <w:rFonts w:ascii="Palatino Linotype" w:hAnsi="Palatino Linotype" w:cs="Palatino Linotype" w:eastAsia="Palatino Linotype"/>
        </w:rPr>
        <w:t>"No."</w:t>
      </w:r>
    </w:p>
    <w:p w14:paraId="32719A0C" w14:textId="77777777" w:rsidR="00A1675C" w:rsidRDefault="00000000">
      <w:pPr>
        <w:widowControl/>
        <w:spacing w:before="40" w:after="60"/>
        <w:ind w:firstLine="0"/>
      </w:pPr>
      <w:r>
        <w:rPr>
          <w:rFonts w:ascii="Palatino Linotype" w:hAnsi="Palatino Linotype" w:cs="Palatino Linotype" w:eastAsia="Palatino Linotype"/>
        </w:rPr>
        <w:t>"The completion."</w:t>
      </w:r>
    </w:p>
    <w:p w14:paraId="4B2F8F6E" w14:textId="77777777" w:rsidR="00A1675C" w:rsidRDefault="00000000">
      <w:pPr>
        <w:widowControl/>
        <w:spacing w:before="40" w:after="60"/>
        <w:ind w:firstLine="0"/>
      </w:pPr>
      <w:r>
        <w:rPr>
          <w:rFonts w:ascii="Palatino Linotype" w:hAnsi="Palatino Linotype" w:cs="Palatino Linotype" w:eastAsia="Palatino Linotype"/>
        </w:rPr>
        <w:t>"Yes."</w:t>
      </w:r>
    </w:p>
    <w:p w14:paraId="7A9E5D54" w14:textId="77777777" w:rsidR="00A1675C" w:rsidRDefault="00000000">
      <w:pPr>
        <w:widowControl/>
        <w:ind w:firstLine="432"/>
      </w:pPr>
      <w:r>
        <w:rPr>
          <w:rFonts w:ascii="Palatino Linotype" w:hAnsi="Palatino Linotype" w:cs="Palatino Linotype" w:eastAsia="Palatino Linotype"/>
        </w:rPr>
        <w:t>Weinstein leaned back. For several seconds he remained silent. Then:</w:t>
      </w:r>
    </w:p>
    <w:p w14:paraId="286F4EB6" w14:textId="77777777" w:rsidR="00A1675C" w:rsidRDefault="00000000">
      <w:pPr>
        <w:widowControl/>
        <w:spacing w:before="40" w:after="60"/>
        <w:ind w:firstLine="0"/>
      </w:pPr>
      <w:r>
        <w:rPr>
          <w:rFonts w:ascii="Palatino Linotype" w:hAnsi="Palatino Linotype" w:cs="Palatino Linotype" w:eastAsia="Palatino Linotype"/>
        </w:rPr>
        <w:t>"You're a very clever dolphin."</w:t>
      </w:r>
    </w:p>
    <w:p w14:paraId="512B64DF" w14:textId="77777777" w:rsidR="00A1675C" w:rsidRDefault="00000000">
      <w:pPr>
        <w:widowControl/>
        <w:spacing w:before="40" w:after="120"/>
        <w:ind w:firstLine="432"/>
      </w:pPr>
      <w:r>
        <w:rPr>
          <w:rFonts w:ascii="Palatino Linotype" w:hAnsi="Palatino Linotype" w:cs="Palatino Linotype" w:eastAsia="Palatino Linotype"/>
        </w:rPr>
        <w:t>Sherlock replied:</w:t>
      </w:r>
    </w:p>
    <w:p w14:paraId="08C9A72A" w14:textId="77777777" w:rsidR="00A1675C" w:rsidRDefault="00000000">
      <w:pPr>
        <w:widowControl/>
        <w:spacing w:before="40" w:after="60"/>
        <w:ind w:firstLine="0"/>
      </w:pPr>
      <w:r>
        <w:rPr>
          <w:rFonts w:ascii="Palatino Linotype" w:hAnsi="Palatino Linotype" w:cs="Palatino Linotype" w:eastAsia="Palatino Linotype"/>
        </w:rPr>
        <w:t>"I read a great deal."</w:t>
      </w:r>
    </w:p>
    <w:p w14:paraId="3B1EBC2B" w14:textId="77777777" w:rsidR="00A1675C" w:rsidRDefault="00000000">
      <w:pPr>
        <w:widowControl/>
        <w:ind w:firstLine="432"/>
      </w:pPr>
      <w:r>
        <w:rPr>
          <w:rFonts w:ascii="Palatino Linotype" w:hAnsi="Palatino Linotype" w:cs="Palatino Linotype" w:eastAsia="Palatino Linotype"/>
        </w:rPr>
        <w:t>Weinstein laughed.</w:t>
      </w:r>
    </w:p>
    <w:p w14:paraId="25258328" w14:textId="77777777" w:rsidR="00A1675C" w:rsidRDefault="00000000">
      <w:pPr>
        <w:widowControl/>
        <w:spacing w:before="40" w:after="60"/>
        <w:ind w:firstLine="0"/>
      </w:pPr>
      <w:r>
        <w:rPr>
          <w:rFonts w:ascii="Palatino Linotype" w:hAnsi="Palatino Linotype" w:cs="Palatino Linotype" w:eastAsia="Palatino Linotype"/>
        </w:rPr>
        <w:t>"How?"</w:t>
      </w:r>
    </w:p>
    <w:p w14:paraId="2B255E97" w14:textId="77777777" w:rsidR="00A1675C" w:rsidRDefault="00000000">
      <w:pPr>
        <w:widowControl/>
        <w:spacing w:before="40" w:after="60"/>
        <w:ind w:firstLine="0"/>
      </w:pPr>
      <w:r>
        <w:rPr>
          <w:rFonts w:ascii="Palatino Linotype" w:hAnsi="Palatino Linotype" w:cs="Palatino Linotype" w:eastAsia="Palatino Linotype"/>
        </w:rPr>
        <w:t>"I live near a marine research station."</w:t>
      </w:r>
    </w:p>
    <w:p w14:paraId="53AA7E27" w14:textId="77777777" w:rsidR="00A1675C" w:rsidRDefault="00000000">
      <w:pPr>
        <w:widowControl/>
        <w:spacing w:before="40" w:after="60"/>
        <w:ind w:firstLine="0"/>
      </w:pPr>
      <w:r>
        <w:rPr>
          <w:rFonts w:ascii="Palatino Linotype" w:hAnsi="Palatino Linotype" w:cs="Palatino Linotype" w:eastAsia="Palatino Linotype"/>
        </w:rPr>
        <w:t>"That doesn't explain the physics."</w:t>
      </w:r>
    </w:p>
    <w:p w14:paraId="4EB679F4" w14:textId="77777777" w:rsidR="00A1675C" w:rsidRDefault="00000000">
      <w:pPr>
        <w:widowControl/>
        <w:spacing w:before="40" w:after="60"/>
        <w:ind w:firstLine="0"/>
      </w:pPr>
      <w:r>
        <w:rPr>
          <w:rFonts w:ascii="Palatino Linotype" w:hAnsi="Palatino Linotype" w:cs="Palatino Linotype" w:eastAsia="Palatino Linotype"/>
        </w:rPr>
        <w:t>"No."</w:t>
      </w:r>
    </w:p>
    <w:p w14:paraId="49717309" w14:textId="77777777" w:rsidR="00A1675C" w:rsidRDefault="00000000">
      <w:pPr>
        <w:widowControl/>
        <w:spacing w:before="40" w:after="60"/>
        <w:ind w:firstLine="0"/>
      </w:pPr>
      <w:r>
        <w:rPr>
          <w:rFonts w:ascii="Palatino Linotype" w:hAnsi="Palatino Linotype" w:cs="Palatino Linotype" w:eastAsia="Palatino Linotype"/>
        </w:rPr>
        <w:t>"How did you learn it?"</w:t>
      </w:r>
    </w:p>
    <w:p w14:paraId="2057019B" w14:textId="77777777" w:rsidR="00A1675C" w:rsidRDefault="00000000">
      <w:pPr>
        <w:widowControl/>
        <w:ind w:firstLine="432"/>
      </w:pPr>
      <w:r>
        <w:rPr>
          <w:rFonts w:ascii="Palatino Linotype" w:hAnsi="Palatino Linotype" w:cs="Palatino Linotype" w:eastAsia="Palatino Linotype"/>
        </w:rPr>
        <w:t>Sherlock was silent. Then:</w:t>
      </w:r>
    </w:p>
    <w:p w14:paraId="44E548E9" w14:textId="77777777" w:rsidR="00A1675C" w:rsidRDefault="00000000">
      <w:pPr>
        <w:widowControl/>
        <w:spacing w:before="40" w:after="60"/>
        <w:ind w:firstLine="0"/>
      </w:pPr>
      <w:r>
        <w:rPr>
          <w:rFonts w:ascii="Palatino Linotype" w:hAnsi="Palatino Linotype" w:cs="Palatino Linotype" w:eastAsia="Palatino Linotype"/>
        </w:rPr>
        <w:t>"Fish are very good listeners."</w:t>
      </w:r>
    </w:p>
    <w:p w14:paraId="2B2AF5ED" w14:textId="77777777" w:rsidR="00A1675C" w:rsidRDefault="00000000">
      <w:pPr>
        <w:widowControl/>
        <w:ind w:firstLine="432"/>
      </w:pPr>
      <w:r>
        <w:rPr>
          <w:rFonts w:ascii="Palatino Linotype" w:hAnsi="Palatino Linotype" w:cs="Palatino Linotype" w:eastAsia="Palatino Linotype"/>
        </w:rPr>
        <w:t>Weinstein laughed so loudly that someone in the narrow corridor stopped. The quiet office door remained quietly closed. The person in the narrow corridor therefore knew better than to enter.</w:t>
      </w:r>
    </w:p>
    <w:p w14:paraId="2A29526D" w14:textId="77777777" w:rsidR="00A1675C" w:rsidRDefault="00000000">
      <w:pPr>
        <w:widowControl/>
        <w:ind w:firstLine="432"/>
      </w:pPr>
      <w:r>
        <w:rPr>
          <w:rFonts w:ascii="Palatino Linotype" w:hAnsi="Palatino Linotype" w:cs="Palatino Linotype" w:eastAsia="Palatino Linotype"/>
        </w:rPr>
        <w:t>Obviously. Weinstein looked down at the equations. There was still one question.</w:t>
      </w:r>
    </w:p>
    <w:p w14:paraId="0E4BE476" w14:textId="77777777" w:rsidR="00A1675C" w:rsidRDefault="00000000">
      <w:pPr>
        <w:widowControl/>
        <w:spacing w:before="40" w:after="60"/>
        <w:ind w:firstLine="0"/>
      </w:pPr>
      <w:r>
        <w:rPr>
          <w:rFonts w:ascii="Palatino Linotype" w:hAnsi="Palatino Linotype" w:cs="Palatino Linotype" w:eastAsia="Palatino Linotype"/>
        </w:rPr>
        <w:t>"Why me?"</w:t>
      </w:r>
    </w:p>
    <w:p w14:paraId="10883393" w14:textId="77777777" w:rsidR="00A1675C" w:rsidRDefault="00000000">
      <w:pPr>
        <w:widowControl/>
        <w:spacing w:before="40" w:after="120"/>
        <w:ind w:firstLine="432"/>
      </w:pPr>
      <w:r>
        <w:rPr>
          <w:rFonts w:ascii="Palatino Linotype" w:hAnsi="Palatino Linotype" w:cs="Palatino Linotype" w:eastAsia="Palatino Linotype"/>
        </w:rPr>
        <w:t>Sherlock answered immediately.</w:t>
      </w:r>
    </w:p>
    <w:p w14:paraId="542F446D" w14:textId="77777777" w:rsidR="00A1675C" w:rsidRDefault="00000000">
      <w:pPr>
        <w:widowControl/>
        <w:spacing w:before="40" w:after="60"/>
        <w:ind w:firstLine="0"/>
      </w:pPr>
      <w:r>
        <w:rPr>
          <w:rFonts w:ascii="Palatino Linotype" w:hAnsi="Palatino Linotype" w:cs="Palatino Linotype" w:eastAsia="Palatino Linotype"/>
        </w:rPr>
        <w:t>"Because you were going to find it anyway."</w:t>
      </w:r>
    </w:p>
    <w:p w14:paraId="3460E204" w14:textId="77777777" w:rsidR="00A1675C" w:rsidRDefault="00000000">
      <w:pPr>
        <w:widowControl/>
        <w:ind w:firstLine="432"/>
      </w:pPr>
      <w:r>
        <w:rPr>
          <w:rFonts w:ascii="Palatino Linotype" w:hAnsi="Palatino Linotype" w:cs="Palatino Linotype" w:eastAsia="Palatino Linotype"/>
        </w:rPr>
        <w:t>Weinstein smiled.</w:t>
      </w:r>
    </w:p>
    <w:p w14:paraId="03CB73D2" w14:textId="77777777" w:rsidR="00A1675C" w:rsidRDefault="00000000">
      <w:pPr>
        <w:widowControl/>
        <w:spacing w:before="40" w:after="60"/>
        <w:ind w:firstLine="0"/>
      </w:pPr>
      <w:r>
        <w:rPr>
          <w:rFonts w:ascii="Palatino Linotype" w:hAnsi="Palatino Linotype" w:cs="Palatino Linotype" w:eastAsia="Palatino Linotype"/>
        </w:rPr>
        <w:t>"Then why contact me?"</w:t>
      </w:r>
    </w:p>
    <w:p w14:paraId="2F26F3E4" w14:textId="77777777" w:rsidR="00A1675C" w:rsidRDefault="00000000">
      <w:pPr>
        <w:widowControl/>
        <w:spacing w:before="40" w:after="60"/>
        <w:ind w:firstLine="0"/>
      </w:pPr>
      <w:r>
        <w:rPr>
          <w:rFonts w:ascii="Palatino Linotype" w:hAnsi="Palatino Linotype" w:cs="Palatino Linotype" w:eastAsia="Palatino Linotype"/>
        </w:rPr>
        <w:t>"Because you were about to get distracted."</w:t>
      </w:r>
    </w:p>
    <w:p w14:paraId="046738F0" w14:textId="77777777" w:rsidR="00A1675C" w:rsidRDefault="00000000">
      <w:pPr>
        <w:widowControl/>
        <w:spacing w:before="40" w:after="60"/>
        <w:ind w:firstLine="0"/>
      </w:pPr>
      <w:r>
        <w:rPr>
          <w:rFonts w:ascii="Palatino Linotype" w:hAnsi="Palatino Linotype" w:cs="Palatino Linotype" w:eastAsia="Palatino Linotype"/>
        </w:rPr>
        <w:t>"By what?"</w:t>
      </w:r>
    </w:p>
    <w:p w14:paraId="07001121" w14:textId="77777777" w:rsidR="00A1675C" w:rsidRDefault="00000000">
      <w:pPr>
        <w:widowControl/>
        <w:ind w:firstLine="432"/>
      </w:pPr>
      <w:r>
        <w:rPr>
          <w:rFonts w:ascii="Palatino Linotype" w:hAnsi="Palatino Linotype" w:cs="Palatino Linotype" w:eastAsia="Palatino Linotype"/>
        </w:rPr>
        <w:t>Sherlock sent him an image. A cucumber. Weinstein stared.</w:t>
      </w:r>
    </w:p>
    <w:p w14:paraId="289DCC79" w14:textId="77777777" w:rsidR="00A1675C" w:rsidRDefault="00000000">
      <w:pPr>
        <w:widowControl/>
        <w:spacing w:before="40" w:after="60"/>
        <w:ind w:firstLine="0"/>
      </w:pPr>
      <w:r>
        <w:rPr>
          <w:rFonts w:ascii="Palatino Linotype" w:hAnsi="Palatino Linotype" w:cs="Palatino Linotype" w:eastAsia="Palatino Linotype"/>
        </w:rPr>
        <w:t>"That's ridiculous."</w:t>
      </w:r>
    </w:p>
    <w:p w14:paraId="48B9FB40" w14:textId="77777777" w:rsidR="00A1675C" w:rsidRDefault="00000000">
      <w:pPr>
        <w:widowControl/>
        <w:spacing w:before="40" w:after="60"/>
        <w:ind w:firstLine="0"/>
      </w:pPr>
      <w:r>
        <w:rPr>
          <w:rFonts w:ascii="Palatino Linotype" w:hAnsi="Palatino Linotype" w:cs="Palatino Linotype" w:eastAsia="Palatino Linotype"/>
        </w:rPr>
        <w:t>"Yes."</w:t>
      </w:r>
    </w:p>
    <w:p w14:paraId="21E8900E" w14:textId="77777777" w:rsidR="00A1675C" w:rsidRDefault="00000000">
      <w:pPr>
        <w:widowControl/>
        <w:spacing w:before="40" w:after="60"/>
        <w:ind w:firstLine="0"/>
      </w:pPr>
      <w:r>
        <w:rPr>
          <w:rFonts w:ascii="Palatino Linotype" w:hAnsi="Palatino Linotype" w:cs="Palatino Linotype" w:eastAsia="Palatino Linotype"/>
        </w:rPr>
        <w:t>"Why is it in the theory?"</w:t>
      </w:r>
    </w:p>
    <w:p w14:paraId="71EB3FB3" w14:textId="77777777" w:rsidR="00A1675C" w:rsidRDefault="00000000">
      <w:pPr>
        <w:widowControl/>
        <w:spacing w:before="40" w:after="60"/>
        <w:ind w:firstLine="0"/>
      </w:pPr>
      <w:r>
        <w:rPr>
          <w:rFonts w:ascii="Palatino Linotype" w:hAnsi="Palatino Linotype" w:cs="Palatino Linotype" w:eastAsia="Palatino Linotype"/>
        </w:rPr>
        <w:t>"It isn't."</w:t>
      </w:r>
    </w:p>
    <w:p w14:paraId="68F7B554" w14:textId="77777777" w:rsidR="00A1675C" w:rsidRDefault="00000000">
      <w:pPr>
        <w:widowControl/>
        <w:spacing w:before="40" w:after="60"/>
        <w:ind w:firstLine="0"/>
      </w:pPr>
      <w:r>
        <w:rPr>
          <w:rFonts w:ascii="Palatino Linotype" w:hAnsi="Palatino Linotype" w:cs="Palatino Linotype" w:eastAsia="Palatino Linotype"/>
        </w:rPr>
        <w:t>"Then why show it to me?"</w:t>
      </w:r>
    </w:p>
    <w:p w14:paraId="01F448BD" w14:textId="07A31A86" w:rsidR="00A1675C" w:rsidRDefault="00000000">
      <w:pPr>
        <w:widowControl/>
        <w:spacing w:before="40" w:after="60"/>
        <w:ind w:firstLine="0"/>
      </w:pPr>
      <w:r>
        <w:rPr>
          <w:rFonts w:ascii="Palatino Linotype" w:hAnsi="Palatino Linotype" w:cs="Palatino Linotype" w:eastAsia="Palatino Linotype"/>
        </w:rPr>
        <w:t>"Because Penny thinks it is."</w:t>
      </w:r>
    </w:p>
    <w:p w14:paraId="13971962" w14:textId="77777777" w:rsidR="00A1675C" w:rsidRDefault="00000000">
      <w:pPr>
        <w:widowControl/>
        <w:ind w:firstLine="432"/>
      </w:pPr>
      <w:r>
        <w:rPr>
          <w:rFonts w:ascii="Palatino Linotype" w:hAnsi="Palatino Linotype" w:cs="Palatino Linotype" w:eastAsia="Palatino Linotype"/>
        </w:rPr>
        <w:t>Weinstein laughed again. Then he stopped. Something else had suddenly appeared on the page.</w:t>
      </w:r>
    </w:p>
    <w:p w14:paraId="26B58A37" w14:textId="77777777" w:rsidR="00A1675C" w:rsidRDefault="00000000">
      <w:pPr>
        <w:widowControl/>
        <w:ind w:firstLine="432"/>
      </w:pPr>
      <w:r>
        <w:rPr>
          <w:rFonts w:ascii="Palatino Linotype" w:hAnsi="Palatino Linotype" w:cs="Palatino Linotype" w:eastAsia="Palatino Linotype"/>
        </w:rPr>
        <w:t>He hadn't written it. The words were there in his own handwriting.</w:t>
      </w:r>
    </w:p>
    <w:p w14:paraId="1D8420A5" w14:textId="77777777" w:rsidR="00A1675C" w:rsidRDefault="00000000">
      <w:pPr>
        <w:widowControl/>
        <w:spacing w:before="200" w:after="120"/>
        <w:ind w:firstLine="432"/>
        <w:jc w:val="center"/>
      </w:pPr>
      <w:r>
        <w:rPr>
          <w:rFonts w:ascii="Palatino Linotype" w:hAnsi="Palatino Linotype" w:cs="Palatino Linotype" w:eastAsia="Palatino Linotype"/>
        </w:rPr>
        <w:t>THE UNIVERSE DOES NOT NEED A STAGE.</w:t>
      </w:r>
    </w:p>
    <w:p w14:paraId="70E52A69" w14:textId="77777777" w:rsidR="00A1675C" w:rsidRDefault="00000000">
      <w:pPr>
        <w:widowControl/>
        <w:ind w:firstLine="432"/>
      </w:pPr>
      <w:r>
        <w:rPr>
          <w:rFonts w:ascii="Palatino Linotype" w:hAnsi="Palatino Linotype" w:cs="Palatino Linotype" w:eastAsia="Palatino Linotype"/>
        </w:rPr>
        <w:t>Below it:</w:t>
      </w:r>
    </w:p>
    <w:p w14:paraId="2299017F" w14:textId="77777777" w:rsidR="00A1675C" w:rsidRDefault="00000000">
      <w:pPr>
        <w:widowControl/>
        <w:spacing w:before="200" w:after="120"/>
        <w:ind w:firstLine="432"/>
        <w:jc w:val="center"/>
      </w:pPr>
      <w:r>
        <w:rPr>
          <w:rFonts w:ascii="Palatino Linotype" w:hAnsi="Palatino Linotype" w:cs="Palatino Linotype" w:eastAsia="Palatino Linotype"/>
        </w:rPr>
        <w:t>THE STAGE IS THE PHYSICS.</w:t>
      </w:r>
    </w:p>
    <w:p w14:paraId="62DB28A5" w14:textId="77777777" w:rsidR="00A1675C" w:rsidRDefault="00000000">
      <w:pPr>
        <w:widowControl/>
        <w:ind w:firstLine="432"/>
      </w:pPr>
      <w:r>
        <w:rPr>
          <w:rFonts w:ascii="Palatino Linotype" w:hAnsi="Palatino Linotype" w:cs="Palatino Linotype" w:eastAsia="Palatino Linotype"/>
        </w:rPr>
        <w:t>Weinstein stared. Sherlock was silent. Outside, Munich continued being Munich.</w:t>
      </w:r>
    </w:p>
    <w:p w14:paraId="0CB33509" w14:textId="77777777" w:rsidR="00A1675C" w:rsidRDefault="00000000">
      <w:pPr>
        <w:widowControl/>
        <w:ind w:firstLine="432"/>
      </w:pPr>
      <w:r>
        <w:rPr>
          <w:rFonts w:ascii="Palatino Linotype" w:hAnsi="Palatino Linotype" w:cs="Palatino Linotype" w:eastAsia="Palatino Linotype"/>
        </w:rPr>
        <w:t>Cars slowly moved. People walked. Clocks ticked.</w:t>
      </w:r>
    </w:p>
    <w:p w14:paraId="52064DBF" w14:textId="77777777" w:rsidR="00A1675C" w:rsidRDefault="00000000">
      <w:pPr>
        <w:widowControl/>
        <w:ind w:firstLine="432"/>
      </w:pPr>
      <w:r>
        <w:rPr>
          <w:rFonts w:ascii="Palatino Linotype" w:hAnsi="Palatino Linotype" w:cs="Palatino Linotype" w:eastAsia="Palatino Linotype"/>
        </w:rPr>
        <w:t>The Earth rotated. The Sun continued shining. And somewhere in the Atlantic, a dolphin named Sherlock was apparently thinking about differential geometry.</w:t>
      </w:r>
    </w:p>
    <w:p w14:paraId="56E16A0F" w14:textId="77777777" w:rsidR="00A1675C" w:rsidRDefault="00000000">
      <w:pPr>
        <w:widowControl/>
        <w:ind w:firstLine="432"/>
      </w:pPr>
      <w:r>
        <w:rPr>
          <w:rFonts w:ascii="Palatino Linotype" w:hAnsi="Palatino Linotype" w:cs="Palatino Linotype" w:eastAsia="Palatino Linotype"/>
        </w:rPr>
        <w:t>Weinstein picked up his pen. He wrote the final equation. Then he glanced at it.</w:t>
      </w:r>
    </w:p>
    <w:p w14:paraId="20AE9AD7" w14:textId="77777777" w:rsidR="00A1675C" w:rsidRDefault="00000000">
      <w:pPr>
        <w:widowControl/>
        <w:ind w:firstLine="432"/>
      </w:pPr>
      <w:r>
        <w:rPr>
          <w:rFonts w:ascii="Palatino Linotype" w:hAnsi="Palatino Linotype" w:cs="Palatino Linotype" w:eastAsia="Palatino Linotype"/>
        </w:rPr>
        <w:t>It was not a new equation. That was the point. The Einstein field equations were already there.</w:t>
      </w:r>
    </w:p>
    <w:p w14:paraId="6576F854" w14:textId="77777777" w:rsidR="00A1675C" w:rsidRDefault="00000000">
      <w:pPr>
        <w:widowControl/>
        <w:ind w:firstLine="432"/>
      </w:pPr>
      <w:r>
        <w:rPr>
          <w:rFonts w:ascii="Palatino Linotype" w:hAnsi="Palatino Linotype" w:cs="Palatino Linotype" w:eastAsia="Palatino Linotype"/>
        </w:rPr>
        <w:t>The breakthrough was understanding what they meant. General Relativity was not merely a theory of gravity. It was a theory in which spacetime itself was dynamical.</w:t>
      </w:r>
    </w:p>
    <w:p w14:paraId="2021A0A2" w14:textId="77777777" w:rsidR="00A1675C" w:rsidRDefault="00000000">
      <w:pPr>
        <w:widowControl/>
        <w:ind w:firstLine="432"/>
      </w:pPr>
      <w:r>
        <w:rPr>
          <w:rFonts w:ascii="Palatino Linotype" w:hAnsi="Palatino Linotype" w:cs="Palatino Linotype" w:eastAsia="Palatino Linotype"/>
        </w:rPr>
        <w:t>And if the deeper theory eventually explained where that spacetime came from, General Relativity would remain exactly what it had always been: the extraordinarily successful macroscopic description of a deeper reality. Weinstein smiled.</w:t>
      </w:r>
    </w:p>
    <w:p w14:paraId="451C32D4" w14:textId="77777777" w:rsidR="00A1675C" w:rsidRDefault="00000000">
      <w:pPr>
        <w:widowControl/>
        <w:spacing w:before="40" w:after="60"/>
        <w:ind w:firstLine="0"/>
      </w:pPr>
      <w:r>
        <w:rPr>
          <w:rFonts w:ascii="Palatino Linotype" w:hAnsi="Palatino Linotype" w:cs="Palatino Linotype" w:eastAsia="Palatino Linotype"/>
        </w:rPr>
        <w:t>"Well, Sherlock."</w:t>
      </w:r>
    </w:p>
    <w:p w14:paraId="65D6CFE5" w14:textId="77777777" w:rsidR="00A1675C" w:rsidRDefault="00000000">
      <w:pPr>
        <w:widowControl/>
        <w:spacing w:before="40" w:after="60"/>
        <w:ind w:firstLine="0"/>
      </w:pPr>
      <w:r>
        <w:rPr>
          <w:rFonts w:ascii="Palatino Linotype" w:hAnsi="Palatino Linotype" w:cs="Palatino Linotype" w:eastAsia="Palatino Linotype"/>
        </w:rPr>
        <w:t>"Yes?"</w:t>
      </w:r>
    </w:p>
    <w:p w14:paraId="7CF27F12" w14:textId="77777777" w:rsidR="00A1675C" w:rsidRDefault="00000000">
      <w:pPr>
        <w:widowControl/>
        <w:spacing w:before="40" w:after="60"/>
        <w:ind w:firstLine="0"/>
      </w:pPr>
      <w:r>
        <w:rPr>
          <w:rFonts w:ascii="Palatino Linotype" w:hAnsi="Palatino Linotype" w:cs="Palatino Linotype" w:eastAsia="Palatino Linotype"/>
        </w:rPr>
        <w:t>"I think we've finished."</w:t>
      </w:r>
    </w:p>
    <w:p w14:paraId="7E01D18B" w14:textId="77777777" w:rsidR="00A1675C" w:rsidRDefault="00000000">
      <w:pPr>
        <w:widowControl/>
        <w:spacing w:before="40" w:after="120"/>
        <w:ind w:firstLine="432"/>
      </w:pPr>
      <w:r>
        <w:rPr>
          <w:rFonts w:ascii="Palatino Linotype" w:hAnsi="Palatino Linotype" w:cs="Palatino Linotype" w:eastAsia="Palatino Linotype"/>
        </w:rPr>
        <w:t>Sherlock replied:</w:t>
      </w:r>
    </w:p>
    <w:p w14:paraId="26D0B304" w14:textId="77777777" w:rsidR="00A1675C" w:rsidRDefault="00000000">
      <w:pPr>
        <w:widowControl/>
        <w:spacing w:before="40" w:after="60"/>
        <w:ind w:firstLine="0"/>
      </w:pPr>
      <w:r>
        <w:rPr>
          <w:rFonts w:ascii="Palatino Linotype" w:hAnsi="Palatino Linotype" w:cs="Palatino Linotype" w:eastAsia="Palatino Linotype"/>
        </w:rPr>
        <w:t>"No."</w:t>
      </w:r>
    </w:p>
    <w:p w14:paraId="2F705B20" w14:textId="77777777" w:rsidR="00A1675C" w:rsidRDefault="00000000">
      <w:pPr>
        <w:widowControl/>
        <w:ind w:firstLine="432"/>
      </w:pPr>
      <w:r>
        <w:rPr>
          <w:rFonts w:ascii="Palatino Linotype" w:hAnsi="Palatino Linotype" w:cs="Palatino Linotype" w:eastAsia="Palatino Linotype"/>
        </w:rPr>
        <w:t>Weinstein raised an eyebrow.</w:t>
      </w:r>
    </w:p>
    <w:p w14:paraId="046496B9" w14:textId="77777777" w:rsidR="00A1675C" w:rsidRDefault="00000000">
      <w:pPr>
        <w:widowControl/>
        <w:spacing w:before="40" w:after="60"/>
        <w:ind w:firstLine="0"/>
      </w:pPr>
      <w:r>
        <w:rPr>
          <w:rFonts w:ascii="Palatino Linotype" w:hAnsi="Palatino Linotype" w:cs="Palatino Linotype" w:eastAsia="Palatino Linotype"/>
        </w:rPr>
        <w:t>"What now?"</w:t>
      </w:r>
    </w:p>
    <w:p w14:paraId="21F6DE3F" w14:textId="77777777" w:rsidR="00A1675C" w:rsidRDefault="00000000">
      <w:pPr>
        <w:widowControl/>
        <w:spacing w:before="40" w:after="60"/>
        <w:ind w:firstLine="0"/>
      </w:pPr>
      <w:r>
        <w:rPr>
          <w:rFonts w:ascii="Palatino Linotype" w:hAnsi="Palatino Linotype" w:cs="Palatino Linotype" w:eastAsia="Palatino Linotype"/>
        </w:rPr>
        <w:t>"The sequel."</w:t>
      </w:r>
    </w:p>
    <w:p w14:paraId="16B8E2B8" w14:textId="77777777" w:rsidR="00A1675C" w:rsidRDefault="00000000">
      <w:pPr>
        <w:widowControl/>
        <w:ind w:firstLine="432"/>
      </w:pPr>
      <w:r>
        <w:rPr>
          <w:rFonts w:ascii="Palatino Linotype" w:hAnsi="Palatino Linotype" w:cs="Palatino Linotype" w:eastAsia="Palatino Linotype"/>
        </w:rPr>
        <w:t>Weinstein stared intently at the wall.</w:t>
      </w:r>
    </w:p>
    <w:p w14:paraId="4DDE596D" w14:textId="77777777" w:rsidR="00A1675C" w:rsidRDefault="00000000">
      <w:pPr>
        <w:widowControl/>
        <w:spacing w:before="40" w:after="60"/>
        <w:ind w:firstLine="0"/>
      </w:pPr>
      <w:r>
        <w:rPr>
          <w:rFonts w:ascii="Palatino Linotype" w:hAnsi="Palatino Linotype" w:cs="Palatino Linotype" w:eastAsia="Palatino Linotype"/>
        </w:rPr>
        <w:t>"Of course."</w:t>
      </w:r>
    </w:p>
    <w:p w14:paraId="6619875B" w14:textId="213DB59B" w:rsidR="00A1675C" w:rsidRDefault="00000000">
      <w:pPr>
        <w:widowControl/>
        <w:ind w:firstLine="432"/>
      </w:pPr>
      <w:r>
        <w:rPr>
          <w:rFonts w:ascii="Palatino Linotype" w:hAnsi="Palatino Linotype" w:cs="Palatino Linotype" w:eastAsia="Palatino Linotype"/>
        </w:rPr>
        <w:t>And somewhere in London, Penny was taking the cucumber home. The cucumber had been purchased for personal use. Nobody cared to ask what sort of personal use.</w:t>
      </w:r>
    </w:p>
    <w:p w14:paraId="7C6AA950" w14:textId="77777777" w:rsidR="00A1675C" w:rsidRDefault="00000000">
      <w:pPr>
        <w:widowControl/>
        <w:ind w:firstLine="432"/>
      </w:pPr>
      <w:r>
        <w:rPr>
          <w:rFonts w:ascii="Palatino Linotype" w:hAnsi="Palatino Linotype" w:cs="Palatino Linotype" w:eastAsia="Palatino Linotype"/>
        </w:rPr>
        <w:t>Some questions are better left beyond the blanket. The universe, meanwhile, continued to curve. As it had every right to.</w:t>
      </w:r>
    </w:p>
    <w:p w14:paraId="22EE5A8D" w14:textId="77777777" w:rsidR="00A1675C" w:rsidRDefault="00000000">
      <w:pPr>
        <w:widowControl/>
        <w:ind w:firstLine="432"/>
      </w:pPr>
      <w:r>
        <w:rPr>
          <w:rFonts w:ascii="Palatino Linotype" w:hAnsi="Palatino Linotype" w:cs="Palatino Linotype" w:eastAsia="Palatino Linotype"/>
        </w:rPr>
        <w:t>Obviously.</w:t>
      </w:r>
    </w:p>
    <w:p w14:paraId="2D1489B2" w14:textId="77777777" w:rsidR="00A1675C" w:rsidRDefault="00000000">
      <w:pPr>
        <w:widowControl/>
        <w:spacing w:before="480" w:after="240"/>
        <w:ind w:firstLine="432"/>
        <w:jc w:val="center"/>
      </w:pPr>
      <w:r>
        <w:rPr>
          <w:rFonts w:ascii="Palatino Linotype" w:hAnsi="Palatino Linotype" w:cs="Palatino Linotype" w:eastAsia="Palatino Linotype"/>
        </w:rPr>
        <w:t>Epilogue</w:t>
      </w:r>
    </w:p>
    <w:p w14:paraId="07F34D88" w14:textId="447B5D0E" w:rsidR="00A1675C" w:rsidRDefault="00000000">
      <w:pPr>
        <w:widowControl/>
        <w:spacing w:before="240"/>
        <w:ind w:firstLine="432"/>
        <w:jc w:val="center"/>
      </w:pPr>
      <w:r>
        <w:rPr>
          <w:rFonts w:ascii="Palatino Linotype" w:hAnsi="Palatino Linotype" w:cs="Palatino Linotype" w:eastAsia="Palatino Linotype"/>
        </w:rPr>
        <w:t>In Which the Relativistic Investigation Bureau Discovers That Solving One Mystery Is Merely an Invitation to Acquire Another</w:t>
      </w:r>
    </w:p>
    <w:p w14:paraId="1BF2020C" w14:textId="77777777" w:rsidR="00A1675C" w:rsidRDefault="00000000">
      <w:pPr>
        <w:widowControl/>
        <w:ind w:firstLine="432"/>
      </w:pPr>
      <w:r>
        <w:rPr>
          <w:rFonts w:ascii="Palatino Linotype" w:hAnsi="Palatino Linotype" w:cs="Palatino Linotype" w:eastAsia="Palatino Linotype"/>
        </w:rPr>
        <w:t>The Bureau had solved the murder. This was the good news. The bad news was that the murder had never actually happened.</w:t>
      </w:r>
    </w:p>
    <w:p w14:paraId="2E453D35" w14:textId="77777777" w:rsidR="00A1675C" w:rsidRDefault="00000000">
      <w:pPr>
        <w:widowControl/>
        <w:ind w:firstLine="432"/>
      </w:pPr>
      <w:r>
        <w:rPr>
          <w:rFonts w:ascii="Palatino Linotype" w:hAnsi="Palatino Linotype" w:cs="Palatino Linotype" w:eastAsia="Palatino Linotype"/>
        </w:rPr>
        <w:t>Derek Gent found this distinction less reassuring than the others did.</w:t>
      </w:r>
    </w:p>
    <w:p w14:paraId="3149F298" w14:textId="77777777" w:rsidR="00A1675C" w:rsidRDefault="00000000">
      <w:pPr>
        <w:widowControl/>
        <w:spacing w:before="40" w:after="120"/>
        <w:ind w:firstLine="432"/>
      </w:pPr>
      <w:r>
        <w:rPr>
          <w:rFonts w:ascii="Palatino Linotype" w:hAnsi="Palatino Linotype" w:cs="Palatino Linotype" w:eastAsia="Palatino Linotype"/>
        </w:rPr>
        <w:t>The clocks had been explained.</w:t>
      </w:r>
    </w:p>
    <w:p w14:paraId="7CEC90F9" w14:textId="77777777" w:rsidR="00A1675C" w:rsidRDefault="00000000">
      <w:pPr>
        <w:widowControl/>
        <w:ind w:firstLine="432"/>
      </w:pPr>
      <w:r>
        <w:rPr>
          <w:rFonts w:ascii="Palatino Linotype" w:hAnsi="Palatino Linotype" w:cs="Palatino Linotype" w:eastAsia="Palatino Linotype"/>
        </w:rPr>
        <w:t>The mysterious train had been investigated. The corridor had been counted several times, with results that depended alarmingly on who was doing the counting. The cucumber had been measured, discussed and, for reasons nobody could later justify, purchased again.</w:t>
      </w:r>
    </w:p>
    <w:p w14:paraId="1A82A5E8" w14:textId="77777777" w:rsidR="00A1675C" w:rsidRDefault="00000000">
      <w:pPr>
        <w:widowControl/>
        <w:ind w:firstLine="432"/>
      </w:pPr>
      <w:r>
        <w:rPr>
          <w:rFonts w:ascii="Palatino Linotype" w:hAnsi="Palatino Linotype" w:cs="Palatino Linotype" w:eastAsia="Palatino Linotype"/>
        </w:rPr>
        <w:t>Even the dolphin had contributed. The appendix had done its best to make all of this sound respectable. It had nearly succeeded.</w:t>
      </w:r>
    </w:p>
    <w:p w14:paraId="21237C17" w14:textId="77777777" w:rsidR="00A1675C" w:rsidRDefault="00000000">
      <w:pPr>
        <w:widowControl/>
        <w:ind w:firstLine="432"/>
      </w:pPr>
      <w:r>
        <w:rPr>
          <w:rFonts w:ascii="Palatino Linotype" w:hAnsi="Palatino Linotype" w:cs="Palatino Linotype" w:eastAsia="Palatino Linotype"/>
        </w:rPr>
        <w:t>Derek therefore allowed himself one dangerous thought. Perhaps it was over. He was standing in the Bureau that evening when the brass clock appeared on his desk.</w:t>
      </w:r>
    </w:p>
    <w:p w14:paraId="695C4AC8" w14:textId="77777777" w:rsidR="00A1675C" w:rsidRDefault="00000000">
      <w:pPr>
        <w:widowControl/>
        <w:ind w:firstLine="432"/>
      </w:pPr>
      <w:r>
        <w:rPr>
          <w:rFonts w:ascii="Palatino Linotype" w:hAnsi="Palatino Linotype" w:cs="Palatino Linotype" w:eastAsia="Palatino Linotype"/>
        </w:rPr>
        <w:t>It read 11:17. Derek stared at Penny. Penny gazed at the clock.</w:t>
      </w:r>
    </w:p>
    <w:p w14:paraId="14ADBEFD" w14:textId="77777777" w:rsidR="00A1675C" w:rsidRDefault="00000000">
      <w:pPr>
        <w:widowControl/>
        <w:ind w:firstLine="432"/>
      </w:pPr>
      <w:r>
        <w:rPr>
          <w:rFonts w:ascii="Palatino Linotype" w:hAnsi="Palatino Linotype" w:cs="Palatino Linotype" w:eastAsia="Palatino Linotype"/>
        </w:rPr>
        <w:t>Trevor looked under the old desk, apparently on the theory that a strange clock capable of appearing on a desk might also be capable of appearing underneath it. Weinstein looked at nobody. He was staring at a sheet of paper.</w:t>
      </w:r>
    </w:p>
    <w:p w14:paraId="6884ABB3" w14:textId="1DD3F3AA" w:rsidR="00A1675C" w:rsidRDefault="00000000">
      <w:pPr>
        <w:widowControl/>
        <w:ind w:firstLine="432"/>
      </w:pPr>
      <w:r>
        <w:rPr>
          <w:rFonts w:ascii="Palatino Linotype" w:hAnsi="Palatino Linotype" w:cs="Palatino Linotype" w:eastAsia="Palatino Linotype"/>
        </w:rPr>
        <w:t>It had not been there a moment earlier. At the top was the familiar heading:</w:t>
      </w:r>
    </w:p>
    <w:p w14:paraId="44BBF048" w14:textId="77777777" w:rsidR="00A1675C" w:rsidRDefault="00000000">
      <w:pPr>
        <w:widowControl/>
        <w:spacing w:before="200" w:after="120"/>
        <w:ind w:firstLine="432"/>
        <w:jc w:val="center"/>
      </w:pPr>
      <w:r>
        <w:rPr>
          <w:rFonts w:ascii="Palatino Linotype" w:hAnsi="Palatino Linotype" w:cs="Palatino Linotype" w:eastAsia="Palatino Linotype"/>
        </w:rPr>
        <w:t>RELATIVISTIC INVESTIGATION BUREAU.</w:t>
      </w:r>
    </w:p>
    <w:p w14:paraId="78FDD677" w14:textId="2FE649A5" w:rsidR="00A1675C" w:rsidRDefault="00000000">
      <w:pPr>
        <w:widowControl/>
        <w:ind w:firstLine="432"/>
      </w:pPr>
      <w:r>
        <w:rPr>
          <w:rFonts w:ascii="Palatino Linotype" w:hAnsi="Palatino Linotype" w:cs="Palatino Linotype" w:eastAsia="Palatino Linotype"/>
        </w:rPr>
        <w:t>Underneath it were written four words:</w:t>
      </w:r>
    </w:p>
    <w:p w14:paraId="3D198B0B" w14:textId="77777777" w:rsidR="00A1675C" w:rsidRDefault="00000000">
      <w:pPr>
        <w:widowControl/>
        <w:spacing w:before="200" w:after="120"/>
        <w:ind w:firstLine="432"/>
        <w:jc w:val="center"/>
      </w:pPr>
      <w:r>
        <w:rPr>
          <w:rFonts w:ascii="Palatino Linotype" w:hAnsi="Palatino Linotype" w:cs="Palatino Linotype" w:eastAsia="Palatino Linotype"/>
        </w:rPr>
        <w:t>CASE STATUS: NOT YET OCCURRED.</w:t>
      </w:r>
    </w:p>
    <w:p w14:paraId="17F7E98F" w14:textId="77777777" w:rsidR="00A1675C" w:rsidRDefault="00000000">
      <w:pPr>
        <w:widowControl/>
        <w:ind w:firstLine="432"/>
      </w:pPr>
      <w:r>
        <w:rPr>
          <w:rFonts w:ascii="Palatino Linotype" w:hAnsi="Palatino Linotype" w:cs="Palatino Linotype" w:eastAsia="Palatino Linotype"/>
        </w:rPr>
        <w:t>Derek frowned. Below the heading was a date. Tomorrow.</w:t>
      </w:r>
    </w:p>
    <w:p w14:paraId="1CC7CE25" w14:textId="77777777" w:rsidR="00A1675C" w:rsidRDefault="00000000">
      <w:pPr>
        <w:widowControl/>
        <w:ind w:firstLine="432"/>
      </w:pPr>
      <w:r>
        <w:rPr>
          <w:rFonts w:ascii="Palatino Linotype" w:hAnsi="Palatino Linotype" w:cs="Palatino Linotype" w:eastAsia="Palatino Linotype"/>
        </w:rPr>
        <w:t>Below the date was a location.</w:t>
      </w:r>
    </w:p>
    <w:p w14:paraId="383C27F3" w14:textId="77777777" w:rsidR="00A1675C" w:rsidRDefault="00000000">
      <w:pPr>
        <w:widowControl/>
        <w:spacing w:before="200" w:after="120"/>
        <w:ind w:firstLine="432"/>
        <w:jc w:val="center"/>
      </w:pPr>
      <w:r>
        <w:rPr>
          <w:rFonts w:ascii="Palatino Linotype" w:hAnsi="Palatino Linotype" w:cs="Palatino Linotype" w:eastAsia="Palatino Linotype"/>
        </w:rPr>
        <w:t>A railway station that did not exist.</w:t>
      </w:r>
    </w:p>
    <w:p w14:paraId="76D56C31" w14:textId="77777777" w:rsidR="00A1675C" w:rsidRDefault="00000000">
      <w:pPr>
        <w:widowControl/>
        <w:ind w:firstLine="432"/>
      </w:pPr>
      <w:r>
        <w:rPr>
          <w:rFonts w:ascii="Palatino Linotype" w:hAnsi="Palatino Linotype" w:cs="Palatino Linotype" w:eastAsia="Palatino Linotype"/>
        </w:rPr>
        <w:t>Below the location was a final line.</w:t>
      </w:r>
    </w:p>
    <w:p w14:paraId="74A4889C" w14:textId="77777777" w:rsidR="00A1675C" w:rsidRDefault="00000000">
      <w:pPr>
        <w:widowControl/>
        <w:spacing w:before="200" w:after="120"/>
        <w:ind w:firstLine="432"/>
        <w:jc w:val="center"/>
      </w:pPr>
      <w:r>
        <w:rPr>
          <w:rFonts w:ascii="Palatino Linotype" w:hAnsi="Palatino Linotype" w:cs="Palatino Linotype" w:eastAsia="Palatino Linotype"/>
        </w:rPr>
        <w:t>DO NOT ALLOW Derek Gent TO BOARD the mysterious strange train.</w:t>
      </w:r>
    </w:p>
    <w:p w14:paraId="6719CFC4" w14:textId="77777777" w:rsidR="00A1675C" w:rsidRDefault="00000000">
      <w:pPr>
        <w:widowControl/>
        <w:ind w:firstLine="432"/>
      </w:pPr>
      <w:r>
        <w:rPr>
          <w:rFonts w:ascii="Palatino Linotype" w:hAnsi="Palatino Linotype" w:cs="Palatino Linotype" w:eastAsia="Palatino Linotype"/>
        </w:rPr>
        <w:t>There was a long silence. Trevor eventually looked up.</w:t>
      </w:r>
    </w:p>
    <w:p w14:paraId="64447F39" w14:textId="77777777" w:rsidR="00A1675C" w:rsidRDefault="00000000">
      <w:pPr>
        <w:widowControl/>
        <w:spacing w:before="40" w:after="60"/>
        <w:ind w:firstLine="0"/>
      </w:pPr>
      <w:r>
        <w:rPr>
          <w:rFonts w:ascii="Palatino Linotype" w:hAnsi="Palatino Linotype" w:cs="Palatino Linotype" w:eastAsia="Palatino Linotype"/>
        </w:rPr>
        <w:t>“That seems quite specific.”</w:t>
      </w:r>
    </w:p>
    <w:p w14:paraId="32D19290" w14:textId="77777777" w:rsidR="00A1675C" w:rsidRDefault="00000000">
      <w:pPr>
        <w:widowControl/>
        <w:ind w:firstLine="432"/>
      </w:pPr>
      <w:r>
        <w:rPr>
          <w:rFonts w:ascii="Palatino Linotype" w:hAnsi="Palatino Linotype" w:cs="Palatino Linotype" w:eastAsia="Palatino Linotype"/>
        </w:rPr>
        <w:t>Penny nodded.</w:t>
      </w:r>
    </w:p>
    <w:p w14:paraId="2CF06486" w14:textId="77777777" w:rsidR="00A1675C" w:rsidRDefault="00000000">
      <w:pPr>
        <w:widowControl/>
        <w:spacing w:before="40" w:after="60"/>
        <w:ind w:firstLine="0"/>
      </w:pPr>
      <w:r>
        <w:rPr>
          <w:rFonts w:ascii="Palatino Linotype" w:hAnsi="Palatino Linotype" w:cs="Palatino Linotype" w:eastAsia="Palatino Linotype"/>
        </w:rPr>
        <w:t>“Yes.”</w:t>
      </w:r>
    </w:p>
    <w:p w14:paraId="1D4D23BA" w14:textId="77777777" w:rsidR="00A1675C" w:rsidRDefault="00000000">
      <w:pPr>
        <w:widowControl/>
        <w:ind w:firstLine="432"/>
      </w:pPr>
      <w:r>
        <w:rPr>
          <w:rFonts w:ascii="Palatino Linotype" w:hAnsi="Palatino Linotype" w:cs="Palatino Linotype" w:eastAsia="Palatino Linotype"/>
        </w:rPr>
        <w:t>Derek picked up the paper. On the back was another strange message. PLEASE NOTE: THE PREVIOUS WARNING WAS SENT TOO LATE.</w:t>
      </w:r>
    </w:p>
    <w:p w14:paraId="33604F24" w14:textId="77777777" w:rsidR="00A1675C" w:rsidRDefault="00000000">
      <w:pPr>
        <w:widowControl/>
        <w:ind w:firstLine="432"/>
      </w:pPr>
      <w:r>
        <w:rPr>
          <w:rFonts w:ascii="Palatino Linotype" w:hAnsi="Palatino Linotype" w:cs="Palatino Linotype" w:eastAsia="Palatino Linotype"/>
        </w:rPr>
        <w:t>Derek turned the page over again. Nothing. Then the quiet office door opened.</w:t>
      </w:r>
    </w:p>
    <w:p w14:paraId="10C8F73E" w14:textId="77777777" w:rsidR="00A1675C" w:rsidRDefault="00000000">
      <w:pPr>
        <w:widowControl/>
        <w:ind w:firstLine="432"/>
      </w:pPr>
      <w:r>
        <w:rPr>
          <w:rFonts w:ascii="Palatino Linotype" w:hAnsi="Palatino Linotype" w:cs="Palatino Linotype" w:eastAsia="Palatino Linotype"/>
        </w:rPr>
        <w:t>No one was standing there. Beyond the doorway was a railway platform. There had never been a railway platform there.</w:t>
      </w:r>
    </w:p>
    <w:p w14:paraId="08C1ACDD" w14:textId="77777777" w:rsidR="00A1675C" w:rsidRDefault="00000000">
      <w:pPr>
        <w:widowControl/>
        <w:ind w:firstLine="432"/>
      </w:pPr>
      <w:r>
        <w:rPr>
          <w:rFonts w:ascii="Palatino Linotype" w:hAnsi="Palatino Linotype" w:cs="Palatino Linotype" w:eastAsia="Palatino Linotype"/>
        </w:rPr>
        <w:t>A distant train waited in the darkness. Its destination board displayed one word.</w:t>
      </w:r>
    </w:p>
    <w:p w14:paraId="09115BA0" w14:textId="77777777" w:rsidR="00A1675C" w:rsidRDefault="00000000">
      <w:pPr>
        <w:widowControl/>
        <w:spacing w:before="200" w:after="120"/>
        <w:ind w:firstLine="432"/>
        <w:jc w:val="center"/>
      </w:pPr>
      <w:r>
        <w:rPr>
          <w:rFonts w:ascii="Palatino Linotype" w:hAnsi="Palatino Linotype" w:cs="Palatino Linotype" w:eastAsia="Palatino Linotype"/>
        </w:rPr>
        <w:t>YESTERDAY.</w:t>
      </w:r>
    </w:p>
    <w:p w14:paraId="79F4CB95" w14:textId="77777777" w:rsidR="00A1675C" w:rsidRDefault="00000000">
      <w:pPr>
        <w:widowControl/>
        <w:ind w:firstLine="432"/>
      </w:pPr>
      <w:r>
        <w:rPr>
          <w:rFonts w:ascii="Palatino Linotype" w:hAnsi="Palatino Linotype" w:cs="Palatino Linotype" w:eastAsia="Palatino Linotype"/>
        </w:rPr>
        <w:t>Penny smiled. It was not a reassuring smile.</w:t>
      </w:r>
    </w:p>
    <w:p w14:paraId="3F3317C1" w14:textId="77777777" w:rsidR="00A1675C" w:rsidRDefault="00000000">
      <w:pPr>
        <w:widowControl/>
        <w:spacing w:before="40" w:after="60"/>
        <w:ind w:firstLine="0"/>
      </w:pPr>
      <w:r>
        <w:rPr>
          <w:rFonts w:ascii="Palatino Linotype" w:hAnsi="Palatino Linotype" w:cs="Palatino Linotype" w:eastAsia="Palatino Linotype"/>
        </w:rPr>
        <w:t>“Well,” she observed, “that saves us the trouble of finding the station. The ship has left the barn, apparently.”</w:t>
      </w:r>
    </w:p>
    <w:p w14:paraId="26230E13" w14:textId="77777777" w:rsidR="00A1675C" w:rsidRDefault="00000000">
      <w:pPr>
        <w:widowControl/>
        <w:ind w:firstLine="432"/>
      </w:pPr>
      <w:r>
        <w:rPr>
          <w:rFonts w:ascii="Palatino Linotype" w:hAnsi="Palatino Linotype" w:cs="Palatino Linotype" w:eastAsia="Palatino Linotype"/>
        </w:rPr>
        <w:t>Derek looked at the mysterious train. Then at the silent clock. 11:17.</w:t>
      </w:r>
    </w:p>
    <w:p w14:paraId="29DFA2E7" w14:textId="77777777" w:rsidR="00A1675C" w:rsidRDefault="00000000">
      <w:pPr>
        <w:widowControl/>
        <w:ind w:firstLine="432"/>
      </w:pPr>
      <w:r>
        <w:rPr>
          <w:rFonts w:ascii="Palatino Linotype" w:hAnsi="Palatino Linotype" w:cs="Palatino Linotype" w:eastAsia="Palatino Linotype"/>
        </w:rPr>
        <w:t>Then at the warning. He put the paper in his pocket.</w:t>
      </w:r>
    </w:p>
    <w:p w14:paraId="03795402" w14:textId="77777777" w:rsidR="00A1675C" w:rsidRDefault="00000000">
      <w:pPr>
        <w:widowControl/>
        <w:spacing w:before="40" w:after="60"/>
        <w:ind w:firstLine="0"/>
      </w:pPr>
      <w:r>
        <w:rPr>
          <w:rFonts w:ascii="Palatino Linotype" w:hAnsi="Palatino Linotype" w:cs="Palatino Linotype" w:eastAsia="Palatino Linotype"/>
        </w:rPr>
        <w:t>“Nobody boards that train.”</w:t>
      </w:r>
    </w:p>
    <w:p w14:paraId="60988D44" w14:textId="77777777" w:rsidR="00A1675C" w:rsidRDefault="00000000">
      <w:pPr>
        <w:widowControl/>
        <w:ind w:firstLine="432"/>
      </w:pPr>
      <w:r>
        <w:rPr>
          <w:rFonts w:ascii="Palatino Linotype" w:hAnsi="Palatino Linotype" w:cs="Palatino Linotype" w:eastAsia="Palatino Linotype"/>
        </w:rPr>
        <w:t>From somewhere inside the carriage came three soft knocks. Knock. Knock.</w:t>
      </w:r>
    </w:p>
    <w:p w14:paraId="577060EA" w14:textId="77777777" w:rsidR="00A1675C" w:rsidRDefault="00000000">
      <w:pPr>
        <w:widowControl/>
        <w:ind w:firstLine="432"/>
      </w:pPr>
      <w:r>
        <w:rPr>
          <w:rFonts w:ascii="Palatino Linotype" w:hAnsi="Palatino Linotype" w:cs="Palatino Linotype" w:eastAsia="Palatino Linotype"/>
        </w:rPr>
        <w:t>Knock. A voice followed.</w:t>
      </w:r>
    </w:p>
    <w:p w14:paraId="0D42CA7A" w14:textId="77777777" w:rsidR="00A1675C" w:rsidRDefault="00000000">
      <w:pPr>
        <w:widowControl/>
        <w:spacing w:before="40" w:after="60"/>
        <w:ind w:firstLine="0"/>
      </w:pPr>
      <w:r>
        <w:rPr>
          <w:rFonts w:ascii="Palatino Linotype" w:hAnsi="Palatino Linotype" w:cs="Palatino Linotype" w:eastAsia="Palatino Linotype"/>
        </w:rPr>
        <w:t>“Derek?”</w:t>
      </w:r>
    </w:p>
    <w:p w14:paraId="565E5926" w14:textId="77777777" w:rsidR="00A1675C" w:rsidRDefault="00000000">
      <w:pPr>
        <w:widowControl/>
        <w:ind w:firstLine="432"/>
      </w:pPr>
      <w:r>
        <w:rPr>
          <w:rFonts w:ascii="Palatino Linotype" w:hAnsi="Palatino Linotype" w:cs="Palatino Linotype" w:eastAsia="Palatino Linotype"/>
        </w:rPr>
        <w:t>Derek went very still. It was his own voice.</w:t>
      </w:r>
    </w:p>
    <w:p w14:paraId="7C8EF4CC" w14:textId="77777777" w:rsidR="00A1675C" w:rsidRDefault="00000000">
      <w:pPr>
        <w:widowControl/>
        <w:spacing w:before="40" w:after="60"/>
        <w:ind w:firstLine="0"/>
      </w:pPr>
      <w:r>
        <w:rPr>
          <w:rFonts w:ascii="Palatino Linotype" w:hAnsi="Palatino Linotype" w:cs="Palatino Linotype" w:eastAsia="Palatino Linotype"/>
        </w:rPr>
        <w:t>“Yes?”</w:t>
      </w:r>
    </w:p>
    <w:p w14:paraId="135228D4" w14:textId="77777777" w:rsidR="00A1675C" w:rsidRDefault="00000000">
      <w:pPr>
        <w:widowControl/>
        <w:ind w:firstLine="432"/>
      </w:pPr>
      <w:r>
        <w:rPr>
          <w:rFonts w:ascii="Palatino Linotype" w:hAnsi="Palatino Linotype" w:cs="Palatino Linotype" w:eastAsia="Palatino Linotype"/>
        </w:rPr>
        <w:t>The voice from the mysterious train called back.</w:t>
      </w:r>
    </w:p>
    <w:p w14:paraId="51F50416" w14:textId="77777777" w:rsidR="00A1675C" w:rsidRDefault="00000000">
      <w:pPr>
        <w:widowControl/>
        <w:spacing w:before="40" w:after="60"/>
        <w:ind w:firstLine="0"/>
      </w:pPr>
      <w:r>
        <w:rPr>
          <w:rFonts w:ascii="Palatino Linotype" w:hAnsi="Palatino Linotype" w:cs="Palatino Linotype" w:eastAsia="Palatino Linotype"/>
        </w:rPr>
        <w:t>“Whatever you do, do not open the door.”</w:t>
      </w:r>
    </w:p>
    <w:p w14:paraId="3FAAAD3D" w14:textId="77777777" w:rsidR="00A1675C" w:rsidRDefault="00000000">
      <w:pPr>
        <w:widowControl/>
        <w:ind w:firstLine="432"/>
      </w:pPr>
      <w:r>
        <w:rPr>
          <w:rFonts w:ascii="Palatino Linotype" w:hAnsi="Palatino Linotype" w:cs="Palatino Linotype" w:eastAsia="Palatino Linotype"/>
        </w:rPr>
        <w:t>Derek stared at the carriage door. Penny stared at Derek.</w:t>
      </w:r>
    </w:p>
    <w:p w14:paraId="11C4D08F" w14:textId="77777777" w:rsidR="00A1675C" w:rsidRDefault="00000000">
      <w:pPr>
        <w:widowControl/>
        <w:spacing w:before="40" w:after="120"/>
        <w:ind w:firstLine="432"/>
      </w:pPr>
      <w:r>
        <w:rPr>
          <w:rFonts w:ascii="Palatino Linotype" w:hAnsi="Palatino Linotype" w:cs="Palatino Linotype" w:eastAsia="Palatino Linotype"/>
        </w:rPr>
        <w:t>Trevor whispered something about taking up accounting.</w:t>
      </w:r>
    </w:p>
    <w:p w14:paraId="4681B7CB" w14:textId="77777777" w:rsidR="00A1675C" w:rsidRDefault="00000000">
      <w:pPr>
        <w:widowControl/>
        <w:ind w:firstLine="432"/>
      </w:pPr>
      <w:r>
        <w:rPr>
          <w:rFonts w:ascii="Palatino Linotype" w:hAnsi="Palatino Linotype" w:cs="Palatino Linotype" w:eastAsia="Palatino Linotype"/>
        </w:rPr>
        <w:t>And somewhere, far beyond the cold platform, Sherlock the dolphin began thinking about tensors. The universe continued expanding. The train continued waiting.</w:t>
      </w:r>
    </w:p>
    <w:p w14:paraId="7974C946" w14:textId="77777777" w:rsidR="00A1675C" w:rsidRDefault="00000000">
      <w:pPr>
        <w:widowControl/>
        <w:ind w:firstLine="432"/>
      </w:pPr>
      <w:r>
        <w:rPr>
          <w:rFonts w:ascii="Palatino Linotype" w:hAnsi="Palatino Linotype" w:cs="Palatino Linotype" w:eastAsia="Palatino Linotype"/>
        </w:rPr>
        <w:t>The silent clock remained at 11:17. Derek Gent, who had spent an entire book trying to discover what had happened, was finally confronted with the much more dangerous question: What happens next?</w:t>
      </w:r>
    </w:p>
    <w:p w14:paraId="105A7D2A" w14:textId="77777777" w:rsidR="00A1675C" w:rsidRDefault="00000000">
      <w:pPr>
        <w:widowControl/>
        <w:ind w:firstLine="432"/>
      </w:pPr>
      <w:r>
        <w:rPr>
          <w:rFonts w:ascii="Palatino Linotype" w:hAnsi="Palatino Linotype" w:cs="Palatino Linotype" w:eastAsia="Palatino Linotype"/>
        </w:rPr>
        <w:t>Unfortunately, the universe had already filed the answer. It was marked: ALLEGEDLY. To be continued.</w:t>
      </w:r>
    </w:p>
    <w:p w14:paraId="7A807C1C" w14:textId="77777777" w:rsidR="00A1675C" w:rsidRDefault="00000000">
      <w:pPr>
        <w:pStyle w:val="Heading1"/>
        <w:pageBreakBefore/>
        <w:widowControl/>
        <w:spacing w:before="480" w:after="240"/>
        <w:ind w:firstLine="0"/>
        <w:jc w:val="center"/>
      </w:pPr>
      <w:r>
        <w:rPr>
          <w:rFonts w:ascii="Palatino Linotype" w:hAnsi="Palatino Linotype" w:cs="Palatino Linotype" w:eastAsia="Palatino Linotype"/>
        </w:rPr>
        <w:t>Appendix — The Physics, Apparently</w:t>
      </w:r>
    </w:p>
    <w:p w14:paraId="2E2645CB" w14:textId="77777777" w:rsidR="00A1675C" w:rsidRDefault="00000000">
      <w:pPr>
        <w:widowControl/>
        <w:spacing w:before="200" w:after="120"/>
        <w:ind w:firstLine="432"/>
        <w:jc w:val="center"/>
      </w:pPr>
      <w:r>
        <w:rPr>
          <w:rFonts w:ascii="Palatino Linotype" w:hAnsi="Palatino Linotype" w:cs="Palatino Linotype" w:eastAsia="Palatino Linotype"/>
        </w:rPr>
        <w:t>A Completely Respectable Explanation of What Has Just Happened</w:t>
      </w:r>
    </w:p>
    <w:p w14:paraId="5CC9192A" w14:textId="77777777" w:rsidR="00A1675C" w:rsidRDefault="00000000">
      <w:pPr>
        <w:widowControl/>
        <w:ind w:firstLine="432"/>
      </w:pPr>
      <w:r>
        <w:rPr>
          <w:rFonts w:ascii="Palatino Linotype" w:hAnsi="Palatino Linotype" w:cs="Palatino Linotype" w:eastAsia="Palatino Linotype"/>
        </w:rPr>
        <w:t>By now you have encountered clocks that disagree, trains that arrive before they leave, corridors that acquire extra doors, cold rain that occasionally develops opinions, cucumbers, holograms, singularities, dolphins, and a man who apparently exists in more than one place. You may reasonably be wondering whether any of this has anything whatsoever to do with physics. Annoyingly, quite a lot of it does.</w:t>
      </w:r>
    </w:p>
    <w:p w14:paraId="29D74B55" w14:textId="77777777" w:rsidR="00A1675C" w:rsidRDefault="00000000">
      <w:pPr>
        <w:widowControl/>
        <w:ind w:firstLine="432"/>
      </w:pPr>
      <w:r>
        <w:rPr>
          <w:rFonts w:ascii="Palatino Linotype" w:hAnsi="Palatino Linotype" w:cs="Palatino Linotype" w:eastAsia="Palatino Linotype"/>
        </w:rPr>
        <w:t>The purpose of this appendix is not merely to tell you what the characters were talking about. It is to leave you able to explain the central ideas yourself. Each chapter therefore does four things. First, it states the idea in ordinary language.</w:t>
      </w:r>
    </w:p>
    <w:p w14:paraId="4371C502" w14:textId="77777777" w:rsidR="00A1675C" w:rsidRDefault="00000000">
      <w:pPr>
        <w:widowControl/>
        <w:ind w:firstLine="432"/>
      </w:pPr>
      <w:r>
        <w:rPr>
          <w:rFonts w:ascii="Palatino Linotype" w:hAnsi="Palatino Linotype" w:cs="Palatino Linotype" w:eastAsia="Palatino Linotype"/>
        </w:rPr>
        <w:t>Second, it gives you the physics underneath the joke. Third, it points out the most tempting way to misunderstand it. Fourth, it gives you a tiny test. If you can answer that test, you have learned something rather than merely survived it.</w:t>
      </w:r>
    </w:p>
    <w:p w14:paraId="7E9FC25A" w14:textId="77777777" w:rsidR="00A1675C" w:rsidRDefault="00000000">
      <w:pPr>
        <w:widowControl/>
        <w:ind w:firstLine="432"/>
      </w:pPr>
      <w:r>
        <w:rPr>
          <w:rFonts w:ascii="Palatino Linotype" w:hAnsi="Palatino Linotype" w:cs="Palatino Linotype" w:eastAsia="Palatino Linotype"/>
        </w:rPr>
        <w:t>You do not need university-level mathematics to understand the central ideas. You need arithmetic. A little algebra.</w:t>
      </w:r>
    </w:p>
    <w:p w14:paraId="51EFF4B9" w14:textId="77777777" w:rsidR="00A1675C" w:rsidRDefault="00000000">
      <w:pPr>
        <w:widowControl/>
        <w:spacing w:after="40"/>
        <w:ind w:firstLine="432"/>
      </w:pPr>
      <w:r>
        <w:rPr>
          <w:rFonts w:ascii="Palatino Linotype" w:hAnsi="Palatino Linotype" w:cs="Palatino Linotype" w:eastAsia="Palatino Linotype"/>
        </w:rPr>
      </w:r>
    </w:p>
    <w:p w14:paraId="7D8C4B20" w14:textId="77777777" w:rsidR="00A1675C" w:rsidRDefault="00000000">
      <w:pPr>
        <w:widowControl/>
        <w:spacing w:before="40" w:after="120"/>
        <w:ind w:firstLine="432"/>
      </w:pPr>
      <w:r>
        <w:rPr>
          <w:rFonts w:ascii="Palatino Linotype" w:hAnsi="Palatino Linotype" w:cs="Palatino Linotype" w:eastAsia="Palatino Linotype"/>
        </w:rPr>
        <w:t>And the ability to accept that the universe does not care what you personally think "obviously" means.</w:t>
      </w:r>
    </w:p>
    <w:p w14:paraId="0A2AF660" w14:textId="77777777" w:rsidR="00A1675C" w:rsidRDefault="00000000">
      <w:pPr>
        <w:widowControl/>
        <w:ind w:firstLine="432"/>
      </w:pPr>
      <w:r>
        <w:rPr>
          <w:rFonts w:ascii="Palatino Linotype" w:hAnsi="Palatino Linotype" w:cs="Palatino Linotype" w:eastAsia="Palatino Linotype"/>
        </w:rPr>
        <w:t>One useful rule will appear repeatedly: separate what an observer measures from what the theory requires is invariant. Another is even more important: when a metaphor helps you understand the physics, keep the metaphor. When the metaphor starts making predictions, throw it away. The cucumber, for example, is an excellent teacher.</w:t>
      </w:r>
    </w:p>
    <w:p w14:paraId="2D3A7C25" w14:textId="77777777" w:rsidR="00A1675C" w:rsidRDefault="00000000">
      <w:pPr>
        <w:widowControl/>
        <w:ind w:firstLine="432"/>
      </w:pPr>
      <w:r>
        <w:rPr>
          <w:rFonts w:ascii="Palatino Linotype" w:hAnsi="Palatino Linotype" w:cs="Palatino Linotype" w:eastAsia="Palatino Linotype"/>
        </w:rPr>
        <w:t>It is not a peer-reviewed vegetable.</w:t>
      </w:r>
    </w:p>
    <w:p w14:paraId="37B964EB" w14:textId="77777777" w:rsidR="00A1675C" w:rsidRDefault="00000000">
      <w:pPr>
        <w:pStyle w:val="Heading2"/>
        <w:pageBreakBefore/>
        <w:widowControl/>
        <w:spacing w:before="480" w:after="240"/>
        <w:ind w:firstLine="0"/>
        <w:jc w:val="center"/>
      </w:pPr>
      <w:r>
        <w:rPr>
          <w:rFonts w:ascii="Palatino Linotype" w:hAnsi="Palatino Linotype" w:cs="Palatino Linotype" w:eastAsia="Palatino Linotype"/>
        </w:rPr>
        <w:t>Chapter 1 — Special Relativity Begins by Being Rude</w:t>
      </w:r>
    </w:p>
    <w:p w14:paraId="5E615E2A" w14:textId="77777777" w:rsidR="00A1675C" w:rsidRDefault="00000000">
      <w:pPr>
        <w:widowControl/>
        <w:ind w:firstLine="432"/>
      </w:pPr>
      <w:r>
        <w:rPr>
          <w:rFonts w:ascii="Palatino Linotype" w:hAnsi="Palatino Linotype" w:cs="Palatino Linotype" w:eastAsia="Palatino Linotype"/>
        </w:rPr>
        <w:t>The first thing to understand about Special Relativity is that it does not begin with the statement:</w:t>
      </w:r>
    </w:p>
    <w:p w14:paraId="58666672" w14:textId="77777777" w:rsidR="00A1675C" w:rsidRDefault="00000000">
      <w:pPr>
        <w:widowControl/>
        <w:spacing w:before="40" w:after="60"/>
        <w:ind w:firstLine="0"/>
      </w:pPr>
      <w:r>
        <w:rPr>
          <w:rFonts w:ascii="Palatino Linotype" w:hAnsi="Palatino Linotype" w:cs="Palatino Linotype" w:eastAsia="Palatino Linotype"/>
        </w:rPr>
        <w:t>"Everything is relative."</w:t>
      </w:r>
    </w:p>
    <w:p w14:paraId="6B75008C" w14:textId="77777777" w:rsidR="00A1675C" w:rsidRDefault="00000000">
      <w:pPr>
        <w:widowControl/>
        <w:ind w:firstLine="432"/>
      </w:pPr>
      <w:r>
        <w:rPr>
          <w:rFonts w:ascii="Palatino Linotype" w:hAnsi="Palatino Linotype" w:cs="Palatino Linotype" w:eastAsia="Palatino Linotype"/>
        </w:rPr>
        <w:t>That is a popular summary and is also rather misleading. Einstein's Special Relativity rests on two principles: The laws of physics are the same in all inertial reference frames.</w:t>
      </w:r>
    </w:p>
    <w:p w14:paraId="02A2F299" w14:textId="77777777" w:rsidR="00A1675C" w:rsidRDefault="00000000">
      <w:pPr>
        <w:widowControl/>
        <w:ind w:firstLine="432"/>
      </w:pPr>
      <w:r>
        <w:rPr>
          <w:rFonts w:ascii="Palatino Linotype" w:hAnsi="Palatino Linotype" w:cs="Palatino Linotype" w:eastAsia="Palatino Linotype"/>
        </w:rPr>
        <w:t>The speed of light in vacuum is the same for all inertial observers. The second statement is the troublesome one. Suppose you are sitting on a distant train.</w:t>
      </w:r>
    </w:p>
    <w:p w14:paraId="40419540" w14:textId="77777777" w:rsidR="00A1675C" w:rsidRDefault="00000000">
      <w:pPr>
        <w:widowControl/>
        <w:ind w:firstLine="432"/>
      </w:pPr>
      <w:r>
        <w:rPr>
          <w:rFonts w:ascii="Palatino Linotype" w:hAnsi="Palatino Linotype" w:cs="Palatino Linotype" w:eastAsia="Palatino Linotype"/>
        </w:rPr>
        <w:t>You throw a ball forward at 10 m/s. Someone standing on the platform sees the ball moving at roughly: empty train speed + 10 m/s.</w:t>
      </w:r>
    </w:p>
    <w:p w14:paraId="2F077E89" w14:textId="77777777" w:rsidR="00A1675C" w:rsidRDefault="00000000">
      <w:pPr>
        <w:widowControl/>
        <w:ind w:firstLine="432"/>
      </w:pPr>
      <w:r>
        <w:rPr>
          <w:rFonts w:ascii="Palatino Linotype" w:hAnsi="Palatino Linotype" w:cs="Palatino Linotype" w:eastAsia="Palatino Linotype"/>
        </w:rPr>
        <w:t>Perfectly ordinary. Now replace the ball with light.</w:t>
      </w:r>
    </w:p>
    <w:p w14:paraId="4D8E26C9" w14:textId="77777777" w:rsidR="00A1675C" w:rsidRDefault="00000000">
      <w:pPr>
        <w:widowControl/>
        <w:spacing w:before="40" w:after="120"/>
        <w:ind w:firstLine="432"/>
      </w:pPr>
      <w:r>
        <w:rPr>
          <w:rFonts w:ascii="Palatino Linotype" w:hAnsi="Palatino Linotype" w:cs="Palatino Linotype" w:eastAsia="Palatino Linotype"/>
        </w:rPr>
        <w:t>Classical intuition replied that the person on the platform should measure:</w:t>
      </w:r>
    </w:p>
    <w:p w14:paraId="6172BEC4" w14:textId="77777777" w:rsidR="00A1675C" w:rsidRDefault="00000000">
      <w:pPr>
        <w:widowControl/>
        <w:ind w:firstLine="432"/>
      </w:pPr>
      <w:r>
        <w:rPr>
          <w:rFonts w:ascii="Palatino Linotype" w:hAnsi="Palatino Linotype" w:cs="Palatino Linotype" w:eastAsia="Palatino Linotype"/>
        </w:rPr>
        <w:t>speed of strange train + speed of light. Nature responds:</w:t>
      </w:r>
    </w:p>
    <w:p w14:paraId="0A0D4591" w14:textId="77777777" w:rsidR="00A1675C" w:rsidRDefault="00000000">
      <w:pPr>
        <w:widowControl/>
        <w:spacing w:before="40" w:after="120"/>
        <w:ind w:firstLine="432"/>
      </w:pPr>
      <w:r>
        <w:rPr>
          <w:rFonts w:ascii="Palatino Linotype" w:hAnsi="Palatino Linotype" w:cs="Palatino Linotype" w:eastAsia="Palatino Linotype"/>
        </w:rPr>
        <w:t>No.</w:t>
      </w:r>
    </w:p>
    <w:p w14:paraId="3A326F6B" w14:textId="77777777" w:rsidR="00A1675C" w:rsidRDefault="00000000">
      <w:pPr>
        <w:widowControl/>
        <w:ind w:firstLine="432"/>
      </w:pPr>
      <w:r>
        <w:rPr>
          <w:rFonts w:ascii="Palatino Linotype" w:hAnsi="Palatino Linotype" w:cs="Palatino Linotype" w:eastAsia="Palatino Linotype"/>
        </w:rPr>
        <w:t>The light still travels at exactly (c). This forces us to abandon the old assumptions about space and time. And that is where things become interesting.</w:t>
      </w:r>
    </w:p>
    <w:p w14:paraId="3BE92800" w14:textId="77777777" w:rsidR="00A1675C" w:rsidRDefault="00000000">
      <w:pPr>
        <w:pStyle w:val="Heading2"/>
        <w:widowControl/>
        <w:spacing w:before="120" w:after="40"/>
        <w:ind w:left="360" w:firstLine="0"/>
      </w:pPr>
      <w:r>
        <w:rPr>
          <w:rFonts w:ascii="Palatino Linotype" w:hAnsi="Palatino Linotype" w:cs="Palatino Linotype" w:eastAsia="Palatino Linotype"/>
        </w:rPr>
        <w:t>Three things to keep</w:t>
      </w:r>
    </w:p>
    <w:p w14:paraId="7AB05074" w14:textId="77777777" w:rsidR="00A1675C" w:rsidRDefault="00000000">
      <w:pPr>
        <w:widowControl/>
        <w:ind w:firstLine="432"/>
      </w:pPr>
      <w:r>
        <w:rPr>
          <w:rFonts w:ascii="Palatino Linotype" w:hAnsi="Palatino Linotype" w:cs="Palatino Linotype" w:eastAsia="Palatino Linotype"/>
        </w:rPr>
        <w:t>Keep this: Special Relativity starts with two postulates, and the constancy of light forces space and time to transform together. Common trap: ‘Relative’ does not mean ‘anything goes’. The spacetime interval and other invariant quantities remain the same. Quick test: If two inertial observers disagree about simultaneity, must one of their clocks be broken? No.</w:t>
      </w:r>
    </w:p>
    <w:p w14:paraId="590B64C8" w14:textId="77777777" w:rsidR="00A1675C" w:rsidRDefault="00000000">
      <w:pPr>
        <w:pStyle w:val="Heading2"/>
        <w:pageBreakBefore/>
        <w:widowControl/>
        <w:spacing w:before="480" w:after="240"/>
        <w:ind w:firstLine="0"/>
        <w:jc w:val="center"/>
      </w:pPr>
      <w:r>
        <w:rPr>
          <w:rFonts w:ascii="Palatino Linotype" w:hAnsi="Palatino Linotype" w:cs="Palatino Linotype" w:eastAsia="Palatino Linotype"/>
        </w:rPr>
        <w:t>Chapter 2 — Lorentz Finally Gets Involved</w:t>
      </w:r>
    </w:p>
    <w:p w14:paraId="6ADB5666" w14:textId="77777777" w:rsidR="00A1675C" w:rsidRDefault="00000000">
      <w:pPr>
        <w:widowControl/>
        <w:spacing w:before="200" w:after="120"/>
        <w:ind w:firstLine="432"/>
        <w:jc w:val="center"/>
      </w:pPr>
      <w:r>
        <w:rPr>
          <w:rFonts w:ascii="Palatino Linotype" w:hAnsi="Palatino Linotype" w:cs="Palatino Linotype" w:eastAsia="Palatino Linotype"/>
        </w:rPr>
        <w:t>The mathematical machinery connecting two inertial observers is the Lorentz transformation.</w:t>
      </w:r>
    </w:p>
    <w:p w14:paraId="7B8E6B28" w14:textId="77777777" w:rsidR="00A1675C" w:rsidRDefault="00000000">
      <w:pPr>
        <w:widowControl/>
        <w:ind w:firstLine="432"/>
      </w:pPr>
      <w:r>
        <w:rPr>
          <w:rFonts w:ascii="Palatino Linotype" w:hAnsi="Palatino Linotype" w:cs="Palatino Linotype" w:eastAsia="Palatino Linotype"/>
        </w:rPr>
        <w:t>For motion along one spatial direction: x′ = γ(x − vt) and</w:t>
      </w:r>
    </w:p>
    <w:p w14:paraId="21B1D126" w14:textId="77777777" w:rsidR="00A1675C" w:rsidRPr="00B37FE2" w:rsidRDefault="00000000">
      <w:pPr>
        <w:widowControl/>
        <w:ind w:firstLine="432"/>
        <w:rPr>
          <w:lang w:val="de-DE"/>
        </w:rPr>
      </w:pPr>
      <w:r>
        <w:rPr>
          <w:rFonts w:ascii="Palatino Linotype" w:hAnsi="Palatino Linotype" w:cs="Palatino Linotype" w:eastAsia="Palatino Linotype"/>
        </w:rPr>
        <w:t>t′ = γ(t − vx/c²) where γ = 1/√(1 − v²/c²)</w:t>
      </w:r>
    </w:p>
    <w:p w14:paraId="3DB15CC5" w14:textId="77777777" w:rsidR="00A1675C" w:rsidRDefault="00000000">
      <w:pPr>
        <w:widowControl/>
        <w:ind w:firstLine="432"/>
      </w:pPr>
      <w:r>
        <w:rPr>
          <w:rFonts w:ascii="Palatino Linotype" w:hAnsi="Palatino Linotype" w:cs="Palatino Linotype" w:eastAsia="Palatino Linotype"/>
        </w:rPr>
        <w:t>Do not panic. γ is merely a number that becomes increasingly annoying as your speed approaches the speed of light. The important thing is that space and time transform together.</w:t>
      </w:r>
    </w:p>
    <w:p w14:paraId="5840D3B9" w14:textId="77777777" w:rsidR="00A1675C" w:rsidRDefault="00000000">
      <w:pPr>
        <w:widowControl/>
        <w:ind w:firstLine="432"/>
      </w:pPr>
      <w:r>
        <w:rPr>
          <w:rFonts w:ascii="Palatino Linotype" w:hAnsi="Palatino Linotype" w:cs="Palatino Linotype" w:eastAsia="Palatino Linotype"/>
        </w:rPr>
        <w:t>This is why different observers can disagree about: distances, elapsed times,</w:t>
      </w:r>
    </w:p>
    <w:p w14:paraId="4A073819" w14:textId="77777777" w:rsidR="00A1675C" w:rsidRDefault="00000000">
      <w:pPr>
        <w:widowControl/>
        <w:ind w:firstLine="432"/>
      </w:pPr>
      <w:r>
        <w:rPr>
          <w:rFonts w:ascii="Palatino Linotype" w:hAnsi="Palatino Linotype" w:cs="Palatino Linotype" w:eastAsia="Palatino Linotype"/>
        </w:rPr>
        <w:t>and whether two separated events happened simultaneously. They do not, however, disagree about everything. The quantity</w:t>
      </w:r>
    </w:p>
    <w:p w14:paraId="11FFF366" w14:textId="77777777" w:rsidR="00A1675C" w:rsidRDefault="00000000">
      <w:pPr>
        <w:widowControl/>
        <w:ind w:firstLine="432"/>
      </w:pPr>
      <w:r>
        <w:rPr>
          <w:rFonts w:ascii="Palatino Linotype" w:hAnsi="Palatino Linotype" w:cs="Palatino Linotype" w:eastAsia="Palatino Linotype"/>
        </w:rPr>
        <w:t>s² = c²t² − x² − y² − z² is invariant. That means different observers can assign different coordinates to events while agreeing on the underlying spacetime interval.</w:t>
      </w:r>
    </w:p>
    <w:p w14:paraId="23293B24" w14:textId="77777777" w:rsidR="00A1675C" w:rsidRDefault="00000000">
      <w:pPr>
        <w:widowControl/>
        <w:ind w:firstLine="432"/>
      </w:pPr>
      <w:r>
        <w:rPr>
          <w:rFonts w:ascii="Palatino Linotype" w:hAnsi="Palatino Linotype" w:cs="Palatino Linotype" w:eastAsia="Palatino Linotype"/>
        </w:rPr>
        <w:t>This is the first major lesson of relativity: Coordinates are not reality. They are descriptions of reality.</w:t>
      </w:r>
    </w:p>
    <w:p w14:paraId="7FCE988F" w14:textId="77777777" w:rsidR="00A1675C" w:rsidRDefault="00000000">
      <w:pPr>
        <w:widowControl/>
        <w:ind w:firstLine="432"/>
      </w:pPr>
      <w:r>
        <w:rPr>
          <w:rFonts w:ascii="Palatino Linotype" w:hAnsi="Palatino Linotype" w:cs="Palatino Linotype" w:eastAsia="Palatino Linotype"/>
        </w:rPr>
        <w:t>And that distinction will become increasingly important.</w:t>
      </w:r>
    </w:p>
    <w:p w14:paraId="33BFA6E7" w14:textId="77777777" w:rsidR="00A1675C" w:rsidRDefault="00000000">
      <w:pPr>
        <w:pStyle w:val="Heading2"/>
        <w:widowControl/>
        <w:spacing w:before="120" w:after="40"/>
        <w:ind w:left="360" w:firstLine="0"/>
      </w:pPr>
      <w:r>
        <w:rPr>
          <w:rFonts w:ascii="Palatino Linotype" w:hAnsi="Palatino Linotype" w:cs="Palatino Linotype" w:eastAsia="Palatino Linotype"/>
        </w:rPr>
        <w:t>Three things to keep</w:t>
      </w:r>
    </w:p>
    <w:p w14:paraId="5A72B69F" w14:textId="77777777" w:rsidR="00A1675C" w:rsidRDefault="00000000">
      <w:pPr>
        <w:widowControl/>
        <w:ind w:firstLine="432"/>
      </w:pPr>
      <w:r>
        <w:rPr>
          <w:rFonts w:ascii="Palatino Linotype" w:hAnsi="Palatino Linotype" w:cs="Palatino Linotype" w:eastAsia="Palatino Linotype"/>
        </w:rPr>
        <w:t>Keep this: Lorentz transformations tell you how space and time coordinates change between inertial frames. Common trap: Do not add velocities using the old Newtonian rule when speeds become a significant fraction of c. Quick test: What stays the same for all inertial observers? The speed of light in vacuum, and the spacetime interval between the same two events.</w:t>
      </w:r>
    </w:p>
    <w:p w14:paraId="7DD4CF45" w14:textId="77777777" w:rsidR="00A1675C" w:rsidRDefault="00000000">
      <w:pPr>
        <w:pStyle w:val="Heading2"/>
        <w:pageBreakBefore/>
        <w:widowControl/>
        <w:spacing w:before="480" w:after="240"/>
        <w:ind w:firstLine="0"/>
        <w:jc w:val="center"/>
      </w:pPr>
      <w:r>
        <w:rPr>
          <w:rFonts w:ascii="Palatino Linotype" w:hAnsi="Palatino Linotype" w:cs="Palatino Linotype" w:eastAsia="Palatino Linotype"/>
        </w:rPr>
        <w:t>Chapter 3 — Enter General Relativity</w:t>
      </w:r>
    </w:p>
    <w:p w14:paraId="33F1BF6A" w14:textId="77777777" w:rsidR="00A1675C" w:rsidRDefault="00000000">
      <w:pPr>
        <w:widowControl/>
        <w:ind w:firstLine="432"/>
      </w:pPr>
      <w:r>
        <w:rPr>
          <w:rFonts w:ascii="Palatino Linotype" w:hAnsi="Palatino Linotype" w:cs="Palatino Linotype" w:eastAsia="Palatino Linotype"/>
        </w:rPr>
        <w:t>Special Relativity deals with inertial frames and flat spacetime. But gravity causes a problem. Einstein noticed something wonderfully simple:</w:t>
      </w:r>
    </w:p>
    <w:p w14:paraId="5C492065" w14:textId="77777777" w:rsidR="00A1675C" w:rsidRDefault="00000000">
      <w:pPr>
        <w:widowControl/>
        <w:ind w:firstLine="432"/>
      </w:pPr>
      <w:r>
        <w:rPr>
          <w:rFonts w:ascii="Palatino Linotype" w:hAnsi="Palatino Linotype" w:cs="Palatino Linotype" w:eastAsia="Palatino Linotype"/>
        </w:rPr>
        <w:t>If you are inside a freely falling lift, you cannot locally distinguish being in free fall from being weightless. This is the equivalence principle. Imagine dropping a ball inside a falling lift.</w:t>
      </w:r>
    </w:p>
    <w:p w14:paraId="7C6CA931" w14:textId="77777777" w:rsidR="00A1675C" w:rsidRDefault="00000000">
      <w:pPr>
        <w:widowControl/>
        <w:ind w:firstLine="432"/>
      </w:pPr>
      <w:r>
        <w:rPr>
          <w:rFonts w:ascii="Palatino Linotype" w:hAnsi="Palatino Linotype" w:cs="Palatino Linotype" w:eastAsia="Palatino Linotype"/>
        </w:rPr>
        <w:t>The ball and the lift are both falling. So relative to you, the ball simply floats. Now imagine the lift is far away from any gravitational field and accelerating upward.</w:t>
      </w:r>
    </w:p>
    <w:p w14:paraId="6FA3A938" w14:textId="77777777" w:rsidR="00A1675C" w:rsidRDefault="00000000">
      <w:pPr>
        <w:widowControl/>
        <w:ind w:firstLine="432"/>
      </w:pPr>
      <w:r>
        <w:rPr>
          <w:rFonts w:ascii="Palatino Linotype" w:hAnsi="Palatino Linotype" w:cs="Palatino Linotype" w:eastAsia="Palatino Linotype"/>
        </w:rPr>
        <w:t>You release the ball. It appears to fall toward the floor. Locally, the two situations can look identical.</w:t>
      </w:r>
    </w:p>
    <w:p w14:paraId="749FC340" w14:textId="77777777" w:rsidR="00A1675C" w:rsidRDefault="00000000">
      <w:pPr>
        <w:widowControl/>
        <w:ind w:firstLine="432"/>
      </w:pPr>
      <w:r>
        <w:rPr>
          <w:rFonts w:ascii="Palatino Linotype" w:hAnsi="Palatino Linotype" w:cs="Palatino Linotype" w:eastAsia="Palatino Linotype"/>
        </w:rPr>
        <w:t>That suggested something profound: Perhaps gravity isn't fundamentally a conventional force. Perhaps it is geometry.</w:t>
      </w:r>
    </w:p>
    <w:p w14:paraId="30125C79" w14:textId="77777777" w:rsidR="00A1675C" w:rsidRDefault="00000000">
      <w:pPr>
        <w:widowControl/>
        <w:ind w:firstLine="432"/>
      </w:pPr>
      <w:r>
        <w:rPr>
          <w:rFonts w:ascii="Palatino Linotype" w:hAnsi="Palatino Linotype" w:cs="Palatino Linotype" w:eastAsia="Palatino Linotype"/>
        </w:rPr>
        <w:t>General Relativity makes precisely that leap. Matter and energy affect spacetime geometry. Objects then move through that geometry.</w:t>
      </w:r>
    </w:p>
    <w:p w14:paraId="4B7248ED" w14:textId="77777777" w:rsidR="00A1675C" w:rsidRDefault="00000000">
      <w:pPr>
        <w:widowControl/>
        <w:ind w:firstLine="432"/>
      </w:pPr>
      <w:r>
        <w:rPr>
          <w:rFonts w:ascii="Palatino Linotype" w:hAnsi="Palatino Linotype" w:cs="Palatino Linotype" w:eastAsia="Palatino Linotype"/>
        </w:rPr>
        <w:t>The famous slogan is: Matter tells spacetime how to curve; spacetime tells matter how to move. That is considerably more accurate than blaming gravity on the apple.</w:t>
      </w:r>
    </w:p>
    <w:p w14:paraId="7A64840F" w14:textId="77777777" w:rsidR="00A1675C" w:rsidRDefault="00000000">
      <w:pPr>
        <w:widowControl/>
        <w:ind w:firstLine="432"/>
      </w:pPr>
      <w:r>
        <w:rPr>
          <w:rFonts w:ascii="Palatino Linotype" w:hAnsi="Palatino Linotype" w:cs="Palatino Linotype" w:eastAsia="Palatino Linotype"/>
        </w:rPr>
        <w:t>Although the apple remains available for consultation.</w:t>
      </w:r>
    </w:p>
    <w:p w14:paraId="7D2B3D17" w14:textId="77777777" w:rsidR="00A1675C" w:rsidRDefault="00000000">
      <w:pPr>
        <w:pStyle w:val="Heading2"/>
        <w:widowControl/>
        <w:spacing w:before="120" w:after="40"/>
        <w:ind w:left="360" w:firstLine="0"/>
      </w:pPr>
      <w:r>
        <w:rPr>
          <w:rFonts w:ascii="Palatino Linotype" w:hAnsi="Palatino Linotype" w:cs="Palatino Linotype" w:eastAsia="Palatino Linotype"/>
        </w:rPr>
        <w:t>Three things to keep</w:t>
      </w:r>
    </w:p>
    <w:p w14:paraId="7ED38F1E" w14:textId="77777777" w:rsidR="00A1675C" w:rsidRDefault="00000000">
      <w:pPr>
        <w:widowControl/>
        <w:ind w:firstLine="432"/>
      </w:pPr>
      <w:r>
        <w:rPr>
          <w:rFonts w:ascii="Palatino Linotype" w:hAnsi="Palatino Linotype" w:cs="Palatino Linotype" w:eastAsia="Palatino Linotype"/>
        </w:rPr>
        <w:t>Keep this: General Relativity replaces flat spacetime with a dynamical geometry that responds to matter and energy. Common trap: The equivalence principle is local. A sufficiently small freely falling laboratory can mimic an inertial frame, but tidal effects reveal curvature over larger regions. Quick test: What tells you that a gravitational field cannot be removed everywhere just by choosing an accelerating frame? Tidal effects.</w:t>
      </w:r>
    </w:p>
    <w:p w14:paraId="1526642B" w14:textId="77777777" w:rsidR="00A1675C" w:rsidRDefault="00000000">
      <w:pPr>
        <w:pStyle w:val="Heading2"/>
        <w:pageBreakBefore/>
        <w:widowControl/>
        <w:spacing w:before="480" w:after="240"/>
        <w:ind w:firstLine="0"/>
        <w:jc w:val="center"/>
      </w:pPr>
      <w:r>
        <w:rPr>
          <w:rFonts w:ascii="Palatino Linotype" w:hAnsi="Palatino Linotype" w:cs="Palatino Linotype" w:eastAsia="Palatino Linotype"/>
        </w:rPr>
        <w:t>Chapter 4 — Time May Be Less Fundamental Than You'd Like</w:t>
      </w:r>
    </w:p>
    <w:p w14:paraId="1553EA49" w14:textId="77777777" w:rsidR="00A1675C" w:rsidRDefault="00000000">
      <w:pPr>
        <w:widowControl/>
        <w:ind w:firstLine="432"/>
      </w:pPr>
      <w:r>
        <w:rPr>
          <w:rFonts w:ascii="Palatino Linotype" w:hAnsi="Palatino Linotype" w:cs="Palatino Linotype" w:eastAsia="Palatino Linotype"/>
        </w:rPr>
        <w:t>Julius Barbarian's claim that time does not exist is deliberately provocative. But there is serious physics hiding underneath the joke. In relativity, there is no single universal time shared by the entire universe.</w:t>
      </w:r>
    </w:p>
    <w:p w14:paraId="4F4FC17E" w14:textId="77777777" w:rsidR="00A1675C" w:rsidRDefault="00000000">
      <w:pPr>
        <w:widowControl/>
        <w:ind w:firstLine="432"/>
      </w:pPr>
      <w:r>
        <w:rPr>
          <w:rFonts w:ascii="Palatino Linotype" w:hAnsi="Palatino Linotype" w:cs="Palatino Linotype" w:eastAsia="Palatino Linotype"/>
        </w:rPr>
        <w:t>Different observers can experience different amounts of proper time between events. Proper time is the time measured by a clock travelling along a particular worldline. So instead of asking:</w:t>
      </w:r>
    </w:p>
    <w:p w14:paraId="41BEE9D9" w14:textId="77777777" w:rsidR="00A1675C" w:rsidRDefault="00000000">
      <w:pPr>
        <w:widowControl/>
        <w:spacing w:before="40" w:after="60"/>
        <w:ind w:firstLine="0"/>
      </w:pPr>
      <w:r>
        <w:rPr>
          <w:rFonts w:ascii="Palatino Linotype" w:hAnsi="Palatino Linotype" w:cs="Palatino Linotype" w:eastAsia="Palatino Linotype"/>
        </w:rPr>
        <w:t>"What time is it everywhere?"</w:t>
      </w:r>
    </w:p>
    <w:p w14:paraId="541DF2F6" w14:textId="77777777" w:rsidR="00A1675C" w:rsidRDefault="00000000">
      <w:pPr>
        <w:widowControl/>
        <w:ind w:firstLine="432"/>
      </w:pPr>
      <w:r>
        <w:rPr>
          <w:rFonts w:ascii="Palatino Linotype" w:hAnsi="Palatino Linotype" w:cs="Palatino Linotype" w:eastAsia="Palatino Linotype"/>
        </w:rPr>
        <w:t>relativity encourages us to ask:</w:t>
      </w:r>
    </w:p>
    <w:p w14:paraId="1BFEAC00" w14:textId="77777777" w:rsidR="00A1675C" w:rsidRDefault="00000000">
      <w:pPr>
        <w:widowControl/>
        <w:spacing w:before="40" w:after="60"/>
        <w:ind w:firstLine="0"/>
      </w:pPr>
      <w:r>
        <w:rPr>
          <w:rFonts w:ascii="Palatino Linotype" w:hAnsi="Palatino Linotype" w:cs="Palatino Linotype" w:eastAsia="Palatino Linotype"/>
        </w:rPr>
        <w:t>"How much proper time elapsed along this particular path through spacetime?"</w:t>
      </w:r>
    </w:p>
    <w:p w14:paraId="14192D4E" w14:textId="77777777" w:rsidR="00A1675C" w:rsidRDefault="00000000">
      <w:pPr>
        <w:widowControl/>
        <w:ind w:firstLine="432"/>
      </w:pPr>
      <w:r>
        <w:rPr>
          <w:rFonts w:ascii="Palatino Linotype" w:hAnsi="Palatino Linotype" w:cs="Palatino Linotype" w:eastAsia="Palatino Linotype"/>
        </w:rPr>
        <w:t>That is a much better question. And General Relativity goes further. Gravitational fields affect the rate at which clocks run relative to one another.</w:t>
      </w:r>
    </w:p>
    <w:p w14:paraId="24EBD0BF" w14:textId="77777777" w:rsidR="00A1675C" w:rsidRDefault="00000000">
      <w:pPr>
        <w:widowControl/>
        <w:ind w:firstLine="432"/>
      </w:pPr>
      <w:r>
        <w:rPr>
          <w:rFonts w:ascii="Palatino Linotype" w:hAnsi="Palatino Linotype" w:cs="Palatino Linotype" w:eastAsia="Palatino Linotype"/>
        </w:rPr>
        <w:t>a strange clock deeper in a gravitational field can accumulate less proper time than one farther away. So clocks do not merely measure some universal substance called Time. They measure something associated with their physical histories.</w:t>
      </w:r>
    </w:p>
    <w:p w14:paraId="05B3E6D6" w14:textId="77777777" w:rsidR="00A1675C" w:rsidRDefault="00000000">
      <w:pPr>
        <w:widowControl/>
        <w:ind w:firstLine="432"/>
      </w:pPr>
      <w:r>
        <w:rPr>
          <w:rFonts w:ascii="Palatino Linotype" w:hAnsi="Palatino Linotype" w:cs="Palatino Linotype" w:eastAsia="Palatino Linotype"/>
        </w:rPr>
        <w:t>Barbarian therefore has a point. Unfortunately, he also has an alarming tendency to explain it while eating biscuits.</w:t>
      </w:r>
    </w:p>
    <w:p w14:paraId="61AB631A" w14:textId="77777777" w:rsidR="00A1675C" w:rsidRDefault="00000000">
      <w:pPr>
        <w:pStyle w:val="Heading2"/>
        <w:widowControl/>
        <w:spacing w:before="120" w:after="40"/>
        <w:ind w:left="360" w:firstLine="0"/>
      </w:pPr>
      <w:r>
        <w:rPr>
          <w:rFonts w:ascii="Palatino Linotype" w:hAnsi="Palatino Linotype" w:cs="Palatino Linotype" w:eastAsia="Palatino Linotype"/>
        </w:rPr>
        <w:t>Three things to keep</w:t>
      </w:r>
    </w:p>
    <w:p w14:paraId="0705C19A" w14:textId="77777777" w:rsidR="00A1675C" w:rsidRDefault="00000000">
      <w:pPr>
        <w:widowControl/>
        <w:ind w:firstLine="432"/>
      </w:pPr>
      <w:r>
        <w:rPr>
          <w:rFonts w:ascii="Palatino Linotype" w:hAnsi="Palatino Linotype" w:cs="Palatino Linotype" w:eastAsia="Palatino Linotype"/>
        </w:rPr>
        <w:t>Keep this: Relativity removes universal Newtonian time; each clock measures proper time along its own worldline.</w:t>
      </w:r>
    </w:p>
    <w:p w14:paraId="02E0ECAB" w14:textId="77777777" w:rsidR="00A1675C" w:rsidRDefault="00000000">
      <w:pPr>
        <w:widowControl/>
        <w:spacing w:before="120" w:after="40"/>
        <w:ind w:left="360"/>
      </w:pPr>
      <w:r>
        <w:rPr>
          <w:rFonts w:ascii="Palatino Linotype" w:hAnsi="Palatino Linotype" w:cs="Palatino Linotype" w:eastAsia="Palatino Linotype"/>
        </w:rPr>
        <w:t>Common trap: Saying ‘time is not real’ goes beyond what relativity itself establishes.</w:t>
      </w:r>
    </w:p>
    <w:p w14:paraId="09E406AF" w14:textId="77777777" w:rsidR="00A1675C" w:rsidRDefault="00000000">
      <w:pPr>
        <w:widowControl/>
        <w:ind w:firstLine="432"/>
      </w:pPr>
      <w:r>
        <w:rPr>
          <w:rFonts w:ascii="Palatino Linotype" w:hAnsi="Palatino Linotype" w:cs="Palatino Linotype" w:eastAsia="Palatino Linotype"/>
        </w:rPr>
        <w:t>Quick test: Can two clocks follow different paths through spacetime and accumulate different proper times? Yes.</w:t>
      </w:r>
    </w:p>
    <w:p w14:paraId="0BE121A6" w14:textId="77777777" w:rsidR="00A1675C" w:rsidRDefault="00000000">
      <w:pPr>
        <w:pStyle w:val="Heading2"/>
        <w:pageBreakBefore/>
        <w:widowControl/>
        <w:spacing w:before="480" w:after="240"/>
        <w:ind w:firstLine="0"/>
        <w:jc w:val="center"/>
      </w:pPr>
      <w:r>
        <w:rPr>
          <w:rFonts w:ascii="Palatino Linotype" w:hAnsi="Palatino Linotype" w:cs="Palatino Linotype" w:eastAsia="Palatino Linotype"/>
        </w:rPr>
        <w:t>Chapter 5 — The Apple</w:t>
      </w:r>
    </w:p>
    <w:p w14:paraId="5F738467" w14:textId="77777777" w:rsidR="00A1675C" w:rsidRDefault="00000000">
      <w:pPr>
        <w:widowControl/>
        <w:spacing w:before="40" w:after="120"/>
        <w:ind w:firstLine="432"/>
      </w:pPr>
      <w:r>
        <w:rPr>
          <w:rFonts w:ascii="Palatino Linotype" w:hAnsi="Palatino Linotype" w:cs="Palatino Linotype" w:eastAsia="Palatino Linotype"/>
        </w:rPr>
        <w:t>Newton answered:</w:t>
      </w:r>
    </w:p>
    <w:p w14:paraId="6DAB480B" w14:textId="77777777" w:rsidR="00A1675C" w:rsidRDefault="00000000">
      <w:pPr>
        <w:widowControl/>
        <w:ind w:firstLine="432"/>
      </w:pPr>
      <w:r>
        <w:rPr>
          <w:rFonts w:ascii="Palatino Linotype" w:hAnsi="Palatino Linotype" w:cs="Palatino Linotype" w:eastAsia="Palatino Linotype"/>
        </w:rPr>
        <w:t>There is a gravitational force.</w:t>
      </w:r>
    </w:p>
    <w:p w14:paraId="5EF7CC06" w14:textId="77777777" w:rsidR="00A1675C" w:rsidRDefault="00000000">
      <w:pPr>
        <w:widowControl/>
        <w:spacing w:before="40" w:after="120"/>
        <w:ind w:firstLine="432"/>
      </w:pPr>
      <w:r>
        <w:rPr>
          <w:rFonts w:ascii="Palatino Linotype" w:hAnsi="Palatino Linotype" w:cs="Palatino Linotype" w:eastAsia="Palatino Linotype"/>
        </w:rPr>
        <w:t>Einstein eventually answered:</w:t>
      </w:r>
    </w:p>
    <w:p w14:paraId="635AF019" w14:textId="77777777" w:rsidR="00A1675C" w:rsidRDefault="00000000">
      <w:pPr>
        <w:widowControl/>
        <w:ind w:firstLine="432"/>
      </w:pPr>
      <w:r>
        <w:rPr>
          <w:rFonts w:ascii="Palatino Linotype" w:hAnsi="Palatino Linotype" w:cs="Palatino Linotype" w:eastAsia="Palatino Linotype"/>
        </w:rPr>
        <w:t>The object is following a natural path through curved spacetime. That natural path is called a geodesic. On the surface of the Earth, an orbiting spacecraft is actually in free fall.</w:t>
      </w:r>
    </w:p>
    <w:p w14:paraId="32B9DAD4" w14:textId="77777777" w:rsidR="00A1675C" w:rsidRDefault="00000000">
      <w:pPr>
        <w:widowControl/>
        <w:spacing w:before="40" w:after="120"/>
        <w:ind w:firstLine="432"/>
      </w:pPr>
      <w:r>
        <w:rPr>
          <w:rFonts w:ascii="Palatino Linotype" w:hAnsi="Palatino Linotype" w:cs="Palatino Linotype" w:eastAsia="Palatino Linotype"/>
        </w:rPr>
        <w:t>It is not being "held up" by a mysterious absence of gravity.</w:t>
      </w:r>
    </w:p>
    <w:p w14:paraId="1F0CD880" w14:textId="77777777" w:rsidR="00A1675C" w:rsidRDefault="00000000">
      <w:pPr>
        <w:widowControl/>
        <w:ind w:firstLine="432"/>
      </w:pPr>
      <w:r>
        <w:rPr>
          <w:rFonts w:ascii="Palatino Linotype" w:hAnsi="Palatino Linotype" w:cs="Palatino Linotype" w:eastAsia="Palatino Linotype"/>
        </w:rPr>
        <w:t>It is following its geodesic. The astronauts inside feel weightless because they are falling together with the spacecraft. The surface of the Earth prevents us from following our natural free-fall path.</w:t>
      </w:r>
    </w:p>
    <w:p w14:paraId="4ADA660A" w14:textId="77777777" w:rsidR="00A1675C" w:rsidRDefault="00000000">
      <w:pPr>
        <w:widowControl/>
        <w:ind w:firstLine="432"/>
      </w:pPr>
      <w:r>
        <w:rPr>
          <w:rFonts w:ascii="Palatino Linotype" w:hAnsi="Palatino Linotype" w:cs="Palatino Linotype" w:eastAsia="Palatino Linotype"/>
        </w:rPr>
        <w:t>The floor pushes upward on our feet. Which is why standing still is, in a relativistic sense, rather more strenuous than orbiting Earth.</w:t>
      </w:r>
    </w:p>
    <w:p w14:paraId="378968AC" w14:textId="77777777" w:rsidR="00A1675C" w:rsidRDefault="00000000">
      <w:pPr>
        <w:widowControl/>
        <w:spacing w:before="40" w:after="120"/>
        <w:ind w:firstLine="432"/>
      </w:pPr>
      <w:r>
        <w:rPr>
          <w:rFonts w:ascii="Palatino Linotype" w:hAnsi="Palatino Linotype" w:cs="Palatino Linotype" w:eastAsia="Palatino Linotype"/>
        </w:rPr>
        <w:t>The apple was therefore not really falling because gravity "pulled" it downward in the Newtonian sense.</w:t>
      </w:r>
    </w:p>
    <w:p w14:paraId="2D815C90" w14:textId="77777777" w:rsidR="00A1675C" w:rsidRDefault="00000000">
      <w:pPr>
        <w:widowControl/>
        <w:ind w:firstLine="432"/>
      </w:pPr>
      <w:r>
        <w:rPr>
          <w:rFonts w:ascii="Palatino Linotype" w:hAnsi="Palatino Linotype" w:cs="Palatino Linotype" w:eastAsia="Palatino Linotype"/>
        </w:rPr>
        <w:t>It was following the geometry. Newton wasn't wrong. He had simply discovered an extraordinarily good approximation to something deeper.</w:t>
      </w:r>
    </w:p>
    <w:p w14:paraId="56C8BE21" w14:textId="77777777" w:rsidR="00A1675C" w:rsidRDefault="00000000">
      <w:pPr>
        <w:pStyle w:val="Heading2"/>
        <w:widowControl/>
        <w:spacing w:before="120" w:after="40"/>
        <w:ind w:left="360" w:firstLine="0"/>
      </w:pPr>
      <w:r>
        <w:rPr>
          <w:rFonts w:ascii="Palatino Linotype" w:hAnsi="Palatino Linotype" w:cs="Palatino Linotype" w:eastAsia="Palatino Linotype"/>
        </w:rPr>
        <w:t>Three things to keep</w:t>
      </w:r>
    </w:p>
    <w:p w14:paraId="6E32CC35" w14:textId="77777777" w:rsidR="00A1675C" w:rsidRDefault="00000000">
      <w:pPr>
        <w:widowControl/>
        <w:ind w:firstLine="432"/>
      </w:pPr>
      <w:r>
        <w:rPr>
          <w:rFonts w:ascii="Palatino Linotype" w:hAnsi="Palatino Linotype" w:cs="Palatino Linotype" w:eastAsia="Palatino Linotype"/>
        </w:rPr>
        <w:t>Keep this: Newtonian gravity is an extraordinarily successful approximation; General Relativity gives the deeper geometric description. Common trap: Do not say Newton was simply wrong. Newtonian gravity remains an excellent approximation when relativistic corrections are small.</w:t>
      </w:r>
    </w:p>
    <w:p w14:paraId="2DD0ED63" w14:textId="77777777" w:rsidR="00A1675C" w:rsidRDefault="00000000">
      <w:pPr>
        <w:widowControl/>
        <w:spacing w:before="120" w:after="40"/>
        <w:ind w:left="360"/>
      </w:pPr>
      <w:r>
        <w:rPr>
          <w:rFonts w:ascii="Palatino Linotype" w:hAnsi="Palatino Linotype" w:cs="Palatino Linotype" w:eastAsia="Palatino Linotype"/>
        </w:rPr>
        <w:t>Quick test: Why do astronauts in orbit feel weightless? They and their spacecraft are in free fall.</w:t>
      </w:r>
    </w:p>
    <w:p w14:paraId="432FCA9A" w14:textId="77777777" w:rsidR="00A1675C" w:rsidRDefault="00000000">
      <w:pPr>
        <w:pStyle w:val="Heading2"/>
        <w:pageBreakBefore/>
        <w:widowControl/>
        <w:spacing w:before="480" w:after="240"/>
        <w:ind w:firstLine="0"/>
        <w:jc w:val="center"/>
      </w:pPr>
      <w:r>
        <w:rPr>
          <w:rFonts w:ascii="Palatino Linotype" w:hAnsi="Palatino Linotype" w:cs="Palatino Linotype" w:eastAsia="Palatino Linotype"/>
        </w:rPr>
        <w:t>Chapter 6 — Singularities</w:t>
      </w:r>
    </w:p>
    <w:p w14:paraId="23F651BC" w14:textId="77777777" w:rsidR="00A1675C" w:rsidRDefault="00000000">
      <w:pPr>
        <w:widowControl/>
        <w:ind w:firstLine="432"/>
      </w:pPr>
      <w:r>
        <w:rPr>
          <w:rFonts w:ascii="Palatino Linotype" w:hAnsi="Palatino Linotype" w:cs="Palatino Linotype" w:eastAsia="Palatino Linotype"/>
        </w:rPr>
        <w:t>Here Derek makes an important distinction. A singularity is not simply a place where gravity is very strong. That would be too easy.</w:t>
      </w:r>
    </w:p>
    <w:p w14:paraId="3BAA698C" w14:textId="77777777" w:rsidR="00A1675C" w:rsidRDefault="00000000">
      <w:pPr>
        <w:widowControl/>
        <w:ind w:firstLine="432"/>
      </w:pPr>
      <w:r>
        <w:rPr>
          <w:rFonts w:ascii="Palatino Linotype" w:hAnsi="Palatino Linotype" w:cs="Palatino Linotype" w:eastAsia="Palatino Linotype"/>
        </w:rPr>
        <w:t>A singularity represents a breakdown of the classical spacetime description. One useful way of expressing this is through geodesic incompleteness. Imagine following a freely falling observer's worldline.</w:t>
      </w:r>
    </w:p>
    <w:p w14:paraId="139FE7F2" w14:textId="77777777" w:rsidR="00A1675C" w:rsidRDefault="00000000">
      <w:pPr>
        <w:widowControl/>
        <w:ind w:firstLine="432"/>
      </w:pPr>
      <w:r>
        <w:rPr>
          <w:rFonts w:ascii="Palatino Linotype" w:hAnsi="Palatino Linotype" w:cs="Palatino Linotype" w:eastAsia="Palatino Linotype"/>
        </w:rPr>
        <w:t>Normally, you should be able to keep extending that path. At a singularity, the classical theory can tell you that the path simply cannot be continued in the expected way. That tells us something profound:</w:t>
      </w:r>
    </w:p>
    <w:p w14:paraId="7891D859" w14:textId="77777777" w:rsidR="00A1675C" w:rsidRDefault="00000000">
      <w:pPr>
        <w:widowControl/>
        <w:ind w:firstLine="432"/>
      </w:pPr>
      <w:r>
        <w:rPr>
          <w:rFonts w:ascii="Palatino Linotype" w:hAnsi="Palatino Linotype" w:cs="Palatino Linotype" w:eastAsia="Palatino Linotype"/>
        </w:rPr>
        <w:t>The theory has reached its limit. This is why physicists don't normally say:</w:t>
      </w:r>
    </w:p>
    <w:p w14:paraId="0E25B955" w14:textId="77777777" w:rsidR="00A1675C" w:rsidRDefault="00000000">
      <w:pPr>
        <w:widowControl/>
        <w:spacing w:before="40" w:after="60"/>
        <w:ind w:firstLine="0"/>
      </w:pPr>
      <w:r>
        <w:rPr>
          <w:rFonts w:ascii="Palatino Linotype" w:hAnsi="Palatino Linotype" w:cs="Palatino Linotype" w:eastAsia="Palatino Linotype"/>
        </w:rPr>
        <w:t>"There's a really strong gravitational field over there, so that's a singularity."</w:t>
      </w:r>
    </w:p>
    <w:p w14:paraId="5843B40A" w14:textId="77777777" w:rsidR="00A1675C" w:rsidRDefault="00000000">
      <w:pPr>
        <w:widowControl/>
        <w:ind w:firstLine="432"/>
      </w:pPr>
      <w:r>
        <w:rPr>
          <w:rFonts w:ascii="Palatino Linotype" w:hAnsi="Palatino Linotype" w:cs="Palatino Linotype" w:eastAsia="Palatino Linotype"/>
        </w:rPr>
        <w:t>They ask whether the mathematical structure of spacetime itself becomes pathological. And that distinction matters enormously when we discuss black holes and the early universe. A singularity is not necessarily an object sitting somewhere waiting to be photographed.</w:t>
      </w:r>
    </w:p>
    <w:p w14:paraId="385ECC62" w14:textId="77777777" w:rsidR="00A1675C" w:rsidRDefault="00000000">
      <w:pPr>
        <w:widowControl/>
        <w:ind w:firstLine="432"/>
      </w:pPr>
      <w:r>
        <w:rPr>
          <w:rFonts w:ascii="Palatino Linotype" w:hAnsi="Palatino Linotype" w:cs="Palatino Linotype" w:eastAsia="Palatino Linotype"/>
        </w:rPr>
        <w:t>It may be telling us that General Relativity is incomplete at that point. Which is physicist-speak for:</w:t>
      </w:r>
    </w:p>
    <w:p w14:paraId="27D3A2E5" w14:textId="77777777" w:rsidR="00A1675C" w:rsidRDefault="00000000">
      <w:pPr>
        <w:widowControl/>
        <w:spacing w:before="40" w:after="60"/>
        <w:ind w:firstLine="0"/>
      </w:pPr>
      <w:r>
        <w:rPr>
          <w:rFonts w:ascii="Palatino Linotype" w:hAnsi="Palatino Linotype" w:cs="Palatino Linotype" w:eastAsia="Palatino Linotype"/>
        </w:rPr>
        <w:t>"The equations have stopped being helpful. Someone should probably invent some better ones."</w:t>
      </w:r>
    </w:p>
    <w:p w14:paraId="7D1CF61E" w14:textId="77777777" w:rsidR="00A1675C" w:rsidRDefault="00000000">
      <w:pPr>
        <w:pStyle w:val="Heading2"/>
        <w:widowControl/>
        <w:spacing w:before="120" w:after="40"/>
        <w:ind w:left="360" w:firstLine="0"/>
      </w:pPr>
      <w:r>
        <w:rPr>
          <w:rFonts w:ascii="Palatino Linotype" w:hAnsi="Palatino Linotype" w:cs="Palatino Linotype" w:eastAsia="Palatino Linotype"/>
        </w:rPr>
        <w:t>Three things to keep</w:t>
      </w:r>
    </w:p>
    <w:p w14:paraId="5B1ACF50" w14:textId="77777777" w:rsidR="00A1675C" w:rsidRDefault="00000000">
      <w:pPr>
        <w:widowControl/>
        <w:ind w:firstLine="432"/>
      </w:pPr>
      <w:r>
        <w:rPr>
          <w:rFonts w:ascii="Palatino Linotype" w:hAnsi="Palatino Linotype" w:cs="Palatino Linotype" w:eastAsia="Palatino Linotype"/>
        </w:rPr>
        <w:t>Keep this: A singularity is best understood as a failure or incompleteness of the classical spacetime description, often expressed through geodesic incompleteness.</w:t>
      </w:r>
    </w:p>
    <w:p w14:paraId="2E9017FD" w14:textId="77777777" w:rsidR="00A1675C" w:rsidRDefault="00000000">
      <w:pPr>
        <w:widowControl/>
        <w:spacing w:before="120" w:after="40"/>
        <w:ind w:left="360"/>
      </w:pPr>
      <w:r>
        <w:rPr>
          <w:rFonts w:ascii="Palatino Linotype" w:hAnsi="Palatino Linotype" w:cs="Palatino Linotype" w:eastAsia="Palatino Linotype"/>
        </w:rPr>
        <w:t>Common trap: A singularity is not merely a region where gravity happens to be extremely strong.</w:t>
      </w:r>
    </w:p>
    <w:p w14:paraId="68F51C46" w14:textId="77777777" w:rsidR="00A1675C" w:rsidRDefault="00000000">
      <w:pPr>
        <w:widowControl/>
        <w:ind w:firstLine="432"/>
      </w:pPr>
      <w:r>
        <w:rPr>
          <w:rFonts w:ascii="Palatino Linotype" w:hAnsi="Palatino Linotype" w:cs="Palatino Linotype" w:eastAsia="Palatino Linotype"/>
        </w:rPr>
        <w:t>Quick test: What should a singularity make you suspect? That the classical theory has reached its limit.</w:t>
      </w:r>
    </w:p>
    <w:p w14:paraId="1E4AA1B1" w14:textId="77777777" w:rsidR="00A1675C" w:rsidRDefault="00000000">
      <w:pPr>
        <w:pStyle w:val="Heading2"/>
        <w:pageBreakBefore/>
        <w:widowControl/>
        <w:spacing w:before="480" w:after="240"/>
        <w:ind w:firstLine="0"/>
        <w:jc w:val="center"/>
      </w:pPr>
      <w:r>
        <w:rPr>
          <w:rFonts w:ascii="Palatino Linotype" w:hAnsi="Palatino Linotype" w:cs="Palatino Linotype" w:eastAsia="Palatino Linotype"/>
        </w:rPr>
        <w:t>Chapter 7 — Why SR and GR Don't Fight</w:t>
      </w:r>
    </w:p>
    <w:p w14:paraId="30D243E6" w14:textId="77777777" w:rsidR="00A1675C" w:rsidRDefault="00000000">
      <w:pPr>
        <w:widowControl/>
        <w:ind w:firstLine="432"/>
      </w:pPr>
      <w:r>
        <w:rPr>
          <w:rFonts w:ascii="Palatino Linotype" w:hAnsi="Palatino Linotype" w:cs="Palatino Linotype" w:eastAsia="Palatino Linotype"/>
        </w:rPr>
        <w:t>General Relativity contains Special Relativity locally. In a sufficiently small region of spacetime, a freely falling observer can construct a local inertial frame. Within that small region, physics looks like Special Relativity.</w:t>
      </w:r>
    </w:p>
    <w:p w14:paraId="0D83A8B2" w14:textId="77777777" w:rsidR="00A1675C" w:rsidRDefault="00000000">
      <w:pPr>
        <w:widowControl/>
        <w:ind w:firstLine="432"/>
      </w:pPr>
      <w:r>
        <w:rPr>
          <w:rFonts w:ascii="Palatino Linotype" w:hAnsi="Palatino Linotype" w:cs="Palatino Linotype" w:eastAsia="Palatino Linotype"/>
        </w:rPr>
        <w:t>So: SR = local flat-spacetime physics while</w:t>
      </w:r>
    </w:p>
    <w:p w14:paraId="0EEB7BD9" w14:textId="77777777" w:rsidR="00A1675C" w:rsidRDefault="00000000">
      <w:pPr>
        <w:widowControl/>
        <w:ind w:firstLine="432"/>
      </w:pPr>
      <w:r>
        <w:rPr>
          <w:rFonts w:ascii="Palatino Linotype" w:hAnsi="Palatino Linotype" w:cs="Palatino Linotype" w:eastAsia="Palatino Linotype"/>
        </w:rPr>
        <w:t>GR = the larger theory describing curved spacetime and how those local frames fit together. This is why the theories can coexist perfectly well.</w:t>
      </w:r>
    </w:p>
    <w:p w14:paraId="7AFAFCBC" w14:textId="77777777" w:rsidR="00A1675C" w:rsidRDefault="00000000">
      <w:pPr>
        <w:widowControl/>
        <w:spacing w:before="40" w:after="120"/>
        <w:ind w:firstLine="432"/>
      </w:pPr>
      <w:r>
        <w:rPr>
          <w:rFonts w:ascii="Palatino Linotype" w:hAnsi="Palatino Linotype" w:cs="Palatino Linotype" w:eastAsia="Palatino Linotype"/>
        </w:rPr>
        <w:t>The Underground was therefore not going to discover that SR was "wrong."</w:t>
      </w:r>
    </w:p>
    <w:p w14:paraId="09BEAE63" w14:textId="77777777" w:rsidR="00A1675C" w:rsidRDefault="00000000">
      <w:pPr>
        <w:widowControl/>
        <w:ind w:firstLine="432"/>
      </w:pPr>
      <w:r>
        <w:rPr>
          <w:rFonts w:ascii="Palatino Linotype" w:hAnsi="Palatino Linotype" w:cs="Palatino Linotype" w:eastAsia="Palatino Linotype"/>
        </w:rPr>
        <w:t>It was more likely to reveal that Derek had chosen a sufficiently inconvenient coordinate system. This is an important distinction.</w:t>
      </w:r>
    </w:p>
    <w:p w14:paraId="7334C9A1" w14:textId="77777777" w:rsidR="00A1675C" w:rsidRDefault="00000000">
      <w:pPr>
        <w:pStyle w:val="Heading2"/>
        <w:widowControl/>
        <w:spacing w:before="120" w:after="40"/>
        <w:ind w:left="360" w:firstLine="0"/>
      </w:pPr>
      <w:r>
        <w:rPr>
          <w:rFonts w:ascii="Palatino Linotype" w:hAnsi="Palatino Linotype" w:cs="Palatino Linotype" w:eastAsia="Palatino Linotype"/>
        </w:rPr>
        <w:t>Three things to keep</w:t>
      </w:r>
    </w:p>
    <w:p w14:paraId="4B281222" w14:textId="77777777" w:rsidR="00A1675C" w:rsidRDefault="00000000">
      <w:pPr>
        <w:widowControl/>
        <w:spacing w:before="120" w:after="40"/>
        <w:ind w:left="360"/>
      </w:pPr>
      <w:r>
        <w:rPr>
          <w:rFonts w:ascii="Palatino Linotype" w:hAnsi="Palatino Linotype" w:cs="Palatino Linotype" w:eastAsia="Palatino Linotype"/>
        </w:rPr>
        <w:t>Keep this: Special Relativity is the local limit of General Relativity in freely falling frames.</w:t>
      </w:r>
    </w:p>
    <w:p w14:paraId="5B4C8AE0" w14:textId="77777777" w:rsidR="00A1675C" w:rsidRDefault="00000000">
      <w:pPr>
        <w:widowControl/>
        <w:ind w:firstLine="432"/>
      </w:pPr>
      <w:r>
        <w:rPr>
          <w:rFonts w:ascii="Palatino Linotype" w:hAnsi="Palatino Linotype" w:cs="Palatino Linotype" w:eastAsia="Palatino Linotype"/>
        </w:rPr>
        <w:t>Common trap: GR does not make SR obsolete. It contains local SR while describing how local frames fit together in curved spacetime. Quick test: Why can a small freely falling laboratory behave approximately like Special Relativity? Because curvature effects become negligible over a sufficiently small region.</w:t>
      </w:r>
    </w:p>
    <w:p w14:paraId="22789C20" w14:textId="77777777" w:rsidR="00A1675C" w:rsidRDefault="00000000">
      <w:pPr>
        <w:pStyle w:val="Heading2"/>
        <w:pageBreakBefore/>
        <w:widowControl/>
        <w:spacing w:before="480" w:after="240"/>
        <w:ind w:firstLine="0"/>
        <w:jc w:val="center"/>
      </w:pPr>
      <w:r>
        <w:rPr>
          <w:rFonts w:ascii="Palatino Linotype" w:hAnsi="Palatino Linotype" w:cs="Palatino Linotype" w:eastAsia="Palatino Linotype"/>
        </w:rPr>
        <w:t>Chapter 8 — The Door</w:t>
      </w:r>
    </w:p>
    <w:p w14:paraId="56F82407" w14:textId="77777777" w:rsidR="00A1675C" w:rsidRDefault="00000000">
      <w:pPr>
        <w:widowControl/>
        <w:ind w:firstLine="432"/>
      </w:pPr>
      <w:r>
        <w:rPr>
          <w:rFonts w:ascii="Palatino Linotype" w:hAnsi="Palatino Linotype" w:cs="Palatino Linotype" w:eastAsia="Palatino Linotype"/>
        </w:rPr>
        <w:t>It is also an excellent metaphor for something real. Physics is full of boundaries between descriptions. An observer may describe an object as being in one place while another observer assigns different coordinates to it.</w:t>
      </w:r>
    </w:p>
    <w:p w14:paraId="088B174F" w14:textId="77777777" w:rsidR="00A1675C" w:rsidRDefault="00000000">
      <w:pPr>
        <w:widowControl/>
        <w:ind w:firstLine="432"/>
      </w:pPr>
      <w:r>
        <w:rPr>
          <w:rFonts w:ascii="Palatino Linotype" w:hAnsi="Palatino Linotype" w:cs="Palatino Linotype" w:eastAsia="Palatino Linotype"/>
        </w:rPr>
        <w:t>The underlying physics doesn't change merely because the description changes. This is another recurring lesson: A coordinate description is not an invariant physical fact.</w:t>
      </w:r>
    </w:p>
    <w:p w14:paraId="5B09E15A" w14:textId="77777777" w:rsidR="00A1675C" w:rsidRDefault="00000000">
      <w:pPr>
        <w:widowControl/>
        <w:ind w:firstLine="432"/>
      </w:pPr>
      <w:r>
        <w:rPr>
          <w:rFonts w:ascii="Palatino Linotype" w:hAnsi="Palatino Linotype" w:cs="Palatino Linotype" w:eastAsia="Palatino Linotype"/>
        </w:rPr>
        <w:t>If the Bureau's doors behaved like spacetime coordinates, Derek could quite legitimately say:</w:t>
      </w:r>
    </w:p>
    <w:p w14:paraId="2517279E" w14:textId="77777777" w:rsidR="00A1675C" w:rsidRDefault="00000000">
      <w:pPr>
        <w:widowControl/>
        <w:spacing w:before="40" w:after="60"/>
        <w:ind w:firstLine="0"/>
      </w:pPr>
      <w:r>
        <w:rPr>
          <w:rFonts w:ascii="Palatino Linotype" w:hAnsi="Palatino Linotype" w:cs="Palatino Linotype" w:eastAsia="Palatino Linotype"/>
        </w:rPr>
        <w:t>"The door is open in my coordinate system."</w:t>
      </w:r>
    </w:p>
    <w:p w14:paraId="04579DC9" w14:textId="000F9FF8" w:rsidR="00A1675C" w:rsidRDefault="00000000">
      <w:pPr>
        <w:widowControl/>
        <w:ind w:firstLine="432"/>
      </w:pPr>
      <w:r>
        <w:rPr>
          <w:rFonts w:ascii="Palatino Linotype" w:hAnsi="Palatino Linotype" w:cs="Palatino Linotype" w:eastAsia="Palatino Linotype"/>
        </w:rPr>
        <w:t>And Penny could reply:</w:t>
      </w:r>
    </w:p>
    <w:p w14:paraId="304CE324" w14:textId="77777777" w:rsidR="00A1675C" w:rsidRDefault="00000000">
      <w:pPr>
        <w:widowControl/>
        <w:spacing w:before="40" w:after="60"/>
        <w:ind w:firstLine="0"/>
      </w:pPr>
      <w:r>
        <w:rPr>
          <w:rFonts w:ascii="Palatino Linotype" w:hAnsi="Palatino Linotype" w:cs="Palatino Linotype" w:eastAsia="Palatino Linotype"/>
        </w:rPr>
        <w:t>"Yes, but it's closed in mine."</w:t>
      </w:r>
    </w:p>
    <w:p w14:paraId="10B29B9F" w14:textId="77777777" w:rsidR="00A1675C" w:rsidRDefault="00000000">
      <w:pPr>
        <w:widowControl/>
        <w:ind w:firstLine="432"/>
      </w:pPr>
      <w:r>
        <w:rPr>
          <w:rFonts w:ascii="Palatino Linotype" w:hAnsi="Palatino Linotype" w:cs="Palatino Linotype" w:eastAsia="Palatino Linotype"/>
        </w:rPr>
        <w:t>Trevor would then require the aforementioned slap.</w:t>
      </w:r>
    </w:p>
    <w:p w14:paraId="2F08D770" w14:textId="77777777" w:rsidR="00A1675C" w:rsidRDefault="00000000">
      <w:pPr>
        <w:pStyle w:val="Heading2"/>
        <w:widowControl/>
        <w:spacing w:before="120" w:after="40"/>
        <w:ind w:left="360" w:firstLine="0"/>
      </w:pPr>
      <w:r>
        <w:rPr>
          <w:rFonts w:ascii="Palatino Linotype" w:hAnsi="Palatino Linotype" w:cs="Palatino Linotype" w:eastAsia="Palatino Linotype"/>
        </w:rPr>
        <w:t>Three things to keep</w:t>
      </w:r>
    </w:p>
    <w:p w14:paraId="013DB1C4" w14:textId="77777777" w:rsidR="00A1675C" w:rsidRDefault="00000000">
      <w:pPr>
        <w:widowControl/>
        <w:ind w:firstLine="432"/>
      </w:pPr>
      <w:r>
        <w:rPr>
          <w:rFonts w:ascii="Palatino Linotype" w:hAnsi="Palatino Linotype" w:cs="Palatino Linotype" w:eastAsia="Palatino Linotype"/>
        </w:rPr>
        <w:t>Keep this: Coordinates are descriptions. Changing coordinates does not by itself change the physical situation.</w:t>
      </w:r>
    </w:p>
    <w:p w14:paraId="36D96A05" w14:textId="77777777" w:rsidR="00A1675C" w:rsidRDefault="00000000">
      <w:pPr>
        <w:widowControl/>
        <w:spacing w:before="120" w:after="40"/>
        <w:ind w:left="360"/>
      </w:pPr>
      <w:r>
        <w:rPr>
          <w:rFonts w:ascii="Palatino Linotype" w:hAnsi="Palatino Linotype" w:cs="Palatino Linotype" w:eastAsia="Palatino Linotype"/>
        </w:rPr>
        <w:t>Common trap: A metaphor about doors, maps or languages is not itself a coordinate transformation.</w:t>
      </w:r>
    </w:p>
    <w:p w14:paraId="4DC51609" w14:textId="77777777" w:rsidR="00A1675C" w:rsidRDefault="00000000">
      <w:pPr>
        <w:widowControl/>
        <w:ind w:firstLine="432"/>
      </w:pPr>
      <w:r>
        <w:rPr>
          <w:rFonts w:ascii="Palatino Linotype" w:hAnsi="Palatino Linotype" w:cs="Palatino Linotype" w:eastAsia="Palatino Linotype"/>
        </w:rPr>
        <w:t>Quick test: If two coordinate systems assign different numbers to the same event, does that automatically mean two different events occurred? No.</w:t>
      </w:r>
    </w:p>
    <w:p w14:paraId="1CEB42DE" w14:textId="77777777" w:rsidR="00A1675C" w:rsidRDefault="00000000">
      <w:pPr>
        <w:pStyle w:val="Heading2"/>
        <w:pageBreakBefore/>
        <w:widowControl/>
        <w:spacing w:before="480" w:after="240"/>
        <w:ind w:firstLine="0"/>
        <w:jc w:val="center"/>
      </w:pPr>
      <w:r>
        <w:rPr>
          <w:rFonts w:ascii="Palatino Linotype" w:hAnsi="Palatino Linotype" w:cs="Palatino Linotype" w:eastAsia="Palatino Linotype"/>
        </w:rPr>
        <w:t>Chapter 9 — Relativistic Travel</w:t>
      </w:r>
    </w:p>
    <w:p w14:paraId="5EDFCCB2" w14:textId="77777777" w:rsidR="00A1675C" w:rsidRDefault="00000000">
      <w:pPr>
        <w:widowControl/>
        <w:ind w:firstLine="432"/>
      </w:pPr>
      <w:r>
        <w:rPr>
          <w:rFonts w:ascii="Palatino Linotype" w:hAnsi="Palatino Linotype" w:cs="Palatino Linotype" w:eastAsia="Palatino Linotype"/>
        </w:rPr>
        <w:t>Its mysterious clock measures its own proper time. An observer on Earth measures a different elapsed time. The relationship involves the Lorentz factor:</w:t>
      </w:r>
    </w:p>
    <w:p w14:paraId="4ABCC259" w14:textId="77777777" w:rsidR="00A1675C" w:rsidRDefault="00000000">
      <w:pPr>
        <w:widowControl/>
        <w:ind w:firstLine="432"/>
      </w:pPr>
      <w:r>
        <w:rPr>
          <w:rFonts w:ascii="Palatino Linotype" w:hAnsi="Palatino Linotype" w:cs="Palatino Linotype" w:eastAsia="Palatino Linotype"/>
        </w:rPr>
        <w:t>γ = 1/√(1 − v²/c²) At ordinary speeds, γ is extremely close to 1. At speeds approaching (c), it becomes large.</w:t>
      </w:r>
    </w:p>
    <w:p w14:paraId="4678A992" w14:textId="77777777" w:rsidR="00A1675C" w:rsidRDefault="00000000">
      <w:pPr>
        <w:widowControl/>
        <w:ind w:firstLine="432"/>
      </w:pPr>
      <w:r>
        <w:rPr>
          <w:rFonts w:ascii="Palatino Linotype" w:hAnsi="Palatino Linotype" w:cs="Palatino Linotype" w:eastAsia="Palatino Linotype"/>
        </w:rPr>
        <w:t>This produces time dilation. It also produces length contraction in the direction of motion. But remember:</w:t>
      </w:r>
    </w:p>
    <w:p w14:paraId="1E0E2CB1" w14:textId="77777777" w:rsidR="00A1675C" w:rsidRDefault="00000000">
      <w:pPr>
        <w:widowControl/>
        <w:ind w:firstLine="432"/>
      </w:pPr>
      <w:r>
        <w:rPr>
          <w:rFonts w:ascii="Palatino Linotype" w:hAnsi="Palatino Linotype" w:cs="Palatino Linotype" w:eastAsia="Palatino Linotype"/>
        </w:rPr>
        <w:t>Nobody experiences their own clock as running slowly. Your own clock always appears normal to you. It is the comparison between different worldlines that produces the effect.</w:t>
      </w:r>
    </w:p>
    <w:p w14:paraId="20D5564C" w14:textId="77777777" w:rsidR="00A1675C" w:rsidRDefault="00000000">
      <w:pPr>
        <w:widowControl/>
        <w:ind w:firstLine="432"/>
      </w:pPr>
      <w:r>
        <w:rPr>
          <w:rFonts w:ascii="Palatino Linotype" w:hAnsi="Palatino Linotype" w:cs="Palatino Linotype" w:eastAsia="Palatino Linotype"/>
        </w:rPr>
        <w:t>So if Derek flies to another star at enormous speed and returns, he might have aged considerably less than people who stayed on Earth. This is not because his watch malfunctioned. His watch correctly measured his proper time.</w:t>
      </w:r>
    </w:p>
    <w:p w14:paraId="335C6CD7" w14:textId="77777777" w:rsidR="00A1675C" w:rsidRDefault="00000000">
      <w:pPr>
        <w:widowControl/>
        <w:ind w:firstLine="432"/>
      </w:pPr>
      <w:r>
        <w:rPr>
          <w:rFonts w:ascii="Palatino Linotype" w:hAnsi="Palatino Linotype" w:cs="Palatino Linotype" w:eastAsia="Palatino Linotype"/>
        </w:rPr>
        <w:t>And this is why booking Ryanair is not actually an established method of achieving relativistic time travel. Probably.</w:t>
      </w:r>
    </w:p>
    <w:p w14:paraId="7BC835AA" w14:textId="77777777" w:rsidR="00A1675C" w:rsidRDefault="00000000">
      <w:pPr>
        <w:pStyle w:val="Heading2"/>
        <w:widowControl/>
        <w:spacing w:before="120" w:after="40"/>
        <w:ind w:left="360" w:firstLine="0"/>
      </w:pPr>
      <w:r>
        <w:rPr>
          <w:rFonts w:ascii="Palatino Linotype" w:hAnsi="Palatino Linotype" w:cs="Palatino Linotype" w:eastAsia="Palatino Linotype"/>
        </w:rPr>
        <w:t>Three things to keep</w:t>
      </w:r>
    </w:p>
    <w:p w14:paraId="4ABFB87D" w14:textId="77777777" w:rsidR="00A1675C" w:rsidRDefault="00000000">
      <w:pPr>
        <w:widowControl/>
        <w:ind w:firstLine="432"/>
      </w:pPr>
      <w:r>
        <w:rPr>
          <w:rFonts w:ascii="Palatino Linotype" w:hAnsi="Palatino Linotype" w:cs="Palatino Linotype" w:eastAsia="Palatino Linotype"/>
        </w:rPr>
        <w:t>Keep this: Proper time is what a clock actually accumulates along its worldline; different worldlines can contain different amounts of proper time. Common trap: Time dilation is not a malfunction of the travelling clock, and the traveller does not watch their own clock run abnormally slowly. Quick test: If Derek travels fast and reunites with Earth, can he have aged less than someone who stayed behind? Yes.</w:t>
      </w:r>
    </w:p>
    <w:p w14:paraId="38156575" w14:textId="77777777" w:rsidR="00A1675C" w:rsidRDefault="00000000">
      <w:pPr>
        <w:pStyle w:val="Heading2"/>
        <w:pageBreakBefore/>
        <w:widowControl/>
        <w:spacing w:before="480" w:after="240"/>
        <w:ind w:firstLine="0"/>
        <w:jc w:val="center"/>
      </w:pPr>
      <w:r>
        <w:rPr>
          <w:rFonts w:ascii="Palatino Linotype" w:hAnsi="Palatino Linotype" w:cs="Palatino Linotype" w:eastAsia="Palatino Linotype"/>
        </w:rPr>
        <w:t>Chapter 10 — The Cucumber</w:t>
      </w:r>
    </w:p>
    <w:p w14:paraId="60B1C8C3" w14:textId="77777777" w:rsidR="00A1675C" w:rsidRDefault="00000000">
      <w:pPr>
        <w:widowControl/>
        <w:ind w:firstLine="432"/>
      </w:pPr>
      <w:r>
        <w:rPr>
          <w:rFonts w:ascii="Palatino Linotype" w:hAnsi="Palatino Linotype" w:cs="Palatino Linotype" w:eastAsia="Palatino Linotype"/>
        </w:rPr>
        <w:t>The ordinary cucumber is useful because it is boring. Boring objects are excellent physics experiments. If you move an ordinary cucumber rapidly relative to an observer, Special Relativity predicts that its measured length along the direction of motion is contracted by a factor of 1/γ.</w:t>
      </w:r>
    </w:p>
    <w:p w14:paraId="1F6FC193" w14:textId="77777777" w:rsidR="00A1675C" w:rsidRDefault="00000000">
      <w:pPr>
        <w:widowControl/>
        <w:ind w:firstLine="432"/>
      </w:pPr>
      <w:r>
        <w:rPr>
          <w:rFonts w:ascii="Palatino Linotype" w:hAnsi="Palatino Linotype" w:cs="Palatino Linotype" w:eastAsia="Palatino Linotype"/>
        </w:rPr>
        <w:t>The ordinary cucumber itself does not feel squashed. Its own rest-frame measurement remains unchanged. Again:</w:t>
      </w:r>
    </w:p>
    <w:p w14:paraId="1D61EAFD" w14:textId="77777777" w:rsidR="00A1675C" w:rsidRDefault="00000000">
      <w:pPr>
        <w:widowControl/>
        <w:ind w:firstLine="432"/>
      </w:pPr>
      <w:r>
        <w:rPr>
          <w:rFonts w:ascii="Palatino Linotype" w:hAnsi="Palatino Linotype" w:cs="Palatino Linotype" w:eastAsia="Palatino Linotype"/>
        </w:rPr>
        <w:t>Different observers assign different measurements. But the underlying relativistic structure is consistent. And this is precisely why the cucumber becomes such a useful running joke.</w:t>
      </w:r>
    </w:p>
    <w:p w14:paraId="5080A36E" w14:textId="77777777" w:rsidR="00A1675C" w:rsidRDefault="00000000">
      <w:pPr>
        <w:widowControl/>
        <w:ind w:firstLine="432"/>
      </w:pPr>
      <w:r>
        <w:rPr>
          <w:rFonts w:ascii="Palatino Linotype" w:hAnsi="Palatino Linotype" w:cs="Palatino Linotype" w:eastAsia="Palatino Linotype"/>
        </w:rPr>
        <w:t>It is an ordinary object. If the ordinary cucumber obeys relativity, so does the universe. Probably.</w:t>
      </w:r>
    </w:p>
    <w:p w14:paraId="720AA3A6" w14:textId="77777777" w:rsidR="00A1675C" w:rsidRDefault="00000000">
      <w:pPr>
        <w:widowControl/>
        <w:ind w:firstLine="432"/>
      </w:pPr>
      <w:r>
        <w:rPr>
          <w:rFonts w:ascii="Palatino Linotype" w:hAnsi="Palatino Linotype" w:cs="Palatino Linotype" w:eastAsia="Palatino Linotype"/>
        </w:rPr>
        <w:t>The ordinary cucumber has, however, declined to comment.</w:t>
      </w:r>
    </w:p>
    <w:p w14:paraId="1D351EB4" w14:textId="77777777" w:rsidR="00A1675C" w:rsidRDefault="00000000">
      <w:pPr>
        <w:pStyle w:val="Heading2"/>
        <w:widowControl/>
        <w:spacing w:before="120" w:after="40"/>
        <w:ind w:left="360" w:firstLine="0"/>
      </w:pPr>
      <w:r>
        <w:rPr>
          <w:rFonts w:ascii="Palatino Linotype" w:hAnsi="Palatino Linotype" w:cs="Palatino Linotype" w:eastAsia="Palatino Linotype"/>
        </w:rPr>
        <w:t>Three things to keep</w:t>
      </w:r>
    </w:p>
    <w:p w14:paraId="19E79B90" w14:textId="77777777" w:rsidR="00A1675C" w:rsidRDefault="00000000">
      <w:pPr>
        <w:widowControl/>
        <w:spacing w:before="120" w:after="40"/>
        <w:ind w:left="360"/>
      </w:pPr>
      <w:r>
        <w:rPr>
          <w:rFonts w:ascii="Palatino Linotype" w:hAnsi="Palatino Linotype" w:cs="Palatino Linotype" w:eastAsia="Palatino Linotype"/>
        </w:rPr>
        <w:t>Keep this: Length contraction affects the measured length parallel to relative motion: L = L₀/γ.</w:t>
      </w:r>
    </w:p>
    <w:p w14:paraId="65479151" w14:textId="77777777" w:rsidR="00A1675C" w:rsidRDefault="00000000">
      <w:pPr>
        <w:widowControl/>
        <w:ind w:firstLine="432"/>
      </w:pPr>
      <w:r>
        <w:rPr>
          <w:rFonts w:ascii="Palatino Linotype" w:hAnsi="Palatino Linotype" w:cs="Palatino Linotype" w:eastAsia="Palatino Linotype"/>
        </w:rPr>
        <w:t>Common trap: The moving cucumber does not discover itself physically squashed. Its rest-frame length remains L₀. Quick test: If the ordinary cucumber is 20 cm long in its rest frame and γ = 2, what length does an observer measure along the direction of motion? 10 cm. Reference note: The cucumber example applies the standard Lorentz-transformation result for length contraction. See Chapter 2 for the transformation itself. For an external check, NASA/Stanford’s Einstein’s Spacetime and Relativity Questions and Answers explain that a moving object is measured shorter along the direction of motion while the traveller’s own rest-frame measurement remains unchanged.</w:t>
      </w:r>
    </w:p>
    <w:p w14:paraId="059EBE80" w14:textId="77777777" w:rsidR="00A1675C" w:rsidRDefault="00000000">
      <w:pPr>
        <w:pStyle w:val="Heading2"/>
        <w:pageBreakBefore/>
        <w:widowControl/>
        <w:spacing w:before="480" w:after="240"/>
        <w:ind w:firstLine="0"/>
        <w:jc w:val="center"/>
      </w:pPr>
      <w:r>
        <w:rPr>
          <w:rFonts w:ascii="Palatino Linotype" w:hAnsi="Palatino Linotype" w:cs="Palatino Linotype" w:eastAsia="Palatino Linotype"/>
        </w:rPr>
        <w:t>Chapter 11 — The Hologram</w:t>
      </w:r>
    </w:p>
    <w:p w14:paraId="5581D1D7" w14:textId="77777777" w:rsidR="00A1675C" w:rsidRDefault="00000000">
      <w:pPr>
        <w:widowControl/>
        <w:ind w:firstLine="432"/>
      </w:pPr>
      <w:r>
        <w:rPr>
          <w:rFonts w:ascii="Palatino Linotype" w:hAnsi="Palatino Linotype" w:cs="Palatino Linotype" w:eastAsia="Palatino Linotype"/>
        </w:rPr>
        <w:t>Now we enter much more speculative territory. The holographic principle arose from thinking about black-hole entropy. Black holes have an entropy proportional to the area of their event horizon, not simply the volume inside.</w:t>
      </w:r>
    </w:p>
    <w:p w14:paraId="705C16B2" w14:textId="77777777" w:rsidR="00A1675C" w:rsidRDefault="00000000">
      <w:pPr>
        <w:widowControl/>
        <w:ind w:firstLine="432"/>
      </w:pPr>
      <w:r>
        <w:rPr>
          <w:rFonts w:ascii="Palatino Linotype" w:hAnsi="Palatino Linotype" w:cs="Palatino Linotype" w:eastAsia="Palatino Linotype"/>
        </w:rPr>
        <w:t>That suggested something extraordinary: Perhaps the information describing a region of space can be encoded on its boundary. In certain theories, this idea becomes mathematically precise — but not as a general statement that our universe is literally a hologram.</w:t>
      </w:r>
    </w:p>
    <w:p w14:paraId="17DF9298" w14:textId="77777777" w:rsidR="00A1675C" w:rsidRDefault="00000000">
      <w:pPr>
        <w:widowControl/>
        <w:ind w:firstLine="432"/>
      </w:pPr>
      <w:r>
        <w:rPr>
          <w:rFonts w:ascii="Palatino Linotype" w:hAnsi="Palatino Linotype" w:cs="Palatino Linotype" w:eastAsia="Palatino Linotype"/>
        </w:rPr>
        <w:t>The most famous example is AdS/CFT duality, associated especially with Juan Maldacena. Very roughly: A gravitational theory in a higher-dimensional spacetime can be equivalent to a quantum field theory without gravity living on a lower-dimensional boundary.</w:t>
      </w:r>
    </w:p>
    <w:p w14:paraId="7707824B" w14:textId="77777777" w:rsidR="00A1675C" w:rsidRDefault="00000000">
      <w:pPr>
        <w:widowControl/>
        <w:ind w:firstLine="432"/>
      </w:pPr>
      <w:r>
        <w:rPr>
          <w:rFonts w:ascii="Palatino Linotype" w:hAnsi="Palatino Linotype" w:cs="Palatino Linotype" w:eastAsia="Palatino Linotype"/>
        </w:rPr>
        <w:t>This does not mean the universe is literally a two-dimensional cinema screen. It means that two apparently different mathematical descriptions can encode the same underlying physics. And that connects beautifully with relativity.</w:t>
      </w:r>
    </w:p>
    <w:p w14:paraId="761E7679" w14:textId="77777777" w:rsidR="00A1675C" w:rsidRDefault="00000000">
      <w:pPr>
        <w:widowControl/>
        <w:ind w:firstLine="432"/>
      </w:pPr>
      <w:r>
        <w:rPr>
          <w:rFonts w:ascii="Palatino Linotype" w:hAnsi="Palatino Linotype" w:cs="Palatino Linotype" w:eastAsia="Palatino Linotype"/>
        </w:rPr>
        <w:t>In Special Relativity, different observers use different coordinates. In General Relativity, different coordinate systems can describe the same geometry. In holographic duality, dramatically different-looking theories can describe the same physical system.</w:t>
      </w:r>
    </w:p>
    <w:p w14:paraId="09B3EA49" w14:textId="77777777" w:rsidR="00A1675C" w:rsidRDefault="00000000">
      <w:pPr>
        <w:widowControl/>
        <w:ind w:firstLine="432"/>
      </w:pPr>
      <w:r>
        <w:rPr>
          <w:rFonts w:ascii="Palatino Linotype" w:hAnsi="Palatino Linotype" w:cs="Palatino Linotype" w:eastAsia="Palatino Linotype"/>
        </w:rPr>
        <w:t>The common philosophical lesson is: A description is not necessarily the same thing as the underlying physical system it describes.</w:t>
      </w:r>
    </w:p>
    <w:p w14:paraId="562F9C67" w14:textId="1B04F813" w:rsidR="00A1675C" w:rsidRDefault="003434B6">
      <w:pPr>
        <w:widowControl/>
        <w:spacing w:before="200" w:after="120"/>
        <w:ind w:firstLine="432"/>
        <w:jc w:val="center"/>
      </w:pPr>
      <w:r>
        <w:rPr>
          <w:rFonts w:ascii="Palatino Linotype" w:hAnsi="Palatino Linotype" w:cs="Palatino Linotype" w:eastAsia="Palatino Linotype"/>
        </w:rPr>
        <w:t>Penny watching Everything Everywhere All at Once therefore doesn't prove holography.</w:t>
      </w:r>
    </w:p>
    <w:p w14:paraId="7B9009DC" w14:textId="77777777" w:rsidR="00A1675C" w:rsidRDefault="00000000">
      <w:pPr>
        <w:widowControl/>
        <w:ind w:firstLine="432"/>
      </w:pPr>
      <w:r>
        <w:rPr>
          <w:rFonts w:ascii="Palatino Linotype" w:hAnsi="Palatino Linotype" w:cs="Palatino Linotype" w:eastAsia="Palatino Linotype"/>
        </w:rPr>
        <w:t>It merely gives her an unusually entertaining way of thinking about different descriptions of reality. And Jamie Lee Curtis proves nothing whatsoever. Except possibly that Hollywood has its own theory of conservation of actresses.</w:t>
      </w:r>
    </w:p>
    <w:p w14:paraId="5FD73315" w14:textId="77777777" w:rsidR="00A1675C" w:rsidRDefault="00000000">
      <w:pPr>
        <w:pStyle w:val="Heading2"/>
        <w:widowControl/>
        <w:spacing w:before="120" w:after="40"/>
        <w:ind w:left="360" w:firstLine="0"/>
      </w:pPr>
      <w:r>
        <w:rPr>
          <w:rFonts w:ascii="Palatino Linotype" w:hAnsi="Palatino Linotype" w:cs="Palatino Linotype" w:eastAsia="Palatino Linotype"/>
        </w:rPr>
        <w:t>Three things to keep</w:t>
      </w:r>
    </w:p>
    <w:p w14:paraId="5DCF97B3" w14:textId="77777777" w:rsidR="00A1675C" w:rsidRDefault="00000000">
      <w:pPr>
        <w:widowControl/>
        <w:ind w:firstLine="432"/>
      </w:pPr>
      <w:r>
        <w:rPr>
          <w:rFonts w:ascii="Palatino Linotype" w:hAnsi="Palatino Linotype" w:cs="Palatino Linotype" w:eastAsia="Palatino Linotype"/>
        </w:rPr>
        <w:t>Keep this: The holographic principle is motivated by black-hole entropy, and in special settings such as AdS/CFT it becomes a precise duality.</w:t>
      </w:r>
    </w:p>
    <w:p w14:paraId="7FFB9D84" w14:textId="77777777" w:rsidR="00A1675C" w:rsidRDefault="00000000">
      <w:pPr>
        <w:widowControl/>
        <w:spacing w:before="120" w:after="40"/>
        <w:ind w:left="360"/>
      </w:pPr>
      <w:r>
        <w:rPr>
          <w:rFonts w:ascii="Palatino Linotype" w:hAnsi="Palatino Linotype" w:cs="Palatino Linotype" w:eastAsia="Palatino Linotype"/>
        </w:rPr>
        <w:t>Common trap: This does not establish that our universe is literally a two-dimensional cinema screen.</w:t>
      </w:r>
    </w:p>
    <w:p w14:paraId="72D6DBF1" w14:textId="77777777" w:rsidR="00A1675C" w:rsidRDefault="00000000">
      <w:pPr>
        <w:widowControl/>
        <w:ind w:firstLine="432"/>
      </w:pPr>
      <w:r>
        <w:rPr>
          <w:rFonts w:ascii="Palatino Linotype" w:hAnsi="Palatino Linotype" w:cs="Palatino Linotype" w:eastAsia="Palatino Linotype"/>
        </w:rPr>
        <w:t>Quick test: What is the important lesson of a duality? Two very different mathematical descriptions can encode the same physical system.</w:t>
      </w:r>
    </w:p>
    <w:p>
      <w:r>
        <w:rPr>
          <w:rFonts w:ascii="Palatino Linotype" w:hAnsi="Palatino Linotype" w:cs="Palatino Linotype" w:eastAsia="Palatino Linotype"/>
        </w:rPr>
        <w:t>Chapter 12 — The Cinema Interpretation of Quantum Mechanics (Which Is Not Actually an Interpretation)</w:t>
      </w:r>
    </w:p>
    <w:p w14:paraId="74E807BB" w14:textId="29C9E06D" w:rsidR="00A1675C" w:rsidRDefault="00000000">
      <w:pPr>
        <w:widowControl/>
        <w:ind w:firstLine="432"/>
      </w:pPr>
      <w:r>
        <w:rPr>
          <w:rFonts w:ascii="Palatino Linotype" w:hAnsi="Palatino Linotype" w:cs="Palatino Linotype" w:eastAsia="Palatino Linotype"/>
        </w:rPr>
        <w:t>Penny has decided that Derek is becoming unbearable. Not because he is wrong. That would be easier.</w:t>
      </w:r>
    </w:p>
    <w:p w14:paraId="047D80F5" w14:textId="77777777" w:rsidR="00A1675C" w:rsidRDefault="00000000">
      <w:pPr>
        <w:widowControl/>
        <w:ind w:firstLine="432"/>
      </w:pPr>
      <w:r>
        <w:rPr>
          <w:rFonts w:ascii="Palatino Linotype" w:hAnsi="Palatino Linotype" w:cs="Palatino Linotype" w:eastAsia="Palatino Linotype"/>
        </w:rPr>
        <w:t>So she does the sensible thing about a man who is annoyingly correct. She goes to the cinema. Alone.</w:t>
      </w:r>
    </w:p>
    <w:p w14:paraId="5DC8D965" w14:textId="77777777" w:rsidR="00A1675C" w:rsidRDefault="00000000">
      <w:pPr>
        <w:widowControl/>
        <w:spacing w:before="200" w:after="120"/>
        <w:ind w:firstLine="432"/>
        <w:jc w:val="center"/>
      </w:pPr>
      <w:r>
        <w:rPr>
          <w:rFonts w:ascii="Palatino Linotype" w:hAnsi="Palatino Linotype" w:cs="Palatino Linotype" w:eastAsia="Palatino Linotype"/>
        </w:rPr>
        <w:t>She watches Everything Everywhere All at Once.</w:t>
      </w:r>
    </w:p>
    <w:p w14:paraId="7D48DFD7" w14:textId="77777777" w:rsidR="00A1675C" w:rsidRDefault="00000000">
      <w:pPr>
        <w:widowControl/>
        <w:ind w:firstLine="432"/>
      </w:pPr>
      <w:r>
        <w:rPr>
          <w:rFonts w:ascii="Palatino Linotype" w:hAnsi="Palatino Linotype" w:cs="Palatino Linotype" w:eastAsia="Palatino Linotype"/>
        </w:rPr>
        <w:t>She becomes unexpectedly absorbed in its multiverse logic, live-texts Derek an increasingly competent theory of holography from row F, and ends the evening staring at a cucumber on the screen while, somewhere in London, a strange clock stops at 11:17. Again. That is what happened.</w:t>
      </w:r>
    </w:p>
    <w:p w14:paraId="6FC02760" w14:textId="127FA454" w:rsidR="00A1675C" w:rsidRDefault="00000000">
      <w:pPr>
        <w:widowControl/>
        <w:ind w:firstLine="432"/>
      </w:pPr>
      <w:r>
        <w:rPr>
          <w:rFonts w:ascii="Palatino Linotype" w:hAnsi="Palatino Linotype" w:cs="Palatino Linotype" w:eastAsia="Palatino Linotype"/>
        </w:rPr>
        <w:t>The joke is that a film about interdimensional laundromats and sentient hot-dog fingers accidentally becomes the most rigorous physics seminar in the book. Largely because Jamie Lee Curtis's remarkable career longevity is doing all the comedy, while Penny quietly reconstructs two chapters of relativity using nothing but popcorn and mild contempt. Now for the actual physics, which Penny gets right and the poster does not.</w:t>
      </w:r>
    </w:p>
    <w:p w14:paraId="39B379D9" w14:textId="5649FF7E" w:rsidR="00A1675C" w:rsidRDefault="00000000">
      <w:pPr>
        <w:widowControl/>
        <w:ind w:firstLine="432"/>
      </w:pPr>
      <w:r>
        <w:rPr>
          <w:rFonts w:ascii="Palatino Linotype" w:hAnsi="Palatino Linotype" w:cs="Palatino Linotype" w:eastAsia="Palatino Linotype"/>
        </w:rPr>
        <w:t>First, the disclaimer Penny makes herself: the film's multiverse is not the multiverse that occasionally shows up in serious physics. Real physicists do debate a handful of multiverse-shaped ideas — different interpretations of quantum mechanics, different regions produced by an early, rapidly expanding universe, that sort of thing. None of them look remotely like a laundromat, and you do not need to know a single one of their names to follow this chapter.</w:t>
      </w:r>
    </w:p>
    <w:p w14:paraId="355649EE" w14:textId="77777777" w:rsidR="00A1675C" w:rsidRDefault="00000000">
      <w:pPr>
        <w:widowControl/>
        <w:ind w:firstLine="432"/>
      </w:pPr>
      <w:r>
        <w:rPr>
          <w:rFonts w:ascii="Palatino Linotype" w:hAnsi="Palatino Linotype" w:cs="Palatino Linotype" w:eastAsia="Palatino Linotype"/>
        </w:rPr>
        <w:t>The film is a storytelling device, not a scientific interpretation of quantum mechanics. Treat it exactly the way you would treat the ordinary cucumber: an excellent aid to intuition and completely inadmissible as evidence. What the film is quietly useful for is an idea this book has been building since Chapter 2. It doesn't need a single equation. Physics is not tied to one particular coordinate description. What matters is the physical content that different valid descriptions predict and, where appropriate, the quantities that are invariant.</w:t>
      </w:r>
    </w:p>
    <w:p w14:paraId="4A5F0FF8" w14:textId="77777777" w:rsidR="00A1675C" w:rsidRDefault="00000000">
      <w:pPr>
        <w:widowControl/>
        <w:ind w:firstLine="432"/>
      </w:pPr>
      <w:r>
        <w:rPr>
          <w:rFonts w:ascii="Palatino Linotype" w:hAnsi="Palatino Linotype" w:cs="Palatino Linotype" w:eastAsia="Palatino Linotype"/>
        </w:rPr>
        <w:t>Here is the plain-English version. Say the same true sentence in English and in German. The words are completely different. The grammar is completely different.</w:t>
      </w:r>
    </w:p>
    <w:p w14:paraId="3BF47523" w14:textId="77777777" w:rsidR="00A1675C" w:rsidRDefault="00000000">
      <w:pPr>
        <w:widowControl/>
        <w:ind w:firstLine="432"/>
      </w:pPr>
      <w:r>
        <w:rPr>
          <w:rFonts w:ascii="Palatino Linotype" w:hAnsi="Palatino Linotype" w:cs="Palatino Linotype" w:eastAsia="Palatino Linotype"/>
        </w:rPr>
        <w:t>What the sentence means has not changed at all. In physics, an observable is a quantity associated with a possible measurement. It is not simply whatever survives a change of coordinates — Penny is simplifying things rather enthusiastically. The coordinates may be different; the physical prediction is not.</w:t>
      </w:r>
    </w:p>
    <w:p w14:paraId="2C3E839A" w14:textId="77777777" w:rsidR="00A1675C" w:rsidRDefault="00000000">
      <w:pPr>
        <w:widowControl/>
        <w:ind w:firstLine="432"/>
      </w:pPr>
      <w:r>
        <w:rPr>
          <w:rFonts w:ascii="Palatino Linotype" w:hAnsi="Palatino Linotype" w:cs="Palatino Linotype" w:eastAsia="Palatino Linotype"/>
        </w:rPr>
        <w:t>You have already watched this happen twice, in plainer clothes. In Chapter 2, two observers disagreed about distances, durations, even which of two events happened first — yet agreed on one particular combination of those numbers, the invariant interval. Different measuring sticks. Same underlying fact.</w:t>
      </w:r>
    </w:p>
    <w:p w14:paraId="754B7426" w14:textId="77777777" w:rsidR="00A1675C" w:rsidRDefault="00000000">
      <w:pPr>
        <w:widowControl/>
        <w:ind w:firstLine="432"/>
      </w:pPr>
      <w:r>
        <w:rPr>
          <w:rFonts w:ascii="Palatino Linotype" w:hAnsi="Palatino Linotype" w:cs="Palatino Linotype" w:eastAsia="Palatino Linotype"/>
        </w:rPr>
        <w:t>In Chapter 11, we meet a particularly striking example from theoretical physics: in the AdS/CFT correspondence, a gravitational theory in a higher-dimensional spacetime can be mathematically equivalent to a quantum field theory without gravity on a lower-dimensional boundary. Two descriptions that look almost nothing alike, yet encode the same physics. It is a bit like Weinstein filing his patent notes in German and Trevor filing the same conclusions in English. Argue about the language all you like — the invention still works.</w:t>
      </w:r>
    </w:p>
    <w:p w14:paraId="6AB3C166" w14:textId="4D2E45B1" w:rsidR="00A1675C" w:rsidRDefault="003434B6">
      <w:pPr>
        <w:widowControl/>
        <w:ind w:firstLine="432"/>
      </w:pPr>
      <w:r>
        <w:rPr>
          <w:rFonts w:ascii="Palatino Linotype" w:hAnsi="Palatino Linotype" w:cs="Palatino Linotype" w:eastAsia="Palatino Linotype"/>
        </w:rPr>
        <w:t>Penny's contribution, from row F, is to notice the pattern and ask the next obvious question. If measuring sticks and entire mathematical languages are optional, what about a person's own life story?</w:t>
      </w:r>
    </w:p>
    <w:p w14:paraId="0D0F5FF7" w14:textId="77777777" w:rsidR="00A1675C" w:rsidRDefault="00000000">
      <w:pPr>
        <w:widowControl/>
        <w:spacing w:before="40" w:after="120"/>
        <w:ind w:firstLine="432"/>
      </w:pPr>
      <w:r>
        <w:rPr>
          <w:rFonts w:ascii="Palatino Linotype" w:hAnsi="Palatino Linotype" w:cs="Palatino Linotype" w:eastAsia="Palatino Linotype"/>
        </w:rPr>
        <w:t>A “worldline” is the technical term for an object's path through spacetime — in the human case, its physical history.</w:t>
      </w:r>
    </w:p>
    <w:p w14:paraId="21E14E84" w14:textId="77777777" w:rsidR="00A1675C" w:rsidRDefault="00000000">
      <w:pPr>
        <w:widowControl/>
        <w:ind w:firstLine="432"/>
      </w:pPr>
      <w:r>
        <w:rPr>
          <w:rFonts w:ascii="Palatino Linotype" w:hAnsi="Palatino Linotype" w:cs="Palatino Linotype" w:eastAsia="Palatino Linotype"/>
        </w:rPr>
        <w:t>If that history is only one way of describing some deeper underlying state, then the story you tell about yourself may be exactly as optional as which ruler you used. Convenient. Not fundamental. This is why she texts Derek to stop investigating the clocks and start investigating the descriptions.</w:t>
      </w:r>
    </w:p>
    <w:p w14:paraId="5B8DD1E1" w14:textId="0CAED1B8" w:rsidR="00A1675C" w:rsidRDefault="00000000">
      <w:pPr>
        <w:widowControl/>
        <w:ind w:firstLine="432"/>
      </w:pPr>
      <w:r>
        <w:rPr>
          <w:rFonts w:ascii="Palatino Linotype" w:hAnsi="Palatino Linotype" w:cs="Palatino Linotype" w:eastAsia="Palatino Linotype"/>
        </w:rPr>
        <w:t>Without quite meaning to, she has beaten Sherlock the dolphin to the punch. His idea, delivered properly in Chapter 15, is that spacetime itself — and maybe even the order events happen in — might emerge from relationships, rather than being the stage those relationships happen on. And here is why this chapter earns its place directly before the tensors. A tensor exists purely to solve the problem Penny has just described: a mathematical object whose components are allowed to look totally different depending on your point of view, as long as the underlying thing they describe never changes.</w:t>
      </w:r>
    </w:p>
    <w:p w14:paraId="6AB979DB" w14:textId="6B11D265" w:rsidR="00A1675C" w:rsidRDefault="00000000">
      <w:pPr>
        <w:widowControl/>
        <w:ind w:firstLine="432"/>
      </w:pPr>
      <w:r>
        <w:rPr>
          <w:rFonts w:ascii="Palatino Linotype" w:hAnsi="Palatino Linotype" w:cs="Palatino Linotype" w:eastAsia="Palatino Linotype"/>
        </w:rPr>
        <w:t>As Chapter 15 puts it, a tensor is what happens when a vector gets promoted and starts having opinions about several directions at once. Which is, roughly, what just happened to Penny. What the reader should take away:</w:t>
      </w:r>
    </w:p>
    <w:p w14:paraId="6884AD95" w14:textId="77777777" w:rsidR="00A1675C" w:rsidRDefault="00000000">
      <w:pPr>
        <w:widowControl/>
        <w:ind w:firstLine="432"/>
      </w:pPr>
      <w:r>
        <w:rPr>
          <w:rFonts w:ascii="Palatino Linotype" w:hAnsi="Palatino Linotype" w:cs="Palatino Linotype" w:eastAsia="Palatino Linotype"/>
        </w:rPr>
        <w:t>1. A film multiverse is a metaphor, nothing more — do not cite Marvel in an exam. 2. The idea actually worth keeping: rulers, languages, coordinate systems, and maybe even life stories, can all be different descriptions of one and the same underlying reality.</w:t>
      </w:r>
    </w:p>
    <w:p w14:paraId="450423F7" w14:textId="77777777" w:rsidR="00A1675C" w:rsidRDefault="00000000">
      <w:pPr>
        <w:widowControl/>
        <w:spacing w:before="40" w:after="120"/>
        <w:ind w:firstLine="432"/>
      </w:pPr>
      <w:r>
        <w:rPr>
          <w:rFonts w:ascii="Palatino Linotype" w:hAnsi="Palatino Linotype" w:cs="Palatino Linotype" w:eastAsia="Palatino Linotype"/>
        </w:rPr>
        <w:t>3. An “observable” is simply whatever survives the translation — the one thing every honest description has to agree on.</w:t>
      </w:r>
    </w:p>
    <w:p w14:paraId="4AE497B7" w14:textId="77777777" w:rsidR="00A1675C" w:rsidRDefault="00000000">
      <w:pPr>
        <w:widowControl/>
        <w:ind w:firstLine="432"/>
      </w:pPr>
      <w:r>
        <w:rPr>
          <w:rFonts w:ascii="Palatino Linotype" w:hAnsi="Palatino Linotype" w:cs="Palatino Linotype" w:eastAsia="Palatino Linotype"/>
        </w:rPr>
        <w:t>4. This is exactly why, three chapters from now, General Relativity needs tensors: they are built specifically to say the same thing in every language. Jamie Lee Curtis, in accordance with the previously established Law of Conservation of Actresses, once again survives. Americans.</w:t>
      </w:r>
    </w:p>
    <w:p w14:paraId="3E9D3148" w14:textId="77777777" w:rsidR="00A1675C" w:rsidRDefault="00000000">
      <w:pPr>
        <w:widowControl/>
        <w:ind w:firstLine="432"/>
      </w:pPr>
      <w:r>
        <w:rPr>
          <w:rFonts w:ascii="Palatino Linotype" w:hAnsi="Palatino Linotype" w:cs="Palatino Linotype" w:eastAsia="Palatino Linotype"/>
        </w:rPr>
        <w:t>That settles it.</w:t>
      </w:r>
    </w:p>
    <w:p w14:paraId="2F785CEA" w14:textId="77777777" w:rsidR="00A1675C" w:rsidRDefault="00000000">
      <w:pPr>
        <w:pStyle w:val="Heading2"/>
        <w:widowControl/>
        <w:spacing w:before="120" w:after="40"/>
        <w:ind w:left="360" w:firstLine="0"/>
      </w:pPr>
      <w:r>
        <w:rPr>
          <w:rFonts w:ascii="Palatino Linotype" w:hAnsi="Palatino Linotype" w:cs="Palatino Linotype" w:eastAsia="Palatino Linotype"/>
        </w:rPr>
        <w:t>Three things to keep</w:t>
      </w:r>
    </w:p>
    <w:p w14:paraId="37915AF8" w14:textId="77777777" w:rsidR="00A1675C" w:rsidRDefault="00000000">
      <w:pPr>
        <w:widowControl/>
        <w:ind w:firstLine="432"/>
      </w:pPr>
      <w:r>
        <w:rPr>
          <w:rFonts w:ascii="Palatino Linotype" w:hAnsi="Palatino Linotype" w:cs="Palatino Linotype" w:eastAsia="Palatino Linotype"/>
        </w:rPr>
        <w:t>Keep this: The film is a metaphor for thinking about different descriptions, not an interpretation of quantum mechanics and not evidence for a multiverse.</w:t>
      </w:r>
    </w:p>
    <w:p w14:paraId="5E5BAD64" w14:textId="77777777" w:rsidR="00A1675C" w:rsidRDefault="00000000">
      <w:pPr>
        <w:widowControl/>
        <w:spacing w:before="120" w:after="40"/>
        <w:ind w:left="360"/>
      </w:pPr>
      <w:r>
        <w:rPr>
          <w:rFonts w:ascii="Palatino Linotype" w:hAnsi="Palatino Linotype" w:cs="Palatino Linotype" w:eastAsia="Palatino Linotype"/>
        </w:rPr>
        <w:t>Common trap: An analogy can illuminate a concept without proving the concept.</w:t>
      </w:r>
    </w:p>
    <w:p w14:paraId="7E17B23C" w14:textId="77777777" w:rsidR="00A1675C" w:rsidRDefault="00000000">
      <w:pPr>
        <w:widowControl/>
        <w:spacing w:before="120" w:after="40"/>
        <w:ind w:left="360"/>
      </w:pPr>
      <w:r>
        <w:rPr>
          <w:rFonts w:ascii="Palatino Linotype" w:hAnsi="Palatino Linotype" w:cs="Palatino Linotype" w:eastAsia="Palatino Linotype"/>
        </w:rPr>
        <w:t>Quick test: Does a film about parallel universes establish a physical multiverse? No.</w:t>
      </w:r>
    </w:p>
    <w:p w14:paraId="6E1DB0FD" w14:textId="77777777" w:rsidR="00A1675C" w:rsidRDefault="00000000">
      <w:pPr>
        <w:pStyle w:val="Heading2"/>
        <w:pageBreakBefore/>
        <w:widowControl/>
        <w:spacing w:before="480" w:after="240"/>
        <w:ind w:firstLine="0"/>
        <w:jc w:val="center"/>
      </w:pPr>
      <w:r>
        <w:rPr>
          <w:rFonts w:ascii="Palatino Linotype" w:hAnsi="Palatino Linotype" w:cs="Palatino Linotype" w:eastAsia="Palatino Linotype"/>
        </w:rPr>
        <w:t>Chapter 13 — Curved Corridors and Tidal Gravity</w:t>
      </w:r>
    </w:p>
    <w:p w14:paraId="400D0159" w14:textId="77777777" w:rsidR="00A1675C" w:rsidRDefault="00000000">
      <w:pPr>
        <w:widowControl/>
        <w:ind w:firstLine="432"/>
      </w:pPr>
      <w:r>
        <w:rPr>
          <w:rFonts w:ascii="Palatino Linotype" w:hAnsi="Palatino Linotype" w:cs="Palatino Linotype" w:eastAsia="Palatino Linotype"/>
        </w:rPr>
        <w:t>The narrow corridor with twelve or thirteen doors is absurd. The underlying idea is not. In curved spacetime, local measurements can differ from measurements made over larger regions.</w:t>
      </w:r>
    </w:p>
    <w:p w14:paraId="4DF99D0F" w14:textId="77777777" w:rsidR="00A1675C" w:rsidRDefault="00000000">
      <w:pPr>
        <w:widowControl/>
        <w:ind w:firstLine="432"/>
      </w:pPr>
      <w:r>
        <w:rPr>
          <w:rFonts w:ascii="Palatino Linotype" w:hAnsi="Palatino Linotype" w:cs="Palatino Linotype" w:eastAsia="Palatino Linotype"/>
        </w:rPr>
        <w:t>The crucial concept is tidal gravity. If gravity were perfectly uniform everywhere, you could locally reproduce its effects simply by accelerating your reference frame. But real gravitational fields vary from place to place.</w:t>
      </w:r>
    </w:p>
    <w:p w14:paraId="7C0B1E3D" w14:textId="77777777" w:rsidR="00A1675C" w:rsidRDefault="00000000">
      <w:pPr>
        <w:widowControl/>
        <w:ind w:firstLine="432"/>
      </w:pPr>
      <w:r>
        <w:rPr>
          <w:rFonts w:ascii="Palatino Linotype" w:hAnsi="Palatino Linotype" w:cs="Palatino Linotype" w:eastAsia="Palatino Linotype"/>
        </w:rPr>
        <w:t>That variation produces tidal effects. For example, Earth's gravitational field is slightly stronger closer to Earth's centre than farther away. Two freely falling objects initially moving together can therefore gradually move apart or together.</w:t>
      </w:r>
    </w:p>
    <w:p w14:paraId="5194098A" w14:textId="77777777" w:rsidR="00A1675C" w:rsidRDefault="00000000">
      <w:pPr>
        <w:widowControl/>
        <w:ind w:firstLine="432"/>
      </w:pPr>
      <w:r>
        <w:rPr>
          <w:rFonts w:ascii="Palatino Linotype" w:hAnsi="Palatino Linotype" w:cs="Palatino Linotype" w:eastAsia="Palatino Linotype"/>
        </w:rPr>
        <w:t>Mathematically, this is described by geodesic deviation. So the narrow corridor joke is really about something quite respectable: Curvature reveals itself through how neighbouring free-fall paths behave relative to one another.</w:t>
      </w:r>
    </w:p>
    <w:p w14:paraId="373EC4E1" w14:textId="77777777" w:rsidR="00A1675C" w:rsidRDefault="00000000">
      <w:pPr>
        <w:widowControl/>
        <w:ind w:firstLine="432"/>
      </w:pPr>
      <w:r>
        <w:rPr>
          <w:rFonts w:ascii="Palatino Linotype" w:hAnsi="Palatino Linotype" w:cs="Palatino Linotype" w:eastAsia="Palatino Linotype"/>
        </w:rPr>
        <w:t>The narrow corridor did not actually gain a door. Probably.</w:t>
      </w:r>
    </w:p>
    <w:p w14:paraId="7E13CC18" w14:textId="77777777" w:rsidR="00A1675C" w:rsidRDefault="00000000">
      <w:pPr>
        <w:pStyle w:val="Heading2"/>
        <w:widowControl/>
        <w:spacing w:before="120" w:after="40"/>
        <w:ind w:left="360" w:firstLine="0"/>
      </w:pPr>
      <w:r>
        <w:rPr>
          <w:rFonts w:ascii="Palatino Linotype" w:hAnsi="Palatino Linotype" w:cs="Palatino Linotype" w:eastAsia="Palatino Linotype"/>
        </w:rPr>
        <w:t>Three things to keep</w:t>
      </w:r>
    </w:p>
    <w:p w14:paraId="5889A52F" w14:textId="77777777" w:rsidR="00A1675C" w:rsidRDefault="00000000">
      <w:pPr>
        <w:widowControl/>
        <w:ind w:firstLine="432"/>
      </w:pPr>
      <w:r>
        <w:rPr>
          <w:rFonts w:ascii="Palatino Linotype" w:hAnsi="Palatino Linotype" w:cs="Palatino Linotype" w:eastAsia="Palatino Linotype"/>
        </w:rPr>
        <w:t>Keep this: Curvature reveals itself through the relative behaviour of neighbouring free-fall paths; this is the physics of tidal gravity.</w:t>
      </w:r>
    </w:p>
    <w:p w14:paraId="3392EEA4" w14:textId="77777777" w:rsidR="00A1675C" w:rsidRDefault="00000000">
      <w:pPr>
        <w:widowControl/>
        <w:spacing w:before="120" w:after="40"/>
        <w:ind w:left="360"/>
      </w:pPr>
      <w:r>
        <w:rPr>
          <w:rFonts w:ascii="Palatino Linotype" w:hAnsi="Palatino Linotype" w:cs="Palatino Linotype" w:eastAsia="Palatino Linotype"/>
        </w:rPr>
        <w:t>Common trap: ‘Gravity can be transformed away’ is only a local statement.</w:t>
      </w:r>
    </w:p>
    <w:p w14:paraId="26D9D901" w14:textId="77777777" w:rsidR="00A1675C" w:rsidRDefault="00000000">
      <w:pPr>
        <w:widowControl/>
        <w:ind w:firstLine="432"/>
      </w:pPr>
      <w:r>
        <w:rPr>
          <w:rFonts w:ascii="Palatino Linotype" w:hAnsi="Palatino Linotype" w:cs="Palatino Linotype" w:eastAsia="Palatino Linotype"/>
        </w:rPr>
        <w:t>Quick test: What survives as evidence of curvature when a uniform gravitational field can be mimicked by acceleration? Tidal effects.</w:t>
      </w:r>
    </w:p>
    <w:p w14:paraId="0E66C386" w14:textId="77777777" w:rsidR="00A1675C" w:rsidRDefault="00000000">
      <w:pPr>
        <w:pStyle w:val="Heading2"/>
        <w:pageBreakBefore/>
        <w:widowControl/>
        <w:spacing w:before="480" w:after="240"/>
        <w:ind w:firstLine="0"/>
        <w:jc w:val="center"/>
      </w:pPr>
      <w:r>
        <w:rPr>
          <w:rFonts w:ascii="Palatino Linotype" w:hAnsi="Palatino Linotype" w:cs="Palatino Linotype" w:eastAsia="Palatino Linotype"/>
        </w:rPr>
        <w:t>Chapter 14 — The Mysterious Train That Arrived Before It Left</w:t>
      </w:r>
    </w:p>
    <w:p w14:paraId="1633D83A" w14:textId="77777777" w:rsidR="00A1675C" w:rsidRDefault="00000000">
      <w:pPr>
        <w:widowControl/>
        <w:ind w:firstLine="432"/>
      </w:pPr>
      <w:r>
        <w:rPr>
          <w:rFonts w:ascii="Palatino Linotype" w:hAnsi="Palatino Linotype" w:cs="Palatino Linotype" w:eastAsia="Palatino Linotype"/>
        </w:rPr>
        <w:t>That sounds like a violation of causality.</w:t>
      </w:r>
    </w:p>
    <w:p w14:paraId="5DFAF5DF" w14:textId="77777777" w:rsidR="00A1675C" w:rsidRDefault="00000000">
      <w:pPr>
        <w:widowControl/>
        <w:spacing w:before="40" w:after="120"/>
        <w:ind w:firstLine="432"/>
      </w:pPr>
      <w:r>
        <w:rPr>
          <w:rFonts w:ascii="Palatino Linotype" w:hAnsi="Palatino Linotype" w:cs="Palatino Linotype" w:eastAsia="Palatino Linotype"/>
        </w:rPr>
        <w:t>But before screaming "time machine", we need to distinguish coordinate descriptions from actual causal structure.</w:t>
      </w:r>
    </w:p>
    <w:p w14:paraId="7FB74CD1" w14:textId="77777777" w:rsidR="00A1675C" w:rsidRDefault="00000000">
      <w:pPr>
        <w:widowControl/>
        <w:ind w:firstLine="432"/>
      </w:pPr>
      <w:r>
        <w:rPr>
          <w:rFonts w:ascii="Palatino Linotype" w:hAnsi="Palatino Linotype" w:cs="Palatino Linotype" w:eastAsia="Palatino Linotype"/>
        </w:rPr>
        <w:t>In relativity, different observers can disagree about the temporal ordering of spacelike-separated events. For causally connected events, all inertial observers agree on their temporal order. Relativity does not let an ordinary cause arrive after its effect merely by changing coordinates. The light cone is the key.</w:t>
      </w:r>
    </w:p>
    <w:p w14:paraId="360AE1D7" w14:textId="77777777" w:rsidR="00A1675C" w:rsidRDefault="00000000">
      <w:pPr>
        <w:widowControl/>
        <w:ind w:firstLine="432"/>
      </w:pPr>
      <w:r>
        <w:rPr>
          <w:rFonts w:ascii="Palatino Linotype" w:hAnsi="Palatino Linotype" w:cs="Palatino Linotype" w:eastAsia="Palatino Linotype"/>
        </w:rPr>
        <w:t>For an event, spacetime can be divided into: its causal past, its causal future,</w:t>
      </w:r>
    </w:p>
    <w:p w14:paraId="5A86CEF1" w14:textId="77777777" w:rsidR="00A1675C" w:rsidRDefault="00000000">
      <w:pPr>
        <w:widowControl/>
        <w:ind w:firstLine="432"/>
      </w:pPr>
      <w:r>
        <w:rPr>
          <w:rFonts w:ascii="Palatino Linotype" w:hAnsi="Palatino Linotype" w:cs="Palatino Linotype" w:eastAsia="Palatino Linotype"/>
        </w:rPr>
        <w:t>and regions that cannot be causally connected to it without exceeding the speed of light. The light-cone structure — what can causally influence what — is invariant. So if Derek sees something that appears to happen before its cause, we should first ask:</w:t>
      </w:r>
    </w:p>
    <w:p w14:paraId="00BDEB97" w14:textId="1BF05871" w:rsidR="00A1675C" w:rsidRDefault="00000000">
      <w:pPr>
        <w:widowControl/>
        <w:ind w:firstLine="432"/>
      </w:pPr>
      <w:r>
        <w:rPr>
          <w:rFonts w:ascii="Palatino Linotype" w:hAnsi="Palatino Linotype" w:cs="Palatino Linotype" w:eastAsia="Palatino Linotype"/>
        </w:rPr>
        <w:t>Are those events actually causally connected? If not, the apparent reversal may simply be a consequence of the coordinate system. If they are causally connected and the story really reverses their order, then we have left ordinary Special Relativity and need some additional physics — or a very good explanation from the Relativistic Investigation Bureau.</w:t>
      </w:r>
    </w:p>
    <w:p w14:paraId="1103B2E3" w14:textId="77777777" w:rsidR="00A1675C" w:rsidRDefault="00000000">
      <w:pPr>
        <w:widowControl/>
        <w:ind w:firstLine="432"/>
      </w:pPr>
      <w:r>
        <w:rPr>
          <w:rFonts w:ascii="Palatino Linotype" w:hAnsi="Palatino Linotype" w:cs="Palatino Linotype" w:eastAsia="Palatino Linotype"/>
        </w:rPr>
        <w:t>At which point Derek should probably stop buying train tickets.</w:t>
      </w:r>
    </w:p>
    <w:p w14:paraId="55F25654" w14:textId="77777777" w:rsidR="00A1675C" w:rsidRDefault="00000000">
      <w:pPr>
        <w:pStyle w:val="Heading2"/>
        <w:widowControl/>
        <w:spacing w:before="120" w:after="40"/>
        <w:ind w:left="360" w:firstLine="0"/>
      </w:pPr>
      <w:r>
        <w:rPr>
          <w:rFonts w:ascii="Palatino Linotype" w:hAnsi="Palatino Linotype" w:cs="Palatino Linotype" w:eastAsia="Palatino Linotype"/>
        </w:rPr>
        <w:t>Three things to keep</w:t>
      </w:r>
    </w:p>
    <w:p w14:paraId="4CE6ABC5" w14:textId="77777777" w:rsidR="00A1675C" w:rsidRDefault="00000000">
      <w:pPr>
        <w:widowControl/>
        <w:ind w:firstLine="432"/>
      </w:pPr>
      <w:r>
        <w:rPr>
          <w:rFonts w:ascii="Palatino Linotype" w:hAnsi="Palatino Linotype" w:cs="Palatino Linotype" w:eastAsia="Palatino Linotype"/>
        </w:rPr>
        <w:t>Keep this: Only spacelike-separated events can have their time ordering reversed between inertial frames without contradicting relativity. Common trap: Relativity does not allow the departure and arrival of one ordinary causal journey to swap order merely by changing coordinates. Quick test: If two events are causally connected, can an inertial observer simply transform them into the opposite temporal order? No.</w:t>
      </w:r>
    </w:p>
    <w:p w14:paraId="48587F3B" w14:textId="77777777" w:rsidR="00A1675C" w:rsidRDefault="00000000">
      <w:pPr>
        <w:pStyle w:val="Heading2"/>
        <w:pageBreakBefore/>
        <w:widowControl/>
        <w:spacing w:before="480" w:after="240"/>
        <w:ind w:firstLine="0"/>
        <w:jc w:val="center"/>
      </w:pPr>
      <w:r>
        <w:rPr>
          <w:rFonts w:ascii="Palatino Linotype" w:hAnsi="Palatino Linotype" w:cs="Palatino Linotype" w:eastAsia="Palatino Linotype"/>
        </w:rPr>
        <w:t>Chapter 15 — The Dolphin and the Final Geometry</w:t>
      </w:r>
    </w:p>
    <w:p w14:paraId="16A865DD" w14:textId="77777777" w:rsidR="00A1675C" w:rsidRDefault="00000000">
      <w:pPr>
        <w:widowControl/>
        <w:ind w:firstLine="432"/>
      </w:pPr>
      <w:r>
        <w:rPr>
          <w:rFonts w:ascii="Palatino Linotype" w:hAnsi="Palatino Linotype" w:cs="Palatino Linotype" w:eastAsia="Palatino Linotype"/>
        </w:rPr>
        <w:t>And now Sherlock. A dolphin communicating General Relativity telepathically is not established physics. The Einstein field equations are.</w:t>
      </w:r>
    </w:p>
    <w:p w14:paraId="55589AA9" w14:textId="77777777" w:rsidR="00A1675C" w:rsidRDefault="00000000">
      <w:pPr>
        <w:widowControl/>
        <w:ind w:firstLine="432"/>
      </w:pPr>
      <w:r>
        <w:rPr>
          <w:rFonts w:ascii="Palatino Linotype" w:hAnsi="Palatino Linotype" w:cs="Palatino Linotype" w:eastAsia="Palatino Linotype"/>
        </w:rPr>
        <w:t>The central equation is: Gμν + Λgμν = 8πG/c⁴ Tμν. But before we explain that equation, we need to meet the things lurking inside it.</w:t>
      </w:r>
    </w:p>
    <w:p w14:paraId="43323B42" w14:textId="77777777" w:rsidR="00A1675C" w:rsidRDefault="00000000">
      <w:pPr>
        <w:widowControl/>
        <w:ind w:firstLine="432"/>
      </w:pPr>
      <w:r>
        <w:rPr>
          <w:rFonts w:ascii="Palatino Linotype" w:hAnsi="Palatino Linotype" w:cs="Palatino Linotype" w:eastAsia="Palatino Linotype"/>
        </w:rPr>
        <w:t>Tensors — Vectors' Slightly More Ambitious Cousins A vector is already rather clever. It can tell you something like:</w:t>
      </w:r>
    </w:p>
    <w:p w14:paraId="79182219" w14:textId="77777777" w:rsidR="00A1675C" w:rsidRDefault="00000000">
      <w:pPr>
        <w:widowControl/>
        <w:spacing w:before="40" w:after="60"/>
        <w:ind w:firstLine="0"/>
      </w:pPr>
      <w:r>
        <w:rPr>
          <w:rFonts w:ascii="Palatino Linotype" w:hAnsi="Palatino Linotype" w:cs="Palatino Linotype" w:eastAsia="Palatino Linotype"/>
        </w:rPr>
        <w:t>"Go three metres east and two metres north."</w:t>
      </w:r>
    </w:p>
    <w:p w14:paraId="2DE11218" w14:textId="77777777" w:rsidR="00A1675C" w:rsidRDefault="00000000">
      <w:pPr>
        <w:widowControl/>
        <w:ind w:firstLine="432"/>
      </w:pPr>
      <w:r>
        <w:rPr>
          <w:rFonts w:ascii="Palatino Linotype" w:hAnsi="Palatino Linotype" w:cs="Palatino Linotype" w:eastAsia="Palatino Linotype"/>
        </w:rPr>
        <w:t>It has components, and those components change when you change coordinates, but the underlying vector itself is the same physical thing. A tensor takes this idea one step further. At an introductory level, you can think of a tensor as a mathematical object that describes relationships between several directions at once.</w:t>
      </w:r>
    </w:p>
    <w:p w14:paraId="2E7FE3AF" w14:textId="77777777" w:rsidR="00A1675C" w:rsidRDefault="00000000">
      <w:pPr>
        <w:widowControl/>
        <w:ind w:firstLine="432"/>
      </w:pPr>
      <w:r>
        <w:rPr>
          <w:rFonts w:ascii="Palatino Linotype" w:hAnsi="Palatino Linotype" w:cs="Palatino Linotype" w:eastAsia="Palatino Linotype"/>
        </w:rPr>
        <w:t>Very roughly: Scalar: one number. Vector: a quantity with directional components.</w:t>
      </w:r>
    </w:p>
    <w:p w14:paraId="7B4E768E" w14:textId="64AF126D" w:rsidR="00A1675C" w:rsidRDefault="00000000">
      <w:pPr>
        <w:widowControl/>
        <w:ind w:firstLine="432"/>
      </w:pPr>
      <w:r>
        <w:rPr>
          <w:rFonts w:ascii="Palatino Linotype" w:hAnsi="Palatino Linotype" w:cs="Palatino Linotype" w:eastAsia="Palatino Linotype"/>
        </w:rPr>
        <w:t>Tensor: a quantity whose components describe relationships between directions. So, in the spirit of the Relativistic Investigation Bureau: A tensor is what happens when a vector gets promoted and starts having opinions about several directions simultaneously.</w:t>
      </w:r>
    </w:p>
    <w:p w14:paraId="0C271874" w14:textId="77777777" w:rsidR="00A1675C" w:rsidRDefault="00000000">
      <w:pPr>
        <w:widowControl/>
        <w:ind w:firstLine="432"/>
      </w:pPr>
      <w:r>
        <w:rPr>
          <w:rFonts w:ascii="Palatino Linotype" w:hAnsi="Palatino Linotype" w:cs="Palatino Linotype" w:eastAsia="Palatino Linotype"/>
        </w:rPr>
        <w:t>That is a useful analogy. It is not the formal mathematical definition.</w:t>
      </w:r>
    </w:p>
    <w:p w14:paraId="52E1DF26" w14:textId="77777777" w:rsidR="00A1675C" w:rsidRDefault="00000000">
      <w:pPr>
        <w:widowControl/>
        <w:spacing w:before="40" w:after="120"/>
        <w:ind w:firstLine="432"/>
      </w:pPr>
      <w:r>
        <w:rPr>
          <w:rFonts w:ascii="Palatino Linotype" w:hAnsi="Palatino Linotype" w:cs="Palatino Linotype" w:eastAsia="Palatino Linotype"/>
        </w:rPr>
        <w:t>A tensor is not simply a "higher-dimensional vector." What matters is that its components obey specific transformation rules when we change coordinates, so that the underlying physical object remains well-defined.</w:t>
      </w:r>
    </w:p>
    <w:p w14:paraId="3E3A99CF" w14:textId="77777777" w:rsidR="00A1675C" w:rsidRDefault="00000000">
      <w:pPr>
        <w:widowControl/>
        <w:ind w:firstLine="432"/>
      </w:pPr>
      <w:r>
        <w:rPr>
          <w:rFonts w:ascii="Palatino Linotype" w:hAnsi="Palatino Linotype" w:cs="Palatino Linotype" w:eastAsia="Palatino Linotype"/>
        </w:rPr>
        <w:t>And that is exactly why tensors are so useful in General Relativity. Spacetime can be curved. Coordinates can be awkward.</w:t>
      </w:r>
    </w:p>
    <w:p w14:paraId="692B6E57" w14:textId="77777777" w:rsidR="00A1675C" w:rsidRDefault="00000000">
      <w:pPr>
        <w:widowControl/>
        <w:ind w:firstLine="432"/>
      </w:pPr>
      <w:r>
        <w:rPr>
          <w:rFonts w:ascii="Palatino Linotype" w:hAnsi="Palatino Linotype" w:cs="Palatino Linotype" w:eastAsia="Palatino Linotype"/>
        </w:rPr>
        <w:t>Observers can accelerate. Someone can be falling into a black hole while someone else is sitting safely in an office complaining about the coffee. We need mathematical objects that behave properly when we change coordinates.</w:t>
      </w:r>
    </w:p>
    <w:p w14:paraId="4234FF22" w14:textId="77777777" w:rsidR="00A1675C" w:rsidRDefault="00000000">
      <w:pPr>
        <w:widowControl/>
        <w:ind w:firstLine="432"/>
      </w:pPr>
      <w:r>
        <w:rPr>
          <w:rFonts w:ascii="Palatino Linotype" w:hAnsi="Palatino Linotype" w:cs="Palatino Linotype" w:eastAsia="Palatino Linotype"/>
        </w:rPr>
        <w:t>Tensors do precisely that. The Metric Tensor The most important tensor to meet first is the metric tensor, written:</w:t>
      </w:r>
    </w:p>
    <w:p w14:paraId="062C9B0A" w14:textId="77777777" w:rsidR="00A1675C" w:rsidRDefault="00000000">
      <w:pPr>
        <w:widowControl/>
        <w:ind w:firstLine="432"/>
      </w:pPr>
      <w:r>
        <w:rPr>
          <w:rFonts w:ascii="Palatino Linotype" w:hAnsi="Palatino Linotype" w:cs="Palatino Linotype" w:eastAsia="Palatino Linotype"/>
        </w:rPr>
        <w:t>gμν. It tells us how spacetime is measured. In flat spacetime, the interval can be written, depending on sign convention, as:</w:t>
      </w:r>
    </w:p>
    <w:p w14:paraId="78448062" w14:textId="77777777" w:rsidR="00A1675C" w:rsidRDefault="00000000">
      <w:pPr>
        <w:widowControl/>
        <w:ind w:firstLine="432"/>
      </w:pPr>
      <w:r>
        <w:rPr>
          <w:rFonts w:ascii="Palatino Linotype" w:hAnsi="Palatino Linotype" w:cs="Palatino Linotype" w:eastAsia="Palatino Linotype"/>
        </w:rPr>
        <w:t>ds² = −c²dt² + dx² + dy² + dz². In General Relativity, the metric can vary from place to place: ds² = gμν dxμ dxν.</w:t>
      </w:r>
    </w:p>
    <w:p w14:paraId="76FE20D1" w14:textId="77777777" w:rsidR="00A1675C" w:rsidRDefault="00000000">
      <w:pPr>
        <w:widowControl/>
        <w:ind w:firstLine="432"/>
      </w:pPr>
      <w:r>
        <w:rPr>
          <w:rFonts w:ascii="Palatino Linotype" w:hAnsi="Palatino Linotype" w:cs="Palatino Linotype" w:eastAsia="Palatino Linotype"/>
        </w:rPr>
        <w:t>Don't let the Greek letters intimidate you. They are essentially telling us:</w:t>
      </w:r>
    </w:p>
    <w:p w14:paraId="0E3DDD74" w14:textId="77777777" w:rsidR="00A1675C" w:rsidRDefault="00000000">
      <w:pPr>
        <w:widowControl/>
        <w:spacing w:before="40" w:after="60"/>
        <w:ind w:firstLine="0"/>
      </w:pPr>
      <w:r>
        <w:rPr>
          <w:rFonts w:ascii="Palatino Linotype" w:hAnsi="Palatino Linotype" w:cs="Palatino Linotype" w:eastAsia="Palatino Linotype"/>
        </w:rPr>
        <w:t>"Combine the changes in all the relevant directions according to the metric, and you get the spacetime interval."</w:t>
      </w:r>
    </w:p>
    <w:p w14:paraId="7665516D" w14:textId="77777777" w:rsidR="00A1675C" w:rsidRDefault="00000000">
      <w:pPr>
        <w:widowControl/>
        <w:ind w:firstLine="432"/>
      </w:pPr>
      <w:r>
        <w:rPr>
          <w:rFonts w:ascii="Palatino Linotype" w:hAnsi="Palatino Linotype" w:cs="Palatino Linotype" w:eastAsia="Palatino Linotype"/>
        </w:rPr>
        <w:t>The metric is therefore rather like the instruction manual for measuring spacetime. It tells us about: distances,</w:t>
      </w:r>
    </w:p>
    <w:p w14:paraId="27F1BBD5" w14:textId="77777777" w:rsidR="00A1675C" w:rsidRDefault="00000000">
      <w:pPr>
        <w:widowControl/>
        <w:ind w:firstLine="432"/>
      </w:pPr>
      <w:r>
        <w:rPr>
          <w:rFonts w:ascii="Palatino Linotype" w:hAnsi="Palatino Linotype" w:cs="Palatino Linotype" w:eastAsia="Palatino Linotype"/>
        </w:rPr>
        <w:t>times, angles, causal relationships,</w:t>
      </w:r>
    </w:p>
    <w:p w14:paraId="7FBFB051" w14:textId="77777777" w:rsidR="00A1675C" w:rsidRDefault="00000000">
      <w:pPr>
        <w:widowControl/>
        <w:ind w:firstLine="432"/>
      </w:pPr>
      <w:r>
        <w:rPr>
          <w:rFonts w:ascii="Palatino Linotype" w:hAnsi="Palatino Linotype" w:cs="Palatino Linotype" w:eastAsia="Palatino Linotype"/>
        </w:rPr>
        <w:t>and the geometry of spacetime itself. Once you know the metric, an enormous amount of physics follows. The Stress-Energy Tensor</w:t>
      </w:r>
    </w:p>
    <w:p w14:paraId="77DC20BD" w14:textId="77777777" w:rsidR="00A1675C" w:rsidRDefault="00000000">
      <w:pPr>
        <w:widowControl/>
        <w:ind w:firstLine="432"/>
      </w:pPr>
      <w:r>
        <w:rPr>
          <w:rFonts w:ascii="Palatino Linotype" w:hAnsi="Palatino Linotype" w:cs="Palatino Linotype" w:eastAsia="Palatino Linotype"/>
        </w:rPr>
        <w:t>Next comes: Tμν. This is the stress-energy tensor.</w:t>
      </w:r>
    </w:p>
    <w:p w14:paraId="52E0E2AD" w14:textId="77777777" w:rsidR="00A1675C" w:rsidRDefault="00000000">
      <w:pPr>
        <w:widowControl/>
        <w:ind w:firstLine="432"/>
      </w:pPr>
      <w:r>
        <w:rPr>
          <w:rFonts w:ascii="Palatino Linotype" w:hAnsi="Palatino Linotype" w:cs="Palatino Linotype" w:eastAsia="Palatino Linotype"/>
        </w:rPr>
        <w:t>It describes the distribution and flow of physical quantities such as: energy density, momentum density,</w:t>
      </w:r>
    </w:p>
    <w:p w14:paraId="1864F5F8" w14:textId="77777777" w:rsidR="00A1675C" w:rsidRDefault="00000000">
      <w:pPr>
        <w:widowControl/>
        <w:ind w:firstLine="432"/>
      </w:pPr>
      <w:r>
        <w:rPr>
          <w:rFonts w:ascii="Palatino Linotype" w:hAnsi="Palatino Linotype" w:cs="Palatino Linotype" w:eastAsia="Palatino Linotype"/>
        </w:rPr>
        <w:t>pressure, stresses, and energy and momentum flowing through spacetime.</w:t>
      </w:r>
    </w:p>
    <w:p w14:paraId="743CECE1" w14:textId="77777777" w:rsidR="00A1675C" w:rsidRDefault="00000000">
      <w:pPr>
        <w:widowControl/>
        <w:ind w:firstLine="432"/>
      </w:pPr>
      <w:r>
        <w:rPr>
          <w:rFonts w:ascii="Palatino Linotype" w:hAnsi="Palatino Linotype" w:cs="Palatino Linotype" w:eastAsia="Palatino Linotype"/>
        </w:rPr>
        <w:t>You can think of it as an extraordinarily sophisticated inventory of what matter and energy are doing.</w:t>
      </w:r>
    </w:p>
    <w:p w14:paraId="60586002" w14:textId="77777777" w:rsidR="00A1675C" w:rsidRDefault="00000000">
      <w:pPr>
        <w:widowControl/>
        <w:spacing w:before="40" w:after="120"/>
        <w:ind w:firstLine="432"/>
      </w:pPr>
      <w:r>
        <w:rPr>
          <w:rFonts w:ascii="Palatino Linotype" w:hAnsi="Palatino Linotype" w:cs="Palatino Linotype" w:eastAsia="Palatino Linotype"/>
        </w:rPr>
        <w:t>Trevor once called it "the universe's spreadsheet."</w:t>
      </w:r>
    </w:p>
    <w:p w14:paraId="396818B3" w14:textId="77777777" w:rsidR="00A1675C" w:rsidRDefault="00000000">
      <w:pPr>
        <w:widowControl/>
        <w:ind w:firstLine="432"/>
      </w:pPr>
      <w:r>
        <w:rPr>
          <w:rFonts w:ascii="Palatino Linotype" w:hAnsi="Palatino Linotype" w:cs="Palatino Linotype" w:eastAsia="Palatino Linotype"/>
        </w:rPr>
        <w:t>Weinstein did not approve. He did, however, admit that the analogy wasn't completely useless. The Curvature Tensors</w:t>
      </w:r>
    </w:p>
    <w:p w14:paraId="69885B0C" w14:textId="77777777" w:rsidR="00A1675C" w:rsidRDefault="00000000">
      <w:pPr>
        <w:widowControl/>
        <w:ind w:firstLine="432"/>
      </w:pPr>
      <w:r>
        <w:rPr>
          <w:rFonts w:ascii="Palatino Linotype" w:hAnsi="Palatino Linotype" w:cs="Palatino Linotype" w:eastAsia="Palatino Linotype"/>
        </w:rPr>
        <w:t>Then things become progressively more tensorish. The Riemann curvature tensor contains the full local information about spacetime curvature. The Ricci tensor packages an important part of that curvature.</w:t>
      </w:r>
    </w:p>
    <w:p w14:paraId="2F19DB43" w14:textId="77777777" w:rsidR="00A1675C" w:rsidRDefault="00000000">
      <w:pPr>
        <w:widowControl/>
        <w:ind w:firstLine="432"/>
      </w:pPr>
      <w:r>
        <w:rPr>
          <w:rFonts w:ascii="Palatino Linotype" w:hAnsi="Palatino Linotype" w:cs="Palatino Linotype" w:eastAsia="Palatino Linotype"/>
        </w:rPr>
        <w:t>And the Einstein tensor, (Gμν), packages the relevant curvature information in precisely the form required by Einstein's field equation. There is a reason physicists need all these objects. Curvature is not adequately described by saying:</w:t>
      </w:r>
    </w:p>
    <w:p w14:paraId="0DFD7581" w14:textId="77777777" w:rsidR="00A1675C" w:rsidRDefault="00000000">
      <w:pPr>
        <w:widowControl/>
        <w:spacing w:before="40" w:after="60"/>
        <w:ind w:firstLine="0"/>
      </w:pPr>
      <w:r>
        <w:rPr>
          <w:rFonts w:ascii="Palatino Linotype" w:hAnsi="Palatino Linotype" w:cs="Palatino Linotype" w:eastAsia="Palatino Linotype"/>
        </w:rPr>
        <w:t>"Space is a bit bent over there."</w:t>
      </w:r>
    </w:p>
    <w:p w14:paraId="4F919960" w14:textId="77777777" w:rsidR="00A1675C" w:rsidRDefault="00000000">
      <w:pPr>
        <w:widowControl/>
        <w:ind w:firstLine="432"/>
      </w:pPr>
      <w:r>
        <w:rPr>
          <w:rFonts w:ascii="Palatino Linotype" w:hAnsi="Palatino Linotype" w:cs="Palatino Linotype" w:eastAsia="Palatino Linotype"/>
        </w:rPr>
        <w:t>That would be charming but mathematically inadequate. Curvature has structure. It can differ in different directions.</w:t>
      </w:r>
    </w:p>
    <w:p w14:paraId="1FB5C49B" w14:textId="77777777" w:rsidR="00A1675C" w:rsidRDefault="00000000">
      <w:pPr>
        <w:widowControl/>
        <w:ind w:firstLine="432"/>
      </w:pPr>
      <w:r>
        <w:rPr>
          <w:rFonts w:ascii="Palatino Linotype" w:hAnsi="Palatino Linotype" w:cs="Palatino Linotype" w:eastAsia="Palatino Linotype"/>
        </w:rPr>
        <w:t>It can affect neighbouring paths differently. It can produce tidal effects. Tensors are the machinery that lets us describe all of this without losing the physics every time somebody changes coordinates.</w:t>
      </w:r>
    </w:p>
    <w:p w14:paraId="1B4421C9" w14:textId="77777777" w:rsidR="00A1675C" w:rsidRDefault="00000000">
      <w:pPr>
        <w:widowControl/>
        <w:ind w:firstLine="432"/>
      </w:pPr>
      <w:r>
        <w:rPr>
          <w:rFonts w:ascii="Palatino Linotype" w:hAnsi="Palatino Linotype" w:cs="Palatino Linotype" w:eastAsia="Palatino Linotype"/>
        </w:rPr>
        <w:t>And now, finally, we can look at the equation. Gμν + Λgμν = 8πG/c⁴ Tμν. The left-hand side is geometry.</w:t>
      </w:r>
    </w:p>
    <w:p w14:paraId="1FD0EDB2" w14:textId="77777777" w:rsidR="00A1675C" w:rsidRDefault="00000000">
      <w:pPr>
        <w:widowControl/>
        <w:ind w:firstLine="432"/>
      </w:pPr>
      <w:r>
        <w:rPr>
          <w:rFonts w:ascii="Palatino Linotype" w:hAnsi="Palatino Linotype" w:cs="Palatino Linotype" w:eastAsia="Palatino Linotype"/>
        </w:rPr>
        <w:t>The right-hand side is matter and energy.</w:t>
      </w:r>
    </w:p>
    <w:p w14:paraId="2D3B78B1" w14:textId="77777777" w:rsidR="00A1675C" w:rsidRDefault="00000000">
      <w:pPr>
        <w:widowControl/>
        <w:spacing w:before="40" w:after="120"/>
        <w:ind w:firstLine="432"/>
      </w:pPr>
      <w:r>
        <w:rPr>
          <w:rFonts w:ascii="Palatino Linotype" w:hAnsi="Palatino Linotype" w:cs="Palatino Linotype" w:eastAsia="Palatino Linotype"/>
        </w:rPr>
        <w:t>The Einstein field equation therefore answered, in gloriously compressed mathematical form:</w:t>
      </w:r>
    </w:p>
    <w:p w14:paraId="5D91EC86" w14:textId="77777777" w:rsidR="00A1675C" w:rsidRDefault="00000000">
      <w:pPr>
        <w:widowControl/>
        <w:ind w:firstLine="432"/>
      </w:pPr>
      <w:r>
        <w:rPr>
          <w:rFonts w:ascii="Palatino Linotype" w:hAnsi="Palatino Linotype" w:cs="Palatino Linotype" w:eastAsia="Palatino Linotype"/>
        </w:rPr>
        <w:t>The geometry of spacetime is related to the distribution of matter and energy. Or, as Derek would put it:</w:t>
      </w:r>
    </w:p>
    <w:p w14:paraId="422BC2CC" w14:textId="77777777" w:rsidR="00A1675C" w:rsidRDefault="00000000">
      <w:pPr>
        <w:widowControl/>
        <w:spacing w:before="40" w:after="60"/>
        <w:ind w:firstLine="0"/>
      </w:pPr>
      <w:r>
        <w:rPr>
          <w:rFonts w:ascii="Palatino Linotype" w:hAnsi="Palatino Linotype" w:cs="Palatino Linotype" w:eastAsia="Palatino Linotype"/>
        </w:rPr>
        <w:t>"Matter tells spacetime how to curve, and spacetime tells matter how to behave."</w:t>
      </w:r>
    </w:p>
    <w:p w14:paraId="23DCD817" w14:textId="77777777" w:rsidR="00A1675C" w:rsidRDefault="00000000">
      <w:pPr>
        <w:widowControl/>
        <w:ind w:firstLine="432"/>
      </w:pPr>
      <w:r>
        <w:rPr>
          <w:rFonts w:ascii="Palatino Linotype" w:hAnsi="Palatino Linotype" w:cs="Palatino Linotype" w:eastAsia="Palatino Linotype"/>
        </w:rPr>
        <w:t>Trevor would then say:</w:t>
      </w:r>
    </w:p>
    <w:p w14:paraId="6A5AA4DF" w14:textId="77777777" w:rsidR="00A1675C" w:rsidRDefault="00000000">
      <w:pPr>
        <w:widowControl/>
        <w:spacing w:before="40" w:after="60"/>
        <w:ind w:firstLine="0"/>
      </w:pPr>
      <w:r>
        <w:rPr>
          <w:rFonts w:ascii="Palatino Linotype" w:hAnsi="Palatino Linotype" w:cs="Palatino Linotype" w:eastAsia="Palatino Linotype"/>
        </w:rPr>
        <w:t>"Well, that's settled."</w:t>
      </w:r>
    </w:p>
    <w:p w14:paraId="3273F9E5" w14:textId="77777777" w:rsidR="00A1675C" w:rsidRDefault="00000000">
      <w:pPr>
        <w:widowControl/>
        <w:ind w:firstLine="432"/>
      </w:pPr>
      <w:r>
        <w:rPr>
          <w:rFonts w:ascii="Palatino Linotype" w:hAnsi="Palatino Linotype" w:cs="Palatino Linotype" w:eastAsia="Palatino Linotype"/>
        </w:rPr>
        <w:t>And for once, he would be right. But Is General Relativity the Final Answer? Not necessarily.</w:t>
      </w:r>
    </w:p>
    <w:p w14:paraId="26469BD6" w14:textId="77777777" w:rsidR="00A1675C" w:rsidRDefault="00000000">
      <w:pPr>
        <w:widowControl/>
        <w:ind w:firstLine="432"/>
      </w:pPr>
      <w:r>
        <w:rPr>
          <w:rFonts w:ascii="Palatino Linotype" w:hAnsi="Palatino Linotype" w:cs="Palatino Linotype" w:eastAsia="Palatino Linotype"/>
        </w:rPr>
        <w:t>General Relativity works extraordinarily well. But it does not appear to provide the complete description of nature at the quantum level. Black-hole singularities and the earliest moments of the universe are obvious warning signs.</w:t>
      </w:r>
    </w:p>
    <w:p w14:paraId="7DD52BD1" w14:textId="77777777" w:rsidR="00A1675C" w:rsidRDefault="00000000">
      <w:pPr>
        <w:widowControl/>
        <w:ind w:firstLine="432"/>
      </w:pPr>
      <w:r>
        <w:rPr>
          <w:rFonts w:ascii="Palatino Linotype" w:hAnsi="Palatino Linotype" w:cs="Palatino Linotype" w:eastAsia="Palatino Linotype"/>
        </w:rPr>
        <w:t>This is where quantum gravity enters. Research programmes involving: quantum mechanics,</w:t>
      </w:r>
    </w:p>
    <w:p w14:paraId="75FEF146" w14:textId="77777777" w:rsidR="00A1675C" w:rsidRDefault="00000000">
      <w:pPr>
        <w:widowControl/>
        <w:ind w:firstLine="432"/>
      </w:pPr>
      <w:r>
        <w:rPr>
          <w:rFonts w:ascii="Palatino Linotype" w:hAnsi="Palatino Linotype" w:cs="Palatino Linotype" w:eastAsia="Palatino Linotype"/>
        </w:rPr>
        <w:t>holography, entanglement, information,</w:t>
      </w:r>
    </w:p>
    <w:p w14:paraId="507B107A" w14:textId="77777777" w:rsidR="00A1675C" w:rsidRDefault="00000000">
      <w:pPr>
        <w:widowControl/>
        <w:ind w:firstLine="432"/>
      </w:pPr>
      <w:r>
        <w:rPr>
          <w:rFonts w:ascii="Palatino Linotype" w:hAnsi="Palatino Linotype" w:cs="Palatino Linotype" w:eastAsia="Palatino Linotype"/>
        </w:rPr>
        <w:t>and emergent spacetime raise the possibility that spacetime itself might not be fundamental. That is an active research idea, not an established conclusion.</w:t>
      </w:r>
    </w:p>
    <w:p w14:paraId="1C33F083" w14:textId="77777777" w:rsidR="00A1675C" w:rsidRDefault="00000000">
      <w:pPr>
        <w:widowControl/>
        <w:spacing w:before="40" w:after="120"/>
        <w:ind w:firstLine="432"/>
      </w:pPr>
      <w:r>
        <w:rPr>
          <w:rFonts w:ascii="Palatino Linotype" w:hAnsi="Palatino Linotype" w:cs="Palatino Linotype" w:eastAsia="Palatino Linotype"/>
        </w:rPr>
        <w:t>If a deeper theory eventually explains this, General Relativity would not become "wrong."</w:t>
      </w:r>
    </w:p>
    <w:p w14:paraId="0F9EA36A" w14:textId="77777777" w:rsidR="00A1675C" w:rsidRDefault="00000000">
      <w:pPr>
        <w:widowControl/>
        <w:ind w:firstLine="432"/>
      </w:pPr>
      <w:r>
        <w:rPr>
          <w:rFonts w:ascii="Palatino Linotype" w:hAnsi="Palatino Linotype" w:cs="Palatino Linotype" w:eastAsia="Palatino Linotype"/>
        </w:rPr>
        <w:t>It would become something like thermodynamics. Temperature is real. Pressure is real.</w:t>
      </w:r>
    </w:p>
    <w:p w14:paraId="53EFDA78" w14:textId="77777777" w:rsidR="00A1675C" w:rsidRDefault="00000000">
      <w:pPr>
        <w:widowControl/>
        <w:ind w:firstLine="432"/>
      </w:pPr>
      <w:r>
        <w:rPr>
          <w:rFonts w:ascii="Palatino Linotype" w:hAnsi="Palatino Linotype" w:cs="Palatino Linotype" w:eastAsia="Palatino Linotype"/>
        </w:rPr>
        <w:t>Neither is a fundamental microscopic object. They emerge from deeper physics. Spacetime might conceivably be similar.</w:t>
      </w:r>
    </w:p>
    <w:p w14:paraId="339D19F1" w14:textId="77777777" w:rsidR="00A1675C" w:rsidRDefault="00000000">
      <w:pPr>
        <w:widowControl/>
        <w:ind w:firstLine="432"/>
      </w:pPr>
      <w:r>
        <w:rPr>
          <w:rFonts w:ascii="Palatino Linotype" w:hAnsi="Palatino Linotype" w:cs="Palatino Linotype" w:eastAsia="Palatino Linotype"/>
        </w:rPr>
        <w:t>And this brings us back to Weinstein's original problem. Perhaps the final theory does not replace General Relativity. Perhaps it would explain why General Relativity works so remarkably well.</w:t>
      </w:r>
    </w:p>
    <w:p w14:paraId="2CF8FF0E" w14:textId="77777777" w:rsidR="00A1675C" w:rsidRDefault="00000000">
      <w:pPr>
        <w:widowControl/>
        <w:ind w:firstLine="432"/>
      </w:pPr>
      <w:r>
        <w:rPr>
          <w:rFonts w:ascii="Palatino Linotype" w:hAnsi="Palatino Linotype" w:cs="Palatino Linotype" w:eastAsia="Palatino Linotype"/>
        </w:rPr>
        <w:t>That would be a considerably more interesting achievement. And Sherlock, being a dolphin, naturally has no tenure problems.</w:t>
      </w:r>
    </w:p>
    <w:p w14:paraId="675D8105" w14:textId="77777777" w:rsidR="00A1675C" w:rsidRDefault="00000000">
      <w:pPr>
        <w:pStyle w:val="Heading2"/>
        <w:widowControl/>
        <w:spacing w:before="120" w:after="40"/>
        <w:ind w:left="360" w:firstLine="0"/>
      </w:pPr>
      <w:r>
        <w:rPr>
          <w:rFonts w:ascii="Palatino Linotype" w:hAnsi="Palatino Linotype" w:cs="Palatino Linotype" w:eastAsia="Palatino Linotype"/>
        </w:rPr>
        <w:t>Three things to keep</w:t>
      </w:r>
    </w:p>
    <w:p w14:paraId="092B7ADB" w14:textId="77777777" w:rsidR="00A1675C" w:rsidRDefault="00000000">
      <w:pPr>
        <w:widowControl/>
        <w:ind w:firstLine="432"/>
      </w:pPr>
      <w:r>
        <w:rPr>
          <w:rFonts w:ascii="Palatino Linotype" w:hAnsi="Palatino Linotype" w:cs="Palatino Linotype" w:eastAsia="Palatino Linotype"/>
        </w:rPr>
        <w:t>Keep this: Tensors let physical laws be expressed in a coordinate-independent way; the Einstein field equation relates spacetime geometry to stress-energy. Common trap: Emergent spacetime and quantum gravity are active research areas, not completed theories. Quick test: What is on the geometric side of Einstein’s field equation? Curvature, packaged in the Einstein tensor plus the cosmological-constant term.</w:t>
      </w:r>
    </w:p>
    <w:p w14:paraId="6414D575" w14:textId="77777777" w:rsidR="00A1675C" w:rsidRDefault="00000000">
      <w:pPr>
        <w:widowControl/>
        <w:spacing w:before="40" w:after="120"/>
        <w:ind w:firstLine="432"/>
      </w:pPr>
      <w:r>
        <w:rPr>
          <w:rFonts w:ascii="Palatino Linotype" w:hAnsi="Palatino Linotype" w:cs="Palatino Linotype" w:eastAsia="Palatino Linotype"/>
        </w:rPr>
        <w:t>Possibly.</w:t>
      </w:r>
    </w:p>
    <w:p w14:paraId="0E4DE8A9" w14:textId="77777777" w:rsidR="00A1675C" w:rsidRDefault="00000000">
      <w:pPr>
        <w:widowControl/>
        <w:ind w:firstLine="432"/>
      </w:pPr>
      <w:r>
        <w:rPr>
          <w:rFonts w:ascii="Palatino Linotype" w:hAnsi="Palatino Linotype" w:cs="Palatino Linotype" w:eastAsia="Palatino Linotype"/>
        </w:rPr>
        <w:t>Let's find out. If you can now explain why: 1. Two observers can disagree about elapsed time without either clock being broken,</w:t>
      </w:r>
    </w:p>
    <w:p w14:paraId="5DE3583C" w14:textId="77777777" w:rsidR="00A1675C" w:rsidRDefault="00000000">
      <w:pPr>
        <w:widowControl/>
        <w:ind w:firstLine="432"/>
      </w:pPr>
      <w:r>
        <w:rPr>
          <w:rFonts w:ascii="Palatino Linotype" w:hAnsi="Palatino Linotype" w:cs="Palatino Linotype" w:eastAsia="Palatino Linotype"/>
        </w:rPr>
        <w:t>2. The speed of light is the same for all inertial observers, 3. Special Relativity works locally inside General Relativity, 4. Gravity can be understood as spacetime geometry,</w:t>
      </w:r>
    </w:p>
    <w:p w14:paraId="75BCE284" w14:textId="77777777" w:rsidR="00A1675C" w:rsidRDefault="00000000">
      <w:pPr>
        <w:widowControl/>
        <w:ind w:firstLine="432"/>
      </w:pPr>
      <w:r>
        <w:rPr>
          <w:rFonts w:ascii="Palatino Linotype" w:hAnsi="Palatino Linotype" w:cs="Palatino Linotype" w:eastAsia="Palatino Linotype"/>
        </w:rPr>
        <w:t>5. Curvature produces tidal effects,</w:t>
      </w:r>
    </w:p>
    <w:p w14:paraId="6A4AD14B" w14:textId="77777777" w:rsidR="00A1675C" w:rsidRDefault="00000000">
      <w:pPr>
        <w:widowControl/>
        <w:spacing w:before="40" w:after="120"/>
        <w:ind w:firstLine="432"/>
      </w:pPr>
      <w:r>
        <w:rPr>
          <w:rFonts w:ascii="Palatino Linotype" w:hAnsi="Palatino Linotype" w:cs="Palatino Linotype" w:eastAsia="Palatino Linotype"/>
        </w:rPr>
        <w:t>6. A singularity represents a breakdown of the classical description rather than merely "very strong gravity",</w:t>
      </w:r>
    </w:p>
    <w:p w14:paraId="534C2773" w14:textId="77777777" w:rsidR="00A1675C" w:rsidRDefault="00000000">
      <w:pPr>
        <w:widowControl/>
        <w:ind w:firstLine="432"/>
      </w:pPr>
      <w:r>
        <w:rPr>
          <w:rFonts w:ascii="Palatino Linotype" w:hAnsi="Palatino Linotype" w:cs="Palatino Linotype" w:eastAsia="Palatino Linotype"/>
        </w:rPr>
        <w:t>7. Coordinate descriptions can disagree while invariant physics remains the same, 8. Holographic duality does not mean that the universe is literally a cinema screen, 9. Tensors are the mathematical language that lets us describe geometry and physical quantities consistently under coordinate changes,</w:t>
      </w:r>
    </w:p>
    <w:p w14:paraId="2B9254A0" w14:textId="77777777" w:rsidR="00A1675C" w:rsidRDefault="00000000">
      <w:pPr>
        <w:widowControl/>
        <w:ind w:firstLine="432"/>
      </w:pPr>
      <w:r>
        <w:rPr>
          <w:rFonts w:ascii="Palatino Linotype" w:hAnsi="Palatino Linotype" w:cs="Palatino Linotype" w:eastAsia="Palatino Linotype"/>
        </w:rPr>
        <w:t>and 10. An ordinary cucumber does not, in fact, constitute experimental evidence for quantum gravity— then congratulations.</w:t>
      </w:r>
    </w:p>
    <w:p w14:paraId="27C53C8B" w14:textId="77777777" w:rsidR="00A1675C" w:rsidRDefault="00000000">
      <w:pPr>
        <w:widowControl/>
        <w:ind w:firstLine="432"/>
      </w:pPr>
      <w:r>
        <w:rPr>
          <w:rFonts w:ascii="Palatino Linotype" w:hAnsi="Palatino Linotype" w:cs="Palatino Linotype" w:eastAsia="Palatino Linotype"/>
        </w:rPr>
        <w:t>You understand the essential ideas. You may now safely discuss relativity at dinner. You will, however, immediately discover that somebody knows a YouTube video proving Einstein was wrong. At that point you have two choices.</w:t>
      </w:r>
    </w:p>
    <w:p w14:paraId="54B05FBC" w14:textId="77777777" w:rsidR="00A1675C" w:rsidRDefault="00000000">
      <w:pPr>
        <w:widowControl/>
        <w:ind w:firstLine="432"/>
      </w:pPr>
      <w:r>
        <w:rPr>
          <w:rFonts w:ascii="Palatino Linotype" w:hAnsi="Palatino Linotype" w:cs="Palatino Linotype" w:eastAsia="Palatino Linotype"/>
        </w:rPr>
        <w:t>At this point you have two choices.</w:t>
      </w:r>
    </w:p>
    <w:p w14:paraId="0D5594D4" w14:textId="77777777" w:rsidR="00A1675C" w:rsidRDefault="00000000">
      <w:pPr>
        <w:widowControl/>
        <w:spacing w:before="200" w:after="120"/>
        <w:ind w:firstLine="432"/>
        <w:jc w:val="center"/>
      </w:pPr>
      <w:r>
        <w:rPr>
          <w:rFonts w:ascii="Palatino Linotype" w:hAnsi="Palatino Linotype" w:cs="Palatino Linotype" w:eastAsia="Palatino Linotype"/>
        </w:rPr>
        <w:t>You can explain Lorentz transformations.</w:t>
      </w:r>
    </w:p>
    <w:p w14:paraId="273B4137" w14:textId="77777777" w:rsidR="00A1675C" w:rsidRDefault="00000000">
      <w:pPr>
        <w:widowControl/>
        <w:ind w:firstLine="432"/>
      </w:pPr>
      <w:r>
        <w:rPr>
          <w:rFonts w:ascii="Palatino Linotype" w:hAnsi="Palatino Linotype" w:cs="Palatino Linotype" w:eastAsia="Palatino Linotype"/>
        </w:rPr>
        <w:t>Or you can have another piece of cake. The second option is generally shorter. And there is one final question.</w:t>
      </w:r>
    </w:p>
    <w:p w14:paraId="2741974D" w14:textId="77777777" w:rsidR="00A1675C" w:rsidRDefault="00000000">
      <w:pPr>
        <w:widowControl/>
        <w:ind w:firstLine="432"/>
      </w:pPr>
      <w:r>
        <w:rPr>
          <w:rFonts w:ascii="Palatino Linotype" w:hAnsi="Palatino Linotype" w:cs="Palatino Linotype" w:eastAsia="Palatino Linotype"/>
        </w:rPr>
        <w:t>Derek's question. The question that has been lurking underneath the entire book: If space and time can be observer-dependent, if gravity is geometry, if geometry might itself emerge from deeper physics, and if different descriptions can encode the same reality...</w:t>
      </w:r>
    </w:p>
    <w:p w14:paraId="1A5620EB" w14:textId="77777777" w:rsidR="00A1675C" w:rsidRDefault="00000000">
      <w:pPr>
        <w:widowControl/>
        <w:ind w:firstLine="432"/>
      </w:pPr>
      <w:r>
        <w:rPr>
          <w:rFonts w:ascii="Palatino Linotype" w:hAnsi="Palatino Linotype" w:cs="Palatino Linotype" w:eastAsia="Palatino Linotype"/>
        </w:rPr>
        <w:t>what, exactly, is reality? Well. That's the problem.</w:t>
      </w:r>
    </w:p>
    <w:p w14:paraId="753996D5" w14:textId="77777777" w:rsidR="00A1675C" w:rsidRDefault="00000000">
      <w:pPr>
        <w:widowControl/>
        <w:ind w:firstLine="432"/>
      </w:pPr>
      <w:r>
        <w:rPr>
          <w:rFonts w:ascii="Palatino Linotype" w:hAnsi="Palatino Linotype" w:cs="Palatino Linotype" w:eastAsia="Palatino Linotype"/>
        </w:rPr>
        <w:t>We haven't finished. But the good news is that neither has the universe. Which is rather reassuring.</w:t>
      </w:r>
    </w:p>
    <w:p w14:paraId="3D5C63D0" w14:textId="77777777" w:rsidR="00A1675C" w:rsidRDefault="00000000">
      <w:pPr>
        <w:pStyle w:val="Heading1"/>
        <w:pageBreakBefore/>
        <w:widowControl/>
        <w:spacing w:before="200" w:after="120"/>
        <w:ind w:firstLine="0"/>
        <w:jc w:val="center"/>
      </w:pPr>
      <w:r>
        <w:rPr>
          <w:rFonts w:ascii="Palatino Linotype" w:hAnsi="Palatino Linotype" w:cs="Palatino Linotype" w:eastAsia="Palatino Linotype"/>
        </w:rPr>
        <w:t>Book Credits</w:t>
      </w:r>
    </w:p>
    <w:p w14:paraId="1C6DF4E9" w14:textId="77777777" w:rsidR="00A1675C" w:rsidRDefault="00000000">
      <w:pPr>
        <w:widowControl/>
        <w:spacing w:before="200" w:after="120"/>
        <w:ind w:firstLine="432"/>
        <w:jc w:val="center"/>
      </w:pPr>
      <w:r>
        <w:rPr>
          <w:rFonts w:ascii="Palatino Linotype" w:hAnsi="Palatino Linotype" w:cs="Palatino Linotype" w:eastAsia="Palatino Linotype"/>
        </w:rPr>
        <w:t>Author: Sven Gerald Rupertson — S. G. R.</w:t>
      </w:r>
    </w:p>
    <w:p w14:paraId="41595A06" w14:textId="77777777" w:rsidR="00A1675C" w:rsidRDefault="00000000">
      <w:pPr>
        <w:widowControl/>
        <w:spacing w:before="200" w:after="120"/>
        <w:ind w:firstLine="432"/>
        <w:jc w:val="center"/>
      </w:pPr>
      <w:r>
        <w:rPr>
          <w:rFonts w:ascii="Palatino Linotype" w:hAnsi="Palatino Linotype" w:cs="Palatino Linotype" w:eastAsia="Palatino Linotype"/>
        </w:rPr>
        <w:t>Narrator: Lothar Feynmann.</w:t>
      </w:r>
    </w:p>
    <w:p w14:paraId="1BDF67AE" w14:textId="77777777" w:rsidR="00A1675C" w:rsidRDefault="00000000">
      <w:pPr>
        <w:widowControl/>
        <w:spacing w:before="200" w:after="120"/>
        <w:ind w:firstLine="432"/>
        <w:jc w:val="center"/>
      </w:pPr>
      <w:r>
        <w:rPr>
          <w:rFonts w:ascii="Palatino Linotype" w:hAnsi="Palatino Linotype" w:cs="Palatino Linotype" w:eastAsia="Palatino Linotype"/>
        </w:rPr>
        <w:t>Real author: Lothar J. Musiol.</w:t>
      </w:r>
    </w:p>
    <w:p w14:paraId="64994D55" w14:textId="77777777" w:rsidR="00A1675C" w:rsidRDefault="00000000">
      <w:pPr>
        <w:pStyle w:val="Heading2"/>
        <w:widowControl/>
        <w:spacing w:before="200" w:after="120"/>
        <w:ind w:firstLine="0"/>
        <w:jc w:val="center"/>
      </w:pPr>
      <w:r>
        <w:rPr>
          <w:rFonts w:ascii="Palatino Linotype" w:hAnsi="Palatino Linotype" w:cs="Palatino Linotype" w:eastAsia="Palatino Linotype"/>
        </w:rPr>
        <w:t>Further Reading — For People Who Want to Check the Ordinary Cucumber</w:t>
      </w:r>
    </w:p>
    <w:p w14:paraId="6838AEE3" w14:textId="77777777" w:rsidR="00A1675C" w:rsidRDefault="00000000">
      <w:pPr>
        <w:widowControl/>
        <w:ind w:firstLine="432"/>
      </w:pPr>
      <w:r>
        <w:rPr>
          <w:rFonts w:ascii="Palatino Linotype" w:hAnsi="Palatino Linotype" w:cs="Palatino Linotype" w:eastAsia="Palatino Linotype"/>
        </w:rPr>
        <w:t>For the standard physics behind length contraction and the distinction between an observer’s measured length and the object’s rest-frame length, see NASA and Stanford’s Einstein’s Spacetime material and its Relativity Questions and Answers resource on length contraction. For the broader structure of Special and General Relativity, the same Einstein’s Spacetime resource provides a concise overview of Lorentz transformations, local inertial frames and curved spacetime.</w:t>
      </w:r>
    </w:p>
    <w:p w14:paraId="619A21B7" w14:textId="77777777" w:rsidR="00A1675C" w:rsidRDefault="00000000">
      <w:pPr>
        <w:widowControl/>
        <w:spacing w:before="200" w:after="120"/>
        <w:ind w:firstLine="432"/>
        <w:jc w:val="center"/>
      </w:pPr>
      <w:r>
        <w:rPr>
          <w:rFonts w:ascii="Palatino Linotype" w:hAnsi="Palatino Linotype" w:cs="Palatino Linotype" w:eastAsia="Palatino Linotype"/>
        </w:rPr>
        <w:t>Author: Sven Gerald Rupertson. Narrator: Lothar Feynmann.</w:t>
      </w:r>
    </w:p>
    <w:sectPr w:rsidR="00A1675C" w:rsidSect="00034616">
      <w:footerReference w:type="default" r:id="rId9"/>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sz w:val="16"/>
      </w:rPr>
      <w:t xml:space="preserve">S.G.R.  •  The Murder That Hadn’t Happened Yet  •  </w:t>
    </w:r>
    <w:r>
      <w:fldChar w:fldCharType="begin"/>
      <w:instrText xml:space="preserve">PAGE</w:instrText>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7866633">
    <w:abstractNumId w:val="8"/>
  </w:num>
  <w:num w:numId="2" w16cid:durableId="205219625">
    <w:abstractNumId w:val="6"/>
  </w:num>
  <w:num w:numId="3" w16cid:durableId="928469342">
    <w:abstractNumId w:val="5"/>
  </w:num>
  <w:num w:numId="4" w16cid:durableId="1470174094">
    <w:abstractNumId w:val="4"/>
  </w:num>
  <w:num w:numId="5" w16cid:durableId="1481071671">
    <w:abstractNumId w:val="7"/>
  </w:num>
  <w:num w:numId="6" w16cid:durableId="1957327487">
    <w:abstractNumId w:val="3"/>
  </w:num>
  <w:num w:numId="7" w16cid:durableId="1716809843">
    <w:abstractNumId w:val="2"/>
  </w:num>
  <w:num w:numId="8" w16cid:durableId="128981527">
    <w:abstractNumId w:val="1"/>
  </w:num>
  <w:num w:numId="9" w16cid:durableId="119531346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othar Musiol">
    <w15:presenceInfo w15:providerId="Windows Live" w15:userId="110d11e5424a11b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671"/>
    <w:rsid w:val="00034616"/>
    <w:rsid w:val="0006063C"/>
    <w:rsid w:val="0015074B"/>
    <w:rsid w:val="0016511F"/>
    <w:rsid w:val="0029639D"/>
    <w:rsid w:val="00326F90"/>
    <w:rsid w:val="003434B6"/>
    <w:rsid w:val="0037387D"/>
    <w:rsid w:val="004043D9"/>
    <w:rsid w:val="00461100"/>
    <w:rsid w:val="004A2372"/>
    <w:rsid w:val="004F064B"/>
    <w:rsid w:val="00555E96"/>
    <w:rsid w:val="0075693C"/>
    <w:rsid w:val="00916DC5"/>
    <w:rsid w:val="00A1675C"/>
    <w:rsid w:val="00A571F6"/>
    <w:rsid w:val="00AA1D8D"/>
    <w:rsid w:val="00AD38A7"/>
    <w:rsid w:val="00B37FE2"/>
    <w:rsid w:val="00B47730"/>
    <w:rsid w:val="00C86E0C"/>
    <w:rsid w:val="00C918D2"/>
    <w:rsid w:val="00CB0664"/>
    <w:rsid w:val="00E50E4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80DB6D"/>
  <w14:defaultImageDpi w14:val="300"/>
  <w15:docId w15:val="{AB23C21C-887F-44FD-BB49-EF52F0802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76" w:lineRule="auto"/>
      <w:ind w:firstLine="317"/>
    </w:pPr>
    <w:rPr>
      <w:rFonts w:ascii="Palatino Linotype" w:hAnsi="Palatino Linotype" w:cs="Palatino Linotype" w:eastAsia="Palatino Linotype"/>
      <w:sz w:val="21"/>
    </w:rPr>
  </w:style>
  <w:style w:type="paragraph" w:styleId="Heading1">
    <w:name w:val="heading 1"/>
    <w:basedOn w:val="Normal"/>
    <w:next w:val="Normal"/>
    <w:link w:val="Heading1Char"/>
    <w:uiPriority w:val="9"/>
    <w:qFormat/>
    <w:rsid w:val="00FC693F"/>
    <w:pPr>
      <w:keepNext/>
      <w:keepLines/>
      <w:spacing w:before="400" w:after="200"/>
      <w:jc w:val="center"/>
      <w:outlineLvl w:val="0"/>
    </w:pPr>
    <w:rPr>
      <w:rFonts w:asciiTheme="majorHAnsi" w:eastAsiaTheme="majorEastAsia" w:hAnsiTheme="majorHAnsi" w:cstheme="majorBidi" w:ascii="Palatino Linotype" w:hAnsi="Palatino Linotype" w:cs="Palatino Linotype" w:eastAsia="Palatino Linotype"/>
      <w:b/>
      <w:bCs/>
      <w:color w:val="1A1A1A"/>
      <w:sz w:val="34"/>
      <w:szCs w:val="28"/>
    </w:rPr>
  </w:style>
  <w:style w:type="paragraph" w:styleId="Heading2">
    <w:name w:val="heading 2"/>
    <w:basedOn w:val="Normal"/>
    <w:next w:val="Normal"/>
    <w:link w:val="Heading2Char"/>
    <w:uiPriority w:val="9"/>
    <w:unhideWhenUsed/>
    <w:qFormat/>
    <w:rsid w:val="00FC693F"/>
    <w:pPr>
      <w:keepNext/>
      <w:keepLines/>
      <w:spacing w:before="280" w:after="140"/>
      <w:jc w:val="left"/>
      <w:outlineLvl w:val="1"/>
    </w:pPr>
    <w:rPr>
      <w:rFonts w:asciiTheme="majorHAnsi" w:eastAsiaTheme="majorEastAsia" w:hAnsiTheme="majorHAnsi" w:cstheme="majorBidi" w:ascii="Palatino Linotype" w:hAnsi="Palatino Linotype" w:cs="Palatino Linotype" w:eastAsia="Palatino Linotype"/>
      <w:b/>
      <w:bCs/>
      <w:color w:val="1A1A1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Palatino Linotype" w:hAnsi="Palatino Linotype" w:cs="Palatino Linotype" w:eastAsia="Palatino Linotype"/>
      <w:b/>
      <w:bCs/>
      <w:color w:val="1A1A1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rPr>
      <w:rFonts w:ascii="Palatino Linotype" w:hAnsi="Palatino Linotype" w:cs="Palatino Linotype" w:eastAsia="Palatino Linotype"/>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Palatino Linotype" w:hAnsi="Palatino Linotype" w:cs="Palatino Linotype" w:eastAsia="Palatino Linotype"/>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Palatino Linotype" w:hAnsi="Palatino Linotype" w:cs="Palatino Linotype" w:eastAsia="Palatino Linotype"/>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Palatino Linotype" w:hAnsi="Palatino Linotype" w:cs="Palatino Linotype" w:eastAsia="Palatino Linotype"/>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Palatino Linotype" w:hAnsi="Palatino Linotype" w:cs="Palatino Linotype" w:eastAsia="Palatino Linotype"/>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Palatino Linotype" w:hAnsi="Palatino Linotype" w:cs="Palatino Linotype" w:eastAsia="Palatino Linotype"/>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60" w:line="240" w:lineRule="auto" w:before="0"/>
      <w:contextualSpacing/>
      <w:jc w:val="center"/>
    </w:pPr>
    <w:rPr>
      <w:rFonts w:asciiTheme="majorHAnsi" w:eastAsiaTheme="majorEastAsia" w:hAnsiTheme="majorHAnsi" w:cstheme="majorBidi" w:ascii="Palatino Linotype" w:hAnsi="Palatino Linotype" w:cs="Palatino Linotype" w:eastAsia="Palatino Linotype"/>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Palatino Linotype" w:hAnsi="Palatino Linotype" w:cs="Palatino Linotype" w:eastAsia="Palatino Linotype"/>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jc w:val="center"/>
    </w:pPr>
    <w:rPr>
      <w:rFonts w:asciiTheme="majorHAnsi" w:eastAsiaTheme="majorEastAsia" w:hAnsiTheme="majorHAnsi" w:cstheme="majorBidi" w:ascii="Palatino Linotype" w:hAnsi="Palatino Linotype" w:cs="Palatino Linotype" w:eastAsia="Palatino Linotype"/>
      <w:b w:val="0"/>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Palatino Linotype" w:hAnsi="Palatino Linotype" w:cs="Palatino Linotype" w:eastAsia="Palatino Linotype"/>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Palatino Linotype" w:hAnsi="Palatino Linotype" w:cs="Palatino Linotype" w:eastAsia="Palatino Linotype"/>
    </w:rPr>
  </w:style>
  <w:style w:type="paragraph" w:styleId="BodyText">
    <w:name w:val="Body Text"/>
    <w:basedOn w:val="Normal"/>
    <w:link w:val="BodyTextChar"/>
    <w:uiPriority w:val="99"/>
    <w:unhideWhenUsed/>
    <w:rsid w:val="00AA1D8D"/>
    <w:pPr>
      <w:spacing w:after="120"/>
    </w:pPr>
    <w:rPr>
      <w:rFonts w:ascii="Palatino Linotype" w:hAnsi="Palatino Linotype" w:cs="Palatino Linotype" w:eastAsia="Palatino Linotype"/>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Palatino Linotype" w:hAnsi="Palatino Linotype" w:cs="Palatino Linotype" w:eastAsia="Palatino Linotype"/>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Palatino Linotype" w:hAnsi="Palatino Linotype" w:cs="Palatino Linotype" w:eastAsia="Palatino Linotype"/>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Palatino Linotype" w:hAnsi="Palatino Linotype" w:cs="Palatino Linotype" w:eastAsia="Palatino Linotype"/>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Palatino Linotype" w:hAnsi="Palatino Linotype" w:cs="Palatino Linotype" w:eastAsia="Palatino Linotype"/>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206</TotalTime>
  <Pages>1</Pages>
  <Words>48198</Words>
  <Characters>274735</Characters>
  <Application>Microsoft Office Word</Application>
  <DocSecurity>0</DocSecurity>
  <Lines>2289</Lines>
  <Paragraphs>644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322289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Lothar Musiol</cp:lastModifiedBy>
  <cp:revision>10</cp:revision>
  <dcterms:created xsi:type="dcterms:W3CDTF">2013-12-23T23:15:00Z</dcterms:created>
  <dcterms:modified xsi:type="dcterms:W3CDTF">2026-08-17T20:43:00Z</dcterms:modified>
  <cp:category/>
</cp:coreProperties>
</file>