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B2F3" w14:textId="4F59C9DA" w:rsidR="00AB7458" w:rsidRPr="00651A7B" w:rsidRDefault="00651A7B">
      <w:pPr>
        <w:pStyle w:val="Title"/>
        <w:jc w:val="center"/>
        <w:rPr>
          <w:sz w:val="52"/>
          <w:szCs w:val="44"/>
        </w:rPr>
      </w:pPr>
      <w:r w:rsidRPr="00651A7B">
        <w:rPr>
          <w:sz w:val="52"/>
          <w:szCs w:val="44"/>
        </w:rPr>
        <w:t>THE MURDER THAT HADN'T HAPPENED YET</w:t>
      </w:r>
      <w:r w:rsidR="00000000" w:rsidRPr="00651A7B">
        <w:rPr>
          <w:sz w:val="52"/>
          <w:szCs w:val="44"/>
        </w:rPr>
        <w:t>.</w:t>
      </w:r>
    </w:p>
    <w:p w14:paraId="63D17CCD" w14:textId="77777777" w:rsidR="00651A7B" w:rsidRDefault="00651A7B" w:rsidP="00651A7B">
      <w:pPr>
        <w:pStyle w:val="pdq2pgselectionanchorcontainer"/>
        <w:jc w:val="center"/>
        <w:rPr>
          <w:rStyle w:val="Emphasis"/>
        </w:rPr>
      </w:pPr>
      <w:r>
        <w:br/>
      </w:r>
      <w:r>
        <w:rPr>
          <w:rStyle w:val="Emphasis"/>
        </w:rPr>
        <w:t xml:space="preserve">The Relativistic Investigation Bureau </w:t>
      </w:r>
    </w:p>
    <w:p w14:paraId="2C2B2564" w14:textId="420D29D2" w:rsidR="00651A7B" w:rsidRDefault="00651A7B" w:rsidP="00651A7B">
      <w:pPr>
        <w:pStyle w:val="NormalWeb"/>
        <w:jc w:val="center"/>
      </w:pPr>
      <w:r>
        <w:rPr>
          <w:rStyle w:val="Emphasis"/>
        </w:rPr>
        <w:t xml:space="preserve">By </w:t>
      </w:r>
      <w:r>
        <w:rPr>
          <w:rStyle w:val="Strong"/>
        </w:rPr>
        <w:t>Sven Gerald Rupertson</w:t>
      </w:r>
      <w:r>
        <w:rPr>
          <w:rStyle w:val="Strong"/>
        </w:rPr>
        <w:t xml:space="preserve"> (</w:t>
      </w:r>
      <w:r>
        <w:rPr>
          <w:rStyle w:val="Emphasis"/>
        </w:rPr>
        <w:t>S.G.R.</w:t>
      </w:r>
      <w:r>
        <w:rPr>
          <w:rStyle w:val="Emphasis"/>
        </w:rPr>
        <w:t>)</w:t>
      </w:r>
    </w:p>
    <w:p w14:paraId="7A7C5442" w14:textId="1FA5081D" w:rsidR="00651A7B" w:rsidRDefault="00651A7B" w:rsidP="00651A7B">
      <w:pPr>
        <w:pStyle w:val="NormalWeb"/>
        <w:jc w:val="center"/>
      </w:pPr>
      <w:r>
        <w:t xml:space="preserve">Dealing with Special &amp; General </w:t>
      </w:r>
      <w:proofErr w:type="spellStart"/>
      <w:r>
        <w:t>Relactivity</w:t>
      </w:r>
      <w:proofErr w:type="spellEnd"/>
      <w:r>
        <w:t xml:space="preserve"> </w:t>
      </w:r>
      <w:r>
        <w:rPr>
          <w:rStyle w:val="Strong"/>
        </w:rPr>
        <w:t>(</w:t>
      </w:r>
      <w:r>
        <w:rPr>
          <w:rStyle w:val="Emphasis"/>
        </w:rPr>
        <w:t>S.G.R.)</w:t>
      </w:r>
    </w:p>
    <w:p w14:paraId="02B193EF" w14:textId="10677A5E" w:rsidR="00651A7B" w:rsidRDefault="00651A7B" w:rsidP="00651A7B">
      <w:pPr>
        <w:pStyle w:val="pdq2pgselectionanchorcontainer"/>
        <w:jc w:val="center"/>
        <w:rPr>
          <w:rStyle w:val="Emphasis"/>
        </w:rPr>
      </w:pPr>
      <w:r>
        <w:rPr>
          <w:rStyle w:val="Emphasis"/>
        </w:rPr>
        <w:t>Allegedly…</w:t>
      </w:r>
    </w:p>
    <w:p w14:paraId="699BC693" w14:textId="4B785E96" w:rsidR="00651A7B" w:rsidRDefault="00651A7B" w:rsidP="00651A7B">
      <w:pPr>
        <w:pStyle w:val="pdq2pgselectionanchorcontainer"/>
        <w:jc w:val="center"/>
      </w:pPr>
      <w:r>
        <w:rPr>
          <w:rStyle w:val="Emphasis"/>
        </w:rPr>
        <w:t>Book 1</w:t>
      </w:r>
    </w:p>
    <w:p w14:paraId="3AAA736D" w14:textId="77777777" w:rsidR="00651A7B" w:rsidRDefault="00651A7B" w:rsidP="00651A7B">
      <w:pPr>
        <w:pStyle w:val="NormalWeb"/>
        <w:jc w:val="center"/>
      </w:pPr>
    </w:p>
    <w:p w14:paraId="7CA98126" w14:textId="77777777" w:rsidR="00651A7B" w:rsidRDefault="00651A7B" w:rsidP="00651A7B">
      <w:pPr>
        <w:pStyle w:val="NormalWeb"/>
        <w:jc w:val="center"/>
      </w:pPr>
    </w:p>
    <w:p w14:paraId="7D463E12" w14:textId="77777777" w:rsidR="00651A7B" w:rsidRDefault="00651A7B" w:rsidP="00651A7B">
      <w:pPr>
        <w:pStyle w:val="NormalWeb"/>
        <w:jc w:val="center"/>
      </w:pPr>
    </w:p>
    <w:p w14:paraId="3E88FEF2" w14:textId="77777777" w:rsidR="00651A7B" w:rsidRDefault="00651A7B" w:rsidP="00651A7B">
      <w:pPr>
        <w:pStyle w:val="NormalWeb"/>
        <w:jc w:val="center"/>
      </w:pPr>
    </w:p>
    <w:p w14:paraId="01C14DF0" w14:textId="6C309588" w:rsidR="00AB7458" w:rsidRDefault="00651A7B" w:rsidP="008D2DA4">
      <w:pPr>
        <w:pStyle w:val="NormalWeb"/>
        <w:jc w:val="center"/>
        <w:rPr>
          <w:rFonts w:hint="eastAsia"/>
        </w:rPr>
      </w:pPr>
      <w:r>
        <w:t>Copyright © 2026 Lothar J. Musiol</w:t>
      </w:r>
      <w:r>
        <w:br/>
      </w:r>
      <w:r w:rsidR="00002B80">
        <w:t>T</w:t>
      </w:r>
      <w:r>
        <w:t>he</w:t>
      </w:r>
      <w:r>
        <w:t xml:space="preserve"> au</w:t>
      </w:r>
      <w:r>
        <w:t xml:space="preserve">thor </w:t>
      </w:r>
      <w:r w:rsidR="00002B80">
        <w:t xml:space="preserve">is </w:t>
      </w:r>
      <w:r>
        <w:t>Sven Gerald Rupertson</w:t>
      </w:r>
      <w:r w:rsidR="00002B80">
        <w:t>, allegedly</w:t>
      </w:r>
    </w:p>
    <w:sectPr w:rsidR="00AB7458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61345">
    <w:abstractNumId w:val="8"/>
  </w:num>
  <w:num w:numId="2" w16cid:durableId="1772047555">
    <w:abstractNumId w:val="6"/>
  </w:num>
  <w:num w:numId="3" w16cid:durableId="1117868038">
    <w:abstractNumId w:val="5"/>
  </w:num>
  <w:num w:numId="4" w16cid:durableId="197856556">
    <w:abstractNumId w:val="4"/>
  </w:num>
  <w:num w:numId="5" w16cid:durableId="2146775735">
    <w:abstractNumId w:val="7"/>
  </w:num>
  <w:num w:numId="6" w16cid:durableId="231621244">
    <w:abstractNumId w:val="3"/>
  </w:num>
  <w:num w:numId="7" w16cid:durableId="1786462156">
    <w:abstractNumId w:val="2"/>
  </w:num>
  <w:num w:numId="8" w16cid:durableId="1820265626">
    <w:abstractNumId w:val="1"/>
  </w:num>
  <w:num w:numId="9" w16cid:durableId="209816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80"/>
    <w:rsid w:val="00034616"/>
    <w:rsid w:val="0006063C"/>
    <w:rsid w:val="0015074B"/>
    <w:rsid w:val="0029639D"/>
    <w:rsid w:val="00326F90"/>
    <w:rsid w:val="00651A7B"/>
    <w:rsid w:val="008D2DA4"/>
    <w:rsid w:val="00AA1D8D"/>
    <w:rsid w:val="00AB7458"/>
    <w:rsid w:val="00B47730"/>
    <w:rsid w:val="00CB0664"/>
    <w:rsid w:val="00D142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F5B2C"/>
  <w14:defaultImageDpi w14:val="300"/>
  <w15:docId w15:val="{656BD284-7F64-45D1-B014-9484F80A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651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651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Lothar Musiol</cp:lastModifiedBy>
  <cp:revision>4</cp:revision>
  <dcterms:created xsi:type="dcterms:W3CDTF">2026-08-13T17:40:00Z</dcterms:created>
  <dcterms:modified xsi:type="dcterms:W3CDTF">2026-08-13T17:42:00Z</dcterms:modified>
  <cp:category/>
</cp:coreProperties>
</file>