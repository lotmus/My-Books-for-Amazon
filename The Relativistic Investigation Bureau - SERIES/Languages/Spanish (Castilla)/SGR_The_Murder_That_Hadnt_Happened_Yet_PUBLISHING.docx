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La Oficina de Investigación Relativista</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El asesinato que aún no había ocurrido</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Cómo abordar la relatividad especial y general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LIBRO UNO</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Supuestamente, el autor es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Contenido</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Prólogo — En el que el universo se niega a comportarse</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Capítulo 1 — El asesinato que aún no había ocurrido</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Capítulo 2 — La transformación de Lorentz</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Capítulo 3 — El peso del tiempo</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Capítulo 4 — El hombre que había perdido el tiempo</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Capítulo 5 — El problema de la manzana</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Capítulo 6 — La cuarta coordenada</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Capítulo 7 — La lluvia fría, el metro y el problema de la poesía</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Capítulo 8 — El principio de puertas abiertas</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Capítulo 9 — El viaje relativista</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Capítulo 10 — El problema del pepino común</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Capítulo 11 — El problema del holograma</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Capítulo 12 — Todo a la vez, en todas partes</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Capítulo 13 — La estación que no estaba del todo allí</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Capítulo 14 — El tren lejano que llegó antes de partir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Capítulo 15 — Sherlock y la geometría final</w:t>
        </w:r>
      </w:hyperlink>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Apéndice — La física, aparentemente</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Créditos del libro</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Prólogo</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En el que el universo se niega a comportarse</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El asesinato aún no había ocurrido. Esto, en sí mismo, no era especialmente alarmante. Después de todo, la mayoría de los asesinatos tienen la cortesía elemental de ocurrir antes de que llegue el papeleo. El universo se había negado a observar esta cortesía. Rara vez la observaba, y nunca con una disculpa. En este sentido, se parecía a la mayoría de los departamentos gubernamentales y a varios parientes de Derek. El parecido no era considerado halagador por ninguna de las partes involucradas, aunque solo los parientes se habían quejado. El universo, como de costumbre, no había estado disponible para hacer comentarios. Su oficina de prensa había estado cerrada durante aproximadamente trece coma ocho mil millones de años, y el contestador automático estaba lleno. La mayoría de los asesinatos tienen la decencia de esperar a que ocurran antes de convertirse en problemas administrativos. El universo, como era de esperar, se había negado a observar esta convención. El universo, como de costumbre, no había sido consultado. La dificultad radicaba en que la Oficina de Investigación Relativista ya había recibido el papeleo.</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Se había registrado la hora de la muerte. Se había registrado el lugar. La víctima había sido identificada.</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La víctima era Derek Gent. Derek estaba vivo. Además, era el tipo de hombre que se fijaba en las irregularidades en la documentación oficial.</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Esta discrepancia en particular era bastante difícil de ignorar. La documentación predecía su muerte tres días antes de que ocurriera. Por lo tanto, Derek hizo lo que cualquier investigador sensato haría.</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Comprobó la fecha, luego la hora y después el viejo reloj.</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Luego volvió a mirar el reloj, porque la primera comprobación había dado un resultado que le resultaba profesionalmente inconveniente. 11:17. El misterioso reloj se había detenido.</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Se había detenido justo a la hora indicada en la notificación de asesinato. Esto habría sido motivo suficiente para entrar en pánico si Derek no hubiera trabajado ya varios años en física. Los físicos están entrenados para desconfiar de las coincidencias, las mediciones, los relojes, los diagramas, la intuición y, cuando es necesario, de sus colegas. Este entrenamiento ha resultado útil con más frecuencia de lo que se suele admitir, y ha arruinado más cenas de las que ha salvado.</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Son particularmente recelosos de todo aquello que se describe como obvio. Esta desconfianza ha resultado bastante beneficiosa para la profesión. También ha hecho que las cenas sean más complicadas de lo necesario. Newton descubrió que los objetos que caen obedecen leyes.</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descubrió que el espacio y el tiempo no se comportaban como Newton los había imaginado. La relatividad general sugirió entonces, aún más incómoda, que la gravedad está profundamente ligada a la geometría del espacio-tiempo. Nada de esto habría sido especialmente problemático si el universo hubiera confinado sus peculiaridades a laboratorios convencionales.</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fue así. Los relojes podían discrepar sobre el tiempo transcurrido sin que ninguno de los dos se estropeara. Las distancias podían depender del observador.</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Dos observadores podrían discrepar sobre si eventos separados fueron simultáneos. La velocidad de la luz podría permanecer constante para todos los observadores inerciales. La gravedad podría alterar la velocidad a la que los relojes acumulan el tiempo propio.</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curvatura podía revelarse a través del comportamiento de las trayectorias de caída libre vecinas. Y en algún punto del proceso, un pepino común y corriente cobró relevancia. Nadie lo había previsto. Según la experiencia de la Oficina, los problemas más persistentes casi nunca surgían con la intención de que alguien los planteara. La intención, al final, era opcional.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universo, sencillamente, no había cooperado. Tenía un largo historial de ello, bien documentado. Así fue como surgió la Oficina de Investigación Relativista. No se fundó porque alguien soñara con ser funcionario público.</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sueña con ser funcionario público. Este es uno de los pocos puntos en los que toda la especie humana está completamente de acuerdo, aunque con recelo. El universo, por una vez, parece compartir este sentimiento, aunque nunca lo ha confirmado por escrito. Las oficinas implican papelería, reglamentos, reuniones, sistemas de archivo y la posibilidad de que una anomalía física perfectamente respetable sea rechazada porque el Formulario 17B se completó con tinta negra en lugar de azul. La Oficina de Investigación Relativista existía porque Derek Gent había empezado a hacer preguntas.</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desgracia, Derek era muy bueno preguntándoles. Estaba Trevor Boltzman, que entendía matemáticas difíciles pero a veces necesitaba un pequeño empujón verbal hacia lo obvio. Estaba Penny Gent, que podía hacer que el cálculo tensorial pareciera casi razonable y que consideraba la mayoría de las tonterías como un reto personal.</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Estaba Julius Barbarian, quien sostenía que el tiempo no existía y había desarrollado un argumento para ello considerablemente más coherente de lo que nadie hubiera deseado. Estaba Hermann Minkowski, quien consideraba el espacio-tiempo una explicación totalmente adecuada de sí mismo y no tenía paciencia con quienes exigían que se comportara de forma más intuitiva. Y estaba Alfred Weinstein, quien, de alguna manera, había adquirido la incómoda costumbre de ser el verdadero inventor de la Relatividad Especial y General en un universo donde la historia insistía en atribuírsela a Einstein.</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consideró esto un plagio de proporciones cósmicas. Intentó corregir los registros históricos a través de los canales académicos habituales. Dichos canales le solicitaron el formulario 17B.</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nunca se recuperó del todo. Y luego estaba Sherlock. Sherlock era un delfín. Dentro del FBI, esto se consideraba solo moderadamente inusual, un hecho que decía más del FBI que del delfín. Le pagaban con pescado, a la tarifa oficial de 1,7 pescados por hora. Él esperaba 1,8. El formulario correspondiente llevaba pendiente desde antes de que se etiquetara el cajón de la Pre-Transición. La mayoría del FBI lo trataba como un consultor remoto que ocasionalmente enviaba información útil sobre geometría y luego volvía a pensar en pescado.</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Según Penny, Sherlock era también el miembro menos improbable del FBI una vez que se comprendía correctamente la relatividad general. Nadie le pidió que lo explicara. El FBI había aprendido que las explicaciones a menudo empeoraban las cosas.</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Así que cuando Derek encontró un aviso de asesinato que anunciaba su propia muerte futura, no concluyó de inmediato que lo perseguía un viajero del tiempo, un fantasma cuántico o un horario ferroviario inusualmente vengativo. Empezó por la evidencia. Un reloj parado.</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fecha futura. Un asesinato que no había ocurrido. Y, finalmente, un tren lejano y misterioso.</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Solo había una respuesta sensata: investigar. Porque si el universo se ha equivocado, alguien tiene que corregirlo. El universo mismo nunca ha mostrado la más mínima inclinación a hacerlo. Parece considerar el papeleo una debilidad puramente humana, y posiblemente una forma de performance artística.</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Preferiblemente antes de las 11:17. Según la experiencia de Derek, el universo rara vez concedía prórrogas, y nunca con una disculpa.</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Capítulo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asesinato que aún no había ocurrido</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Exactamente a las 9:17 de la mañana de un martes, Derek Gent recibió un correo electrónico informándole de su muerte. No le sorprendió demasiado. Siempre había sospechado que la muerte llegaría por correo electrónico. En esto, como en tantos otros asuntos, solo había estado un poco por delante de la mayoría de la gente, una posición que le resultaba a la vez reconfortante y ligeramente deprimente, lo cual, en definitiva, era mejor que las alternativas. Las alternativas rara vez eran una mejora, un hecho que Derek había comprobado más de una vez, generalmente a costa de su propia vida y nunca con una sensación de novedad.</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porque fuera especialmente pesimista, sino porque casi todo lo importante parecía llegar por correo electrónico últimamente. Facturas de luz. Renovaciones de seguros. Invitaciones a seminarios web. Notificaciones de que alguien había cambiado una contraseña que Derek nunca había usado. La muerte era simplemente el siguiente paso lógico. Lo que le sorprendió fue el remitente.</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mensaje provenía de la Oficina de Investigación Relativista de Derek Gent. Derek se quedó mirando la pantalla. Se suponía que la Oficina no debía enviarle correos electrónicos. Derek mismo había redactado la regla, lo que hacía que su incumplimiento fuera particularmente irritante.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su oficina. Más precisamente, era una pequeña agencia de investigación privada que ocupaba dos habitaciones en el segundo piso de un antiguo edificio de oficinas en Londres, además de un pasillo que el propietario insistía en que era una zona común, pero Derek insistía en que pertenecía a su oficina cuando necesitaba un lugar donde dejar su abrigo. La oficina se ocupaba principalmente de casos inusuales.</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Esto se debía en parte a que a Derek le gustaban los casos inusuales y en parte a que los casos ordinarios pagaban muy mal. El letrero en la puerta de vidrio esmerilado decía:</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OFICINA DE INVESTIGACIÓN RELATIVISTA</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Debajo, en letras más pequeñas:</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CAUSALIDAD, CRONOLOGÍA Y OTROS INCONVENIENTES</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Y debajo de eso, añadido por Penny varios años antes:</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NO SE PERMITEN ASESINATOS ANTES DE LAS 10 DE LA MAÑANA SIN CITA PREVIA.</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había opuesto. Penny había señalado que, en realidad, nunca habían recibido un informe de asesinato antes de los diez años.</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había dicho que eso no venía al caso.</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había afirmado que ese era precisamente el punto.</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había perdido. Ahora estaba mirando un correo electrónico de la Oficina. El asunto era:</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ACTUALIZACIÓN DEL CASO: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Él lo abrió.</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Estimado señor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Lamentamos informarle que usted ha sido asesinado.</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El incidente ocurrirá mañana a las 11:03 a. m. El culpable ha sido identificado. Eres tú.</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Atentamente,</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Oficina de Investigación Relativista.</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leyó de nuevo.</w:t>
      </w:r>
    </w:p>
    <w:p w14:paraId="7EF05F9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por tercera vez, echó un vistazo a la dirección del remitente. Era correcta.</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se quedó mirando la computadora de la Oficina. Era su computadora.</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Todo parecía estar en su sitio, lo cual, según la experiencia de Derek, rara vez era un indicador fiable de que todo estuviera en orden. El universo tenía la costumbre de aparentar organización justo antes de desorganizarse. El archivador estaba cerrado con llave. La tetera estaba donde siempre estaba, que no necesariamente era donde debía estar.</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La ventana estaba cerrada, la puerta estaba cerrada y nada parecía haber sido tocado.</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volvió a mirar el correo electrónico con la particular quietud de quien acaba de recibir un problema que se resiste a encajar en ninguna de las categorías habituales. La Oficina tenía categorías para casi todo. Esto no estaba entre ellas. Sin duda, se inventaría una nueva categoría una vez que el daño fuera total. La Oficina era experta en clasificar desastres a posteriori. La prevención siempre se había considerado una especialidad secundaria, y ocasionalmente opcional. El lema oficial, nunca escrito, era: «Sabremos qué fue una vez que haya terminado». Nadie había logrado ordenar el lema al revés. Derek había intentado una vez resumir el mandato real de la Oficina en una sola hoja de papel. La hoja había requerido tres revisiones, dos apéndices y una nota a pie de página que comenzaba con «En los casos en que el delito aún no se haya cometido…». Finalmente, se decidió por una definición de trabajo: la Oficina de Investigación Relativista detectaba cosas que las agencias ordinarias eran estructuralmente incapaces de detectar, y luego intentaba archivarlas antes de que estas las detectaran. En cuanto al propósito de todo, la postura extraoficial de la Oficina era que probablemente era el 42. Nadie había logrado formular la pregunta correspondiente, y los formularios necesarios para solicitarla habían desaparecido desde antes de que se etiquetara el cajón de la Pretransición. Por supuesto, había niños. La postura oficial de la Oficina era que constituían una solución de personal a largo plazo y que se les debía disuadir de desarrollar interés por la geometría hasta después de terminar sus estudios secundarios. La seguridad social, al igual que el espacio-tiempo, requería un suministro continuo de nuevos observadores. Londres los proporcionaba sin hacer comentarios. La ciudad siempre había sido mejor produciendo nuevos observadores que poniéndose de acuerdo sobre lo que observaban.</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“Eso es un inconveniente”, comentó, como si el asunto fuera principalmente un error administrativo.</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 otro lado de la habitación vacía, Trevor Boltzman alzó la vista. Trevor tenía veintiocho años, era muy inteligente, tenía formación técnica y la desafortunada tendencia a pensar en un solo problema a la vez, una característica que lo hacía excelente en matemáticas y, a veces, un desastre en la vida. Tenía una hermana, Tabitha, a quien generalmente se consideraba la más peligrosa de los dos, un hecho que Trevor solo mencionaba cuando se veía acorralado, y a veces ni siquiera entonces. Derek la había conocido una vez en una fiesta navideña de la Oficina que se había prolongado demasiado. Ella había hecho una pregunta sobre eventos simultáneos y se había marchado antes de que nadie pudiera responderla correctamente. Esto lo hacía muy bueno en matemáticas.</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Eso lo hacía considerablemente menos útil cuando se enfrentaba a una frase como: "He sido asesinado".</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quitó las gafas, un gesto que, en el FBI, solía preceder a una revelación o a una completa perplejidad, sin que hubiera forma fiable de saber cuál de las dos de antemano. Derek había dejado de intentar predecirlo hacía años. "¿Qué?"</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han asesinado.”</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"¿Recientemente?"</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 fijamente.</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consideró detenidamente.</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estás diciendo que te van a asesinar mañana?”</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esperó. Trevor se volvió a poner las gafas. Derek siguió esperando.</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dijiste 'ah'?”</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sabía qué más decir. ‘Ah’ parecía abarcar todas las opciones disponibles.”</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tal "eso es imposible"? Tiene cierto atractivo tradicional.</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“Pensé que ya lo sabrías. Normalmente lo sabes.”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llevo veintitrés años trabajando en este sector.”</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“Sé distinguir entre algo imposible y algo sumamente inconveniente.”</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 es esta?”</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sostuvo la pantalla.</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no estoy seguro.”</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puso de pie.</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"¿Té?"</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"¿Leche?"</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"¿Azúcar?"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"Uno."</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 y se dirigió a la cocina. Derek lo llamó.</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detuvo.</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continuó. Derek lo vio desaparecer. Un momento después, llamaron a la puerta.</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Antes de que Derek pudiera responder, la puerta se abrió. Penny Gent, la prima de Derek, entró sin esperar invitación. Nunca había sido de esperar invitaciones, una característica que le había resultado útil, aunque a los demás no tanto. También tenía la desconcertante habilidad de aparentar que tenía algo más interesante que hacer, incluso cuando estaba en una habitación llena de relojes parados. A Derek ya no le importaba. La resistencia había demostrado ser ineficaz. Lo había intentado una vez y le pareció que el papeleo era excesivo incluso para los estándares de la Oficina, lo cual ya era decir mucho.</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También era de esas personas que parecían haber sido diseñadas específicamente para desconcertar a los demás. Era una morena llamativa, aunque Derek nunca había usado esa palabra en su presencia porque valoraba su vida y no tenía ningún deseo de convertirse en el tema de un informe policial, o peor aún, en una simple nota a pie de página. Llevaba un abrigo oscuro, un bolso y tenía la expresión serena de alguien que ya había lidiado con varias personas irritantes antes del desayuno y estaba preparada, si fuera necesario, para lidiar con muchas más.</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miró a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Dejó el bolso en el suelo.</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tienes esa cara?”</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qué?"</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como si acabaras de descubrir que la Hacienda Pública te ha encontrado.”</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han asesinado.”</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hizo una pausa.</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“¿Quién lo hizo?”</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"Hice."</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asintió.</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parece bien."</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observaba.</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estás llevando extraordinariamente bien.”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martes.”</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explica nada.”</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explica casi todo.”</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acercó al ordenador.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"Muéstrame."</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giró el monitor hacia ella. Penny leyó el correo electrónico. Su expresión cambió.</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Solo un poco. Penny era lista. Muy lista.</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diferencia de Trevor, que analizaba cada nueva información como si requiriera una hoja de cálculo, Penny parecía absorber las cosas casi antes de que nadie hablara. Volvió a leer el misterioso mensaje.</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 a las once y tres.”</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aproximadamente once.”</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“Once-cero-tres.”</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muy específico.”</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me lo imaginaba."</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asesino eres tú.”</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a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“¿Piensas suicidarte?”</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conscientemente.”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sacó una silla.</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horrorizaría pensar que te volvieras predecible.”</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Sonrió levemente, un poco a regañadientes. Trevor regresó con tres tazas.</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"¿Leche?"</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—Ninguno —señaló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tal si decimos ‘eso es imposible’?”</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 entregó la taza a Penny.</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"Gracias."</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le entregó el otro a Derek. Derek tomó un sorbo antes de mirar fijamente a Trevor.</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está el tuyo?”</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“Yo no hice ninguno.”</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“Pensé que solo éramos dos.”</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sostuvo su mirada. Trevor observó a Penny. Luego a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suspiró suavemente.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 primo.”</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“Lleva aquí aproximadamente noventa segundos.”</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—Y sin embargo, de alguna manera ya te has olvidado de que existe —replicó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me he olvidado de que existe.”</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“Preparaste dos tazas de té.”</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“Pensé que no querías uno.”</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“Yo tengo uno.”</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fijamente la taza de Derek en silencio.</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sonrió, visiblemente divertida. —No te preocupes. Suele ser así de inteligente.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“Estoy sentado aquí mismo.”</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sabemos.”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mirar el ordenador. Algo seguía inquietándole, y no era el asesinato en sí. Los asesinatos, al menos, tenían la virtud de ser concluyentes. Esto parecía más bien un error administrativo con consecuencias fatales, el tipo de cosas en las que la Oficina se especializaba, normalmente sin la parte fatal. La parte fatal se consideraba un rendimiento excesivo. La Oficina prefería que sus desastres se quedaran en el ámbito administrativo: eran más fáciles de archivar y considerablemente más difíciles de explicar en la investigación. A la Oficina le disgustaban las investigaciones casi tanto como las sorpresas. Ambas tendían a generar preguntas sin respuesta, y las preguntas sin respuesta tendían a generar más formularios. La Oficina consideraba esto una ventaja. Las ventajas, en el vocabulario de la Oficina, eran problemas que habían aprendido a rellenar sus propios formularios. Algunos de ellos habían empezado a solicitar ascensos. Según se decía, uno había llegado a la lista de preseleccionados antes de que nadie se diera cuenta de que no existía. El comité lo había valorado muy positivamente por la claridad de sus objetivos.</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asesinato fue, en cierto modo, sencillo. El problema radicaba en la fecha. Hizo clic en el archivo adjunto.</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Apareció una fotografía. Por un instante, Derek dejó de respirar. La habitación pareció encogerse brevemente, como si el aire mismo se hubiera interesado. Reconoció la sensación: era la misma que llegaba justo antes de que una teoría se derrumbara, o una relación, o ambas. Debajo de la irritación profesional, algo más frío y personal se había agitado: el reconocimiento silencioso de que el rostro en la fotografía no era simplemente un caso, sino una fecha límite. A Derek nunca le habían gustado las fechas límite que lo miraban fijamente. La mayoría de las fechas límite tenían la decencia de permanecer abstractas. La fotografía en sí parecía un resultado descoordinado: una posibilidad seleccionada, las demás ya no disponibles para su examen. Tenía la silenciosa finalidad de una decisión que el universo había tomado sin consultar las actas. Derek archivó la sensación como «para examinar más tarde» y continuó trabajando. Era bueno archivando cosas como «más tarde». Era una de sus habilidades más fiables, y posiblemente una de las más peligrosas. Trevor lo notó.</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giró el monitor hacia ellos. La fotografía mostraba su oficina. No era una oficina parecida.</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una habitación parecida. La habitación real. El mismo escritorio maltrecho.</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mismo archivador verde. La misma ventana con vistas a la calle. La misma fotografía enmarcada del abuelo de Derek de pie junto a un Morris Minor en 1964.</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el suelo, boca abajo junto al escritorio familiar, estaba Derek. Tenía sangre en la espalda de la camisa. Trevor lo miró fijamente.</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inclinó más cerca.</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eres tú.”</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"Pareces muerto."</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espero.”</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sería una fotografía muy mala si no lo hiciera.”</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hizo zoom. "Hay algo en el escritorio".</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miró fijamente la pantalla. Un pequeño y silencioso reloj de latón de ferrocarril se alzaba junto al ordenador, con un aspecto completamente ordinario y a la vez completamente extraño, lo cual, según la experiencia de Derek, era la combinación más peligrosa. Tuvo la repentina e indeseada sensación de que el reloj lo había estado esperando.</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 parece bien."</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examinó. “Sí, lo haces.”</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compraste el jueves pasado.”</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"¿Hice?"</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describiste como históricamente significativo.”</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antiguo reloj de ferrocarril.”</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volvió a mirar. El viejo reloj marcaba las 11:03. Inspeccionó el reloj de su escritorio. Eran las 9:21.</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su ordenador: 9:21.</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Tanto su teléfono como el reloj de pared marcaban las 9:21.</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Volvió a mirar la fotografía. 11:03.</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recostó. "Interesante."</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frunció el ceño. "¿Qué?"</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fotografía no se tomó mañana.”</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 "¿Entonces cuándo se tomó?"</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la fotografía. "El reloj marca las once y tres".</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asesinato de mañana será a las once y tres.”</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fotografía, al parecer, fue tomada en el momento de mi muerte.”</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esperó. Derek lo miró. Trevor volvió a girarse.</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suspiró.</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de verdad que tienes que aprender a reconocer un misterio cuando está de pie sobre la mesa agitando los brazos.”</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mirando la fotografía.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“Ahí está”.</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inclinó hacia adelante. "Aguanta."</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esa es una fotografía del mañana…”</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no es."</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la fotografía se tomó mañana, ¿por qué el reloj marca las once y tres?”</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ahí es cuando muere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aquí el reloj marca las nueve y veintiuno.”</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la fotografía se tomó dos horas después.”</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tenía la expresión de satisfacción de quien acaba de resolver un problema. "Eso es lo que quería decir".</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—respondió Penny—. No lo es.</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Trevor se desvaneció con la silenciosa dignidad de un hombre que acaba de ver cómo una teoría cuidadosamente elaborada chocaba con la realidad y fracasaba. Era una mirada que Derek había llegado a reconocer, y casi a respetar.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levantó y se acercó a la ventana. Afuera, el sombrío Londres hacía lo que mejor sabe hacer: estar gris, mojarse y cobrar por ese privilegio.</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Además, es caro y un poco molesto.</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autobús se detuvo, y otro detrás; ninguno parecía saber por qué. Derek observaba el tráfico. Londres, como de costumbre, estaba causando algunos inconvenientes.</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alzó la vista. "¿Tu inminente asesinato?"</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“Aparte de eso.”</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 oficina?”</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“Además de eso.”</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 "¿Tu primo?"</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lo miró fijamente. Trevor inmediatamente reconsideró las decisiones que había tomado en su vida.</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Derek sonrió levemente. "No."</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hacia la calle. “Todo el mundo da por sentado que el tiempo es el mismo en todas partes”.</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 "¿No es así?"</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obviamente.”</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Weinstein arruinó esa suposición en particular.”</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preguntó con vacilación: "¿Relatividad especial?"</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hay muchos.”</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sentó. —¿Te importaría explicarme?</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cogió un rotulador y se dirigió a la pizarra. «Esto es relatividad especial básica: la parte que aún consigue sorprender a quienes creían entender el tiempo. Casi nunca lo entienden, ¿sabes? Observa. El tiempo resulta ser menos un río que un conjunto de acuerdos locales cuidadosamente negociados entre observadores que nunca se han conocido... y que probablemente se desagradarían si lo hicieran. Los acuerdos se hacen cumplir mediante la velocidad de la luz, que no admite apelaciones ni tiene horario de oficina. Es el único absoluto contra el que la Oficina nunca ha presentado una queja con éxito». Derek hizo una pausa. «Esa última parte no está en los libros de texto». Penny arqueó una ceja. «Acabas de añadirla». «Lo sé», dijo Derek. «Me pareció cierto». Volvió a mirar la pizarra. «Así suelen empezar los peligrosos. Los seguros vienen con referencias». Trevor anotó la frase de todos modos, bajo «Provisional».</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Dibujó una vía férrea. Luego un tren misterioso. «Imagina que estás en un andén y un tren pasa a tu lado a gran velocidad».</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tan alto?”</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suficientemente alto como para que la relatividad resulte interesante.”</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una unidad.”</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el momento es suficiente.”</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Dibujó dos rayos. “Un rayo impacta simultáneamente en la parte delantera y trasera del tren”.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asintió en silencio.</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observaba.</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“Un observador situado en la plataforma, exactamente a medio camino entre los dos destellos, ve cómo estos llegan simultáneamente.”</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imagínese a alguien sentado justo a medio camino entre la parte delantera y la trasera del tren.”</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el tren está en movimiento.”</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 Los trenes suelen hacer eso.”</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el pasajero se mueve hacia el destello delantero y se aleja del destello trasero.”</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 “El destello frontal le llega primero”.</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 bruscamente. "Pero el rayo cayó al mismo tiempo".</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sonrió. —¿Según quién? —le preguntó a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inclinó hacia adelante.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—Exactamente —respondió Derek, señalándola.</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“Diferentes observadores pueden discrepar sobre si dos eventos separados ocurrieron al mismo tiempo. Ninguno está equivocado. El universo simplemente se niega a designar un árbitro. Nunca ha mostrado interés en el puesto. No se aceptan solicitudes. Nunca se han aceptado. El puesto permanece vacante permanentemente. Se desanima a los candidatos a postularse. Este desánimo se considera permanente. El universo simplemente se niega a proporcionar un único y universal «ahora», un hecho que sigue incomodando a cualquiera que prefiera una realidad ordenada. La mayoría de la gente la prefiere así. El universo nunca ha tenido en cuenta esta preferencia y no muestra señales de empezar a hacerlo. Sin embargo, ha sido muy consistente en esto, siendo la consistencia uno de sus pocos vicios fiables. La falta de fiabilidad habría sido más interesante, pero menos característica. El universo prefirió ser aburrido de maneras fatales.”</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 que ninguno de los observadores se equivoque.”</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estudió la fotografía. “Estás diciendo que no existe un ‘ahora’ universal”.</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dejó el marcador. “No en la relatividad especial. Y eso importa aquí más de lo que la mayoría de la gente está dispuesta a notar”.</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volvió a mirar la vívida fotografía. “Porque el asesinato es un acontecimiento”.</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marca de tiempo es una observación de ese evento.”</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necesitamos conocer el marco de referencia.”</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 “Ahora sí que estás pensando como un detective”.</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levantó un dedo. "¿Acaso la propia fotografía no nos daría el encuadre?"</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una fotografía registra la luz.”</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luz tarda en llegar a la cámara. Eso es obvio, hasta que te das cuenta de cuántas conclusiones se basan, en secreto, en fingir que no es así. La cámara, como cualquier otro observador, está atrapada dentro de su propio cono de luz y nunca se le ha consultado al respecto. Las cámaras son sorprendentemente filosóficas una vez que te das cuenta de esto. La mayoría simplemente se lo guarda para sí mismas.</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detuvo. Derek pudo ver que el pensamiento le venía a la mente.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ni siquiera la fotografía nos muestra necesariamente lo que ocurrió cuando creemos que ocurrió. La cámara, como cualquier otro observador, está atrapada dentro de su propio cono de luz.”</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 —dijo Derek, sentándose—. Y ahí es donde la cosa se pone interesante.</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Amplió la fotografía. Había algo en la esquina inferior derecha. Un trozo de papel.</w:t>
      </w:r>
    </w:p>
    <w:p w14:paraId="54F3E638"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Hizo zoom. Contenía tres líneas.</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MUERTE</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SALIDA</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LLEGADA</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Debajo de ellos:</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NO SE FÍE DE LOS RELOJES.</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leyó.</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un mal presagio.”</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‘salida’ referirse al tren?”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"¿Llegada?"</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"¿Muerte?"</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“Casi con toda seguridad yo.”</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removió incómodo.</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volvió hacia él.</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es un argumento sorprendentemente débil.”</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ha resultado muy útil.”</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ampliar la imagen. El reloj silencioso del ferrocarril que aparecía en la fotografía no marcaba exactamente las 11:03, sino las 11:03:17.</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 Miró su propio reloj.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Revisó su teléfono. 9:27:17. El reloj de pared.</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se dio cuenta.</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—Diecisiete segundos —dijo en voz baja, como si el número pudiera cambiar si lo pronunciaba demasiado alto. En la Oficina, los números que se comportaban con normalidad se consideraban ligeramente sospechosos.</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fijamente.</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"Mismo."</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interesante."</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inclinó hacia mí.</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si se tratara simplemente de un reloj mal ajustado, no habría razón para que los segundos coincidieran.”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 en eso.</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alguien haberlo provocado deliberadamente?”</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lo miró fijamente. Trevor inmediatamente reconsideró sus decisiones de vida.</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abrió los archivos internos de la Oficina. El sistema no mostraba ningún registro del antiguo reloj de latón. No se había realizado ninguna compra.</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hay registro de inventario. No hay fotografía. No se menciona.</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revisó las grabaciones de seguridad del edificio. Nada. Luego revisó la cámara de la oficina.</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las 9:16, el escritorio viejo estaba vacío. A las 9:17, el escritorio viejo estaba vacío. A las 9:18, el escritorio estaba vacío.</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las 9:19, el viejo escritorio estaba vacío. A las 9:20, apareció el antiguo reloj de latón. Trevor se quedó mirando.</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reprodujo. El reloj simplemente apareció de repente. No tenía manecillas.</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había ninguna persona ni ninguna sombra. Un fotograma no mostraba nada;</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siguiente pantalla mostraba el reloj. Penny observaba a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normal.” “No.”</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haber fallado la cámara?”</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sabes?"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el reloj proyecta una sombra.”</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observó de nuevo, esta vez con más atención. Y así era. La sombra se movía con normalidad al cambiar la luz que entraba por la ventana.</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reprodujo la grabación. El reloj silencioso existía. Luego dejó de existir.</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volvió a existir. La expresión de Trevor se fue deteriorando gradualmente.</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alguien haber editado las imágenes?”</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¿Podrían haber retocado la fotografía?</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¿cómo sabemos que algo es real?”</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lo miró a los ojos. —Ahora sí que estás haciendo la pregunta correcta.</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no parecía tranquilizado. Derek abrió lentamente otro archivo.</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“Empecemos por los relojes.”</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Tomó el antiguo reloj de latón de la fotografía y comparó su mecanismo con los relojes de la Oficina. Eran diferentes. Comparó las manecillas.</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Diferente. Comparó la segunda mano. Idéntica.</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Diecisiete segundos. Derek frunció el ceño. Penny lo notó.</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“¿Otro problema?”</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“¿Cuántos llevamos ya?”</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"Siete."</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arqueó las cejas.</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"¿Siete?"</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 menos."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 dio la vuelta a la fotografía nítida. En el reverso había un pequeño número escrito: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Revisó la base de datos de casos. El caso 1047 no existía. Buscó entre los casos eliminados.</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Buscó en los casos archivados. Nada.</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Buscó casos con fecha futura. Nada. Entonces la computadora hizo un ruido.</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suave tintineo. Apareció un nuevo caso.</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CASO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CLIENTE: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ESTADO: ACTIVO</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miraba fijamente. Penny se inclinó.</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dice?”</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desplazó la pantalla. El caso contenía solo tres datos. Cliente: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Asunto: Homicidio. Fecha: Miércoles. Hora: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hizo clic en "Investigador asignado".</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campo estaba en blanco.</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Hizo clic en “Autor”.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Blanco.</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Hizo clic en “Víctima”.</w:t>
      </w:r>
    </w:p>
    <w:p w14:paraId="72178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Hizo clic en “Notas del caso”.</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 una nota. Escrita de puño y letra de Derek.</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NO DEJES QUE TREVOR SE ACERQUE AL RELOJ EXTRAÑO.</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leyó.</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siento un poco insultado.”</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 giró hacia él. "No lo hagas."</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pensaba hacerlo.”</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eras.”</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"Era."</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“Esto se está poniendo bastante bien”.</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la pantalla.</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“Alguien está utilizando la Oficina.”</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“Alguien —o algo— está creando casos dentro de nuestro sistema.”</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donde?"</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“¿Podemos rastrearlo?”</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comprobó.</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 dirección de origen es…”</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giró el monitor hacia ellos. La dirección decía:</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HOST LOCAL.</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computadora.”</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alguien lo está haciendo desde aquí.”</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examinó la habitación. Había tres personas en ella.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Nadie más.</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Cruzó los brazos.</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sostuvo su mirada.</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“Tienes un problema interesante.”</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“Uno de nosotros está mintiendo.”</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las tres sillas. Luego el reloj silencioso. Luego la computadora.</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alguno de nosotros aún no lo ha hecho.”</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miró. De repente, la oficina se sentía más fría. No era el frío típico de Londres, sino algo más preciso, como si una corriente de aire se hubiera colado desde un lugar que no aparecía en ningún mapa. Trevor tragó saliva.</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refieres a…"</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no respondió. El ordenador volvió a sonar. Los tres observaron la pantalla.</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repente apareció un nuevo mensaje.</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ACTUALIZACIÓN DEL CASO.</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IDENTIFICADO.</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abrió. Apareció el nombre.</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mirando en silencio.</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 dirigió una mirada mesurada. Trevor y Penny intercambiaron una mirada.</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no era yo.”</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 —añadió Derek.</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sabes?"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sigues aquí.”</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parpadeó.</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tu prueba?”</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el momento.”</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acercó a la ventana.</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quién lo está incriminando?"</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al reloj. 9:31:17. Se quedó mirando la fotografía.</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Regresó al expediente. Luego miró a Trevor.</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 nadie.”</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significa eso?"</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acercó a la pizarra blanca. Escribió:</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EVENTO</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OBSERVADOR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MARCO</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TIEMPO</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Rodeó con un círculo los tres primeros.</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“Antes de preocuparnos por quién lo hizo, necesitamos saber qué sucedió realmente.”</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 “Correcto.”</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observó con atención. "¿Lo entiendes?"</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 un rato. "Creo que sí."</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recogió su abrigo. Una vez tomada la decisión, le pareció a la vez inevitable y un poco irreal.</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tendremos que irnos.”</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la fotografía.</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frunció el ceño. "¿El reloj?"</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quienquiera que lo haya puesto aquí esperaba que lo encontráramos.”</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pertenece aquí.”</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puso de pie. “Muy bien, entonces, ¿adónde vamos?”</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levantó la fotografía. “Al lugar de donde proviene”.</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agarró su abrigo. "¿Y dónde está eso?"</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 dio la vuelta a la fotografía. En el reverso, debajo del número 1047, había aparecido de repente otra línea.</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TERMINAL DE LONDRES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Andén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lo leyó.</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será mañana.”</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 "Sí."</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la fotografía. “Y eso es después de que hayas muerto”.</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¿cómo se supone que debemos investigarlo?”</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sonrió. “Tendremos que estar allí”.</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parecía preocupado. "¿Mañana?"</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las once y diecisiete?”</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“¿Después de que te asesinen?”</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"Presumiblemente."</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 un momento. "¿Cómo sabemos que llegaremos allí?"</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abrió la puerta. “Porque alguien ya nos ha dicho que lo haremos”.</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siguió. Trevor permaneció donde estaba.</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el mensaje es erróneo?</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dio la vuelta.</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habremos desperdiciado una mañana estupenda.”</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es correcto?”</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supongo que tendré que resolver mi propio asesinato. Las palabras sonaban casi razonables hasta que uno las analizaba detenidamente.”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Entraron en el pasillo. La señora Marsh, la superintendente del edificio, ya estaba allí, puliendo una marca inexistente en la pared con el aire de alguien que había estado esperando específicamente para causar molestias. Era considerada por muchos como el objeto más inamovible del edificio, y posiblemente de varias dimensiones adyacentes. No levantó la vista. «Otra vez estás rastreando la geometría», dijo. Más adelante en el pasillo, el señor Pendleton, del departamento de Mantenimiento, estaba de pie con un portapapeles y la expresión de un hombre que ya había decidido que la respuesta era no. Él se especializaba en otro tipo de obstrucción: la que requería firmas, refrendas y la silenciosa insistencia de que lo que necesitaras estaba en otra sección, en otro edificio o en otro continuo. La pesada puerta se cerró tras ellos con la firmeza de una decisión que ya se había tomado en otro lugar. Dentro de la oficina vacía, el viejo reloj de latón apareció sobre el escritorio de Derek como si hubiera estado esperando a que la habitación quedara desocupada.</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segundero se movió. Uno. Dos.</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Tres. Llegó a diecisiete. Se detuvo.</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continuó. Pero ahora el reloj marcaba las 11:03. Y fuera de la oficina vacía, en algún lugar lejano, sonó el silbato de un tren.</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había ninguna estación de tren vacía cerca del edificio. El silbato volvió a sonar. Y luego una tercera vez.</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ordenador de la Oficina se encendió solo. Apareció un último mensaje.</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CASO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ESTADO: ACTIVO</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VÍCTIMA: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AUTOR: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TESTIGO: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FÍSICO: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MARCO DE REFERENCIA: DESCONOCIDO</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debajo, en letras más pequeñas:</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NO DEJES QUE WEINSTEIN LLEGUE PRIMERO A LA ESTACIÓN VACÍA.</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mensaje desapareció. La pantalla se puso negra. Luego, el ordenador mostró la fecha.</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Miércoles. 11:03. 17 segundos.</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silenciosa oficina estaba vacía. Por el momento.</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Capítulo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TRANSFORMACIÓN DE LORENTZ</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Para el miércoles por la mañana, Derek Gent había decidido que existían dos tipos de imposibilidad. El primero era el tipo común. Un hombre no podía estar en dos lugares a la vez.</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Normalmente, una fotografía nítida no podía existir antes de ser tomada. Un reloj no podía funcionar hacia atrás sin estar roto o sin ser sometido a un nivel de ingeniería que Derek consideraba innecesariamente ambicioso. El segundo tipo era considerablemente peor.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segundo tipo era algo perfectamente coherente con las leyes de la física, pero totalmente incompatible con el sentido común. Derek había dedicado la mayor parte de su vida profesional a lidiar con este segundo tipo. Le resultaba mucho más costoso.</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las 8:36 de la mañana del miércoles, él estaba de pie frente a la pizarra blanca en la oficina, mientras Trevor estaba sentado en el viejo escritorio y Penny se apoyaba en la ventana. El reloj de latón del ferrocarril estaba entre ellos. Había llegado en algún momento de la noche.</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lo había visto llegar. Nadie sabía de dónde venía. Y seguía marcando las 11:03:17.</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había escrito tres palabras en la pizarra.</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EVENTO</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MARCO</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TIEMPO</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Subrayó el primero.</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primero que debemos determinar”, explicó, “es qué fue lo que realmente sucedió”.</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estudió la fotografía.</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refieres al asesinato?”</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refiero al evento.”</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eso lo mismo?”</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necesariamente. Quizás estés poniendo el carro delante del caballo en llamas.”</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observó el reloj silencioso.</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una fotografía tuya muerta.”</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una marca de tiempo.”</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una segunda marca de tiempo en la Oficina.”</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los dos no están de acuerdo.”</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no."</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no?"</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giró.</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una distinción importante.”</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no sabemos si se supone que deben estar de acuerdo.”</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el reloj.</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 son relojes.”</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miden el tiempo.”</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tiempo es el tiempo.”</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Derek examinó a Trevor. Trevor levantó inmediatamente ambas manos.</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Acabas de contradecir la relatividad especial.</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cierto —suspiró Trevor—. Solo estaba tanteando el terreno. Derek lo miró fijamente—. Estabas tirando la pecera al río.</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eras.”</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regresó a la junta directiva.</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“Empecemos desde el principio.”</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Sacó dos puntos.</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 eventos.”</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etiquetó a uno con la letra A y al otro con la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“Estos sucesos ocurren en algún punto del espacio-tiempo. Podemos describir cada evento mediante cuatro coordenadas.”</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 x, y, z, t Trevor asintió.</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“Posición y tiempo.”</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diferentes observadores pueden asignar diferentes coordenadas.”</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se mueven uno con respecto al otro.”</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observó la fotografía.</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la cuestión no es simplemente cuándo murió Derek.”</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“Fue entonces cuando murió Derek, según qué observador.”</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sí —dijo Penny sonriendo—. Bien. Has ignorado todas mis lecciones de misterio, y ahora por fin has dado en el clavo.</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a Derek.</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la muerte en sí misma, o ocurrió o no ocurrió.”</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parte no depende del observador.”</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“Acabas de rescatar la metafísica de la física.”</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“Hago lo mejor que puedo.”</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recogió la fotografía.</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fotografía?”</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más complicado.”</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 luz tiene que viajar desde el evento hasta la cámara.”</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la fotografía no muestra el evento en sí.”</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“Muestra la luz que llega desde el evento.”</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que significa que la imagen contiene información sobre un evento anterior.”</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pensativo.</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cuando decimos que la fotografía fue tomada a las 11:03, ya estamos haciendo una suposición sobre la relación entre el reloj y el evento.”</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fue fácil.”</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 acostumbres.”</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 Derek se acercó al viejo escritorio y cogió el antiguo reloj de latón. Le dio la vuelta.</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la parte posterior había una pequeña placa de metal. No tenía nombre del fabricante ni número de serie.</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Solo tres letras.</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contempló.</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“¿Tienes alguna idea de lo que eso significa?”</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negó con la cabeza.</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no."</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llevó el reloj silencioso.</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"¿Puedo?"</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lo entregó. Ella lo examinó con atención.</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no es un reloj de ferrocarril normal.”</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mecanismo es inusualmente preciso.”</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tan preciso?”</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“Más preciso de lo que debería ser.”</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inclinó hacia adelante.</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sabes?"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yo lo abrí.”</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consultó el reloj.</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"Anoche."</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abriste?”</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 decírmelo?”</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"Estabas dormido."</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 trabajando.”</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“Estabas dormido en tu escritorio.”</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era una postura de investigación temporal.”</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ignoró.</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hay baterías.”</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"¿Mecánico?"</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exactamente.”</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devolvió el reloj silencioso.</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 una fuente de energía.”</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tipo?”</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tomó. Examinó la parte posterior.</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extraño.”</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hay suficiente espacio.”</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qué?"</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fuente de energía.”</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 quitó el reloj. Trevor tenía razón. La carcasa era demasiado delgada.</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había dónde poner nada sustancial. Derek le dio otra vuelta. La manecilla de los segundos se movió.</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 Tic.</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Diecisiete segundos. Tic.</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observaba.</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diecisiete?”</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centró su atención en él.</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observó la fotografía.</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“También aparece en la fotografía.”</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reloj de la Oficina.”</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las imágenes de ayer.”</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diecisiete es parte del mensaje.”</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una cita?”</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negó con la cabeza.</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“¿Referencia a una página?”</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ecuación?”</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declaró: "O una velocidad".</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observó.</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“Diecisiete kilómetros por segundo. Diecisiete por ciento de algo. Diecisiete metros por segundo. En física, el diecisiete abunda.”</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"Verdadero."</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volvió a mirar el reloj.</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“Podrían ser 17 segundos de tiempo adecuado.”</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detuvo. Penny lo miró.</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 dio cuenta de que había anunciado algo interesante.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marcaría la diferencia.”</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tomó la fotografía.</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diecisiete segundos es un intervalo de tiempo propio…”</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necesitaríamos saber de qué línea temporal estamos hablando”, afirmó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potencial gravitatorio.”</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los examinó a ambos.</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que significa que ya nos estamos adelantando a los acontecimientos.”</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hacemos.”</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dejó la fotografía.</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no."</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giró hacia la pizarra blanca.</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“Primero necesitamos la explicación más sencilla posible.”</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 especial.”</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escribió: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las ecuaciones.</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“La transformación de Lorentz.”</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sostuvo la mirada de Derek.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resulta extraño decir eso?”</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usted está utilizando las ecuaciones de Weinstein para investigar un caso que involucra la propia teoría de Weinstein.”</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particularmente.”</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si quieres investigar un crimen relacionado con la gravedad, utilizas la relatividad general.”</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quieres investigar un delito que involucre movimiento relativo y tiempo, utilizas la relatividad especial.”</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implica a ambos?”</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empiezas a cobrar por hora.”</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 Derek señaló la primera ecuación.</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 es la transformación espacial.”</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el segundo.</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 es la transformación temporal.”</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lo importante es que t' depende de x.”</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 significa que el tiempo en un marco temporal depende en parte de dónde ocurre el evento en el otro marco temporal.”</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estudió la fotografía.</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dos eventos que son simultáneos en un marco no tienen por qué serlo en otro.”</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señaló: “Lo cual es relatividad de la simultaneidad”.</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mirar la fotografía.</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eso es lo primero que quiero probar.”</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Abrió el sofisticado software de análisis de la Oficina.</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la marca de tiempo de la fotografía es auténtica.”</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inclinó hacia adelante.</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bien."</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la fotografía corresponde a un evento real que tendrá lugar mañana a las 11:03:17.”</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supongamos que la cámara y la Oficina se mueven una con respecto a la otra.”</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la coordenada temporal asignada a ese evento podría ser diferente en los dos fotogramas.”</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aclaró: "Pero a menos que se muevan a una fracción sustancial de la velocidad de la luz, la diferencia debería ser mínima".</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tan pequeño?”</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tan pequeño?”</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lo suficientemente pequeño como para que los horarios del metro de Londres sean, en general, una fuente mayor de incertidumbre temporal.”</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el movimiento ordinario no puede explicar una diferencia de casi dos horas.”</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introdujo los números correspondientes. El ordenador calculó. Estudió el resultado.</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volvió a entrar. Trevor observaba.</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te tocó?”</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borró el cálculo.</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es el problema —dijo Penny acercándose—. ¿Qué esperabas? —preguntó Derek. —Un resultado —respondió Penny, analizando la cifra—. Bueno, la prueba está en los resultados, pero faltan.</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vino.</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esperabas?”</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resultado.”</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"¿Significado?"</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velocidad relativa con significado físico.”</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tú no conseguiste uno?”</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"Tengo uno."</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ocurre?"</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el número.</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mayor que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mirando fijamente.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“¿Cuánto mayor?”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"Suficiente."</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inclinó hacia él.</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una velocidad.”</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fijamente a Derek.</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relatividad especial nos está diciendo que la premisa es errónea.”</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el encuadre es incorrecto.”</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el evento.”</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los relojes.”</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la fotografía.”</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detenidamente la ecuación.</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la fotografía estar mostrando un evento diferente?</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giró.</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fotografía puede ser real, pero suponemos que muestra la muerte de Derek.”</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muestra a Derek en un evento diferente que casualmente se parece al de su muerte?”</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 Penny sonrió.</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sería bastante desafortunado para Derek.”</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efecto."</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continuó.</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la sangre no sea sangre.”</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el cuerpo no sea el de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"Posible."</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 esté inconsciente.”</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"Posible."</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la fotografía haya sido montada.”</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"Posible."</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animó.</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en realidad, no sabemos si la fotografía es prueba de asesinato.”</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recostó.</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dijiste que te habían asesinado?”</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 Oficina me lo dijo.”</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fijamente.</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comentó: "Vamos a tener que interrogar a la Oficina".</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lo temía. Derek descubrió que no lo lamentaba del todo. La constatación de que se sentía más cómodo con su presencia que sin ella, concluyó, sería un problema para otro día, preferiblemente uno que aún no se hubiera inventado. Sospechaba que no sería problema de otro por mucho tiempo. Trevor, por su parte, se había quedado callado de una manera particular que indicaba que estaba recalculando varias suposiciones a la vez. Algunos problemas, una vez detectados, tenían la costumbre de seguirte a casa. Otros, si se detectaban a tiempo, nunca llegaban a ocurrir. Empezaba a reconocer los síntomas. La taza en el alféizar de la ventana estaba vacía otra vez. Nadie había bebido de ella. Otros simplemente reorganizaban los muebles y esperaban a que te dieras cuenta de que siempre habían estado allí. Nunca había sido codicioso con los problemas. Los problemas, según su experiencia, se multiplicaban sin necesidad de estímulo. La Oficina solía ser buena inventando nuevos problemas una vez que los antiguos se volvían inconvenientes. Derek sospechaba que el universo funcionaba con principios similares. La evidencia era, a estas alturas, bastante sólida. Empezaba a pensar que el universo y la Oficina tenían más en común de lo estrictamente saludable: ambos se especializaban en reglas que solo se hacían visibles después de haberlas infringido. La simetría no era reconfortante. Derek sospechaba que la Sra. Marsh operaba con principios similares, solo que con mejor papelería. El Sr. Pendleton operaba con el principio complementario: nada era su responsabilidad hasta que algo salía mal, momento en el que siempre había sido la tuya. Derek hacía tiempo que había dejado de intentar clasificar Londres por categorías. Las categorías seguían cambiando. Fuera de la Oficina, un Mini Cooper rojo estaba aparcado en un ángulo optimista. Contenía más gente de la que su volumen interior debería haber permitido. Derek contó siete cabezas y una mano que no parecía pertenecer a ninguna de ellas. La disposición de los asientos parecía infringir al menos dos leyes de conservación y una ordenanza de aparcamiento local. La Sra. Marsh pasó de largo sin detenerse. «Si eso es una singularidad», dijo, «no está registrada en esta dirección». Dado que la documentación había cambiado, algunos formularios antiguos todavía hacían referencia a disposiciones que ya no se aplicaban. Estos se guardaban en un cajón etiquetado como «Pre-Transición / No abrir». Derek lo había abierto una vez. Los formularios de su interior tenían el aire de documentos que sabían que estaban desactualizados y que pretendían seguir estándolo. El universo, había notado, se había vuelto un poco más difícil de interpretar desde que los anexos dejaron de coincidir. Se estaba volviendo bastante bueno en posponer los problemas para otros días. Era una de las pocas formas de viaje en el tiempo que la Oficina permitía oficialmente. Las extraoficiales eran más interesantes y estaban estrictamente prohibidas.</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Sonó el teléfono. Los tres lo vieron.</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respondió.</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 Luego, la voz de un hombre.</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 día."</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reconoció la voz.</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estás?"</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"Munich."</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a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preguntó en silencio: "¿Quién?"</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 hizo un gesto para que se callara.</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deseas?"</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“Entiendo que has estado utilizando la transformación de Lorentz.”</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a la pizarra.</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funciona.”</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silencio.</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Minkowski respondió:</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“Funciona a la perfección.”</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 este problema.”</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lo estás usando incorrectamente.”</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estás diciendo que no entiendo la relatividad especial?”</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estoy diciendo que estás intentando que una transformación espaciotemporal plana resuelva un problema que puede no ser plano.”</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encontró con la mirada de Penny. Ella lo entendió de inmediato. Trevor también.</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gravedad —opinó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tenemos pruebas de la gravedad.”</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“Tienes relojes.”</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“Siempre tenemos relojes.”</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hay relojes que se comporten como el tuyo.”</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el reloj de latón del ferrocarril.</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estás?"</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"Munich."</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está aquí.”</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“¿Haciendo qué?”</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“Estar aburrido.”</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el despacho de un abogado de patentes en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a Penny. Penny arqueó una ceja.</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muy propio de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continuó.</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 estado pensando en la relatividad general.”</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este momento?"</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inspeccionó el reloj silencioso.</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conveniente.”</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conveniente.”</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acaba de descubrir que los relojes de su oficina no marcan la hora correcta.”</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Derek cambió.</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cuánto?”</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le dio la cifra. Derek se quedó muy quieto. Penny lo notó.</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"¿Mismo?"</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"Mismo."</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puso de pie.</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mismo qué?”</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cubrió al receptor.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“Diferencia horaria.”</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 Múnich y Londres?</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luego qué?”</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el reloj.</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misma anomalía.”</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cogió el teléfono.</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tan precisos son los relojes de Weinstein?”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"Extremadamente."</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“¿Podrían estar sincronizados?”</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"Ellos eran."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que la diferencia sea gravitacional?”</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a esta magnitud.”</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a Derek.</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aceleración?”</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respondió.</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precisamente la cuestión.”</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recuperó el teléfono.</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“¿Estás diciendo que los relojes de Múnich y Londres muestran la misma anomalía relativista?”</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que quiero decir es que si se transforman las mediciones a un marco común, están relacionadas.”</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pensó.</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no lo sé.”</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llamas?"</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quiere hablar contigo.”</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suspiró con cansancio.</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“Pónganlo.”</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oyó un clic. Luego una voz diferente. Mayor.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Más tranquilo. Ligeramente irritado.</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es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 conocemos?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“Personalmente, no.”</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“Tú eres el detective.”</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detective relativista.”</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han dicho que tienes un reloj.”</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dónde lo sacaste?</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ayuda.”</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"Estoy de acuerdo."</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 caja de latón?</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 estilo de los antiguos ferrocarriles?”</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detiene a los diecisiete segundos?”</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una pausa.</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tienes un problema.”</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ya lo habíamos establecido.”</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Usted tiene un problema muy específico.”</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respiró hondo.</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he visto ese reloj antes.”</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Derek cambió.</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lentamente a Penny. Penny le devolvió la mirada. Trevor se quedó mirando fijamente.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sostuvo:</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en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quieres decir?"</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“Quiero decir, lo vi antes.”</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hizo una pausa.</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habló. Derek se sentó lentamente. Penny tomó el teléfono.</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"Alfredo."</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“¿Estás diciendo que ya has visto el reloj?”</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Londres.”</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sostuvo la mirada de Derek.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sí."</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recuperó el teléfono.</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¿estás seguro?”</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“Soy muy mayor, señor caballero, pero no estoy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quise decir…”</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“Sé a qué te referías.”</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Weinstein afirmó:</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interesante es que recuerdo haberlo visto.”</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tranquilizador.”</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 Oficina me lo dijo. Trevor lo miró fijamente. —Claro. Así que estamos luchando contra un mentiroso, solo que aún no sabemos si el mentiroso es una persona, un sistema o el universo.</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cerró los ojos.</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susurró:</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ayuda.”</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cubrió al receptor.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lo descubrió.</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¿qué fue exactamente lo que pasó?”</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“Yo estaba en la oficina.”</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estabas haciendo?”</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“Mirando el reloj.”</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más?"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"Estabas muerto."</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a Penny. Penny respiró hondo. Trevor parecía tener muchas ganas de irse del país.</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lo confirmó:</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“¿Viste quién me mató?”</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estabas de pie.”</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parpadeó.</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continuó.</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"Estabas muerto."</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estabas de pie.”</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a Penny. Penny le devolvió la mirada.</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insistió:</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posible.”</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tapó el teléfono.</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“Gracias,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siento."</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descubrió.</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¿estás seguro?”</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"Bastante."</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haber sido un efecto relativista?”</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la fotografía haber sido tomada de otro fotograma?”</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el evento estar desplazado en el tiempo?”</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haber estado muerto en un fotograma y vivo en otro?”</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un largo silencio.</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Weinstein enfatizó:</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esperó.</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eso es una tontería.”</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 embargo…"</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cerró los ojos.</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—Aburrirse —dijo Derek, haciendo una pausa—. Eso suena a Alfred —asintió Minkowski—. Es como un carámbano cuando se interesa por algo.</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“Podrías estar muerto según una descripción de un suceso y vivo según otra si en realidad estamos hablando de sucesos diferentes.”</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pensaba.”</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que significa que la fotografía podría estar diciendo la verdad.”</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“Aunque no esté muerto.”</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bastante molesto.”</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"Estoy de acuerdo."</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voz de Minkowski se oía débilmente de fondo.</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“Pregúntale por el tren.”</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escuchó.</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tren?”</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preguntó:</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“Hay un tren.”</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tren?”</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de la estación.”</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estación?”</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“Terminal de Londres.”</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paralizado.</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“¿Andén siete?”</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guardó silencio.</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"¿Alfredo?"</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“¿Andén siete?”</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las 11:17?”</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a Penny. La expresión de Penny se había vuelto completamente seria. Trevor estaba de pie junto a la pizarra.</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dijo:</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una fotografía.”</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“Dice que la salida es a las 11:17.”</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sabes?"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yo estuve allí.”</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recostó.</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bien."</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permaneció en silencio. Derek preguntó:</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“¿Quién más estaba allí?”</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dudó.</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"Tú."</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"¿Vivo?"</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"¿Muerto?"</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 también.”</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miraba fijamente el teléfono. Trevor miraba fijamente a Derek. Penny miraba al techo.</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habló.</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Finalmente, Derek declaró:</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"Alfredo."</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tenemos un problema.”</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suspiró.</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“Esperaba que dijeras eso.”</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llamada se cortó. Derek bajó el teléfono. Trevor habló primero.</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se puede estar vivo y muerto al mismo tiempo?</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examinó.</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comentó:</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exactamente lo que señaló Weinstein.”</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la inspeccionó.</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dijo?”</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observó que estaba vivo y muerto a la vez.”</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lo mismo.”</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acercó a la pizarra. Borró la palabra TIEMPO. Luego escribió:</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EVENTOS.</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viendo dos descripciones.”</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 fotogramas?”</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las ecuaciones.</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si la transformación requiere una velocidad mayor que la de la luz.”</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quizás los acontecimientos no estén conectados de la forma en que suponemos.”</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giró.</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volvemos al principio.”</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cogió la fotografía.</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“Hemos avanzado más.”</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tienes un problema —dijo Derek con una sonrisa—. Ya lo habíamos dejado claro. Al parecer, este es el peso de la ira.</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“Sabemos que el tren existe.”</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lo sabíamos por la fotografía.”</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sabemos que Weinstein lo vio.”</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vio mañana.”</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ayuda a acotar las opciones.”</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 lo hace.”</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Weinstein no comete errores con la relatividad.”</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"Verdadero."</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malinterpretar un fenómeno físico desconocido.”</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no malinterpretará la relatividad especial.”</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"Acordado."</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el reloj silencioso.</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si Weinstein lee que el reloj nos está mostrando dos eventos diferentes en lugar de un solo evento visto desde dos fotogramas…”</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terminó:</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deberíamos creerle.”</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echó un vistazo a la pizarra.</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luego?"</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encontramos el segundo evento.”</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el antiguo reloj de latón.</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“Siguiendo el reloj.”</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suena sencillo.”</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será.”</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el reloj no nos dice adónde ir.”</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 dio la vuelta. Las letras LGV seguían estampadas en la parte de atrás. Trevor miró por encima del hombro.</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significa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las iniciales.</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respondió:</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“Podrían ser las iniciales de alguien.”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número de modelo.”</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designación ferroviaria.”</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contempló la silenciosa esfera del reloj.</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significar Vector Gravitacional Local?”</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 Penny lo observó. Trevor se encogió de hombros.</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está bastante bien.”</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sonrisa de satisfacción apareció en el rostro de Trevor.</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"Gracias."</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sacó su teléfono. Buscó en los archivos de la Oficina. Nada.</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Buscó en los archivos ferroviarios. Nada. Buscó en bases de datos científicas.</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Entonces, la computadora de la Oficina emitió un sonido. Había aparecido un nuevo expediente.</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abrió.</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CASO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fijamente. El archivo era diferente ahora.</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CLIENTE: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VÍCTIMA: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AUTOR: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TESTIGO: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FÍSICO: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UBICACIÓN: TERMINAL DE LONDRES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PLATAFORMA: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SALIDA: 11:17</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MARCO DE REFERENCIA: INERCIAL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la última línea. Trevor se inclinó.</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“Inercial.”</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importante.”</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 Oficina nos está diciendo qué marco de referencia debemos usar.”</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ha elegido un marco de referencia inercial.”</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la fotografía.</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que significa Relatividad Especial.”</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quizás la relatividad general no tenga nada que ver después de todo.”</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observó.</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ordenador volvió a emitir un sonido. Apareció una última línea.</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GRAVEDAD: REQUERIDA.</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Penny se quedó mirando. Trevor se quedó mirando.</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Trevor respondió:</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bastante grosero.”</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rió. Por primera vez desde que recibió la notificación de asesinato, se sintió genuinamente alegre. Alguien —o algo— les estaba dando instrucciones.</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instrucciones eran crípticas. La física era inconsistente. El futuro parecía haberse filtrado al presente.</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al parecer, Alfred Weinstein iba a presenciar la muerte de Derek mañana, mientras que Derek seguía vivo hoy. En otras palabras, era justo el tipo de caso para el que existía el FBI. Derek se puso el abrigo.</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“Andén siete.”</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cogió su bolso.</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las once y diecisiete.”</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tomó la fotografía.</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estudió el antiguo reloj de latón.</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esto?”</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recogió.</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 lo llevamos.”</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miró.</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claramente quiere irse.”</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 no quieren cosas.”</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abrió la vieja puerta.</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“Normalmente, no.”</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Examinó el reloj.</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parece ser una excepción.”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Entraron en el estrecho pasillo. Derek cerró con llave la puerta de la oficina, que le resultaba familiar. Luego se detuvo.</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hacia atrás a través del cristal. Por un instante, creyó ver a alguien sentado en su escritorio. Un hombre.</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Viejo. De pelo gris. Vestía un traje oscuro.</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parpadeó. La silla estaba vacía. Volvió a abrir la puerta.</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inspeccionó.</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de la estación —dijo Derek frunciendo el ceño—. ¿Qué estación? —preguntó Weinstein—. La estación de Londres. Derek se quedó paralizado—. ¿Andén siete? —confirmó Weinstein—. ¿A las 11:17? —Sí —exhaló Derek—. Bien. El barco ha zarpado.</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reloj de latón estaba en su mano. Volvió a mirar la silla. Nada.</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apareció misteriosamente en la puerta.</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"¿Próximo?"</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apagó la luz. Al cerrarse la puerta, que le resultaba familiar, la pantalla del ordenador se encendió sola. Apareció una frase.</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 TRANSFORMACIÓN DE LORENTZ ES CORRECTA.</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otro.</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TU INTERPRETACIÓN NO LO ES.</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debajo:</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 continuación: Encuentra el extraño tren.</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pantalla se apagó. En el estrecho pasillo, Derek se detuvo. Penny lo miró.</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 qué?”</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cogeremos un tren.”</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nos vamos a ir a ninguna parte.”</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no."</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estudió el antiguo y misterioso reloj de latón.</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es el punto.”</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algún lugar, muy lejos —o quizás muy cerca— el sonido de un tren distante comenzó a filtrarse a través de las paredes.</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Capítulo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peso del tiempo</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jueves por la mañana, Alfred Weinstein estaba sentado en el despacho de un abogado de patentes en Schwabing. Estaba aburrido. Esto no era inusual.</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abogado de patentes estaba explicando un dispositivo destinado a mejorar la eficiencia de un regulador mecánico. Weinstein había estado escuchando durante aproximadamente seis minutos. Había entendido los dos primeros.</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tercero había sido optimista. El cuarto había involucrado un resorte. El quinto había involucrado un resorte que se comportaba de una manera que Weinstein consideraba personalmente insultante.</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 sexto minuto, su mente ya se había desconectado de la habitación. Miró por la fría ventana. Múnich estaba ajetreada.</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tranvía pasó traqueteando. Un ciclista evitó por poco ser atropellado por un carrito de reparto.</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Alguien le gritó a otra persona.</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 parecer, un perro había decidido que toda la tarde le pertenecía. Weinstein observó el movimiento durante un rato. Luego, se quedó mirando en silencio el reloj.</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Llevaba cuarenta y tres minutos en la silenciosa oficina. Le parecieron tres horas. Sonrió.</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Fue una reflexión interesante. La sensación del paso del tiempo era obviamente psicológica. El tiempo físico era otra cuestión.</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Volvió a mirar el reloj. Luego su reloj de pulsera. No coincidían.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Solo un poco. Weinstein frunció el ceño. Los revisó de nuevo.</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diferencia seguía ahí. Miró alrededor de la oficina. En la pared había un misterioso reloj.</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Llevaba el reloj en la muñeca. Nada fuera de lo común. Volvió a la patente.</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abogado seguía hablando. Weinstein aguantó otros doce segundos. Luego, su mente volvió a fijarse en los relojes.</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Supongamos que dos relojes idénticos se colocaran a diferentes alturas. ¿Permanecerían sincronizados? Él sabía la respuesta.</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No.</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relatividad general predijo que un reloj extraño situado a mayor profundidad en un campo gravitatorio funcionaría más lentamente que uno situado a mayor altura. En circunstancias normales, la diferencia era extremadamente pequeña. Pero era real.</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lo que es más importante, era cuantificable. Weinstein tomó su lápiz. En el margen de la solicitud de patente escribió:</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GRAVEDAD CAMBIA LA VELOCIDAD DEL TIEMPO.</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Releyó la frase.</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añadió:</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DIFERENCIA DEBE SER MEDIBLE.</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quedó mirándolo fijamente. El abogado de patentes dejó de hablar.</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“¿Señor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estás siguiendo?”</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"Absolutamente."</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acabo de decir?”</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examinó la patente. Luego al abogado. Después a su lápiz.</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“Estabas explicando el regulador.”</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primavera.”</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resorte está mal.”</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abogado lo miró fijamente.</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"¿Disculpe?"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observó el diagrama.</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se comportará como usted lo ha descrito.”</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examinó el dibujo por un momento.</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has asumido que la temperatura permanece constante.”</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abogado parpadeó.</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así?”</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 dio la vuelta al papel y señaló una línea.</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coeficiente varía con la temperatura.”</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abogado se inclinó sobre el escritorio.</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"Cielos."</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encogió de hombros.</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aquí estamos.”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Regresó a su misterioso reloj. El abogado de patentes estudió el diagrama modificado. Luego, en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“Después de todo, has estado escuchando.”</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"Ocasionalmente."</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abogado sonrió.</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“Supongo que debería estar agradecido.”</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"Debería."</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mirar su reloj. La diferencia entre este y el reloj de pared había aumentado. Frunció el ceño.</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Aquello ya no era ordinario. Se puso de pie.</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“¿Tienes otro reloj?”</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abogado parecía desconcertado.</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Alfred Weinstein no se equivoca con la relatividad —dijo Trevor asintiendo—. Es cierto —añadió Penny—. No es precisamente un genio, pero en este tema sabe a quién criticar.</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gustaría compararlos.”</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abogado señaló hacia el escritorio de la secretaria.</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“Hay uno ahí.”</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acercó. Lo comparó con su reloj. Luego con el reloj de pared.</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examinó la posición de los tres. Su expresión cambió. El abogado de patentes lo notó.</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"¿Ocurre algo?"</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 no se llevan bien.”</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“Ellos hacen eso.”</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no.”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abogado lo examinó. Weinstein sacó su libreta. Hizo cálculos.</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volvió a calcular. La diferencia era demasiado grande. Miró al techo.</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en el piso. Entró la secretaria.</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“¿Señor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todo bien?"</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pasó?"</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levantó el cuaderno.</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 están funcionando mal.”</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secretaria echó un vistazo a los relojes.</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“Parecen estar bien.”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lo hace interesante.”</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Guardó el cuaderno.</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altura tiene este edificio?”</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“Cuatro pisos.”</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sí."</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 Levantó la vista.</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qué piso estamos?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"Segundo."</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Pensó. Luego volvió a mirar su reloj. La diferencia había aumentado.</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Frunció el ceño.</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imposible.”</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secretaria sonrió.</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“Creía que no creías en cosas imposibles.”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es?"</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consideró la pregunta.</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error muy grande.”</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secretaria asintió.</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regresó a su escritorio. Weinstein recogió su abrigo. El abogado de patentes parecía alarmado.</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vas?”</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sacó su teléfono. Buscó en los archivos de la Oficina. Nada. Buscó en los archivos ferroviarios. Nada. Buscó en bases de datos científicas. Nada. Entonces sonó el ordenador de la Oficina. Había aparecido un nuevo expediente. «Bueno», dijo Trevor, «ahora sí que estamos en la cima».</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 pasa con el resto de la patente?”</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 esperar.”</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primavera?”</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“Seguirá estando mal mientras yo no esté.”</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Salió de la silenciosa oficina. Hermann Minkowski estaba de pie en el pasillo vacío. Weinstein se detuvo.</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sabías.”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lo miró fijamente.</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“¿Sabía qué?”</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ellos?”</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están de acuerdo.”</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asintió.</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una cantidad ridícula.”</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tú lo sabías.”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miró fijamente.</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bien qué?”</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que está sucediendo?"</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sonrió.</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Derek Gent está tratando de descubrir.”</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frunció el ceño.</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"¿OMS?"</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“Nunca había oído hablar de él.”</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"Vas a."</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le entregó una fotografía impactante. Weinstein la estudió. La imagen mostraba una oficina.</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hombre yacía boca abajo en el suelo. Weinstein se quedó mirando.</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"¿Quién es ese?"</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"¿Muerto?"</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mirar la extraña y vívida fotografía.</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recurrió a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un inconveniente.”</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me lo imaginaba.”</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estudió la fotografía. Luego se fijó en el reloj.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expresión cambió.</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dónde sacaste esto?”</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“Del Buró.”</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oficina?”</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Oficina de Investigación Relativista de Derek Gent.”</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observó la fotografía. Luego a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esperas que me crea esto?”</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“Espero que lo analices.”</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más razonable.”</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—Porque claramente quiere irse —Trevor frunció el ceño—. Los relojes no quieren cosas —Derek abrió la vieja puerta—. Normalmente, no. Este parece ser una excepción. No te confíes antes de tiempo.</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marco?”</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sonrió.</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volvió hacia él.</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 enorgullezcas de ti mismo.”</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era.”</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eras.”</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la extraña y vívida fotografía.</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marca de tiempo por sí sola no nos dice casi nada.”</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“Necesitamos las coordenadas del evento.”</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marco de referencia del observador.”</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tiempo que tarda la luz en viajar entre el evento y la cámara.”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 sencillo.”</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sonrió.</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mirar. Había algo más. Un viejo reloj de latón.</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el mismo reloj antiguo que había visto en su oficina. Lo señaló.</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 visto ese reloj.”</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Londres.”</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guardó silencio. Weinstein lo observó.</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"Ayer."</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asintió.</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fijamente.</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 me lo dijiste?”</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“Quería que te dieras cuenta.”</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suspiró.</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“Tienes la desafortunada tendencia a convertir la información en acertijos.”</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“Mantiene la mente activa.”</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“Además, es una pérdida de tiempo.”</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según la relatividad.”</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examinó.</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fue terrible.”</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devolvió la fotografía.</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“Vayamos a Londres.”</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arqueó una ceja.</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 interesa la patente?”</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hacia la oficina.</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primavera?”</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regulador?”</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asintió.</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Caminaron hacia las escaleras.</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Tras un instante, Weinstein añadió:</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“Hay algo más.”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diferencia entre los relojes.”</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demasiado grande para ser explicado por el campo gravitatorio de la Tierra a esa altura.”</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asintió.</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o los relojes están mal…”</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no estamos ante el campo gravitatorio ordinario de la Tierra.”</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detuvo.</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a qué nos enfrentamos?"</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lo inspeccionó.</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pregunta interesante.”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lo miró fijamente.</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lo sabemos.”</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sonrió.</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"Bastante."</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Continuaron bajando las escaleras. En Londres, Derek Gent estaba de pie en la oficina, mirando fijamente la misma fotografía. Penny estaba a su lado.</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estaba frente al ordenador. Los tres habían pasado la mañana probando la transformación de Lorentz con las misteriosas marcas de tiempo. El resultado había sido insatisfactorio.</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matemáticas funcionaron. La interpretación no. Derek analizó el último cálculo.</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un problema.”</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hacia allí.</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tipo?”</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velocidad relativa necesaria para transformar las dos marcas de tiempo es mayor que la velocidad de la luz.”</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las dos marcas de tiempo no pueden ser simplemente el mismo evento descrito en dos sistemas de referencia inerciales.”</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echó un vistazo a la ecuación.</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una de nuestras suposiciones es errónea.”</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sabemos.”</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quedó mirando la fotografía.</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que la fotografía sea auténtica, pero que el evento esté mal identificado?</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que el reloj sea auténtico pero el marco esté mal?</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“¿Podrían ser ambas cosas genuinas y existir otro efecto?”</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miró fijamente.</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 por un momento.</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"Gravedad."</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sorpresa se reflejó brevemente en el rostro de Trevor.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“¿Piensas en la relatividad general?”</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no deberíamos ignorarlo.”</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sería sensato.”</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el reloj silencioso.</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“Hay otro problema.”</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efecto es demasiado grande.”</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acercó.</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cuánto?”</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lo mostró. Trevor silbó suavemente.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se trata de una corrección pequeña.”</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un campo gravitatorio intenso lograrlo?”</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"Ciertamente."</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uno?”</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la habitación, la oficina vacía.</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“Solo si el propietario ha instalado una estrella de neutrones.”</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al suelo.</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sí.”</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quiero que me reduzcan el alquiler.”</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Sonó el teléfono.</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respondió.</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Una voz familiar explicó:</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 día."</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estás?"</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"Munich."</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está aquí.”</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observaba a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conveniente.”</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entiendes.”</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“Él ha encontrado la misma anomalía.”</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enderezó.</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la misma magnitud?”</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"Esencialmente."</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Penny cambió. Trevor la observó.</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Ella susurró:</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misma anomalía en Múnich.”</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entendió.</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declaró:</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“Pon a Alfred.”</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oyó un clic. Luego una voz.</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“Señor Caballero.”</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"Alfredo."</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“Tienes el reloj.”</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he visto.”</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Quiero decir que he visto ese mismo reloj.”</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su oficina.”</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al antiguo reloj de latón.</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sentó. Penny cogió el teléfono.</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¿qué viste?”</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 el reloj.”</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vi."</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"¿Vivo?"</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estudió a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“Tú también estabas muerto.”</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fijamente. Derek recuperó el teléfono.</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seamos precisos.”</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“Siempre lo soy.”</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viste vivo y muerto.”</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el mismo lugar?”</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 mismo tiempo?"</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depende de a qué hora te refieras.”</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 levemente.</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“Buena respuesta.”</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"Gracias."</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anunció:</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eso está resuelto.”</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los miró.</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todo?"</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examinó.</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más queda por resolver?”</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parece bien."</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al teléfono.</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¿sabes qué causa ese efecto?”</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gravitacional?”</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“¿Gravedad terrestre ordinaria?”</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aceleración?”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tratarse de la curvatura del espacio-tiempo?”</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una combinación?”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 útil.”</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estoy aquí para resolver su caso.”</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vienes a Londres?”</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una pausa.</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tengo curiosidad.”</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con eso queda zanjado el asunto.”</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“Vienes.”</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a Penny. Penny sonrió.</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continuó:</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 vemos en la estación.”</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estación?”</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“Terminal de Londres.”</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mirar la fotografía.</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“¿Andén siete?”</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las 11:17?”</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guardó silencio. Trevor lo observaba. Penny lo entendió de inmediato.</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estaba en la fotografía.”</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 —afirmó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señaló:</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al reloj de latón.</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"Alfredo."</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estás tan seguro?”</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yo ya he estado allí.”</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ya me has visto?”</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reloj?”</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pensó.</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tenemos un bucle causal.”</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estudió.</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 emociones.”</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era.”</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eras.”</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interesó un poco.”</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tu versión de la emoción.”</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los ignoró a ambos.</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una cosa más.”</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relatividad general explica lo que estamos viendo?”</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una pausa.</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Weinstein respondió:</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explica el principio.”</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no el efecto.”</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esperó. Weinstein continuó:</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efecto de dilatación del tiempo gravitacional es real. Lo comprendemos perfectamente. Lo que no entendemos es por qué sus relojes muestran una diferencia tan grande.”</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no estamos descubriendo una nueva teoría de la relatividad.”</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aplicando la relatividad conocida a una situación desconocida.”</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leyes de la física no están rotas.”</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situación es.”</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llamada terminó. Derek colgó el teléfono. Trevor lo miró fijamente.</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“Mañana vamos a la estación London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las 11:17.”</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“Después de tu supuesto asesinato.”</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recogió su abrigo.</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Weinstein estará allí.”</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con eso queda zanjado el asunto.”</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cogió el antiguo reloj de latón. El segundero se movió. Tic.</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 Llegó a diecisiete.</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 Luego volvió a arrancar. Derek lo observó.</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queda una cosa.”</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detuvo en la puerta.</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 dio la vuelta al reloj silencioso. Las iniciales LGV seguían grabadas en la parte trasera.</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“Quiero saber qué significa esto.”</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 fijamente.</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Weinstein lo sepa.”</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abrió la puerta.</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“Pregúntale mañana.”</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guardó el reloj silencioso en el bolsillo de su abrigo.</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"Buena idea."</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Salieron de la oficina. Detrás de ellos, el ordenador se encendió solo. Apareció misteriosamente una nueva nota del caso.</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CASO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MARCO DE REFERENCIA: INERCIAL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CORRECCIÓN GRAVITACIONAL: NECESARIA</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nombre de Derek apareció de repente debajo. Luego el de Trevor. Luego el de Penny.</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la de Alfred Weinstein. Finalmente, apareció una línea más.</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CONSULTORÍA</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pantalla se apagó. En Múnich, casi al mismo tiempo, el reloj de pared del despacho del abogado de patentes, que le resultaba familiar, se detuvo. Weinstein se dio cuenta.</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su reloj. Luego el reloj de pulsera. Luego el segundero.</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había detenido en diecisiete. Sonrió. Minkowski lo notó.</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levantó su reloj.</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mismo.”</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miró.</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efecto."</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guardó el reloj.</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 vamos a Londres.”</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asintió.</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patente?”</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dirigió una mirada penetrante hacia la silenciosa oficina.</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primavera puede esperar.”</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Caminaron hacia la extraña estación. Detrás de ellos, en el despacho del abogado de patentes, el reloj silencioso volvió a funcionar. Solo que esta vez iba hacia atrás.</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Capítulo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hombre que había perdido el tiempo</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vivía en una casa que parecía haber sido diseñada por alguien a quien le habían dicho una vez cómo era una casa y que luego decidió improvisar. Estaba situada en una calle tranquila de Múnich, detrás de un muro bajo y un seto que claramente había sido abandonado hacía varios años. No había ningún letrero en la puerta.</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embargo, había una pequeña placa de latón junto a la puerta principal.</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FÍSICO JULIO BÁRBARO</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Debajo, en letras más pequeñas:</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 CITAS SON UNA CONVENCIÓN HUMANA</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lo leyó dos veces.</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“Él va a ser una de esas personas.”</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examinó la placa.</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“Casi con toda seguridad.”</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seguía de pie detrás de ellos, sosteniendo el antiguo reloj de latón.</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clase de gente?”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esos que ponen frases filosóficas en los marcos de las puertas."</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peor.”</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“Podrían ponerlas en tazas.”</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 punto.”</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pulsó el timbre. No pasó nada. Lo pulsó de nuevo.</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Seguía sin pasar nada. Lo pulsó por tercera vez. La puerta se abrió silenciosamente.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hombre estaba allí de pie. Julius Barbarian tendría unos sesenta y tantos años, quizás setenta y pocos. Era delgado, de cabello plateado y vestía una chaqueta oscura, una camisa desabrochada y unos pantalones de aspecto bastante caro que, sin embargo, tenían una pequeña mancha de algo naranja. Miró a Derek.</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Penny. Luego Trevor. Luego el reloj silencioso.</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“Llegas tarde.”</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a su reloj.</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“Llegamos tres minutos antes.”</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abrió más la puerta.</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"Adelante."</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vaciló.</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supiste quiénes éramos?”</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“Sabía que ibas a venir.”</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 coche.”</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“Vinimos en tren.”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 El bárbaro sonrió.</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"Adelante."</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Entraron. El pasillo era sorprendentemente normal. Las estanterías ocupaban ambas paredes.</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 papeles por todas partes. No montones de papeles, como en una oficina común y corriente, desordenada y silenciosa. Más bien, los papeles parecían haber sido distribuidos según algún principio matemático particular que solo Barbarian comprendía.</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 libros de física, filosofía, matemáticas y cosmología. También había varios libros sobre jardinería. En un estante solo había relojes.</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detuvo. Había quizás veinte. Relojes de bolsillo.</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Cronómetros marinos. Relojes de ferrocarril. Un antiguo reloj de pie.</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pequeño reloj digital. Un reloj de sol. E, inexplicablemente, un temporizador de huevos.</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también lo notó.</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¿Coleccionas relojes?</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se quitó la chaqueta.</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“Colecciono objetos que la gente usa para fingir que el tiempo existe.”</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a Penny. Penny lo examinó. Trevor inspeccionó los relojes.</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una afirmación bastante contundente.”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 levemente.</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lo han dicho.”</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Entró en la sala de estar. Ellos lo siguieron. Una gran mesa de madera ocupaba el centro de la habitación.</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 cuatro sillas. El Bárbaro se sentó. Los demás hicieron lo mismo.</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Durante varios segundos nadie habló. Entonces Barbarian miró fijamente a Weinstein.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"Alfredo."</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que estaba examinando un libro en el estante, se giró.</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 dedicado la mayor parte de tu vida a hacer que el tiempo se comporte.”</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 dedicado la mayor parte de mi vida a conseguir que los físicos dejen de darlo por sentado.”</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"Mejor."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se echó hacia atrás.</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tienes problemas con eso.”</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estaba sentado frente a él.</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relojes que parecen diferir en una magnitud que no puede explicarse por la dilatación gravitacional del tiempo ordinaria.”</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misma anomalía aparece en Londres y Múnich.”</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los relojes parecen estar conectados a un evento que aún no ha ocurrido.”</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nos invitaste aquí porque crees que el problema es que damos por sentado que el tiempo existe —dijo Julius Barbarian con una sonrisa—. Quizás —asintió Derek—. Suficiente para los trámites gubernamentales.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esperó. El Bárbaro cogió una taza de té.</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he invitado aquí porque creo que das por sentado que el tiempo es algo más que las relaciones entre los acontecimientos.”</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 lentamente.</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diferente.”</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inclinó hacia adelante.</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lo observó.</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“Dime qué hora es.”</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 levemente.</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una pregunta peligrosa.”</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una pregunta sencilla.”</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una pregunta diseñada para complicar la respuesta.”</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al reloj silencioso de la pared.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tiempo es lo que miden los relojes.”</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al menos, una definición operativa útil.”</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"Ciertamente."</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tiene de malo?"</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con eso queda zanjado el asunto.”</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rió.</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gustas."</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“Últimamente le pasa mucho.”</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se quedó mirando el viejo reloj.</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 miden procesos físicos regulares. Oscilaciones. Rotaciones. Transiciones atómicas. Movimiento mecánico. Eliges un proceso que consideres suficientemente regular, lo llamas reloj y lo comparas con otros cambios.”</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un reloj no mide una sustancia invisible llamada tiempo.”</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“Mide el cambio en relación con el cambio.”</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interés agudizó la expresión de Trevor.</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significa que el tiempo no exista.”</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se volvió hacia él.</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Significa que debemos tener cuidado con lo que entendemos por 'existe'.”</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parece bien."</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la mesa.</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coloco una manzana aquí.”</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Puso una manzana sobre la mesa.</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lo muevo allí.”</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movió.</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manzana ha cambiado de posición.”</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 —aclaró Trevor.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“¿Necesitamos tiempo para describir eso?”</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“Necesitamos poner orden.”</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“Necesitamos distinguir el primer estado del segundo.”</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lo contrario, no podemos decir que se movió.”</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asintió.</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recogió la manzana.</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supongamos que, en lugar de decir que la manzana se movió a través del tiempo, simplemente describimos dos configuraciones completas.”</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Volvió a poner la manzana roja.</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“Configuración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lo moví.</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“Configuración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relación entre ellos nos indica que la manzana cambió de posición.”</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magnitud del cambio nos dice algo sobre la dinámica.”</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“¿Adónde va el tiempo?”</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 levemente.</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cuestión.”</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echó hacia atrás.</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necesariamente lleva a ninguna parte.”</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"Precisamente."</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quedó mirando los relojes.</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¿estás diciendo que la realidad consiste en configuraciones, y lo que llamamos tiempo es el orden o la relación entre ellas?”</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así.”</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juntó las manos.</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resulta atractivo desde un punto de vista filosófico.”</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arqueó una ceja.</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la relatividad general no nos ofrece una imagen tan sencilla.”</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"Bastante."</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la relatividad general, el tiempo forma parte del espacio-tiempo.”</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geometría del espacio-tiempo es dinámica.”</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tiempo propio a lo largo de una línea de universo es medible.”</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observador lleva un reloj, y el reloj mide el tiempo propio a lo largo de la línea de universo de ese observador.”</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no podemos simplemente declarar que el tiempo no existe y desentendernos.”</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le devolvió la sonrisa.</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tenía pensado hacerlo.”</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“Tengo un plan mucho más irritante.”</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volvió hacia Penny.</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 duda, él es una de esas personas.”</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continuó.</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relatividad general nos revela algo extraordinario. No existe un único tiempo universal en el que todos los seres del universo deban estar de acuerdo.”</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la relatividad especial, la simultaneidad es relativa.”</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la relatividad general, la situación se vuelve aún más compleja porque el espacio-tiempo en sí mismo es dinámico.”</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el universo no viene con un reloj gigante montado encima.”</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mencionó:</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sería demasiado grande.”</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el estante del reloj silencioso.</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nos dicen realmente los relojes?”</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“Relaciones.”</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 qué?”</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 procesos físicos.”</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sonrisa del bárbaro se agudizó.</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rió.</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“Llevamos aquí diez minutos y ya estás usando nuestra frase.”</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adapto rápidamente.”</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hacia el estante.</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tantos relojes?”</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los observaba.</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son útiles.”</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usted respondió que ellos no miden el tiempo.”</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“Opiné que no miden una sustancia llamada tiempo.”</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 es la diferencia?”</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“Bastante grande.”</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Cogió un viejo reloj de ferrocarril.</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 nos indica cómo se relaciona un proceso físico con otro. Si sincronizamos dos relojes bajo condiciones específicas, los separamos, aceleramos uno, los colocamos a diferentes potenciales gravitatorios y los comparamos de nuevo, la diferencia nos dice algo sobre el espacio-tiempo.”</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los relojes no son el problema.”</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“Son pruebas.”</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dejó el reloj.</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problema radica en la interpretación —dijo Penny asintiendo—. Exacto. Estamos jugando con fuego.</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el reloj de latón que Trevor sostenía.</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cual nos lleva a esto.”</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del bárbaro cambió. Solo un poco. Pero todos lo notaron.</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puso de pie.</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"¿Puedo?"</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 entregó el reloj. Barbarian le dio la vuelta. Examinó las iniciales.</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el mecanismo. Luego el rostro. Permaneció en silencio.</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observaba.</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lo has visto antes.”</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levantó la vista.</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pregunta equivocada.”</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frunció el ceño.</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empieces.”</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rió.</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 bien."</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Colocó el reloj sobre la mesa.</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vi ayer.”</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rápido a su alrededor.</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“¿Tenías este reloj ayer?”</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quieres decir?"</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vi.”</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"Ayer."</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perfectamente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lo estudió.</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el ayer precede al hoy.”</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asintió.</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“¿Según qué?”</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dudó.</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“Según… el tiempo.”</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a Derek. Derek examinó a Penny. Penny inspeccionó a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bastante ingenioso.”</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"Gracias."</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cogió el reloj silencioso.</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“Seamos precisos.”</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favor."</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“Viste este reloj ayer.”</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 físico.”</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una fotografía.”</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un reloj idéntico.”</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mismo reloj.”</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actualmente está aquí.”</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que significa que o lo viste antes de que llegara aquí…”</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asintió.</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el reloj, de alguna manera, ha retrocedido a través de lo que sea que entendamos por tiempo.”</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tu memoria te falla.”</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“También es posible.”</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ves la dificultad.”</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el reloj silencioso.</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lo viste?”</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señaló el antiguo reloj silencioso.</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“Sobre esta mesa.”</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ayer no estaba aquí.”</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asintió.</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se corresponde con su descripción.”</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sí que estamos progresando.”</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volvió a sentarse.</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“Precisamente por eso quería hablar con usted.”</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entiendes las matemáticas lo suficientemente bien como para no asustarte por las consecuencias filosóficas.”</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una valoración generosa.”</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mal?”</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cogió un cuaderno.</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olvidamos la palabra 'tiempo' por un momento.”</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eventos.”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“Cada evento guarda relación con otros eventos.”</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“Esas relaciones pueden describirse geométricamente.”</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“Algunos observadores consideran que una relación es anterior y otra posterior.”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esas etiquetas no son fundamentales.”</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sí que hablas.”</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continuó.</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transformación de Lorentz nos indica cómo diferentes observadores inerciales asignan coordenadas a los eventos.”</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relatividad general nos dice cómo se comporta la geometría del espacio-tiempo en presencia de materia y energía.”</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tiempo propiamente dicho es lo que mide un reloj físico a lo largo de una línea de universo.”</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quizás lo que llamamos tiempo sea la estructura de estas relaciones.”</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asintió.</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una forma respetable de decirlo.”</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inclinó hacia adelante.</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los relojes no muestran cantidades diferentes de una sustancia universal llamada tiempo…”</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esperó.</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“Están mostrando diferentes relaciones entre los eventos.”</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a Penny.</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con eso queda zanjado el asunto.”</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alivio se reflejó en el rostro de Trevor.</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lo miraron fijamente. Trevor señaló el antiguo reloj silencioso.</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“Todavía no sabemos por qué las relaciones son erróneas.”</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silencio. El bárbaro sonrió.</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la habitación con la mirada.</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 —insistió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“Todos se ven contentos.”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"Somos."</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te diste cuenta del problema real.”</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aquí estamos.”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seguía en pie.</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"Venir."</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jardín.”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 hacia la ventana.</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quiero mostrarte algo.”</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siguieron hasta la puerta trasera. El tranquilo jardín era más grande de lo que Derek había esperado. Había césped, un pequeño estanque, varios árboles y un sendero de piedra.</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 fondo, en silencio, se alzaba un alto poste de madera. El bárbaro caminó hacia él. En la cima había un extraño reloj.</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"Otro."</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contempló el reloj silencioso.</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está sincronizado con el de dentro.”</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comprobó. Lo eran.</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qué distancia están?”</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“Unos cuarenta metros.”</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mismo potencial gravitatorio, con muy buena aproximación.”</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deberían permanecer casi sincronizados.”</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 lo hacen.”</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mostró visiblemente relajado.</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espera.”</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Esperaron. No pasó nada. Un pájaro se posó en la valla.</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coche pasó por algún lugar más allá del jardín. El viento movía lentamente las hojas. Los relojes seguían marcando las horas.</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su reloj. Pasaron cinco minutos. Luego diez.</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quince. Todavía nada. Trevor miró a Bárbaro.</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qué estamos esperando?</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"Cambiar."</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una respuesta muy filosófica.”</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“Además, es exacto.”</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Otros cinco minutos. Entonces el reloj silencioso del poste se detuvo. El reloj interior siguió funcionando.</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acercó. El reloj silencioso se había detenido exactamente a las 11:17:00. Miró su reloj.</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El reloj interior marcaba las 11:17:00. Todo estaba sincronizado.</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vio Bárbaro.</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 extraño.”</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el reloj.</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¿Fallo mecánico?</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—Posiblemente —afirmó el bárbaro.</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negó con la cabeza.</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segundero no está atascado.”</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con el dedo. La mano se movía. Pero se movía a pequeños saltos.</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segundo. Luego una pausa. Luego otra.</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atentamente.</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 sigue corriendo.”</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no avanza la pantalla?”</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 Observó el reloj silencioso dentro de la casa. Ese también se había detenido.</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Exactamente a las 11:17. Trevor revisó su teléfono. 11:17.</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teléfono también se había apagado. Penny revisó el suyo. 11:17.</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 Weinstein miró su reloj. 11:17.</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 Todos se miraron. El bárbaro sonrió.</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"Interesante."</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organizaste tú?”</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“¿Sabías que iba a pasar?”</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sonríes?”</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ahora tenemos algo útil.”</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segundos no transcurrieron. El mundo no se detuvo. Un pájaro voló a través del jardín silencioso.</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Cayó una hoja. El viento continuó. Derek miró los relojes.</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 está en movimiento.”</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 embargo, todos los relojes se han detenido.”</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los relojes han fallado.”</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negó con la cabeza.</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sabes?"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todos están fracasando de la misma manera.”</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exactamente con la misma lectura.”</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a su alrededor.</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significado tiene el minuto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pensó.</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guardaron silencio. La fotografía.</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MUERTE.</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SALIDA.</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LLEGADA.</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sacó la fotografía. El reloj de la fotografía marcaba las 11:03:17. Observó los relojes reales.</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Luego examinó a Bárbaro.</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“¿Puedes hacer que empiecen de nuevo?”</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negó con la cabeza.</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“Yo no los controlo.”</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“¿Quién lo hace?”</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inspeccionó a Weinstein. Weinstein miraba fijamente al cielo.</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señaló.</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"Mirar."</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Miraron hacia arriba. No se veía nada inusual. Cielo azul.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Nubes. Un avión. Entonces Derek se dio cuenta de algo.</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avión no se movía. Tampoco la nube. Las hojas se habían detenido.</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pájaro estaba suspendido en el aire. Trevor se quedó mirando.</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imposible.”</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observó.</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digas.”</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sé lo que vas a decir.”</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parecía notablemente tranquilo. Weinstein no. Se quedó mirando en silencio el avión suspendido.</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mundo físico se ha detenido.”</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negó con la cabeza.</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quieres decir con que no?”</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“Mira el estanque.”</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Así fue. La superficie del agua estaba completamente quieta. Pero un pequeño insecto estaba posado sobre ella.</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se movía. Derek observó la habitación. Nada se movía.</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 las hojas. Ni las nubes. Ni el avión lejano.</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 el pájaro. Ni el agua. Entonces Penny señaló.</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“Miren a Trevor.”</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miraron a Trevor. Trevor estaba completamente inmóvil. Parpadeó.</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miraron fijamente. Trevor parpadeó de nuevo.</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estás moviendo.”</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mirando sus manos.</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“Tú también.”</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movió la cabeza lentamente.</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"Yo también."</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fijamente a Bárbaro.</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“Puedes moverte.”</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¿podemos?”</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todo lo demás está congelado.”</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su reloj. Seguían siendo las 11:17. Observó el cielo.</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Todavía congelado. Vio a Bárbaro.</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el tiempo se ha detenido.”</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 estado esperando toda tu carrera para decir eso, ¿verdad?”</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echó un vistazo a su alrededor.</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el tiempo se ha detenido, ¿por qué nos movemos?”</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asintió.</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—Buena pregunta —pensó Derek—. Porque nuestros procesos físicos locales no se han detenido. Trevor lo consideró. —¿Entonces, el tiempo no se ha detenido? —Bárbaro sonrió—. Quizás —asintió Derek—. Ya hablaremos de eso cuando llegue el momento.</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pensó.</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nuestros procesos físicos locales no se han detenido.”</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el tiempo no se ha detenido.”</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parecía molesto.</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estás disfrutando.”</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"Inmensamente."</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estás intentando que la palabra 'tiempo' tenga demasiado significado.”</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cruzó de brazos.</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hizo un gesto señalando el tranquilo jardín.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no existe ninguna variable temporal fundamental que se mueva detrás de la realidad.”</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bien."</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en cambio, que existen configuraciones físicas.”</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el avión congelado.</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configuración contiene ese plano en una posición.”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hacia el jardín.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“Otro lo contiene en algún otro lugar.”</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los relojes.</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 son sistemas físicos dentro de esas configuraciones.”</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a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nosotros también.”</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si pasamos de una configuración a otra mientras los relojes no avanzan, los relojes no proporcionan el orden.”</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entendió.</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relaciones sí.”</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frunció el ceño.</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entonces, ¿qué ha sucedido con la coordenada temporal en las ecuaciones?”</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ecuaciones siguen siendo útiles.”</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no estás negando el tiempo en física.”</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“Niego que el símbolo t deba corresponder a una sustancia fundamental que fluye a través del universo.”</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 lentamente.</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más defendible.”</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"Mucho."</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observó el avión, extrañamente congelado.</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que estamos viendo es una configuración física en la que los relojes no se adelantan.”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seguimos cambiando.”</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los relojes no son fundamentales.”</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“Son solo un tipo de proceso físico.”</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el silencioso reloj de latón.</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esta, de alguna manera, está asociada con una secuencia de configuraciones diferente.”</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asintió.</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con eso queda zanjado el asunto.”</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“Hemos aprendido algo.”</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el reloj no mide un tiempo universal.”</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trata de medir algo físico.”</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ese proceso físico puede ser incompatible con otros procesos físicos.”</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es precisamente lo que la relatividad ya nos decía.”</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guardó silencio, sumido en sus pensamientos.</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sin embargo, esto es diferente.”</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en la relatividad ordinaria, los relojes no coinciden según la geometría del espacio-tiempo.”</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asintió.</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aquí?”</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señaló el jardín congelado.</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tenemos ni idea de con qué geometría estamos lidiando.”</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sí que llegas a la parte interesante.”</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pájaro se movió de repente. Salió volando. Las hojas crujieron.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avión lejano continuó su trayectoria por el cielo. La nube se movió. El agua del estanque se onduló.</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los relojes volvieron a marcar las 11:17:01. Luego, las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11:17:03. Todos permanecieron en silencio. Trevor revisó su teléfono.</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revisó la suya.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el reloj de pared a través de la ventana. 11:17:03. Weinstein inspeccionó su reloj.</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El bárbaro sonrió.</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la habitación.</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tiempo existe.”</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negó con la cabeza.</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pudiste resistirte.”</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precisamente."</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 Los relojes seguían marcando las horas. Derek volvió a examinar la fotografía.</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MUERTE.</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SALIDA.</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LLEGADA.</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se percató de algo que no había notado antes. Había una cuarta línea. Estaba oculta bajo el pliegue.</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Desdobló el papel. Decía:</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TODOS LOS RELOJES SE DETIENEN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TODOS LOS RELOJES COMIENZAN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en silencio. Penny se inclinó. Trevor lo leyó.</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volvió hacia Barbarian. La sonrisa de Barbarian desapareció.</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nuevo.”</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alzó la vista.</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lo confirmó:</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los relojes simplemente se detuvieron.”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volvimos a empezar.”</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como se describe.”</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echó un vistazo al periódico.</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esto no fue un fallo técnico.”</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negó con la cabeza.</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“Fue todo un acontecimiento.”</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los relojes lo registraron.”</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los miró fijamente lentamente.</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participó en ello.”</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 es la diferencia?”</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 levemente.</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cuestión.”</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antiguo reloj de latón en el bolsillo de Derek comenzó a hacer tictac. Una vez. Dos veces.</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se detuvo. Derek lo sacó. La cara ahora decía:</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Trevor miró fijamente.</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son las 11:17.”</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 un inconveniente.”</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 el reloj silencioso.</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lo quitó. Examinó el mecanismo. Nada.</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fallos evidentes. Sin mecanismos ocultos. Sin batería.</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receptor de radio. Sin truco. Observó al bárbaro.</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¿Sigues pensando que el tiempo no existe?</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consideró la pregunta.</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la realidad es perfectamente capaz de existir sin pedirme permiso.”</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no es una respuesta.”</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devolvió el reloj silencioso.</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tiempo puede ser una descripción muy útil de las relaciones entre eventos.”</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Hizo una pausa.</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nunca me he convencido de que el universo mismo lleve un reloj.”</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observaba el reloj silencioso.</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no.”</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seamos nosotros quienes lo llevamos encima.”</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guardó el reloj silencioso en su bolsillo.</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“Hemos aprendido algo útil.”</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hacia el cielo helado.</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próximo evento es a las 12:04.”</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actualmente estamos en las 11:17.”</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revisó su teléfono.</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“Cuarenta y siete minutos.”</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lo observó.</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cuarenta y siete minutos para averiguar adónde va el tren.”</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negó con la cabeza.</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“Tienes cuarenta y siete minutos para averiguar por dónde ha pasado ya el tren.”</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 Luego sonrió.</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recogió su abrigo.</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"¿Londres?"</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"Londres."</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puso de pie.</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“¿Andén siete?”</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“Andén siete.”</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estudió el reloj.</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tren?”</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abrió la puerta con cuidado.</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encontraremos.”</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le gritó.</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“Señor Caballero.”</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giró.</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señaló el reloj silencioso.</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confíes en ello.”</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teníamos planeado.”</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asintió.</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abrió la puerta. Luego se detuvo.</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cosa."</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el tiempo no existe…”</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sonrió.</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día es hoy?”</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lo observó. Por primera vez desde que habían llegado, parecía genuinamente inseguro.</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 Trevor se rió. Incluso Weinstein sonrió.</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bárbaro examinó los relojes que había en la habitación vacía. Luego miró al cielo. Después, al reloj de latón que Derek sostenía en la mano.</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—insistió—, eso es bastante vergonzoso.</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algún lugar de Londres, un tren lejano comenzó a moverse hacia el andén siete, que estaba vacío. Había salido ayer. Llegaría mañana.</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según el cronograma, nunca había existido.</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Capítulo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problema de Apple</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nunca había confiado del todo en las manzanas. Esto no se debía a ningún defecto en la fruta. Las manzanas eran perfectamente respetables.</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Eran redondas, nutritivas, fáciles de transportar y, a diferencia de las peras, rara vez daban la impresión de estar a punto de derrumbarse bajo su propio peso. Su desconfianza radicaba en su reputación. Durante siglos, se les había dado demasiada importancia a las manzanas.</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manzana roja en particular había sido señalada como responsable de una cantidad asombrosa de fenómenos físicos. Weinstein estaba pensando en ello en el misterioso tren.</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Tras la reunión con Julius Barbarian, se encontraba de regreso en Múnich, aunque quizás la expresión "de regreso" era una descripción innecesariamente optimista de la situación.</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tren se había detenido. Se había detenido entre dos estaciones. Nadie parecía particularmente preocupado.</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 conductor había anunciado que había un “pequeño retraso debido a circunstancias imprevistas”.</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había pasado suficiente tiempo en trenes como para saber que "circunstancias" significaba absolutamente cualquier cosa.</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sentó junto a la ventana. Frente a él, una mujer leía una novela. A su lado, un hombre dormía.</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Dos filas más adelante, un niño comía una manzana. Weinstein observó al niño. El niño le dio un mordisco.</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otra. Entonces, al parecer, decidiendo que la manzana se había vuelto filosóficamente inaceptable, la dejó caer. Cayó al suelo.</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 observó atentamente. La manzana rodó bajo el asiento. Se quedó mirando el lugar donde había desaparecido.</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sonrió. Newton. Pensó en la famosa manzana común de Newton.</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historia era casi con toda seguridad demasiado perfecta. La ciencia rara vez llegaba con una puesta en escena tan impecable. Uno podía imaginarse la escena.</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se sienta bajo un árbol. Cae una manzana. Newton la mira.</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reflexiona sobre la gravedad. La física se transforma. Fue una historia fascinante.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También era engañoso.</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La manzana no había explicado la gravedad.</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Simplemente había demostrado que algo se había caído. La pregunta realmente interesante era por qué. Weinstein se recostó.</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qué cayó la manzana? Todos sabían la respuesta. La gravedad.</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eso no era una respuesta. Era un nombre. Había dedicado la mayor parte de su vida a decirles a los físicos que no confundieran nombrar un fenómeno con explicarlo.</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había descrito la gravedad extraordinariamente bien. La ley del inverso del cuadrado funcionaba. Las ecuaciones funcionaban.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predicciones funcionaron. Los planetas las obedecieron. La Luna las obedeció.</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manzana les obedecía. Todo parecía obedecerles. Entonces llegó la Relatividad General y cambió la situación.</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manzana ya no era simplemente arrastrada hacia abajo por una fuerza. Seguía una trayectoria geodésica a través del espacio-tiempo curvo. Weinstein sonrió.</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pobre manzana había sido ascendida de fruta a geometría. El tren lejano se puso en marcha. Luego se detuvo de nuevo.</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suspiró con cansancio.</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por la ventana. Nada. Entonces, de repente, tuvo una idea.</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era una idea completa. Ni siquiera era una idea particularmente respetable. Era de esas ideas que llegan sin avisar, se instalan en medio de la mente y se niegan a explicar por qué están ahí.</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sentó erguido. La manzana común y corriente. No la que cae.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caída conjunta. Sacó su cuaderno. Dibujó la Tierra.</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la manzana. Luego una flecha. Se detuvo.</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taché. Dibujé la Tierra. Luego la manzana.</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dos flechas. Una apuntando desde la manzana hacia la Tierra. La otra apuntando desde la Tierra hacia la manzana.</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los miró fijamente.</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que estaba al otro lado del pasillo levantó la vista. Weinstein se dio cuenta.</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siento."</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volvió a su libro. Él continuó. La descripción de Newton había hecho que pareciera natural pensar en la Tierra como si estuviera tirando de la manzana.</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la relatividad general hizo una observación más sutil. Tanto la manzana como la Tierra respondían a la geometría. La manzana cayó.</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Tierra también se movió. Una cantidad minúscula. Casi imposiblemente minúscula.</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no cero. Weinstein escribió:</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simple manzana no cae hacia la tierra.</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 Eso no estaba del todo bien. Lo tachó.</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TIERRA Y LA MANZANA CAEN UNA HACIA LA OTRA.</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inspeccionó. Mejor. Entonces le vino otro pensamiento a la mente.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tanto la manzana como la Tierra seguían la geometría, ¿qué determinaba exactamente esa geometría? La masa y la energía. De acuerdo.</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había algo más. El principio de equivalencia. Un observador en caída libre no sentía la gravedad localmente.</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Esa era la clave. Una manzana común que cae de un árbol no está siendo arrastrada por el espacio por una cuerda invisible. Cae libremente.</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el árbol se lo impedía. Weinstein se detuvo. Reflexionó sobre las palabras.</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árbol impedía que la simple manzana siguiera su camino natural. Él sonrió.</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está bastante bien.”</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volvió a alzar la vista. Esta vez decidió no preguntar. Weinstein pasó la página.</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Dibujó un árbol. Luego la manzana. Luego el suelo.</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dibujó la misma manzana en un ascensor. Imaginó que el ascensor aceleraba hacia arriba en el vacío. La manzana parecería caer.</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embargo, no habría campo gravitatorio. Entonces imaginó el ascensor sobre la Tierra. La manzana volvería a caer.</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nivel local, ambas situaciones podían ser indistinguibles. Ese era el principio de equivalencia. Weinstein lo sabía.</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en la Oficina lo sabían. Entonces, ¿por qué le había inquietado ese pensamiento? Volvió a mirar su dibujo.</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Porque la manzana caía hacia algo. Y en el ascenso acelerado no había Tierra. La aparente dirección descendente fue creada por la aceleración.</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gravedad podría imitarse mediante la aceleración. Pero quizás la cuestión más profunda era la inversa. ¿Podría entenderse la aceleración como una forma de geometría, del mismo modo que se entiende la gravedad?</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Sí.</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ya formaba parte de la relatividad general. Entonces, ¿por qué la idea parecía novedosa? Weinstein golpeó su lápiz contra el cuaderno.</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lo vio. No la respuesta. La pregunta.</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pregunta no era: ¿Por qué cae la manzana? La pregunta era:</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qué la manzana tiene esa trayectoria? Se recostó con cansancio. Así estaba mejor.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Mucho mejor. La trayectoria de un objeto en caída libre estaba determinada por la geometría del espacio-tiempo. Pero la geometría estaba determinada por la distribución de materia y energía.</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Así pues, la simple manzana respondía a la geometría y, en principio, contribuía a ella. La manzana afectaba al espacio-tiempo por el que se movía. En una mínima medida.</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es real. La Tierra afectó a la manzana. La manzana afectó a la Tierra.</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Tierra afectaba el espacio-tiempo. La manzana afectaba el espacio-tiempo. Todo interactuaba con todo lo demás.</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quedó mirando la página.</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va a molestar a alguien.”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hombre que dormía junto a la mujer abrió un ojo.</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hombre volvió a cerrar los ojos. Weinstein escribió:</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PREGUNTA A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debajo:</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INVESTIGA LA MANZANA ORDINARIA.</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 Eso sonaba ridículo. Tachó la palabra MANZANA roja.</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escribió:</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INVESTIGA EL CUERPO QUE CAE.</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miró fijamente. Demasiado frío. Tachó toda la línea.</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¿POR QUÉ CAE LA MANZANA?</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sonrió. Así estaba mejor. Sacó su teléfono.</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Llamó a Derek.</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contestó al cuarto timbrazo.</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"Alfredo."</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estás?"</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un tren.”</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de Múnich.”</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demasiado específico.”</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¿Vas a algún sitio?</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“¿Sabes dónde?”</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"Munich."</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estás en Múnich.”</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silencio.</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Derek hizo hincapié:</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“¿Acaso Julius Barbarian finalmente te ha doblegado?”</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"Tengo una pregunta."</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"Seguir."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cae una manzana?”</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guardó silencio. Entonces:</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"¿Hablas en serio?"</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"Perfectamente."</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"Gravedad."</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suspiró con cansancio.</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empieces.”</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voy a empezar nada.”</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"Acabas de preguntarme por qué cae una manzana."</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tú eres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inventor de la relatividad general.”</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teoría que explica por qué se cae.”</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"Precisamente."</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me lo preguntas?”</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creo que la pregunta está mal formulada.”</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sentó.</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bien."</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estaba sentada cerca. Miró hacia allí. Derek puso el teléfono en altavoz.</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"Seguir."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preguntó:</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una manzana cae libremente.”</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acelerando la manzana?”</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el sentido newtoniano, sí.”</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en la relatividad general?”</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siguiendo una trayectoria geodésica.”</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a nivel local, la manzana no está experimentando ninguna fuerza.”</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parece acelerar hacia la Tierra?”</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pensó.</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lo estamos observando desde un marco de referencia que no está en caída libre.”</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superficie terrestre nos impide seguir nuestra propia trayectoria geodésica.”</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aclara el punto fundamental.”</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dijo:</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esa no es la cuestión.”</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por la ventana.</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“Tanto la manzana como la Tierra se mueven.”</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manzana se mueve hacia la Tierra.”</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Tierra se mueve hacia la manzana.”</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 Penny lo miró fijamente.</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declaró:</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“Debido a su interacción gravitacional mutua.”</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permaneció en silencio. Derek sonrió.</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respuesta newtoniana.”</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¿quieres la respuesta de la relatividad general?”</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echó hacia atrás.</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geometría.”</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energía de tensión determina la geometría.”</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geometría determina las geodésicas.”</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manzana sigue la trayectoria geodésica.”</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“Acabas de aceptar todo.”</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es lo que no está resuelto?”</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consultó su cuaderno.</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manzana.”</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inclinó hacia el teléfono.</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esa manzana?”</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esa manzana en particular?”</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importa qué manzana?”</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no sé.”</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sí que es interesante.”</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continuó.</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Oficina ha estado investigando sucesos que parecen depender del marco de referencia que utilicemos. Julius Barbarian ha argumentado que el tiempo quizás no sea fundamental. Tenemos relojes que se comportan de manera diferente. Y ahora estoy pensando en una manzana.”</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comentó:</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suena como un jueves normal.”</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miércoles.”</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ignoró.</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la manzana se cae.”</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invertimos el proceso.”</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“¿Revertirlo?”</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“Imagina reconstruir la trayectoria.”</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“¿Desde el suelo hacia arriba?”</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“Tendríamos que conocer su posición y velocidad.”</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campo gravitatorio.”</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geometría.”</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distribución de la materia.”</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señaló:</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esperó. Entonces lo entendió.</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“Necesitaríamos toda la configuración local.”</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a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trayectoria de la manzana contiene información sobre su geometría.”</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geometría contiene información sobre la materia.”</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por lo tanto, la manzana que cae nos está diciendo algo sobre su entorno.”</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 qué?”</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acabo de tener otra idea.”</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 que sí.”</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 de la Oficina.”</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enderezó.</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ellos?”</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“Están siguiendo las líneas del mundo.”</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“Están midiendo el tiempo correctamente.”</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la práctica, están muestreando el espacio-tiempo a lo largo de esas líneas de universo.”</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sus lecturas son anómalas…”</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la geometría es anómala.”</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los relojes lo son.”</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ya hemos descartado un fallo de reloj común y corriente.”</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hizo una pausa.</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“Investiguen las trayectorias.”</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el teléfono.</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trayectorias de qué?”</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“Empieza por los relojes.”</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a Penny. Penny asintió.</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tiene mucho sentido.”</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observó:</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“Hemos estado tratando los relojes como dispositivos de medición fijos.”</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deberíamos tratarlos como objetos físicos que siguen líneas temporales.”</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apareció de repente en la puerta. Era evidente que había estado escuchando.</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significa que los propios relojes forman parte del experimento.”</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observó.</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ves? Está aprendiendo.”</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Trevor se iluminó. Luego preguntó:</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 una línea temporal?”</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respondió:</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"Adelante."</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hizo.</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explicó:</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el espacio-tiempo, la historia de un objeto puede representarse como una línea. No una línea que atraviesa el espacio ordinario, sino el espacio-tiempo. Si el objeto se mueve, su posición cambia con el tiempo. La historia completa conforma su línea de universo.”</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un reloj sigue a uno.”</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el reloj no solo nos indica la hora.”</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 proporciona un registro físico a lo largo de su línea temporal.”</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estudió el antiguo reloj de latón.</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si el reloj se comporta de forma extraña, deberíamos preguntarnos si su línea temporal es extraña.”</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me llevas ventaja.”</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ocurre de vez en cuando.”</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miró.</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 excedas.”</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haré.”</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al teléfono.</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¿qué es exactamente lo que quieres que investiguemos?”</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bajó la mirada hacia su cuaderno.</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manzana.”</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rió.</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 llegado hasta aquí en física para mandarme a buscar una manzana.”</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luego qué?”</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manzana es el modelo.”</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qué?"</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puso serio. Weinstein continuó.</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un cuerpo en caída libre sigue una geodésica, su trayectoria nos informa sobre su geometría. Si podemos observar suficientes trayectorias, podemos reconstruir información sobre dicha geometría.”</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la Oficina está experimentando un efecto espaciotemporal inusual, deberíamos dejar de mirar fijamente los relojes.”</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“Debemos estar atentos a lo que sucede a su alrededor.”</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bastante elegante, la verdad.”</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respondió:</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"Gracias."</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preguntó:</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 en mente alguna trayectoria en particular?”</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"¿Cuyo?"</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por la estrecha ventana vacía del tren. Un paisaje desfiló ante sus ojos. Árboles.</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Campos. Edificios. Aparentemente todo se mueve.</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tal vez el tren estaba en movimiento. O tal vez ambas cosas. Sonrió.</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"Mío."</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“Quiero que investigues mi trayectoria.”</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 línea temporal?”</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algo sucedió en Múnich.”</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 reloj se detuvo.”</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sabemos.”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voz tranquila de Weinstein se fue apagando.</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detuvo antes de que se detuvieran los relojes en Londres.”</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paralizado. Penny lo examinó. Trevor dejó de moverse.</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añadió:</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“Once dieciséis.”</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el antiguo reloj de latón.</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el nuestro se detuvo a las once y diecisiete.”</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hay una diferencia de un minuto.”</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pensó.</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podría ser una sincronización ordinaria.”</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sabes?"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no estaba donde crees que estaba.”</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quieres decir?"</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“Yo estaba en el tren.”</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tren?”</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a Múnich.”</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“Ibas a Múnich.”</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estabas en Múnich.”</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cerró los ojos en silencio.</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"Alfredo."</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“Estabas en Múnich cuando ibas en tren a Múnich.”</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está bastante bien.”</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inspeccionó.</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ahora tenemos un problema real.”</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al teléfono.</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¿dónde estás ahora?”</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una pausa.</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el tren.”</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tren?”</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a Múnich.”</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estás en Múnich.”</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a Penny.</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estar en dos marcos de referencia?”</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negó con la cabeza.</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 ese sentido.”</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explicó:</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¿puedes ver la estación?”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"Munich."</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estás mudando?”</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“¿Relativo a la estación?”</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frotó la frente.</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está pasando?"</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declaró:</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"Precisamente."</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a Penny. Ella estaba sonriendo.</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estás disfrutando.”</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el tren imposible.”</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investigación.”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mirar el teléfono.</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¿qué marca el reloj del tren?”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 el reloj de la oficina. 11:17. Penny miró el suyo.</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miró su teléfono. 11:17.</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cuatro dispositivos estaban sincronizados.</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anunció:</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su reloj?”</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 de latón?”</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bien."</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respiró hondo.</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mira afuera.”</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ves?”</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"Munich."</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"¿Emocionante?"</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"¿Hacia atrás?"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"¿Adelante?"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empezaba a preocuparme.”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"¿Acerca de?"</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“Que podríamos tener que investigar Múnich.”</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 Luego su voz tranquila cambió.</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"Esperar."</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“Veo algo.”</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manzana.”</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a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tipo de manzana?”</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"Rojo."</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alentador.”</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cayendo.”</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un árbol.”</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¿estás seguro de que no estás viendo una manzana cualquiera?”</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"Soy."</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está haciendo?"</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guardó silencio. Derek esperó.</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Finalmente, Weinstein afirmó:</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cayendo hacia arriba.”</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habló. Trevor observó a Penny. Penny miró a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señaló:</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lo aclara todo.”</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gravedad se ha vuelto irracional.”</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extraña voz de Weinstein se escuchó a través del teléfono.</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manzana no está cayendo hacia arriba.”</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está pasando?"</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observaba a través de la ventanilla del tren.</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está.”</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se está cayendo?”</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"¿Emocionante?"</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hizo una pausa.</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está cambiando.”</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“¿Cambiar cómo?”</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geometría.”</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silencio.</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Derek aclaró:</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"Alfredo."</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“Investiga la manzana.”</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“Esperaba que dijeras eso.”</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llamada se cortó. Derek colgó el teléfono. Trevor lo miró.</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estamos investigando una manzana.”</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recogió su abrigo.</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"Inmediatamente."</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el antiguo reloj de latón. Luego la fotografía. Después, hacia la puerta.</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"Munich."</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seguía de pie.</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vamos a llegar allí?”</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puso el abrigo.</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"Tren."</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inspeccionó.</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tren?”</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que ya ha llegado.”</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suena difícil.”</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abrió con cuidado la puerta, que le resultaba familiar.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siguió.</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eso tenemos una Oficina.”</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marcharon. La silenciosa oficina permaneció vacía. Sobre el viejo escritorio yacía el cuaderno olvidado de Weinstein.</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último que había escrito fue:</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¿POR QUÉ CAE LA MANZANA?</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Debajo, en letras más pequeñas:</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¿Y POR QUÉ ELIGIÓ HOY?</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reloj de latón dio una vez. Luego dos. Después, muy silenciosamente, empezó a funcionar hacia atrás.</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forma de un evento</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no fue inmediatamente a Múnich. Fue a París. Esto no se debió a que París le quedara de camino.</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fue así. Tampoco fue porque de repente le hubiera surgido un interés por la cocina francesa, aunque no tenía ninguna objeción a la misma y sí muchas objeciones a los bocadillos alemanes de los trenes. Fue a París porque Derek Gent había ido al Louvre.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Esto, en sí mismo, resultaba sospechoso.</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había descrito en una ocasión los museos como "almacenes de muertos que tenían mejor imagen pública que la mayoría de los vivos".</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Nunca había mostrado el más mínimo interés por el arte. Una vez pasó veinte minutos mirando un cuadro en la National Gallery antes de admitir que lo había estado mirando al revés.</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También había afirmado que la Mona Lisa "sonreía porque sabía algo".</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le había preguntado qué.</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había respondido:</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estoy tratando de averiguar.”</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Así que, cuando Weinstein se enteró de que Derek había viajado repentinamente a París y había ido al Louvre, no tardó en preguntarse si Derek había desarrollado una admiración por Leonardo. Dio por sentado que Derek había encontrado algo. Y conociendo a Derek, sería algo extraño.</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Muy extraño. Weinstein estaba de pie junto al Sena cuando le vino a la mente la imagen de la manzana roja. Observó el río.</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agua fluía lentamente y de forma continua bajo los puentes.</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Sin embargo, no había nada obvio llamado "el flujo del tiempo" visible en ninguna parte.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Solo había cambios. Agua por aquí. Agua por allá.</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barco por aquí. Un barco por allá. Una persona cruzando un puente.</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persona que ya no lo cruza. Weinstein frunció el ceño. El argumento de Barbarian era irritante precisamente porque era difícil de descartar.</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Puede que el tiempo no sea algo tangible. Puede que sea una forma de describir las relaciones entre las cosas. Esto no resultó particularmente controvertido cuando se expresó con cuidado.</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física ya hizo algo similar. La posición no era una sustancia. La velocidad no era una sustancia.</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temperatura no era un fluido. Eran descripciones de relaciones físicas. Quizás el tiempo fuera otra cosa.</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la relatividad general complicó el asunto. Existía el espacio-tiempo. Cuatro coordenadas.</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Tres espaciales. Una temporal. La métrica.</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Curvatura. Líneas de universo. Tiempo propio.</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dejó de caminar. Había estado pensando en la manzana como si siguiera una línea. Pero ¿y si un evento no fuera realmente una línea?</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si un evento tuviera estructura? Pensó en el río. Una manzana común que cae de un árbol no es simplemente un punto que se mueve en el tiempo. Tiene una historia, un camino y una geometría. Derek frunció el ceño. «Eso es un hueso duro de roer».</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Aquí. Luego aquí.</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un conjunto de posiciones y relaciones. En cada punto, había una ubicación en el espacio. Y había una coordenada temporal.</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Sacó su cuaderno. Dibujó tres ejes.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Luego, junto a ellos, escribió:</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Lo miró fijamente. Luego tachó la t.</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Debajo, escribió: τ. Tiempo adecuado.</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Volvió a mirar fijamente.</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añadió:</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¿Imaginario? Frunció el ceño de inmediato.</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fue una imprudencia. El tiempo imaginario era una herramienta matemática útil. Pero eso no significaba que el universo contuviera literalmente una cuarta dirección imaginaria.</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rotación de Wick podía convertir una métrica lorentziana en una de apariencia euclidiana. Era una transformación matemática que podía hacer que ciertos cálculos se comportaran de forma impecable.</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no significaba que los relojes de repente recorrieran los números complejos. Weinstein sonrió.</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“Todavía no, al menos.”</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Cerró el cuaderno en silencio. Luego lo volvió a abrir. Había algo en la descripción tetradimensional que le inquietaba.</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se trata de las matemáticas, sino de la interpretación. Si un evento se especificaba mediante tres coordenadas espaciales y una temporal, entonces un evento completo era un punto en el espacio-tiempo.</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acuerdo. Pero la manzana no experimentó todo el diagrama espacio-temporal. La manzana experimentó su propia línea temporal.</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secuencia de eventos. Excepto que Bárbaro objetaría la palabra secuencia. Porque secuencia implica tiempo.</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frunció el ceño. Entonces, tal vez la línea temporal no era algo que se desplazaba a través del tiempo. Tal vez era simplemente el objeto geométrico completo.</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curva. De repente. Se detuvo de nuevo.</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fue incómodo.</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 la línea de universo completa existiera como un objeto geométrico, entonces preguntar hacia dónde "iba" la manzana sería simplemente una forma de describir la relación entre diferentes puntos de la curva.</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manzana roja no necesitaba saber nada del futuro. La geometría sí. Weinstein alzó la vista.</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Torre Eiffel era visible a lo lejos. La ignoró. Esto era más interesante.</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Supongamos que el universo pudiera representarse como una estructura de cuatro dimensiones.</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“pasado”, “presente” y “futuro” podrían ser propiedades de cómo un observador experimentó diferentes partes de esa estructura.</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necesariamente ingredientes de la estructura en sí. Él escribió:</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EVENTO NO SUCEDE A TIEMPO.</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Hizo una pausa.</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añadió:</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EVENTO TIENE LUGAR DE EXPERIENCIA EN EL ESPACIO-TIEMPO.</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quedó mirando la frase. Eso estaba mejor. Mucho mejor.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de repente comprendió por qué los relojes de Londres y Múnich resultaban tan desconcertantes. Quizás no discrepaban sobre la hora. Quizás estaban mostrando diferentes relaciones geométricas.</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relojes eran inocentes. La geometría no lo era. Weinstein guardó el cuaderno.</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sonó su teléfono. Era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respondió.</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estás?"</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"París."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"¿Sabes?"</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“Estás en el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Otra pausa.</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sabes?”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"Centavo."</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haces ahí?”</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encontré algo.”</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lo diré cuando llegues.”</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estoy en París.”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estás?"</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"Adentro."</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echó un vistazo al enorme edificio.</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creo que Leonardo sabía algo.”</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cerró los ojos en silencio.</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"¿Acerca de?"</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"Tiempo."</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abrió los ojos.</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pintor?”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 otras cosas."</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suspiró con cansancio.</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bien."</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“Pasa.”</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"Soy."</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llamada se cortó. Weinstein entró en el Louvre. Tardó menos de diez minutos en encontrar a Derek.</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Estaba de pie frente a un cuadro. No era la Mona Lisa. Era una obra mucho menos famosa.</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miraba fijamente con la concentración de un hombre que intenta resolver un asesinato. Weinstein se acercó.</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estás buscando?"</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no se giró.</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"Geometría."</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“¿Del cuadro?”</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“Del evento.”</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quedó mirando el cuadro. Era hermoso. Pero también era completamente irrelevante.</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Probablemente.</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encontraste?”</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“Observa la perspectiva.”</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 notado algo?”</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miró fijamente.</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 Quería saber si lo verías inmediatamente.”</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 qué?”</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problema.”</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examinó el cuadro de nuevo. Entonces lo comprendió.</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punto de fuga.”</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más de cerca.</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inusual.”</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la forma en que está construida la escena…”</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simplemente una cuestión de perspectiva.”</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un sistema de coordenadas.”</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quedó mirando el cuadro. Los objetos parecían converger hacia un punto. Un punto matemático.</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es un objeto físico. Es una representación. Una transformación.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forma de describir una escena tridimensional en una superficie bidimensional. Sonrió.</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"Interesante."</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finalmente se giró.</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mira al otro.”</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repente, pasaron a otro cuadro. Luego a otro. Derek no había marcado nada.</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hizo falta. Simplemente señaló. Weinstein miró.</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repente apareció la misma estructura conceptual. No idéntica. Pero relacionada.</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Proyecciones diferentes. Perspectivas diferentes. Formas diferentes de representar el mismo tipo de relaciones espaciales.</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comprendió de repente por qué Derek lo había llevado allí.</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sistema de coordenadas depende del observador.”</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escena subyacente no lo hace.”</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"Generalmente."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 dirigió una mirada mesurada.</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"¿Generalmente?"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lidiando con mi asesinato.”</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parece bien."</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trasladaron a una galería más tranquila. Derek se detuvo.</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imagina que las pinturas no son bidimensionales.”</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"Seguir."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“Imagina que cada cuadro es una sección transversal de un objeto tridimensional.”</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“Cada observador ve una perspectiva diferente.”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el objeto en sí es más grande que cualquier rebanada individual.”</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 añadamos tiempo.”</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quedó inmóvil.</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“Tres dimensiones del espacio.”</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una dimensión temporal.”</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un evento no es simplemente un punto que se mueve a través del tiempo.”</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un punto en el espacio-tiempo de cuatro dimensiones.”</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con eso queda zanjado el asunto.”</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observaba.</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fin hemos encontrado la raíz del problema. —Penny volvió a mirarlo—. Bien. Ahora no hagamos una montaña de un grano de arena.</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negó con la cabeza.</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exactamente."</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sigues pensando en el tiempo como la cuarta dimensión, del mismo modo que piensas en las tres dimensiones espaciales.”</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 bruscamente.</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tiene de malo eso?”</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 matemáticamente.”</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métrica.”</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esperó. Weinstein continuó.</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coordenada temporal no se comporta como una coordenada espacial ordinaria. El signo es diferente.”</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“Geometría lorentziana.”</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no se trata de un espacio euclidiano tetradimensional ordinario.”</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espacio-tiempo tiene una geometría diferente.”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fijar su atención en el cuadro.</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“¿Podríamos representarlo visualmente?”</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“Solo imperfectamente.”</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estamos intentando dibujar cuatro dimensiones en papel tridimensional.”</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suena como el tipo de cosa para la que se diseñó la Oficina.”</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 Entonces la expresión de Derek cambió.</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“Hay algo más.”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“Miren a la gente.”</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hizo.</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son simplemente objetos en el espacio.”</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“Son eventos.”</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observó.</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"Cuidadoso."</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una persona es una línea temporal, no un evento aislado.”</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"Precisamente."</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estás a punto de decirme que has encontrado algo.”</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"Tengo."</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hacia la galería.</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hombre.”</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guardia de seguridad estaba de pie cerca de la puerta. Weinstein miró.</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“Pasó junto a nosotros tres veces.”</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“Pasó junto a nosotros tres veces sin aparecer dos veces en el mismo sitio.”</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frunció el ceño.</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el corredor del Louvre es una línea recta.”</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Lo era. Derek continuó.</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observé.”</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 adelantó.”</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volvió a pasar junto a nosotros.”</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otro lado.”</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cada vez llevaba un periódico diferente.”</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quedó mirando fijamente.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extraño.”</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“Podrían ser guardias diferentes.”</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sabes?"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misma cara.”</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misma ropa?”</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observar al guardia. El hombre se giró. Por una fracción de segundo, sus ojos se encontraron con los de Weinstein.</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se marchó.</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comentó en voz baja:</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es nuestro hombre.”</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frunció el ceño.</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"¿OMS?"</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bastante inconveniente.”</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sé adónde va.”</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hacia una escalera.</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"Abajo."</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Siguieron adelante. La escalera conducía a los alrededores del museo. Cuanto más avanzaban, más antiguo parecía el edificio.</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Finalmente llegaron a un pasillo sin turistas. Sin cuadros. Sin letreros.</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Solo muros de piedra. Al final aún quedaba una puerta. Derek se detuvo.</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extraño.”</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 no debería haber una puerta.”</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consideró.</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seguro?"</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he estado aquí antes.”</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una larga historia.”</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parece bien."</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abrió la pesada puerta. Dentro había una pequeña habitación. Y en el centro había una mesa.</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Sobre la mesa había un extraño reloj. De latón. De estilo ferroviario.</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miró fijamente.</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mismo reloj.”</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llegó hasta aquí?”</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negó con la cabeza.</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acercó. Había algo junto al reloj silencioso. Una hoja de papel.</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Lo recogió. En él estaban escritas tres coordenadas.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Entonces:</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se quedó mirando fijamente. Derek se acercó.</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 levemente.</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tenemos un problema.”</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los problemas son lo que investigamos.”</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examinó el silencioso y misterioso reloj. Luego, las coordenadas.</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Luego, el espacio vacío donde debería haber estado la cuarta coordenada.</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Él respondió:</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especifican las tres coordenadas espaciales.”</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el momento adecuado no lo es.”</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“Alguien nos ha brindado un evento tridimensional.”</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evento necesita cuatro coordenadas.”</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quienquiera que haya dejado esto lo sabe.”</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inspeccionó el reloj silencioso.</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nos piden que encontremos al cuarto.”</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voz tranquila de Penny se escuchó de repente desde la puerta.</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supongo que deberíamos hacerlo.”</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Ambos se giraron. Penny se quedó allí de pie. Trevor estaba detrás de ella, con una expresión de satisfacción.</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llegaste hasta aquí?</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"Tren."</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a Trevor.</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tú?"</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“También entrenar.”</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echó un vistazo al reloj.</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no es la parte rara.”</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el papel.</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raro es la fecha.”</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bajó la mirada. No se había dado cuenta. Al pie de la página había una fecha.</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Mañana. Derek miró fijamente a Penny. Luego a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mirando a Weinstein. Weinstein sonrió lentamente.</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sí”, opinó, “estamos llegando a alguna parte”.</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sobre ellos, en el Louvre, un reloj daba las doce. Debajo, el reloj de latón del ferrocarril daba las once y diecisiete. Por primera vez, Weinstein se preguntó si el problema no radicaba en que los relojes no coincidieran en la hora, sino en que la realidad se había vuelto tan hipócrita como el cazo.</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Quizás no se ponían de acuerdo sobre a qué evento pertenecían.</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Capítulo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cuarta coordenada</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Durante varios segundos nadie ofreció nada. La habitación debajo del Louvre era pequeña, con paredes de piedra y demasiado silenciosa. Había una mesa.</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 un reloj. Había cuatro personas. Y había un trozo de papel que les pedía un valor de τ.</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fue el primero en hablar.</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es el momento adecuado.”</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 el papel.</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significa?”</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señaló los tres números.</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“Se han facilitado tres coordenadas espaciales. Falta la cuarta coordenada.”</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nos piden que lo calculemos.”</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analizó el problema.</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“¿Conocemos la métrica?”</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línea temporal?”</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campo gravitatorio?”</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condiciones iniciales?”</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volvió a mirar el papel.</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no podemos calcularlo.”</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exhaló, aliviado.</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sin embargo, no se había movido. Estaba mirando el reloj silencioso.</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“Hay algo más.”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siguió su mirada.</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“Mira la hora.”</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“Fue entonces cuando los relojes se detuvieron.”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volvimos a empezar.”</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las 12:04.”</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el papel.</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tal vez τ no nos esté pidiendo un número.”</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volvió hacia ella.</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más se puede pedir?”</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intervalo.”</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“¿Entre qué?”</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el misterioso reloj.</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 eventos.”</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observó lentamente.</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coordenada que falta no es necesariamente una marca de tiempo.”</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el tiempo adecuado entre eventos.”</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volvió a estudiar el artículo.</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aún necesitaríamos la línea de tiempo.”</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tenemos uno.”</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varios.”</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alzó la vista.</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"¿Cuyo?"</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señaló el reloj silencioso.</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cogió el reloj.</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comencemos por lo obvio.”</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 dio la vuelta.</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sabe esta cosa cuándo parar?”</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Nadie respondió.</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Examinó el mecanismo. No había nada inusual. Ningún componente electrónico evidente.</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receptor de radio. Sin batería. Sin interruptor oculto.</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carcasa de latón era vieja y estaba rayada. El mecanismo era mecánico. Penny se lo quitó.</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"¿Puedo?"</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abrió la caja. Trevor se inclinó. Weinstein observaba.</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mecanismo era intrincado. Hermoso, incluso. Engranajes diminutos.</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Muelles. Cojinetes de rubí. Un volante de inercia.</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escape. Penny lo examinó durante varios segundos.</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 no hay nada.”</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se está convirtiendo en algo habitual.”</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digo literalmente.”</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mantuvo el movimiento hacia la luz.</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existe ningún mecanismo capaz de producir el comportamiento que hemos observado.”</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el reloj no lo está haciendo.”</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observó.</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 no decide cuándo parar.”</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"Seguir."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respondiendo a algo.”</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tomó el reloj.</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 es un sistema físico.”</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 una línea de universo.”</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“Mide el tiempo adecuado a lo largo de esa línea temporal.”</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si se detiene mientras todo lo demás continúa…”</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algo en las condiciones físicas a lo largo de su línea temporal ha cambiado.”</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dirigió su atención hacia él.</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es que el reloj mismo ha cambiado.”</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haberse acelerado?”</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principio."</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“¿Suficiente para provocar una dilatación temporal significativa?”</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sin una enorme aceleración.”</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tan enorme?”</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suficiente como para que lo notaras.”</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parece útil.”</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el reloj.</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el reloj no se movió.”</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 ningún sentido ordinario.”</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aceleración no es la explicación.”</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una aceleración ordinaria.”</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"¿Gravedad?"</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hacia el techo.</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debajo del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haber algo debajo de nosotros?”</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examinó.</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masa muy grande.”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qué tamaño?”</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suficientemente grande como para detener los relojes.”</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sería bastante notorio.”</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negó con la cabeza.</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necesariamente.”</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lo observaron en silencio. Él continuó.</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campo gravitatorio no tiene por qué anunciarse haciendo que los edificios caigan sobre la gente.”</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dilatación del tiempo gravitacional depende de la métrica, no simplemente de una idea burda de la fuerza gravitacional.”</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"¿Significado?"</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 relojes con diferentes potenciales gravitatorios pueden acumular diferentes tiempos propios.”</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no por cuarenta y siete minutos en una habitación normal.”</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el reloj.</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volvemos al mismo problema.”</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Dejó el viejo reloj en el suelo.</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menos que…"</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habló. Derek echó un vistazo al papel. Tres coordenadas espaciales.</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momento oportuno que no llegó. Caminó hacia la pared.</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la habitación misma es el sistema de coordenadas? —Derek se quedó mirando la puerta—. Entonces hemos estado buscando en el lugar equivocado.</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al suelo.</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en algún lugar del espacio tridimensional.”</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los números describen un punto.”</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la τ que falta describe qué evento ocurre en ese punto.”</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quizás el periódico no nos está diciendo dónde mirar.”</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terminó:</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 está diciendo cuándo.”</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negó con la cabeza.</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exactamente."</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giró.</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palabra ‘cuándo’ es precisamente lo que debemos evitar.”</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estamos tratando de determinar si los eventos están ordenados por un tiempo fundamental o si simplemente están relacionados geométricamente.”</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cómo deberíamos llamarlo?"</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estudió la ecuación.</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evento?”</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hizo el silencio. Trevor asintió lentamente.</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está mejor.”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continuó.</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el punto x = 3, y = 4, z = 12 corresponde a una ubicación particular.”</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τ identifica un evento particular a lo largo de una línea de universo.”</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si la geometría es inusual, puede haber más de un evento relevante asociado con esa ubicación espacial.”</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“¿Más de uno?”</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el mismo lugar?”</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“Otros tiempos.”</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una respuesta bastante circular.”</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“Solo si se parte de la base de que el tiempo es fundamental.”</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rió.</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parece bien."</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acercó a la pared. Tomó el trozo de papel y copió los números. Luego dibujó tres hachas.</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Marcó el punto.</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 qué?”</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añadió un cuarto eje.</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Dibujó una curva.</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línea temporal del reloj.”</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continuó.</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el reloj se detiene en un punto y vuelve a arrancar en otro…”</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su línea temporal tiene una sección extraña.”</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inclinó.</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hemos malinterpretado lo que significa detenerse.”</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la miró fijamente.</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quieres decir?"</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las manecillas se detienen pero el estado físico del reloj continúa cambiando…”</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ojos de Trevor se abrieron de par en par.</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la lectura del reloj se ha detenido, pero el reloj no.”</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estudió el movimiento.</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interesante."</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 podría estar marcando la hora correctamente de forma normal, aunque su pantalla permanezca fija.”</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mucho más interesante.”</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 a Penny.</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“¿Podemos probarlo?”</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cogió el reloj silencioso.</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“Compara el estado del mecanismo antes y después.”</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“Frecuencia de la rueda de equilibrio.”</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"Escape."</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“Tensión de resorte.”</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"Temperatura."</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"Posición."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 gravitatorio.”</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parecía impresionado.</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"¿Cuánto tiempo?"</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encogió de hombros.</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“Diez minutos.”</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“Necesitaremos un laboratorio.”</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examinó la habitación con la mirada.</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uno.”</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la habitación con la mirada.</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 es el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el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dónde está exactamente el laboratorio?"</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el viejo reloj.</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Pasaron la siguiente media hora examinando el reloj silencioso. No tenía nada de sobrenatural. En cierto modo, eso era lo más inquietante.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volante oscilaba con normalidad. El muelle funcionaba con normalidad. El escape funcionaba con normalidad.</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engranajes se movieron. Todo lo mecánico pareció de repente perfectamente normal. Y, sin embargo, el silencioso reloj se había detenido.</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observó el movimiento.</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hay ninguna anomalía.”</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"Ninguno."</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el rostro.</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se detuvo?”</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le dio la vuelta al reloj.</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fue así.”</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manos se detuvieron.”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el movimiento no lo hizo.”</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parecía emocionado.</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significa que las manos no están acopladas al movimiento de la forma habitual.”</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observaba.</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el mecanismo.</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“Debe existir un mecanismo intermedio.”</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cual no podemos encontrar.”</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tal vez no sea algo mecánico.”</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el reloj.</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 duda, tiene un aspecto mecánico.”</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apariencias no son prueba.”</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algo que Derek solía sostener.”</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parecía ofendido.</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“Yo lo digo con más elegancia.”</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"Naturalmente."</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dar la vuelta al reloj silencioso. Las iniciales seguían allí.</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miró fijamente. Luego sacó su cuaderno.</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lo hemos visto antes.”</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significa?"</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sabemos.”</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escribió las cartas. Luego, debajo de ellas, escribió:</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¿LOCAL?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¿GRAVITACIONAL?</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¿VECTOR?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estudió la página.</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fue lo que sugirió Trevor.”</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a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"¿Acaso tú?"</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"Ayer."</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"Interesante."</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"Gracias."</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mirar.</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“Vector gravitacional local.”</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negó con la cabeza.</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un vector requiere una dirección.”</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no tenemos ningún indicio de que las iniciales representen una sola.”</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afirmó:</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“Podrían ser iniciales.”</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"¿Cuyo?"</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lo sabía. Weinstein examinó el reloj. Luego el periódico.</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en las tres coordenadas, se puso de pie de repente.</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“Subamos arriba.”</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inspeccionó.</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quiero un mapa.”</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“¿Del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Regresaron al museo principal. Un miembro del personal les indicó dónde encontrar un mapa del edificio. Weinstein lo examinó.</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la habitación subterránea. Luego las coordenadas. Frunció el ceño.</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“Estas no son las coordenadas del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inclinó más cerca.</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sabes?"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 báscula está mal.”</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estudió el mapa.</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son?"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tomó un lápiz. Marcó tres puntos.</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son coordenadas cartesianas ordinarias.”</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“Coordenadas relativas.”</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relación con qué?”</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fijamente el mapa. Luego sonrió.</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cuestión.”</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el reloj silencioso.</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el reloj el origen?”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mirando los números.</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“Tres, cuatro, doce.”</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Hizo una pausa.</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una terna pitagórica.”</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señaló.</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“Tres al cuadrado más cuatro al cuadrado es igual a cinco al cuadrado.”</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añadió:</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“Cinco al cuadrado más doce al cuadrado es igual a trece al cuadrado.”</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examinó los números. Derek sonrió.</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encogió de hombros.</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 necesariamente.”</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fuerces los patrones.”</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era.”</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sostuvo su mirada.</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 que sí.”</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un poco.”</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mirar las coordenadas.</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“Tres, cuatro, doce.”</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 13. Luego:</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Luego: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fijamente.</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"Trece."</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esperó.</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distancia espacial desde el origen es trece.”</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“Suponiendo un espacio euclidiano.”</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observó el reloj silencioso.</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coordenada faltante podría estar relacionada con el intervalo invariante.”</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Derek cambió.</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"Seguir."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tomó el lápiz.</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la relatividad especial, el intervalo espacio-temporal es invariante.”</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 ds² = -c²dt² + dx² + dy² + dz² Trevor asintió.</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“Dependiendo de la convención de signos.”</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continuó.</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conocemos la separación espacial…”</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las coordenadas.</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intervalo…”</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la letra τ que faltaba.</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podemos inferir la relación temporal.”</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desconocemos el intervalo.”</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 sí.”</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hacia el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 nos da la hora correcta.”</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τ es la coordenada de tiempo propio.”</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distancia espacial es trece.”</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detuvo.</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rió.</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pausa tan dramática no sirve para nada.”</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 falta una pieza más.”</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naturaleza del intervalo.”</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“Tiempo, espacio o nulo.”</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 miró.</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el intervalo es de naturaleza temporal, los eventos pueden estar conectados causalmente.”</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es algo espacial, no pueden.”</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son nulos, están conectados por la luz.”</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el reloj silencioso.</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necesitamos determinar cuál es este.”</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eso podría indicarnos qué está haciendo el reloj.”</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inspeccionó.</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un método.”</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un destino.”</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"¿Destino?"</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el mapa.</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“Esas coordenadas.”</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Correspondían a una ubicación en el museo. Una galería en el piso superior.</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 levemente.</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Subieron las escaleras. La galería estaba abarrotada. Los visitantes se movían de un cuadro a otro.</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guías turísticos hablaban en voz baja. De repente, aparecieron cámaras por todas partes. Nada parecía fuera de lo común.</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comprobó las coordenadas.</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aquí.”</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a su alrededor.</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algún lugar de esta habitación.”</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volvió a comprobar los números.</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“Tres metros al este.”</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qué?”</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parecía avergonzado.</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suspiró con cansancio.</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"Origen."</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 es?”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Miraron el reloj. Luego se miraron el uno al otro. Penny señaló.</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entrada del Louvre.”</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Caminaron. Las tres coordenadas los llevaron hacia un gran cuadro. Derek se detuvo.</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 es todo.”</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estudió el cuadro. Mostraba un paisaje. Un camino.</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Árboles. Montañas. Un edificio a lo lejos.</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fuera de lo común. Entonces se percató de la perspectiva. El punto de fuga.</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misma característica que Derek había notado antes. Weinstein se acercó.</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sistema de coordenadas.”</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echó un vistazo al cuadro.</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geometría espacial está codificada en la perspectiva.”</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hacia el horizonte.</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ahí.”</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el edificio de la distancia se divisaba un pequeño reloj antiguo. Weinstein lo miró fijamente. Marcaba las 12:04.</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sacó de su bolsillo el antiguo reloj de latón. Sus manecillas se habían movido repentinamente. 12:04.</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revisó su teléfono. 12:04. Penny revisó el suyo.</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El extraño reloj de la galería marcaba las 12:04. Durante varios segundos, nadie habló.</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Derek confirmó:</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miró fijamente.</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“Hemos encontrado el evento.”</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“La cuarta coordenada.”</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negó con la cabeza.</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miraron fijamente. Él señaló el cuadro.</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“Hemos encontrado la proyección del evento.”</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el cuadro.</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evento en sí?”</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centrar su atención en el reloj silencioso.</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puede estar en otro lugar.”</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cuadro cambió repentinamente. No de forma drástica. No de repente.</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tan vulgar. El pequeño reloj del edificio lejano simplemente se movió. 12:04.</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Entonces toda la escena cambió. La carretera era diferente.</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árboles eran diferentes. El edificio había desaparecido. La gente en la galería seguía hablando.</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más pareció darse cuenta. Derek se quedó mirando.</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“¿Viste eso?”</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volvió hacia él.</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estás contento?”</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ahora lo sabemos.”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“¿Sabes qué?”</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señaló el cuadro.</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evento no avanza en el tiempo.”</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esperó.</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cambiando la geometría.”</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reloj de latón que sostenía en la mano comenzó a retroceder. Y en algún lugar bajo París, otro reloj comenzó a avanzar. Los dos relojes ahora marcaban tiempos propios diferentes.</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Ninguno de los dos estaba equivocado. Y, por primera vez, Weinstein comprendió por qué la pregunta del artículo no había sido:</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¿CUANDO?</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 sido: τ =? La respuesta no era una fecha.</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un camino. Una línea temporal. Y alguien acababa de trazarles una.</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no abandonó la galería. Todos los demás parecían haber seguido su camino. Los visitantes pasaban junto al cuadro.</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 guía explicó algo sobre perspectiva a un grupo de turistas.</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Alguien tomó una fotografía impactante. Un niño se quejó de hambre. El universo siguió su curso como si nada extraordinario hubiera ocurrido.</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permaneció frente al cuadro. Estaba pensando. Derek sabía que era mejor no interrumpirlo.</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sabía aún mejor. Trevor, después de varios años de experiencia, había aprendido que había dos tipos de silencio por parte de Weinstein. Estaba el silencio ordinario.</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allí estaba el silencio peligroso. Este era el segundo tipo. Weinstein observaba el cuadro.</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en el antiguo reloj de latón. Luego, en las tres coordenadas. Tres dimensiones espaciales.</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coordenada temporal. Una geometría. Una línea de universo.</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intervalo invariante. Y curvatura. De repente sacó su cuaderno.</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observaba.</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tienes?”</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no respondió. Dibujó tres ejes. Luego los curvó.</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inclinó más cerca.</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 eso?"</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"Espacio."</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muy plano.”</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“¿Debería ser así?”</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cuestión.”</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Dibujó otra curva. Luego otra. Empezó a imaginar el espacio-tiempo mismo.</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es una lámina de goma. No es la imagen de un planeta hundido en una depresión. Es algo más fundamental.</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geometría tetradimensional. La curvatura no necesariamente se daba en un espacio mayor. La geometría misma era curva.</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observador que se moviera a través de ella experimentaría esa geometría como realidad. Weinstein escribió:</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CURVATURA.</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debajo:</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MÁS CURVATURA.</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¿CUÁNTO ES DEMASIADO?</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 Derek lo leyó lentamente.</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bastante filosófico.”</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levantó la mirada.</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física.”</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parece bien."</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continuó.</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el espacio-tiempo puede curvarse…”</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materia y la energía determinan esa curvatura…”</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debe haber algún límite.”</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observó. Trevor esperó. Weinstein reflexionó sobre la pregunta.</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 no la haya.”</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continuó.</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supongamos que sí.”</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bastante diferente.”</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trazó una curva que se volvía cada vez más pronunciada.</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“Imagina que la curvatura aumenta.”</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"Cada vez más."</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algún momento, nuestra descripción ordinaria resulta insuficiente.”</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las ecuaciones dejan de dar respuestas físicas sensatas.”</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porque un invariante diverge.”</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porque una geodésica no puede continuarse.”</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estudió el dibujo.</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eso…”</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Hizo una pausa.</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ahí donde lo llamamos singularidad.”</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“¿Estás definiendo una singularidad como ‘demasiada curvatura’?”</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negó con la cabeza.</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Tachó la frase.</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singularidad no es simplemente una región donde el espacio-tiempo está muy curvado.”</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DESGLOSE DE LA DESCRIPCIÓN CLÁSICA.</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está mejor.”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"Mucho."</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mirar su dibujo.</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la idea intuitiva permanece.”</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 es?”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la curvatura aumenta sin límite, la teoría clásica puede dejar de proporcionar una descripción significativa.”</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eso es precisamente lo que buscamos.”</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Derek cambió.</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señaló el antiguo reloj de latón.</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tenemos un reloj que se comporta como si hubiera pasado de una geometría a otra.”</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frunció el ceño.</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dejaron de medir el mismo tiempo propio.”</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el cuadro.</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¿estás pensando que hay una región gravitacional extrema en algún lugar?”</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"¿Cerca de París?"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dónde?”</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Derek va a investigar.”</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suspiró con cansancio.</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 que sí.”</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inspeccionó.</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“Fuiste al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seguí una pista.”</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lo sabías.”</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sospechaba.”</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sospecho que has encontrado algo más.”</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"Hice."</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el cuadro.</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“Observa el paisaje.”</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hizo.</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geometría cambia.”</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el cuadro?”</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proyección.”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sacó una fotografía. Mostraba el mismo cuadro. Pero la perspectiva era sutilmente diferente.</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punto de fuga se había desplazado. Weinstein estudió ambas imágenes.</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proyección ha cambiado.”</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 que los objetos subyacentes cambien.”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frunció el ceño.</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imposible.”</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insistió inmediatamente:</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Volvió a mirar.</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la proyección cambia mientras los objetos permanecen…”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sistema de coordenadas ha cambiado.”</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el sistema de coordenadas cambia…”</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métrica podría ser.”</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alternativamente a ambos.</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no estamos viendo un cuadro extraño.”</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analizando un cambio en la geometría utilizada para describirlo.”</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tal vez el cuadro no nos esté mostrando un lugar.”</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giró.</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nos está mostrando?”</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señaló.</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evento.”</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hizo el silencio. Derek sonrió.</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volvió hacia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“Puedes quedártelo.”</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rió. Trevor sonrió.</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tomaré como un cumplido.”</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"Debería."</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mirar el cuadro de repente. La idea de un evento curvo le vino a la mente. Un evento no era simplemente un punto.</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un punto en el espaciotiempo. Pero si el espaciotiempo mismo era curvo, entonces la relación entre eventos vecinos no era euclidiana. La geometría importaba.</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intervalo importaba. Las líneas de universo importaban. Y si la curvatura se volvía lo suficientemente extrema, la descripción habitual podía dejar de ser válida.</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escribió una sola palabra.</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SINGULARIDAD.</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leyó.</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una palabra bastante dramática.”</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preciso.”</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el sentido matemático apropiado.”</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 tranquilizador.”</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continuó escribiendo.</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“Agujeros negros.”</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“Singularidades cosmológicas.”</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“Incompletitud geodésica.”</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“Estás pensando en el reloj.”</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un reloj pasar cerca de una singularidad?</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fijamente el reloj de latón en silencio.</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 ningún sentido ordinario.”</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una singularidad no es simplemente un campo gravitatorio muy fuerte al que uno pueda acercarse sin peligro.”</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descripción clásica del espacio-tiempo en sí misma se vuelve patológica.”</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"¿Significado?"</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se puede simplemente preguntar qué hace el reloj en la singularidad. Y mucho menos se puede preguntar qué hace si la singularidad es solo un extremo de un agujero de gusano.”</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 teoría ha dejado de explicárnoslo.”</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fijamente el reloj.</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tal vez el reloj no esté cerca de la hora indicada.”</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nos esté indicando que la geometría entre dos eventos se ha vuelto extrema.”</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estudió las tres coordenadas.</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el τ que falta podría ser la diferencia de tiempo propio a lo largo de una línea de universo que se aproxima a esa región.”</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giró bruscamente.</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continuó.</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el tiempo propio permanece finito mientras que otra cosa se vuelve infinita…”</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podríamos tener un comportamiento singular.”</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 bien."</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animó. Derek miró a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está volviendo peligroso.”</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“Siempre fue peligroso.”</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los ignoró.</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 hacemos?”</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cerró su cuaderno en silencio.</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“Averiguamos dónde la curvatura se vuelve extrema.”</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observó el cuadro.</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la misma manera en que encontramos el evento.”</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coordenadas?”</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reloj?”</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rápido a su alrededor.</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tenemos un problema.”</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tenemos suficientes coordenadas.”</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el cuadro.</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“Tenemos cuatro.”</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En el papel estaban escritos tres números.</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Había asumido que faltaba la cuarta coordenada.</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lo era. Un pequeño número era visible debajo del antiguo reloj de latón del cuadro. Había quedado casi completamente oculto por el marco.</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inclinó más cerca.</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 eso?"</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El número era: Trevor miró fijamente.</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"Trece."</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distancia.”</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negó con la cabeza.</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estamos asumiendo un espacio euclidiano.”</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sacó su lápiz.</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esto es espacio-tiempo, el intervalo invariante no es simplemente la distancia euclidiana.”</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Escribió: ds² = dx² + dy² + dz² − c²dt² Luego se detuvo.</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menos que estemos utilizando la convención de signos opuesta.”</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¿Importa?</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por el contenido físico.”</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 Volvió a mirar el cuadro. Tres.</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Cuatro. Doce. Trece.</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debajo de ellos, casi invisible: ∞ Derek dejó de sonreír.</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vio. Trevor lo vio. Weinstein miró fijamente.</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una coordenada.”</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—enfatizó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observó el símbolo.</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"Infinidad."</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sugeriría una cantidad divergente.”</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"¿Curvatura?"</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momento adecuado?”</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"¿Intervalo?"</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observó.</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"¿Cual?"</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no respondió. Se quedó mirando el cuadro. Luego sonrió muy despacio.</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tenemos nuestra singularidad.”</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a Penny con atención. Penny observó a Trevor. Trevor examinó a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algún lugar, muy por debajo del Louvre, un reloj silencioso comenzó a funcionar. Ni hacia adelante ni hacia atrás.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de lado. Al menos, eso era lo que el silencioso reloj parecía creer que estaba haciendo.</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Capítulo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lluvia fría, el metro y el problema de la poesía</w:t>
      </w:r>
    </w:p>
    <w:p>
      <w:r xmlns:w="http://schemas.openxmlformats.org/wordprocessingml/2006/main">
        <w:rPr>
          <w:rFonts w:ascii="Palatino" w:hAnsi="Palatino" w:cs="Palatino Linotype" w:eastAsia="Palatino Linotype"/>
          <w:sz w:val="22"/>
        </w:rPr>
        <w:t xml:space="preserve">A Derek Gent le habían encomendado una tarea difícil: investigar el metro de Londres en días de lluvia.</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Esto no era, en sí mismo, inusual. El metro de Londres ya era complicado casi todos los días. En los días de lluvia, la cosa cambiaba por completo.</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gente llegaba empapada, irritada y vagamente convencida de que todo el sistema de transporte había sido diseñado para incomodarlos. Los trenes se retrasaban. Los andenes se volvían resbaladizos. Los paraguas se convertían en armas. Los zapatos adquirían la consistencia de una sopa. A Derek le habían encargado averiguar si algo en el metro, especialmente en días de lluvia, podía impedir que la relatividad especial y la general fueran ciertas simultáneamente.</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 leído las instrucciones tres veces. Luego llamó a Weinstein.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"Alfredo."</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¿Sabes que me has enviado a investigar el metro de Londres?</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días de lluvia.”</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determinar si contiene algo que haga que la relatividad especial y la relatividad general sean mutuamente incompatibles.”</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pregunta.”</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permaneció en silencio durante varios segundos.</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preguntó:</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el tiempo no existe.”</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había esperado.</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tu explicación?”</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exactamente."</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 el resto?”</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había suspirado suavemente, con cansancio.</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“Empiezo a sospechar que el tiempo es un instrumento de contabilidad.”</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contabilidad?”</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suena peligroso.”</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metro?”</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“También peligroso.”</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había considerado.</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más?"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"Lluvia."</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así fue como, a las 4:18 de una lluviosa tarde de jueves, Derek Gent se encontró en el andén del metro de Londres con una libreta en un bolsillo, un billete de tren en el otro y el zapato izquierdo cada vez más empapado. Alzó la vista hacia el letrero de la estación a lo lejos. Observó el agua de lluvia que goteaba de la entrada.</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el tren vacío que llegaba. Luego echó un vistazo a su cuaderno. En la parte superior de la página había escrito:</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INVESTIGACIÓN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Debajo:</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PREGUNTA:</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¿Puede la infraestructura del metro de Londres, en condiciones de lluvia, impedir que la realidad social y la realidad generalizada describan la realidad simultáneamente? Debajo de eso había escrito:</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PREGUNTA SECUNDARIA:</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qué? Y debajo de eso:</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TERCERA PREGUNTA:</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¿Qué demonios tiene que ver la poesía con esto? Derek cerró el cuaderno. Una mujer que estaba a su lado echó un vistazo a la página.</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lo miró fijamente. Luego la página. Luego de nuevo a él.</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"¿Trabajar?"</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"Desafortunadamente."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 con compasión.</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"¿Importante?"</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Subió al tren vacío. Derek la siguió. Las puertas del tren se cerraron silenciosamente.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carruaje se puso en marcha. Derek se sentó. Frente a él, un hombre leía el periódico.</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titular hablaba del tiempo. Derek lo miró fijamente. Luego, observó la fría lluvia que corría por la ventana.</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miró su cuaderno. Lo abrió de nuevo en silencio. Escribió:</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Comencemos con la relatividad especial. En principio, la relatividad especial no era difícil. Dos observadores en movimiento inercial relativo podían asignar coordenadas diferentes al mismo evento.</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intervalos de tiempo y los intervalos espaciales podían diferir entre fotogramas. La velocidad de la luz permanecía invariable.</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transformación de Lorentz conectó las descripciones.</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de eso contradecía la experiencia cotidiana. Simplemente contradecía la suposición de que todos tenían derecho al mismo reloj de siempre. La relatividad general fue más allá.</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gravedad no era simplemente una fuerza que actuaba a través del espacio. El espacio-tiempo mismo tenía geometría. La materia y la energía influían en esa geometría.</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objetos en caída libre seguían geodésicas. Los relojes seguían líneas de universo y medían el tiempo propio a lo largo de ellas. De nuevo, nada intrínsecamente contradictorio.</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efecto, la Relatividad General contenía localmente la Relatividad Especial. En regiones suficientemente pequeñas del espaciotiempo, donde la curvatura podía despreciarse, los observadores en caída libre recuperaban las reglas familiares de la Relatividad Especial. Derek dejó de escribir.</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Esa era la respuesta obvia. SR y GR no eran enemigos. GR contenía a SR como su límite local.</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qué Weinstein lo había enviado al Underground? Derek miró el suelo mojado. Una gota de agua rodó por la alfombra de goma.</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observó. Se movió. Se detuvo.</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Volvió a moverse. Sonrió. Tal vez la pregunta no era si SR y GR podían ser ambos ciertos.</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Quizás la cuestión era si la forma en que describían el tiempo podía conciliarse con el extraño comportamiento que observaban. El tren entró en un túnel estrecho. Las luces parpadearon.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su reloj. Normal. Observó el extraño reloj de la estación vacía.</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Miró el reloj silencioso del tren.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Tres relojes. Tres acuerdos. Él escribió:</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 era decepcionantemente normal. El tren se detuvo.</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Una voz grabada anunció que la estación estaba vacía.</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levantó la mirada. Había estado esperando algo. No estaba seguro de qué.</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Quizás el vagón se convertiría repentinamente en un vehículo de seis dimensiones. Quizás los pasajeros envejecerían a ritmos diferentes. Quizás aparecería un pequeño agujero negro cerca de la puerta de emergencia.</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pasó nada. Un hombre estornudó.</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suspiró suavemente.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Bajó del autobús. El agua de lluvia goteaba de su paraguas mientras subía las escaleras. Al llegar a la calle, se detuvo.</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lluvia fría arreció ahora. Observó el cielo. Luego, la acera.</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en la entrada del metro. Caía una lluvia fría. Los trenes estaban en movimiento.</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relojes seguían avanzando. Todo parecía perfectamente normal. Lo cual, según había aprendido Derek, solía ocurrir cuando las cosas se ponían interesantes.</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Volvió al metro. Esta vez eligió una estación vacía con una larga escalera mecánica. Se quedó quieto en silencio mientras la escalera lo llevaba hacia abajo.</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en silencio los escalones. Se movían bajo él. Observó la barandilla.</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movía a una velocidad diferente con respecto a las paredes. Observó a la gente. Se movían con respecto a él.</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Toda la estación era un pequeño laboratorio de movimiento relativo. Sonrió.</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 especial.”</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hombre que estaba a su lado miró hacia allí.</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fingió haber dicho otra cosa.</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 llegar abajo, caminó hacia la plataforma. Entonces se detuvo. Había un charco.</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grande. Se había formado donde el agua de lluvia había sido arrastrada por los pasajeros. Derek la estudió.</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en la escalera mecánica. Luego en los rieles. Luego en el túnel.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le ocurrió una idea. El metro estaba lleno de puntos de referencia. Pasajeros.</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Trenes. Andenes. Escaleras mecánicas.</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Sistemas de ventilación. Gotas de agua. Todo se movía en relación con todo lo demás.</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sin embargo, se suponía que las leyes de la física se aplicaban a todos ellos. La relatividad especial no afirmaba que solo un sistema de referencia fuera correcto. La relatividad general tampoco.</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¿Qué podría salir mal? Derek sacó su cuaderno. Escribió:</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marcos inerciales locales. Luego: GR: espaciotiempo curvo.</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Pregunta: ¿qué sucede donde el metro no es localmente inercial? Se detuvo.</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era mejor. Un tren lejano que acelera al alejarse de una estación no era un sistema de referencia inercial. Un tren que frena al entrar en una tampoco lo era.</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pasajero que se encontraba en el andén estaba sostenido por la Tierra. Por lo tanto, el andén no era una estructura en caída libre. La Tierra misma estaba girando.</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planeta entero orbitaba alrededor del Sol. El Sol se movía a través de la galaxia. La galaxia se movía en relación con otras galaxias.</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faltaba movimiento. Derek sonrió. El universo tenía un extraordinario sentido del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Guardó el cuaderno. Entonces oyó una voz suave a sus espaldas.</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“Estás pensando demasiado.”</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giró. Allí estaba una mujer. Tendría unos cuarenta años, vestía un abrigo oscuro y sostenía un paraguas.</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observó lentamente.</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"¿Disculpe?"</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Llevas cinco minutos mirando ese charco.</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he hecho?”</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cronometraste?”</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¿cómo lo sabes?”</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te estaba mirando fijamente.”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justo.”</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señaló su cuaderno.</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"¿Física?"</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tipo?”</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asintió.</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“¿Especial o general?”</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miró fijamente.</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tienes un problema.”</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rió.</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se alejó. Derek la vio desaparecer entre la multitud. Se quedó inmóvil.</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abrió su cuaderno. Escribió: Encuentra a la mujer.</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lo tachó. Escribió: Averigua por qué ella lo sabía.</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también lo taché. Finalmente: Probablemente irrelevante.</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Guardó el cuaderno. Estaba aprendiendo. No todo era una pista.</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veces, una mujer en el metro simplemente sabía lo que era la relatividad. Era Londres. Todo era posible.</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Llegó el tren vacío. Derek subió. Se sentó.</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entonces, sin motivo aparente, empezó a pensar en poesía. La idea le rondaba la cabeza desde la llamada de Weinstein. El tiempo dejó de existir.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simplemente una forma de evitar que todo sucediera a la vez. La frase había sido absurda. Pero cuanto más lo pensaba Derek, menos absurda le parecía.</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Consideremos un poema. Las palabras tenían un orden. Un verso seguía a otro.</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palabra seguía a otra. Cambiaba el orden y el poema cambiaba. No solo su significado.</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ritmo. Su estructura. Su sonido.</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imaginó leer un poema en el que cada palabra se pronunciaba simultáneamente. Inmediatamente comprendió el problema. Sonaría como un pedo.</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pedo muy literario, tal vez. Pero un pedo al fin y al cabo. Sonrió.</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TIEMPO IMPIDE QUE LA POESÍA SUENE COMO UN PEDO.</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miró fijamente.</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añadió:</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Posiblemente su mayor logro. Un hombre sentado a su lado lo miró. Derek cerró el cuaderno.</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entró en otro túnel profundo. Las luces volvieron a parpadear. Y esta vez sucedió algo.</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reloj de Derek se detuvo. Lo examinó. 11:17.</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Inspeccionó el misterioso reloj del tren. 11:17. La pantalla del vagón.</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Los teléfonos de todos los demás. Varios pasajeros los revisaron.</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se incorporó. El misterioso tren seguía en marcha.</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mujer tosió. Alguien pasó una página. El misterioso tren se balanceó.</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 estaba sucediendo. Pero los relojes se habían detenido. Derek sonrió.</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a su alrededor. Nadie más parecía particularmente alarmado. Un hombre volvió a consultar su teléfono.</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Todavía eran las 11:17. Derek miró por la ventana. Las paredes del túnel pasaban lentamente.</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puso de pie. Caminó hacia el final del vagón. El tren continuó su marcha.</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se percató de algo más. La lluvia fría. Podía verla a través de una pequeña ventana cerca de la puerta.</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agua de lluvia corría por el exterior del misterioso tren. Pero de repente, las gotas parecían moverse de forma diferente. No hacia atrás.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hacia adelante. Simplemente de forma diferente. Derek se quedó mirando.</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tren, a lo lejos, emergió del profundo túnel. La luz del día inundó el vagón. Los relojes se detuvieron bruscamente.</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Todos continuaron leyendo. Nadie se dio cuenta.</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sentó. Abrió su cuaderno. Escribió:</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Entonces: ¿el antiguo reloj se detuvo durante aproximadamente?</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el segundero. No había avanzado. Pero el tren había recorrido varios kilómetros.</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pensó. El reloj había marcado la hora correcta. El misterioso tren había seguido su línea temporal.</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pasajeros habían seguido sus propios caminos. La Tierra había seguido el suyo. Todos ellos habían continuado a través de procesos físicos.</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embargo, la hora que mostraba el reloj se había detenido. Esto no era necesariamente un fallo del tiempo, sino un fallo —o una transformación— de la relación entre un reloj físico y los acontecimientos que lo rodeaban.</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Llamó. Nadie contestó. Volvió a llamar.</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Todavía nada. Entonces apareció un mensaje.</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¿QUÉ?</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escribió: El reloj se detuvo a las 11:17. La respuesta llegó de inmediato.</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¿DÓNDE?</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METRO DE LONDRES.</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¿LLUVIAS?</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por la ventana. Seguía cayendo una lluvia fría.</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SÍ.</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respuesta:</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BIEN.</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Escribió:</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¿BIEN?</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respuesta:</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Sí. Ahora averigüe qué está haciendo el agua. Un pequeño aviso oficial estaba pegado a un pilar: La lluvia no debe considerarse evidencia sin el formulario 17B-W. Debajo, con letra diferente: Especialmente si cae de lado. Derek estudió el aviso por un momento. Alguien en la Oficina claramente había estado allí antes que él, o después, o en un marco de referencia que hacía que la distinción fuera inútil. Fotografió el aviso, lo archivó en Geometría Provisional y solo entonces volvió a mirar la lluvia.</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la fría lluvia. Luego la ventana. Luego la vía.</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al ver los charcos en el andén solitario mientras el tren se acercaba a la siguiente estación, lo comprendió. El agua no era simplemente agua.</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materia moviéndose a través del espacio-tiempo. Cada gota seguía una trayectoria. Cada trayectoria dependía de sus condiciones iniciales y de la geometría.</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la geometría presentaba alguna anomalía, el agua la revelaría. El metro contaba con miles de partículas de prueba naturales. La lluvia aportó millones.</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del tren. Se quedó de pie bajo la lúgubre marquesina de la estación. Más allá, caía un aguacero.</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Observaba en silencio. Caían gotas. La mayoría seguían caminos normales.</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algunos cayeron al pavimento. Algunos golpearon paraguas. Algunos rebotaron.</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Algunos corrían a lo largo de las paredes. Otros desaparecían en los desagües. Cada uno de ellos tenía una historia.</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línea temporal. Derek comprendió de repente a qué se refería Weinstein. La manzana.</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reloj. El tren. La lluvia fría.</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tenían el mismo problema. Sistemas físicos diferentes. Líneas temporales diferentes.</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Medidas diferentes. Una geometría. Abrió su cuaderno.</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 Si tanto la relatividad especial como la relatividad general son ciertas, entonces todo observador inercial local debe recuperar la relatividad especial. Entonces:</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relatividad general determina cómo encajan globalmente esos marcos locales. Por lo tanto, si el metro parece generar una contradicción, esta debe residir en nuestra descripción, no en las teorías.</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 Eso era todo. Eso era lo que Weinstein quería que encontrara.</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menos que… Derek se quedó mirando la fría lluvia. A menos que existiera una región donde fallaran las suposiciones necesarias para conectar los marcos locales.</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singularidad. Un límite. Algo patológico.</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Algo donde la geometría misma dejó de comportarse con normalidad. Pensó en el Louvre. En el cuadro.</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perspectiva cambiante. La coordenada faltante. El infinito.</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Pensó en el reloj. 11:17. Luego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el tren. Luego la lluvia fría. Él sonrió.</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Quizás el movimiento underground no era la causa de la contradicción. Quizás la estaba revelando. Llamó a Weinstein.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Esta vez Weinstein respondió.</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lo entiendo.”</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y GR no entran en conflicto.”</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trabaja a nivel local.”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relatividad general nos dice cómo esos marcos inerciales locales encajan en el espaciotiempo curvo.”</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encontramos algo que parezca hacerlos incompatibles…”</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“Hemos malinterpretado algo.”</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una pausa. Derek sonrió.</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“Solo hay un problema.”</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el metro tiene una singularidad. O algo que quiere ser un agujero de gusano y aún no se decide. Weinstein parecía afligido. —Por favor, no inventes una nueva topología sin rellenar un formulario. Derek asintió. —Lo pondré en Geometría Pendiente. Weinstein no parecía tranquilizado. Geometría Pendiente ya ocupaba tres cajones. La señora Marsh apareció al final del andén como si siempre hubiera formado parte de la arquitectura. —Si eso es un agujero —dijo—, no es uno de los míos. Los míos están todos registrados y debidamente firmados. Señaló una pequeña pegatina oficial en un pilar cercano. —Prohibidas las singularidades no autorizadas. Derek casi respetó la pegatina. Tenía la misma irrevocabilidad que una fotografía desintegrada. En el alféizar de la ventana había una taza blanca. Era la misma taza que había estado en la oficina esa mañana, solo que ahora estaba vacía cuando debería haber estado medio llena, y la mancha de té del interior se había desplazado tres centímetros a la izquierda. Nadie comentó nada. En la Oficina, los objetos que discordaban silenciosamente entre sí se consideraban ordinarios hasta que se presentaba una queja. El señor Pendleton apareció como si lo hubieran llamado con la palabra «no autorizado». Tomó nota en su portapapeles: «Si requiere un formulario, no es mi formulario. Si no requiere un formulario, tampoco es mi formulario». Parecía ligeramente satisfecho, como si acabara de cerrar la puerta del establo a un caballo que nunca había existido.</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guardó silencio. Luego:</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la mirada hacia el andén. Al fondo, más allá de las luces, se acercaba un tren extraño. Observó la lluvia.</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miró el reloj. 11:17. Luego miró fijamente el oscuro túnel.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estoy tratando de averiguar.”</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permaneció en silencio. Derek esperó.</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Finalmente, Weinstein declaró:</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entres en el túnel.”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te conozco.”</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no es una razón científica.”</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 última vez que dijiste 'Estoy tratando de averiguarlo', terminaste en el sótano del Louvre.”</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Colgó el teléfono. Llegó el tren. Se abrieron las puertas.</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entró. Miró el reloj. 11:17.</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puertas se cerraron silenciosamente. El misterioso tren entró de repente en el túnel. Y afuera seguía cayendo la fría lluvia.</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las gotitas a través de la ventana. Una de ellas corrió hacia arriba. Se quedó mirando.</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otro. Derek sonrió.</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Sacó su cuaderno y escribió:</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lluvia fría está cayendo.</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pensó.</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añadió:</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el tren se está cayendo. Hizo una pausa. Luego, debajo de eso:</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ninguna de las dos. El misterioso tren se adentró en la oscuridad. Y en algún lugar más adelante, algo en la geometría de Londres parecía estar esperándolo.</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Capítulo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principio de puertas abiertas Había una regla en la Oficina. No estaba escrita.</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aparecía en el manual del empleado.</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 hecho, no existía un manual del empleado, principalmente porque Derek consideraba que los manuales del empleado eran "una forma de poesía administrativa".</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embargo, todos conocían la regla. Si la puerta de una oficina estaba abierta, su ocupante se había desvanecido en la virtualidad. Obviamente. Penny lo pensó. «Esa es la clase de regla que suena sensata hasta que empieza a llevar sombrero».</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tenía sentido llamar a la puerta. No tenía sentido gritar. No tenía sentido quedarse parado en el umbral gritando el nombre de alguien.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puerta antigua de oficina abierta significaba que la persona en cuestión había dejado, a efectos prácticos, de ocupar el espacio-tiempo ordinario. Podría estar en otra habitación. Podría estar en Londres.</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Podrían estar en Múnich. Podrían estar en un marco de referencia completamente diferente. Incluso, en ocasiones, podrían estar muertos.</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Oficina había aprendido a no preocuparse. Sin embargo, si la puerta se cerraba silenciosamente, la situación era completamente diferente. Entonces, la persona estaba dentro.</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Obviamente. O estaban trabajando duro... o estafando, igual de duro.</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existía una tercera posibilidad que valiera la pena considerar. Derek había formulado ese principio después de que Penny desapareciera durante tres horas. Había encontrado la puerta de su oficina abierta.</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 revisado la cocina. Nada. Había revisado el laboratorio.</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Había revisado el sótano. Nada.</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 consultado el horario del tren. Nada. Finalmente, regresó a su oficina.</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puerta seguía abierta. Trevor había aparecido de repente a su lado.</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está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Regresaron al trabajo. Tres horas después, Penny salió de la oficina de Derek con una libreta en la mano. Derek la había estado observando.</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estabas?"</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"Laboral."</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 la puerta cerrada?”</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con eso queda zanjado el asunto.”</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levemente. Trevor los observó a ambos. Luego, en la vieja puerta silenciosamente cerrada.</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a Derek. Luego a Penny. Había guardado silencio sabiamente.</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norma se había convertido posteriormente en parte de la cultura de la Oficina. Y el viernes por la mañana, la puerta de la oficina de Derek estaba abierta. La de Penny estaba discretamente cerrada.</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local de Trevor estaba abierto. El de Weinstein estaba discretamente cerrado. A nadie le pareció extraño.</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caminó por el estrecho pasillo cargando tres tazas de té. Se detuvo frente a la oficina de Derek. La puerta estaba abierta.</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dentro. Vacío. Asintió.</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Continuó. La pesada puerta de Penny estaba cerrada. Trevor llamó.</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"Adelante."</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lo abrió. Penny estaba sentada en su escritorio. Estaba leyendo un informe.</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dejó su té.</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“¿Trabajando duro?”</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se marchó. Penny esperó hasta que la puerta se cerró. Luego sonrió.</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Oficina era un lugar peculiar. Derek regresó veinte minutos después. Entró por la puerta principal con un paraguas mojado.</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levantó la vista.</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has estado?"</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"Subterráneo."</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¿Encontraste algo?</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"Lluvia."</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esperó.</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más?"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 cayendo hacia arriba.”</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quitó el abrigo.</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Colocó el paraguas en el soporte.</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“Aunque no sé si la lluvia caía hacia arriba.”</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estaba cayendo hacia abajo.”</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miró fijamente.</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estás volviendo bastante bueno en esto.”</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 recibido una excelente formación.”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sonrió. Entonces se fijó en su puerta, que le resultaba familiar. Estaba abierta.</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está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hacia la oficina de Trevor. Su puerta, que le resultaba familiar, también estaba abierta. Derek asintió.</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“¿Ambas cosas a la vez?”</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inusual.”</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precisamente."</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parece bien."</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dirigió a la pizarra blanca. Había ecuaciones por todas partes.</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Transformaciones de Lorentz.</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Tensores métricos. Un esbozo de una geodésica. Una manzana simple mal dibujada.</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tren vacío. Una nube. Y, en letras grandes:</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LLUVIA NO ESTÁ OBLIGADA A CAER.</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“¿Escribiste esto?”</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la puerta abierta de la oficina.</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 Derek cogió un rotulador. Debajo de la frase escribió:</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tampoco está obligado a saber adónde va. Dejó la marca. Entonces sonó el teléfono.</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respondió.</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“Oficina de Investigación Relativista.”</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 Examinó a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para ti.”</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"¿OMS?"</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cogió el teléfono.</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“Hemos encontrado algo.”</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"Londres."</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quieres decir con ‘bueno’?”</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“Ahí es donde estamos.”</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nos has ahorrado un viaje.”</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silencio.</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en Múnich.”</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inspeccionó.</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continuó.</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problema tiene que ver con sus relojes.”</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puso serio.</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ellos?”</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“Hemos comparado las lecturas de Londres con las de Múnich.”</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están en desacuerdo.”</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bueno."</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deberían.”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sentó.</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 siguen líneas temporales diferentes.”</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“Diferentes potenciales gravitatorios.”</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“Diferentes movimientos.”</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sus momentos adecuados deberían ser diferentes.”</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no lo hacen.”</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se sincronizan.”</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un problema.”</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como si nunca hubieran estado sincronizados.”</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detuvo. Penny lo observó.</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"Seguir."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comentó:</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“Alguien ha sincronizado los relojes.”</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"¿Cuando?"</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sabemos.”</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sabemos.”</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sabemos.”</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está decidido?”</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sabemos casi nada.”</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suspiró.</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lo que quise decir.”</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a Penny. Ella sonrió.</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parece bien."</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continuó.</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“Hay algo más.”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“Encontramos una referencia al Louvre.”</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Derek cambió.</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un archivo que no debería existir.”</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contiene?”</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 nombre."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más?"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Alfredo.”</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"¿Centavo?"</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Julio Bárbaro?”</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silencio.</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 a Penny.</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interesante."</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señaló:</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expediente está fechado mañana.”</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echó hacia atrás.</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parecía irritado.</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¿Podrías dejar de decir eso?</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siento."</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no lo eres.”</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particularmente.”</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otra pausa.</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Minkowski observó:</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“Deberías examinar tu propia oficina.”</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hacia el estrecho pasillo.</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 oficina?”</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el archivo indica que hay algo ahí.”</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sabemos.”</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puso de pie. Caminó hacia su oficina, a la que estaba acostumbrado. La puerta estaba abierta.</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 Penny lo siguió.</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dentro. La oficina estaba vacía. El viejo escritorio maltrecho estaba vacío.</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silla estaba vacía. El ordenador estaba apagado. Derek sonrió.</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 —dijo Penny, mirándolo fijamente—. Hoy no eres precisamente el más listo de todos.</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entró. Sobre el escritorio había una sola hoja de papel. La cogió.</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Contenía una sola frase.</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 LA PUERTA FAMILIAR ESTÁ ABIERTA, NO ENTRE.</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Penny se quedó mirando. Trevor apareció de repente detrás de ellos.</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 eso?"</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la habitación.</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dónde vienes?”</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señaló su propia oficina.</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puerta estaba cerrada.”</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fijamente el papel.</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dice?”</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lo entregó. Trevor lo leyó. Luego miró hacia la puerta abierta.</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confuso.”</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no deberíamos estar aquí.”</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sonrisa de satisfacción apareció en el rostro de Trevor.</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he resuelto.”</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exactamente."</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mirar el periódico. Luego la puerta. Luego el reloj.</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El antiguo reloj se detuvo. Los tres observaron.</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segundero se detuvo. El ordenador se encendió. Apareció un mensaje en silencio:</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ESTADO DE LA PUERTA: ABIERTA</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ESTADO DEL OCUPANTE: VIRTUAL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¿Quién es el ocupante?</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La computadora respondió.</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 Trevor miró fijamente. Penny miró fijamente.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la mirada hacia sí mismo.</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"Estoy aquí."</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visto, ambos están aquí.”</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observaba.</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señaló la pantalla.</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virtual.”</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en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verdadero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 un inconveniente.”</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pantalla cambió.</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PUERTA SE CIERRA EN 10 SEGUNDOS</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la puerta.</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Comenzó la cuenta regresiva.</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respondió:</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deberías irte.”</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"Buena idea."</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Retrocedieron. La pesada puerta se cerró de golpe. Los relojes volvieron a funcionar.</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El ordenador se apagó. Durante varios segundos nadie se movió.</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Derek estudió a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significa una puerta cerrada?</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“Hay alguien ahí dentro.”</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la puerta.</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"¿OMS?"</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abrió. La silenciosa oficina estaba vacía. Se quedó mirando.</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la cerró de nuevo en silencio.</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“Yo, al parecer.”</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 Derek examinó la puerta cerrada.</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Llamó a la puerta. Desde dentro se oyó la voz tranquila de Derek.</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"Adelante."</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boquiabierto. Penny parecía encantada. Derek abrió la puerta con cuidado.</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oficina seguía vacía. Excepto por él. Estaba parado en el umbral.</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propia voz provenía de algún lugar de su interior.</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“Llegas tarde.”</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la habitación vacía.</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Entonces respondió:</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La voz lejana respondió:</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 de lejos.”</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Capítulo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viaje relativista La primera observación importante fue que Derek Gent aparentemente aún no se había asesinado del todo. Esto era tranquilizador.</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También se estaba volviendo algo embarazoso. El FBI había anunciado su muerte con considerable seguridad. Había una fotografía, una fecha y hora, una ubicación y suficientes pruebas circunstanciales como para que la mayoría de la gente se sintiera razonablemente incómoda con su propia mortalidad. Sin embargo, Derek seguía vivo.</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 resultaba cada vez más difícil conciliar esto con el papeleo. Estaba de pie en su oficina, mirando fijamente la puerta silenciosamente cerrada. Desde dentro, oyó su propia voz.</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“Llegas tarde.”</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miraba fijamente la habitación vacía. Penny estaba detrás de él. Trevor estaba a su lado.</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habló.</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Finalmente, Derek añadió:</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creo haberme suicidado todavía.”</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 parecer, no.”</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la fotografía.</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alentador.”</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si ya lo hubieras hecho, tendríamos un problema bastante incómodo.”</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tenemos un problema incómodo.”</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"Verdadero."</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mirar la fotografía. El hombre muerto era, sin duda alguna, él. El mismo rostro.</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misma ropa. La misma lamentable tendencia a parecer como si lo hubieran interrumpido mientras pensaba en algo complicado. Sin embargo, seguía de pie.</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Vivo. Molesto. Y, al menos por el momento, en posesión de todas las partes del cuerpo habituales.</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dejó la fotografía.</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la fotografía sea del futuro.”</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cualquier otro evento.”</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alguna otra línea temporal.”</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quizás otro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“Solo hay una persona como yo.”</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lo hace difícil.”</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suspiró con cansancio.</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"Gracias."</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nada."</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puerta vacía de la oficina permanecía cerrada silenciosamente. Lo que significaba que Derek estaba allí dentro. Obviamente. Trevor miró a Penny. «O estamos causando molestias otra vez».</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fijamente la puerta en silencio.</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“Aunque técnicamente…”</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levantó la mano.</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compliquemos las cosas.”</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por la ventana. Estaba lloviendo. Había estado lloviendo durante casi todo el día.</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Esto no fue particularmente sorprendente. Era Londres. La lluvia en Londres no era tanto un fenómeno meteorológico como una política administrativa local.</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cómo las gotas resbalaban por el cristal.</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"Lluvia."</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 fijamente.</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“Siempre volvemos a la lluvia.”</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sigue cayendo.”</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siempre.”</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 fijamente. Derek señaló la ventana. Trevor siguió la dirección de su dedo.</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gotas caían con normalidad. Hacia abajo. Frunció el ceño.</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decepcionante.”</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“Dale tiempo.”</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cogió el antiguo reloj silencioso de latón. Marcaba las 11:18. Le dio la vuelta.</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“Sigue sin haber explicación.”</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quizás nos estamos haciendo la pregunta equivocada.”</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se detiene el reloj?”</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 dirigió una mirada mesurada.</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deberíamos preguntar?”</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vuelve a empezar?”</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está mejor.”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por qué siempre ocurre a las 11:17?”</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explicó:</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algo sucede a las 11:17.”</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 es eso?”</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la fotografía.</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“Andén siete.”</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hacia la ventana.</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seguimos aquí?”</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somos.”</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entendió de inmediato.</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“Nos vamos al metro.”</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la observó.</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“¿Bajo la lluvia?”</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recogió su abrigo. Una vez tomada la decisión, le pareció a la vez inevitable y un poco irreal.</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Weinstein quiere un viaje relativista.”</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suena caro.”</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el metro.”</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Salieron de la oficina. Derek cerró la puerta principal con llave. Luego se detuvo.</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las puertas de las oficinas. La de Penny estaba cerrada. La de Trevor estaba abierta.</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puerta de Derek estaba cerrada discretamente. Él asintió.</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miró.</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“Cada uno está donde debe estar.”</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echó un vistazo por encima del hombro.</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 oficina está vacía.”</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encogió de hombros.</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Salieron a la fría lluvia. El metro estaba lleno de gente. Siempre estaba lleno.</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en una tarde lluviosa la cosa cambiaba. Abrigos mojados. Zapatos mojados.</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Paraguas mojados. Gente mojada. El olor a agua de lluvia, electricidad y resignación humana.</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las escaleras. Observó a la multitud.</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inspeccionó.</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“Partículas de prueba.”</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“Miles de ellos.”</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abrió su cuaderno.</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“Cada pasajero sigue una línea temporal.”</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“Todos los trenes también.”</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estación.”</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Tierra.”</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lluvia.”</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declaró:</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tú."</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observó.</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 olvides de ti mismo.”</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tenía pensado hacerlo.”</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Llegaron al andén. Llegó el tren. Derek echó un vistazo a su reloj.</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Se quedó mirando el reloj de la estación. 11:12.</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fijamente la exhibición de trenes. 11:12.</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“Cinco minutos.”</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“Hasta las 11:17.”</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hacia el túnel.</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esperamos?”</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entonces cuando suele ocurrir algo.”</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Subieron a bordo. Las puertas se cerraron silenciosamente. El tren se puso en marcha.</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estaba sentado junto a la ventana. Trevor estaba sentado enfrente. Penny estaba de pie, agarrada a la barandilla.</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aceleró. Derek observaba atentamente el profundo túnel.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recuperó el contacto visual.</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 qué?”</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"Aceleración."</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sacó su cuaderno.</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no es un sistema de referencia inercial.”</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pasajeros están acelerando con él.”</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a nivel local, cada pasajero aún puede considerarse aproximadamente inercial en una región suficientemente pequeña.”</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“Ahí es donde entra en juego la relatividad especial.”</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relatividad general nos dice cómo encajan los sistemas de referencia inerciales locales.”</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 levemente.</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lentamente el túnel.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no hay ninguna contradicción.”</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“Normalmente no.”</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este tren no va a desmentir ninguna de las dos teorías.”</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“Normalmente no.”</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tren entró en una estación. Se aplicaron los frenos. Derek sintió la desaceleración.</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a los pasajeros. Todos se inclinaron ligeramente hacia adelante. El misterioso y extraño tren se detuvo.</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volvió a empezar. Derek miró su reloj. 11:14.</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observó.</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“¿Otra vez qué?”</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"Aceleración."</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 con cansancio.</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Continuaron.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miraba el reloj. El segundero avanzaba suavemente.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El segundero se detuvo. El tren continuó en movimiento.</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revisó su teléfono. 11:17. Trevor observó el misterioso reloj del tren.</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La pantalla del vagón.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pasajero revisó su teléfono. 11:17. Otro pasajero.</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examinó a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 se detuvo.”</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asintió.</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la habitación. Nadie más parecía preocupado. El tren continuó su marcha a través del túnel.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puso de pie. Caminó hacia la ventana. Afuera, la pared del túnel se deslizó.</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observó. Entonces se percató de algo. El misterioso tren se estaba moviendo.</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reloj silencioso no lo era. Él sonrió.</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interesante."</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unió a él.</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 interesante?”</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sigue cambiando de posición.”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 embargo, su reloj no avanza.”</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las coordenadas espaciales del tren cambian mientras que su coordenada temporal mostrada no lo hace.”</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significa que su momento oportuno haya terminado.”</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acercó.</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 que el reloj simplemente esté fallando.”</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“Excepto que todos se detuvieron.”</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 la misma lectura exacta.”</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ya lo hemos visto en otros lugares.”</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"Munich."</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la anomalía no reside en los relojes.”</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estoy pensando.”</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qué está?”</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relación entre los relojes y los acontecimientos.”</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inspeccionó la lluvia a través de la ventana. El túnel terminaba. La lluvia formaba vetas sobre el cristal.</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una gota. Se deslizó hacia abajo. Luego hacia los lados.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hacia arriba. Derek parpadeó.</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“¿Viste eso?”</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lluvia se está portando mal otra vez.”</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tren entró en otro túnel. La gota desapareció. Derek consultó su reloj.</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Aún así. El extraño tren continuó su marcha.</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Sintió la aceleración. Pensó en la relatividad especial. Luego en la relatividad general.</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el Bárbaro. El tiempo no era necesariamente algo. Podría ser una relación entre eventos.</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no necesitaba una hora universal. Tenía una línea temporal universal. Los pasajeros tenían líneas temporales universales.</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lluvia fría tenía líneas de universo. Los relojes tenían líneas de universo. La Tierra tenía una línea de universo a través del espacio-tiempo.</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 tenía una historia.</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Quizás “tiempo” era simplemente la forma en que describían las relaciones entre esas historias.</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 Luego pensó en poesía. No pudo evitarlo.</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el tiempo desapareciera por completo, un poema sería una colección de palabras sin orden alguno. Todas las palabras estarían ahí, pero todas a la vez.</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idea era ridícula. Sonaría como un pedo. Un pedo muy culto.</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Posiblemente un pedo francés. Pero un pedo al fin y al cabo. Derek escribió en su cuaderno:</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TIEMPO PUEDE SER LO QUE IMPIDA QUE LA POESÍA SEA UNA MIERDA. Trevor miró por encima del hombro.</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estás escribiendo?”</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"Física."</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leyó.</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física.”</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será.”</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Sonrió.</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realidad, tiene razón.”</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la miró fijamente.</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poema requiere orden.”</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“Ordenar requiere distinguir un evento de otro.”</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nuestra experiencia de ese ordenamiento es lo que llamamos sucesión temporal.”</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 lentamente.</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justo.”</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parecía complacido.</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redujo la velocidad. Derek echó un vistazo al letrero de la estación. Habían llegado a la siguiente estación.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el reloj silencioso. Seguía marcando las 11:17. El reloj de la estación también marcaba las 11:17.</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subió a la plataforma. Miró hacia abajo. El agua corría por el borde.</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agachó. Un chorro de agua de lluvia se dirigía hacia el desagüe. Derek observaba.</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agua llegó al desagüe. Luego se detuvo. Las misteriosas puertas del tren se cerraron.</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partió. El agua permaneció. Derek se quedó de pie.</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miró fijamente.</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agua.”</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detuvo.”</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el tren se fue?”</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negó con la cabeza.</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estudió el agua.</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bloqueado.”</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“Podrían ser escombros.”</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la pendiente.”</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rió.</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exactamente."</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lentamente el túnel. Luego el reloj de la estación. Luego el agua.</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“Veamos qué pasa a las 12:04.”</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Penny cambió.</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reinicio.”</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Esperaron. La lluvia fría continuaba. La estación vacía seguía concurrida.</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Llegaban trenes. Salían trenes. La gente iba y venía.</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prestó atención a las tres personas que estaban de pie junto a un charco. A las 12:03, Derek miró su reloj. Seguían siendo las 11:17.</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las 12:03:30, no pasó nada. A las 12:03:50, nada. A las 12:03:59—</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agua se movió. El reloj dio un salto. Las 11:17 se convirtieron en las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extraña estación, el extraño reloj, hizo lo mismo. El reloj de Derek hizo lo mismo. El teléfono de Penny dio un salto.</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teléfono de Trevor dio un respingo. El tren que llegaba al andén frío pareció detenerse por una fracción de segundo. Luego todo continuó.</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el antiguo reloj silencioso. 12:04. Observó el charco.</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agua fluía con normalidad. Observó a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está resuelto.”</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 no estaban rotos.”</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“Estaban esperando.”</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qué?"</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la mirada hacia el túnel.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el próximo evento.”</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tren lejano se acercaba. Sus faros aparecieron de repente en la oscuridad. Derek lo observó mientras se aproximaba.</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se fijó en la pantalla que indicaba el destino.</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lúgubre estación terminal de Londres.</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Plataforma fría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rostro de Derek cambió.</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es nuestro tren.”</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la exhibición.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bajo tierra.”</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viene en la dirección equivocada.”</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observó el reloj silencioso. 12:04. Derek sonrió.</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se detuvo. Las puertas se abrieron. Dentro, el vagón estaba vacío.</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Completamente vacío. Sin pasajeros. Sin conductor.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había revisor. Solo asientos. Y al final del vagón había un único reloj de latón.</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se quedó mirando. Trevor se quedó mirando.</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quedó mirando en silencio. Entonces Derek subió a bordo. Penny lo agarró del brazo.</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observó.</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puerta está abierta.”</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quienquiera que esté ahí dentro…”</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ha desvanecido en la virtualidad.”</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dentro del vagón vacío.</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será mejor que averigüemos adónde han ido.”</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Entró. Las puertas se cerraron lentamente tras él. El extraño tren comenzó a moverse.</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algún lugar más adelante, bajo Londres, algo esperaba en el Andén Siete. Llevaba esperando desde las 11:17. Permanecería allí hasta las 12:04.</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según el reloj de Derek, ya era mañana. El vuelo. Derek se quedó dormido en el tren vacío.</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Fue una lástima. No porque dormir en el metro fuera particularmente peligroso, aunque generalmente se consideraba imprudente confiar el cuello al sistema de suspensión de un vagón londinense. Fue una lástima porque Derek tuvo un sueño.</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el sueño, estaba en un avión. Ya llegaba tarde. Esto era especialmente irritante porque Derek estaba completamente seguro de que había salido con tiempo de sobra.</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su reloj. 11:17. Lo miró de nuevo.</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Miró el panel de salidas. Su vuelo ya había despegado.</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yo estaba aquí.”</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aeropuerto parecía no tener compasión. Corrió. Llegó a la puerta de embarque.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Cerró silenciosamente. El asistente lo miró.</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siento."</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“¿Hace cuánto tiempo?”</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“Unos cuarenta minutos.”</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"Imposible."</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se encogió de hombros.</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“Sucede.”</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su reloj. 11:17. Inspeccionó el reloj del aeropuerto.</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Frunció el ceño.</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empleado sonrió.</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“¿Marco de referencia diferente?”</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lo observó.</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“Otra aerolínea.”</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“Reservaste con Ryanair.”</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Echó un vistazo al billete. Ryanair. Frunció el ceño.</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“Normalmente vuelo con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podría ser tu problema.”</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miró fijamente.</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utiliza la hora del meridiano de Greenwich.”</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lo usa?”</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“Cualquier hora que te lleve a la puerta.”</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no funcionan las zonas horarias.”</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la relatividad especial.”</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aerolíneas.”</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le entregó otro boleto. Derek lo examinó. Su número de asiento estaba escrito en letras grandes.</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quedó mirando fijamente.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 esto?"</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 asiento.”</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“Tengo un asiento.”</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hacia el avión.</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el avión.”</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por favor, coloque su asiento en posición vertical.”</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la mirada. De repente, se encontraba sentado en el avión. Una azafata muy atractiva estaba inclinada sobre él.</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 suavemente.</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 asiento, señor.”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la mirada. Su asiento estaba reclinado. Volvió a mirarla.</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pie, por favor.”</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ajustó. Ella asintió con aprobación.</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“Mucho mejor.”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ella se marchó. Derek la vio irse. Miró su reloj.</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Miró el extraño reloj del avión. 12:04.</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fijamente.</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no es bueno.”</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voz del capitán se escuchó por el altavoz.</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“Señoras y señores, actualmente viajamos a una altitud aproximada de treinta y siete mil pies.”</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por la estrecha ventana. La Tierra estaba abajo. Pensó en el tiempo propiamente dicho.</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Pensó en la gravedad. Pensó en la aceleración. Pensó en la velocidad radial.</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Pensó en la relatividad general. Luego pensó en la azafata. Quizás el problema no era la relatividad.</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Quizás el problema era Ryanair. Cerró los ojos en silencio. Cuando los abrió, el avión estaba vacío.</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azafata se había ido. El piloto se había ido. Los pasajeros se habían ido.</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avión seguía volando. Derek miró el reloj. 11:17.</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por la ventana. La Tierra seguía abajo. Entonces se dio cuenta de algo.</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nubes retrocedían. Derek se puso de pie. Caminó hacia la cabina.</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puerta estaba abierta. Obviamente, el piloto se había desvanecido en la virtualidad. Miró dentro.</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El panel de instrumentos seguía funcionando. El avión continuó volando.</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los controles. Luego el reloj. Luego la cabina vacía.</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avión descendió repentinamente. Derek se agarró al asiento más cercano. La azafata apareció a su lado.</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"¿Señor?"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estudió.</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 asiento.”</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"Vertical."</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la mirada. Su asiento estaba reclinado de nuevo. Lo ajustó.</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"Gracias."</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ella desapareció. Derek inspeccionó la habitación. El avión estaba vacío de nuevo.</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el reloj. 11:17. Luego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las 11:17. Luego las 12:04. Él entendió.</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avión no viajaba a través de un único tiempo universal. Sus relojes describían diferentes relaciones entre los acontecimientos. El vuelo no se había retrasado.</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La llegada no había ocurrido “más tarde”.</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Toda la cuestión de lo posterior y lo anterior se había vuelto dependiente del marco de referencia. Derek sonrió.</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realmente muy bonito.”</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examinó el billete de avión.</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Anunció:</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LLEGADA: AYER</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avión, que se encontraba a lo lejos, aterrizó. Las puertas se abrieron. Derek salió.</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Estaba de nuevo en el metro de Londres. Se despertó sobresaltado. El misterioso tren seguía en marcha.</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estaba sentada frente a él. Trevor dormía junto a la ventana. Penny inspeccionó a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"Estabas hablando."</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frotó los ojos.</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dije?”</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“Hiciste un comentario sobre una aerolínea.”</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el reloj. 11:17. Todavía.</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por la ventana. La lluvia fría formaba vetas en el cristal. Entonces se percató de que su asiento estaba reclinado.</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la miró fijamente. Penny le echó un vistazo.</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enderezó lentamente el asiento.</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la lluvia.</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exactamente."</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Sacó su libreta. Debajo de la entrada anterior escribió: NOTA: Nunca reserves un vuelo relativista con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tras pensarlo un instante: British Airways probablemente no sea mucho mejor. Cerró el cuaderno.</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a lo lejos, continuaba su marcha hacia la oscuridad. Y en algún lugar más adelante, el reloj seguía marcando las 12:04.</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Capítulo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problema del pepino común</w:t>
      </w:r>
    </w:p>
    <w:p>
      <w:r xmlns:w="http://schemas.openxmlformats.org/wordprocessingml/2006/main">
        <w:rPr>
          <w:rFonts w:ascii="Palatino" w:hAnsi="Palatino" w:cs="Palatino Linotype" w:eastAsia="Palatino Linotype"/>
          <w:sz w:val="22"/>
        </w:rPr>
        <w:t xml:space="preserve">Penny tenía una teoría. No era una teoría particularmente complicada.</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 por una vez, tenía que ver con el espacio-tiempo. Necesitaba un pepino común y corriente. Estaba en un mercado de frutas orgánicas en Londres, mirando una caja llena de ellos mientras un hombre con un delantal verde le explicaba las virtudes de la tierra.</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importante”, afirmó, “es que se cultivan de forma natural”.</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cogió uno.</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"¿Naturalmente?"</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 pesticidas sintéticos.”</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lo examinó.</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pepinos son frutas?”</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hombre vaciló.</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“Botánicamente, sí.”</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culinariamente…”</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 Penny puso el pepino en su cesta. No tenía ningún interés particular en la clasificación botánica de los pepinos.</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Tenía interés en saber para qué se podían usar. Y en ese momento, necesitaba uno para un experimento. Nada sexual.</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particularmente misterioso. Solo un pepino. El vendedor la observaba.</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más?"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“¿Tomates?”</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¿Calabacines?</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“¿Berenjenas orgánicas?”</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Parecía decepcionado.</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“Solo el pepino.”</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 bien."</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pagó. Se fue. Estaba lloviendo.</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supuesto que sí. Al parecer, Londres había decidido que el clima era innecesario y que la lluvia era suficiente. Regresó a la oficina con el pepino bajo el abrigo.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Cruzó la calle. Pasó un autobús. El agua salpicó de sus ruedas.</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cómo se dispersaban las gotas. Sonrió. Todo tenía un marco.</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 tenía una línea temporal. Todo tenía relaciones. Incluso los pepinos.</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Quizás especialmente pepinos. Llegó a la Oficina de Investigación. Trevor estaba sentado en el mostrador principal, que le resultaba familiar.</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fijamente el pepino. Luego a Penny. Y luego de nuevo al pepino.</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 eso?"</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pepino.”</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lo veo.”</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preguntar?”</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miró de nuevo.</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estás haciendo con eso?”</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"Experimento."</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tipo?”</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"Relativista."</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pasó junto a él. Él la siguió.</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peligroso?"</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"¿Explosivo?"</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"¿Cuántico?"</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"¿Gravitacional?"</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detuvo.</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 un pepino?”</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dio la vuelta.</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sorprendería lo que puede ser gravitacional.”</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parece bien."</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Entraron al laboratorio. Derek estaba allí. La puerta de su oficina, a la que siempre estaba acostumbrada, estaba cerrada silenciosamente.</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Obviamente. Trevor señaló hacia allí.</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ahí dentro.”</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"¿Laboral?"</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estafa.”</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 con cansancio.</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favor, no lo hagas.”</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sé lo que vas a decir.”</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tienes una capacidad predictiva excelente.”</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Colocó el pepino común sobre la mesa del laboratorio. Trevor lo observó. La voz de Derek se escuchó a través de la puerta silenciosamente cerrada.</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están haciendo ustedes dos?”</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volvió a llamar.</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"Ciencia."</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"Continuar."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puerta permaneció cerrada. Trevor asintió.</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trabajando duro.”</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cogió el pepino.</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observaba.</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 exactamente lo que estás probando?”</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observó el pepino. Luego el reloj silencioso. Luego el equipo.</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cuestión es si un objeto común puede ayudarnos a detectar el extraño cambio en el marco de referencia local que Derek experimentó en el metro.”</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Trevor cambió.</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Colocó el pepino común sobre una pequeña plataforma. La plataforma estaba montada sobre un sensor de movimiento sensible. Trevor se inclinó.</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estás utilizando como masa de prueba.”</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un pepino?”</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observó.</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 conveniente.”</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 una esfera de metal?”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ya las hemos probado.”</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pepinos?”</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hemos probado ninguno.”</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"Precisamente."</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Encendió el aparato. La plataforma fría comenzó a moverse. El pepino rodó ligeramente.</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se detuvo. Trevor observó la gráfica. De repente, apareció una curva suave en el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Una pequeña discontinuidad. Trevor frunció el ceño.</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extraño.”</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plataforma volvió a su posición inicial. Ella reinició el experimento. Otra vez.</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Ocurrió lo mismo. Aceleración suave. Pequeña discontinuidad.</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Aceleración suave. Trevor se quedó mirando la pantalla.</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misma postura.”</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misma aceleración?”</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“Casi exactamente.”</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misma discontinuidad?”</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Estudió el pepino.</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los pepinos sean extraños.”</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espero.”</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Sustituyeron el pepino por un bloque de madera. Realizaron el experimento. La discontinuidad persistió.</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Sustituyeron el bloque por una esfera de latón. El resultado fue el mismo. Luego, por una esfera de vidrio.</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mismo resultado. Luego una bolsa de azúcar. El mismo resultado.</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la colección de objetos.</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pepino es inocente.”</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"Completamente."</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“Pobrecita.”</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recogió.</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“Puedes volver a ser una fruta.”</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lo colocó junto al aparato. Trevor examinó la gráfica.</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el objeto de prueba.”</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el aparato.”</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 parecer, no.”</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la aceleración.”</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una aceleración ordinaria.”</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la inspeccionó.</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significa eso?"</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sentó.</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“Imagina que estás en un tren.”</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bien."</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comienza a acelerar.”</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“Sientes que te empujan hacia atrás.”</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si te encuentras dentro de una habitación lo suficientemente pequeña, podrías describir el efecto como si hubiera un campo gravitatorio apuntando hacia atrás.”</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principio de equivalencia.”</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nivel local, la aceleración y la gravedad pueden ser indistinguibles.”</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solo a nivel local.”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un campo gravitatorio real puede producir efectos de marea.”</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volvió a examinar el gráfico.</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buscamos algo que no sea simplemente aceleración.”</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que cambia de un lugar a otro.”</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“Efectos de las mareas.”</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puso de pie. Deslizó la plataforma del sensor un metro a la izquierda. Realizaron la prueba.</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produjo la discontinuidad. Lo movió un metro a la derecha. Otra vez.</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lo movió hacia arriba. Otra vez. Trevor se quedó mirando.</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todos lados."</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no se trata de un efecto local.”</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negó con la cabeza.</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necesariamente.”</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nuestro laboratorio es minúsculo en comparación con la escala de la geometría que estamos investigando.”</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curvatura podría ser aproximadamente uniforme en toda la habitación.”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necesitaríamos una base de referencia más amplia.”</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sí que estás pensando.”</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hacia el techo.</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metro.”</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 el tren.”</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toda la estación.”</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“¿Toda la ciudad?”</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parecía impresionado.</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haría que el experimento fuera bastante inconveniente.”</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eso tenemos a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Miraron hacia la puerta cerrada del despacho de Derek. Trevor sonrió.</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ahí dentro.”</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“Trabajando duro.”</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señaló.</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calló. Penny se acercó a la pizarra. Dibujó un tren vacío a lo lejos.</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una serie de pequeños marcos locales a su alrededor.</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“Imagina el tren moviéndose a través del espacio-tiempo.”</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cualquier punto concreto de su línea de universo, podemos construir un marco de referencia inercial local.”</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“Dentro de esa región suficientemente pequeña, la relatividad especial funciona.”</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a medida que avanzamos en el tren, o nos adentramos en el espacio, los marcos de referencia locales no necesariamente coinciden a nivel global.”</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“Debido a la curvatura.”</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Dibujó un segundo cuadro. Luego un tercero. Los ejes estaban ligeramente girados.</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los miró fijamente.</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contradicción entre la relatividad especial y la relatividad general es solo aparente.”</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describe cada fotograma local.”</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GR describe la geometría que relaciona esos marcos.”</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es lo que buscamos realmente?”</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la pequeña discontinuidad en el gráfico.</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algo ha cambiado en la relación entre nuestro marco de referencia local y el sistema físico que estamos midiendo.”</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tratarse de un efecto de coordinación?”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significa que no ha ocurrido nada físico?”</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lo detecta el aparato?”</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los efectos de las coordenadas pueden cambiar lo que diferentes observadores asignan a un evento.”</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las cantidades medibles deben permanecer invariables.”</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el gráfico.</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la siguiente pregunta es si esa discontinuidad sobrevive a un cambio de coordenadas.”</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 levemente.</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ingenioso.”</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"Gracias."</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probamos?”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“Cambiamos de observadores.”</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la miró fijamente.</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la puerta.</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dirigió hacia la puerta. Luego se detuvo. Seguía cerrada.</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Llamó a la puerta. Nada. Volvió a llamar.</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Todavía nada. Penny miró hacia allí.</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“Trabajando duro.”</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abrió la puerta. Derek estaba sentado en su escritorio. Levantó la vista.</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necesitamos.”</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"¿Para qué?"</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experimento.”</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contempló el pepino común y corriente. Lo miró fijamente. Luego miró a Penny.</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volvamos al pepino.</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se trata del pepino.”</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trata del marco de referencia.”</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"Mejor."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le mostró el gráfico. Derek lo estudió.</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¿Cuándo se produce la discontinuidad?</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“Siempre en la misma posición.”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relación con el aparato?”</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la habitación?”</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habitación en sí?”</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hemos probado.”</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eso es lo que necesitamos.”</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puso de pie. Penny sonrió.</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“¿Vienes?”</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arqueó las cejas.</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encogió de hombros.</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interesante.”</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Salieron a la calle. La lluvia fría se había intensificado. Derek miró hacia la calle.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en el laboratorio. Luego en el pepino común.</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“Adelante.”</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sostuvo.</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"Absolutamente."</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vamos a hacer física relativista en Londres, bien podríamos tener un control adecuado.”</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inspeccionó el pepino.</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 es el control?”</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pepino.”</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todo el mundo espera que perdamos la cabeza.”</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Colocaron el aparato sobre un carrito. Luego lo empujaron a la calle. La lluvia fría golpeó el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agua corría por el equipo. Penny lo cubrió. Derek observaba el tráfico.</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Autobuses. Coches. Bicicletas.</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Peatones. Paraguas. Todo en movimiento.</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Cada cosa con su propia línea temporal. Observó la fría lluvia.</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"Perfecto."</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observó.</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ahora tenemos millones de partículas de prueba.”</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"Lluvia."</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Pusieron en marcha el aparato. El carrito avanzó por la acera. De repente apareció la gráfica.</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Suave. Luego... La discontinuidad.</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detuvo.</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 aquí.”</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rápido a su alrededor. Estaban junto a la entrada de una estación lejana. Consultó el mapa.</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línea?”</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la entrada. Luego el reloj silencioso. 11:17.</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quedó quieto. Penny lo notó.</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El reloj de la estación se había detenido. 11:17.</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su teléfono. 11:17. El reloj del sensor.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El pepino común rodó ligeramente sobre el carrito. Luego se detuvo.</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pepino ha encontrado el marco de referencia.”</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mirando fijamente.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posible.”</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luego qué?”</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la mirada hacia la entrada del metro.</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estamos hablando del mismo evento.”</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 se detienen.”</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lluvia se comporta de forma extraña.”</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 nuestra masa de prueba detecta una discontinuidad.”</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el pepino.</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el pepino no es la causa.”</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un testigo.”</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 levemente.</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inspeccionó la entrada del metro.</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quizás deberíamos bajar.”</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 con cansancio.</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centró su atención en él.</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¿Tenías otra cita?</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Descendieron. La lluvia fría seguía cayendo sobre ellos. El pepino también llegó.</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algún lugar en las profundidades de Londres, un tren vacío se aproximaba a una estación justo a las 11:17. Derek echó un vistazo al reloj silencioso. Se había detenido.</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Llegó el tren. Se abrieron las puertas. Por un segundo, Derek pudo ver a través del vagón.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había nadie dentro, excepto Derek Gent, sentado tranquilamente junto a la ventana al fondo. Derek se miró a sí mismo.</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otro Derek echó la cabeza hacia atrás. Sus miradas se cruzaron. El otro Derek sonrió.</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levantó un pepino común y corriente. Derek miró fijamente a Penny. Penny miró a Trevor.</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el pepino común que Penny sostenía en la mano. Luego volvió a mirar el misterioso tren.</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—señaló.</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ya está bastante claro.”</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negó con la cabeza.</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dirigió hacia el carruaje.</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está resuelto en absoluto.”</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Capítulo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problema del holograma</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seguía mirándose a sí mismo. El otro Derek seguía sentado en el misterioso tren. El tren seguía estacionado en la estación lejana.</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reloj de la estación vacía seguía marcando las 11:17. El pepino seguía en la mano de Penny. Trevor seguía esforzándose mucho por no decir ninguna tontería.</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Esto estaba resultando difícil. El otro Derek volvió a alzar el pepino común. Derek arqueó una ceja.</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tiene un pepino?”</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observó con atención.</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tienes un pepino?”</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he hecho.”</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levantó la suya.</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Tú sí.”</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la mirada. Tenía un pepino en la mano. Lo miró fijamente.</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a Penny. Luego al otro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lo aclara todo.”</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otro Derek sonrió. Entonces las puertas del tren se cerraron. El tren partió.</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corrió tras él.</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"¡Esperar!"</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vacío desapareció en el profundo túnel. Derek se detuvo. Observó la vía vacía.</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miró el pepino que tenía en la mano.</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acercó.</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“Tienes un pepino.”</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dónde lo sacaste?</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tenías en la mano.”</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lo conseguiste en algún sitio.”</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exasperantemente lógico.”</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el oscuro túnel.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deberíamos preguntarnos si el otro Derek es real.”</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sostuvo su mirada.</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 pregunta.”</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podríamos saberlo?”</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puede interactuar con las cosas…”</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“Él puede.”</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tiene una línea temporal…”</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tiene el tiempo adecuado…”</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"Desconocido."</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puede comer un pepino…”</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demostraría algo?”</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encogió de hombros.</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 menos sería satisfactorio.”</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 Derek examinó el pepino. Luego, en el túnel oscuro.</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miró el reloj. 11:17. De repente sonrió.</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nos hemos estado haciendo la pregunta equivocada.”</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pasa esta vez?”</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se trata de si el otro Derek es real.”</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la realidad misma es real de la manera en que pensamos que lo es.”</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bastante general.”</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tan amplio?”</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inspeccionó el techo.</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“Potencialmente tetradimensional.”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incluso más.”</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menos.”</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parecía muy preocupado.</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"¿Menos?"</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te preocupes."</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tranquilizador.”</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comenzó a caminar.</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vuelta a la Oficina.”</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tengo una idea.”</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 siguió. Trevor siguió a Penny. El pepino también llegó.</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idea no fue de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Eso fue lo primero que admitió cuando llegaron a la oficina.</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principio holográfico.”</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sentó con cansancio.</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no es tu idea.”</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“¿Quién lo propuso?”</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“Varias personas contribuyeron al desarrollo.”</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y Leonard Susskind son particularmente importantes.”</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es importante para el desarrollo teórico posterior que conecta la holografía y la teoría de cuerdas.”</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pensó en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 estado estudiando.”</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"Tengo."</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preocupante.”</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ignoró. Se dirigió a la pizarra.</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idea básica es asombrosa.”</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Dibujó un cubo. Luego, una superficie plana a su alrededor.</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“Imaginemos que toda la información que describe lo que sucede dentro de un volumen puede, en principio, estar codificada en su límite.”</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número de grados de libertad es proporcional al área, no al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entropía de los agujeros negros es la clave.”</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escribió:</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el volumen.”</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"Interesante."</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echó un vistazo a la ecuación.</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el universo podría describirse mediante información que reside en un límite.”</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“Como un holograma.”</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analogía.”</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giró.</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debemos tener cuidado.”</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decir ‘el universo es un holograma’ es mucho más contundente que decir que ciertas teorías tienen descripciones holográficas.”</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en realidad, no deberíamos afirmar que vivimos dentro de una pantalla de cine gigante.”</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parecía decepcionada.</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habría simplificado el papeleo.”</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sin condiciones.”</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 fijamente.</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realidad?"</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gimió. Penny se rió. Derek continuó.</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teoría de cuerdas es una vía por la cual la dualidad holográfica se vuelve extraordinariamente poderosa. El ejemplo más famoso es la correspondencia AdS/CFT.”</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teoría gravitacional en un espaciotiempo de dimensiones superiores puede ser equivalente a una teoría cuántica no gravitacional que exista en su límite de dimensiones inferiores.”</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la gravedad aparece en un lado pero no en el otro.”</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extraordinario.”</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eso funciona…”</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quizás el espacio-tiempo mismo sea emergente.”</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miró fijamente.</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“¿Surgir de qué?”</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"Información."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“Grados de libertad cuánticos.”</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“Relaciones.”</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"Enredo."</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retrocedió. El tablero ahora estaba cubierto. Espacio-tiempo.</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Curvatura. Líneas de universo. Información.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Entrelazamiento. Holografía. Observó fijamente el pepino común.</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 tenemos un problema.”</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 suavemente.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el espacio-tiempo es emergente…”</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 seguir siendo cierta la relatividad especial?”</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posible la relatividad general?”</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“¿Pueden ambas cosas?”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leyes que observamos no tienen por qué desaparecer simplemente porque exista una descripción más profunda.”</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consultó con la junta directiva.</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temperatura de un gas es real, aunque surja del movimiento microscópico.”</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presión de los fluidos es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ondas sonoras son reales.”</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 embargo, ninguno de ellos son objetos microscópicos fundamentales.”</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la palabra ESPACIO-TIEMPO.</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tal vez el espacio-tiempo podría ser así.”</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“Auténtico sin ser fundamentalista.”</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consideró en silencio.</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la SR podría describir el comportamiento local del espaciotiempo emergente.”</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relatividad general podría describir su geometría a gran escala.”</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“Mientras que la teoría holográfica más profunda describe la información subyacente.”</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observó con atención.</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exactamente."</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hizo una pausa.</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todavía tenemos el pepino.”</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Bajó la mirada. El pepino estaba sobre la mesa. Derek lo observó fijamente.</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recogió.</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el espacio-tiempo es emergente…”</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pepino está hecho de átomos…”</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los átomos se describen mediante la mecánica cuántica…”</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geometría en la que existen esos átomos podría ser, en sí misma, emergente…”</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el pepino es un objeto emergente en un espacio-tiempo emergente.”</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suena innecesariamente complicado.”</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encogió de hombros.</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un pepino.”</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simplifica las cosas.”</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rió.</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“Sabemos que existe.”</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observaba.</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hacemos?”</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alzó el pepino.</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está aquí.”</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 epistemología.”</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le quitó el pepino común.</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deberíamos probarlo.”</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parecía sospechoso.</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“Mídelo.”</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 qué?"</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escala.”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lo pesó. Trevor anotó el resultado. Penny midió su longitud.</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la circunferencia. Luego la temperatura. Luego la distribución de masa.</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observaba atentamente.</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estamos demostrando?”</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demostrando que el pepino tiene propiedades observables.”</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la descripción holográfica es correcta, esas propiedades deben estar, en última instancia, codificadas en los grados de libertad subyacentes.”</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el pepino puede describirse de más de una manera.”</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el espacio-tiempo.”</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pensativo.</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el pepino tener una descripción holográfica?”</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realidad?"</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principio."</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examinó.</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extraordinario.”</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información que describe el sistema físico puede tener diferentes representaciones.”</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no se lo digas al pepino.”</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 volverse arrogante.”</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Todo, en todas partes, todo a la vez.</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había decidido que Derek se estaba volviendo insoportable. No porque estuviera equivocado. Eso habría sido más fácil.</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porque casi siempre tenía razón. Había algo profundamente irritante en un hombre que podía pasar una tarde discutiendo sobre el espacio-tiempo curvo, las singularidades y el principio holográfico y luego, cuando Penny señalaba una obvia dificultad práctica, simplemente decía:</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Como si el universo hubiera estado esperando a que él llegara. Así que Penny fue al cine. Sola.</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Esto no era particularmente inusual. Lo inusual era la película que eligió.</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Todo, en todas partes, todo a la vez.</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acomodó en su asiento con palomitas y una bebida y vio los créditos iniciales. Entonces la vio. Penny se había enderezado.</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"Caray."</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Al fin y al cabo, había sobrevivido a Halloween. Por lo visto, tras haber pasado varias películas siendo perseguida por un hombre que se negaba a morir, decidió que el siguiente paso lógico en su carrera era convertirse en empleada del IRS y dedicarse a atormentar a asiáticos desconcertados en múltiples universos.</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“Estadounidenses.”</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Tomó un puñado de palomitas de maíz. La película comenzó. En cuestión de minutos, había universos.</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otros universos. Luego, otras versiones de las mismas personas. Luego, universos en los que cosas perfectamente ordinarias se habían vuelto completamente ridículas.</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observaba. Se interesó cada vez más. No porque la película fuera físicamente precisa.</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lo era. Ni pretendía serlo. Pero la idea subyacente resultaba extrañamente familiar.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Diferentes realidades posibles. Diferentes versiones de las personas. Diferentes historias.</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Resultados diferentes. Decisiones diferentes. Un universo en el que solo ocurrió una cosa.</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Otro en el que no fue así. Penny pensó en Derek. Pensó en la Oficina de Investigación.</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Pensó en el reloj. Pensó en el tren que, al parecer, existía en una descripción de la realidad y no en otra. Pensó en la pregunta de Weinstein.</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el espacio-tiempo mismo podía ser emergente, ¿qué significaba exactamente que existiera un solo universo? Ella se recostó. La película continuó.</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personaje de Michelle Yeoh se movía a través de versiones radicalmente diferentes de la realidad. Penny sonrió.</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mujer sentada a varios asientos de distancia la miró. Penny bajó la voz.</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 es bastante relevante.”</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apartó la mirada. Penny siguió mirando. El multiverso de la película no era lo mismo que el multiverso del que a veces hablan los físicos.</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Esa distinción importaba. Pero también era útil como estímulo intuitivo. Supongamos que la realidad pudiera describirse de muchas maneras diferentes.</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Supongamos que un observador ocupaba una historia particular. Supongamos que existían otras historias en algún sentido matemático. Entonces la pregunta se convirtió en:</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¿Qué era lo fundamental? ¿La historia en particular? ¿La recopilación de historias?</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estructura matemática que las conecta? ¿O algo aún más profundo? Penny pensó en la holografía.</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una descripción gravitacional de dimensiones superiores pudiera ser equivalente a una descripción cuántica de dimensiones inferiores, entonces quizás lo que desde una perspectiva parece una enorme realidad tetradimensional podría representarse mediante algo radicalmente distinto desde otra. No una película. No una proyección en el sentido cotidiano.</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descripción matemáticamente equivalente. Dos descripciones aparentemente diferentes. Una física subyacente.</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sí que estamos progresando.”</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la pantalla, los personajes seguían saltando entre realidades. Penny observaba a Jamie Lee Curtis.</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“Sigo vivo.”</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negó con la cabeza.</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“Realmente tiene una trayectoria profesional extraordinaria.”</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apareció otro universo. Penny frunció el ceño. Algo en él la inquietaba.</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es la física. Es la lógica. Si existieran todas las versiones posibles de una persona, ¿qué distinguiría una versión de otra?</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historia. Su estado. Sus relaciones.</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información. Penny se inclinó hacia adelante. Información.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Esa era la clave. Todo se reducía a la información. Un sistema físico podía describirse por su estado.</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extraño reloj silencioso tenía un estado. Un pepino tenía un estado. Una persona tenía un estado.</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tren lejano tenía un estado. Un universo tenía un estado. Y quizás la geometría del espacio-tiempo misma surgió de las relaciones entre estados cuánticos.</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Sacó su teléfono. Escribió: Holografía: ¿información sobre la geometría límite → volumétrica?</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¿Podrían diferentes descripciones corresponder a la misma física? Entonces:</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y GR sobreviven porque son descripciones emergentes? Hizo una pausa.</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añadió:</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Pregúntale a Alfred. Guardó el teléfono. En la pantalla, Jamie Lee Curtis estaba haciendo, una vez más, algo completamente irracional.</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“Estadounidenses.”</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Unos minutos después se echó a reír. Luego volvió a reír. Y luego se detuvo.</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Porque algo en la pantalla había desencadenado una idea. Los personajes no solo viajaban por el espacio, sino que alternaban entre diferentes descripciones de la realidad.</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importante no era que se trasladaran de un universo físico a otro. Lo importante era que la información que definía al personaje cambiaba. Recuerdos diferentes.</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Relaciones diferentes. Historias físicas diferentes. Versiones diferentes de la misma persona.</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pensó en las líneas de universo. Una línea de universo era una historia a través del espacio-tiempo. Pero si el espacio-tiempo mismo era emergente, tal vez la teoría más profunda no incluía las líneas de universo en absoluto.</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Quizás las líneas temporales también eran emergentes. Eso significaría que Derek no era fundamentalmente una línea a través del espacio-tiempo. Era un estado físico particular, incrustado en una red de relaciones.</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historial aparente era una forma de describir ese estado y sus correlaciones. Penny sonrió.</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explica al otro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frunció el ceño bruscamente.</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no lo hace.”</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que estaba a su lado volvió a mirar.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susurró:</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siento."</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película continuó. Penny observaba. De repente, el multiverso dejó de ser simplemente gracioso.</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volvió útil. No como física. Como pregunta.</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existían muchas descripciones matemáticamente posibles de la realidad, ¿qué hacía que una descripción fuera equivalente a otra? ¿Qué debía permanecer inalterable? La respuesta, comprendió, tenía que implicar elementos observables.</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física no podía depender de las coordenadas que alguien eligiera. No podía depender de si alguien describía el mundo usando un lenguaje matemático u otro. Las predicciones medibles debían coincidir.</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ya resultaba familiar gracias a la relatividad. Las coordenadas podían cambiar. La física no.</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Una transformación de Lorentz modificó las coordenadas asignadas a los eventos.</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alteró el intervalo invariante. Un sistema de coordenadas diferente podría hacer que las matemáticas parecieran distintas. La física permaneció inalterada.</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Quizás la dualidad holográfica fuera una versión mucho más radical de la misma lección filosófica. Una descripción podría incluir gravedad y espaciotiempo curvo. Otra podría contemplar campos cuánticos sin gravedad.</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embargo, podían codificar la misma física. Penny se recostó.</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¡Maldita sea!</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que estaba a su lado volvió a mirar. Penny sonrió.</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"Física."</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asintió con incertidumbre. En la pantalla, todo se volvió aún más absurdo. Penny se rió.</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de repente, recordó algo. El pepino. Lo había dejado en la oficina.</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Observó su teléfono. No había mensajes. Entonces la pantalla se iluminó.</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mensaje inesperado de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¿DÓNDE ESTÁS?</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escribió: Cine. De repente aparecieron tres puntos.</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¿QUÉ ESTÁS VIENDO?</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Ella respondió:</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Todo, en todas partes, todo a la vez.</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respuesta llegó casi de inmediato.</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¿POR QUÉ?</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Escribió: Porque sigues hablando de holografía y quería ver qué piensan los estadounidenses al respecto.</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una pausa. Luego:</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¿Y?</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la pantalla. Escribió: Jamie Lee Curtis sobrevivió a Halloween.</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Otra pausa. Luego:</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¿ESA ES TU CONCLUSIÓN SOBRE FÍSICA?</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No.</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Examinó la pantalla. Luego escribió: Mi conclusión física es que si diferentes descripciones pueden codificar la misma realidad subyacente, la relatividad especial y la relatividad general no necesitan ser fundamentales para ser verdaderas.</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respondió:</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Correcto.</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Entonces apareció otro mensaje de repente.</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ADEMÁS, JAMIE LEE CURTIS NO "SOBREVIVIÓ A HALLOWEEN" EN EL SENTIDO FÍSICO.</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frunció el ceño. Escribió: Ya sabes a qué me refería.</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Yo no. Estadounidenses. Una pausa.</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Eso lo aclara todo. Penny se rió.</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Guardó el teléfono. Entonces se dio cuenta de algo. En la pantalla, un personaje sostenía un pepino común y corriente.</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quedó mirando fijamente. Seguro que no. Se inclinó hacia adelante.</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Ahí estaba. Un pepino. Ella se rió.</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estás riendo."</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que estaba a su lado inspeccionó la pantalla.</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pepino.”</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fijamente.</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Metió la mano en su bolso. Su pepino seguía allí. Miró del pepino común en su bolso al pepino en la pantalla.</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volvió a mirar. Frunció el ceño bruscamente. La que aparecía en la pantalla no era idéntica.</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supuesto que no. Eso habría sido ridículo. Aun así…</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le tomó una fotografía a la pantalla. Se la envió a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MIRAR.</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respuesta llegó casi de inmediato.</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ESTOY BUSCANDO.</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ESO ES UN PEPINO.</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Sí.</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qué? Ella escribió: Nada.</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Hizo una pausa. Luego: Sin embargo.</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Guardó el teléfono. La película continuó. Penny observó cómo los personajes chocaban con una realidad absurda tras otra.</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pensó en la Oficina. En Derek. En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Sobre el Bárbaro. Sobre los relojes. Sobre la lluvia fría.</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Sobre el tren. Sobre el otro Derek. Quizás la Oficina había estado abordando el problema al revés.</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Habían asumido que algo extraño estaba ocurriendo dentro del espacio-tiempo. ¿Y si lo extraño era la relación entre las diferentes descripciones del espacio-tiempo? ¿Y si los relojes no se movían incorrectamente?</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si pertenecieran a descripciones diferentes? ¿Y si el tren lejano no viajara a través de una geometría extraña? ¿Y si el tren fuera la geometría extraña? Derek se quedó mirando las ecuaciones. «Ahora estamos remando contra la cascada equivocada, o quizás contra la correcta».</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quedó muy quieta. Luego sonrió. Sacó su teléfono.</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le escribió un último mensaje a Derek. No investigues los relojes. Su respuesta fue: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qué? Ella escribió: Investigar las descripciones.</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 Luego: Explica.</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estudió la película. Luego el pepino. Luego la fría lluvia que corría por la ventana del cine.</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escribió: Tal vez el universo no tenga una sola historia. Reflexionó por un momento.</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añadió:</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 vez tenga varias descripciones que deban coincidir en lo que realmente puede suceder.</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respondió:</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Ahora sí que hablamos. Penny sonrió. Guardó el teléfono.</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la pantalla, todo sucedía a la vez en todas partes. Penny observó durante un minuto más.</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aclaró en voz baja:</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“Estadounidenses.”</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comió otro trozo de palomitas de maíz.</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lo aclara todo.”</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algún lugar de Londres, un extraño reloj se detuvo a las 11:17. Otra vez. La puerta del laboratorio se abrió.</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entró. Todos se giraron. Él echó un vistazo a la pizarra.</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a Derek. Luego a Penny. Luego al pepino.</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hay un pepino?”</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una larga historia.”</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quedó mirando la pizarra.</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"Holografía."</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quitó el abrigo.</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"Interesante."</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parpadeó sorprendido.</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“¿Tú crees en eso?”</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no es como funciona la física teórica.”</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funciona?”</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“Investigamos si las matemáticas describen la realidad.”</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caminó hacia la pizarra.</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 estado preguntando si la relatividad especial y la relatividad general pueden sobrevivir si el espacio-tiempo es emergente.”</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“Pueden hacerlo.”</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fue mi conclusión.”</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menos que…"</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“Siempre hay un a menos que.”</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la ecuación.</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importante es que la holografía no significa que la descripción de menor dimensión sea una versión falsa de la de mayor dimensión.”</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"Dualidad."</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 descripciones de la misma física.”</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la geometría podría codificarse en algo que no parezca geométrico en absoluto.”</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ojos de Trevor se abrieron de par en par.</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curvatura podría surgir de la información.”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gravedad también?”</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“¿Espacio-tiempo?”</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"¿Tiempo?"</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detuvo. La sala quedó en silencio. Se quedó mirando la palabra.</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TIEMPO.</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lo borró.</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“Sobre todo el tiempo.”</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“Estás pensando lo mismo.”</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"Soy."</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sentó.</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tomó el marcador.</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la descripción fundamental no contiene el espacio-tiempo tal como lo experimentamos.”</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lo que llamamos distancia y tiempo surgen de relaciones más profundas.”</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el hecho de que experimentemos un ordenamiento temporal no significa necesariamente que un reloj fundamental esté funcionando bajo la superficie de todo.”</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"Bárbaro."</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continuó.</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tiempo podría surgir junto con la geometría.”</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se siente tan real?”</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miró fijamente.</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sentimos que la temperatura es real?”</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lo es.”</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la temperatura es un dato estadístico.”</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el tiempo?”</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no lo sabemos.”</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el pepino.</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el pepino es útil.”</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lo miró. "¿Tú también?"</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 el mundo está obsesionado con ello.”</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un excelente objeto de prueba.”</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 algo común.”</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“Precisamente por eso.”</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recogió. Lo examinó.</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objeto ordinario debería obedecer las leyes de la física ordinaria.”</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"GRAMO."</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“Mecánica cuántica.”</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“Cualquier teoría más profunda que pueda subyacer a ellas.”</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Dejó el pepino.</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si descubrimos algo imposible sobre el pepino…”</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“Hemos encontrado un error en nuestra descripción de la realidad.”</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con pepino.”</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 Trevor miró el pepino.</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creo que sea fiable.”</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discrepó. Weinstein volvió a mirar a la junta directiva.</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“Hay otro problema.”</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esperó.</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el espacio-tiempo es emergente, ¿qué determina la geometría?”</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"Información."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"Enredo."</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 determina la información?”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“Ahí es donde la física se pone interesante.”</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Dibujó dos círculos.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una línea entre ellos.</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“Supongamos que dos sistemas cuánticos están entrelazados.”</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correlaciones entre ellos pueden contener información.”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imagínese una enorme cantidad de relaciones de este tipo.”</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Dibujó muchas más líneas.</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el patrón de entrelazamiento determinar qué sistemas están cerca y cuáles están lejos?</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una red.”</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geometría podría surgir de la red.”</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la pizarra.</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distancia podría ser una medida de conectividad.”</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"Potencialmente."</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curvatura correspondería a cambios en esa conectividad.”</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"Potencialmente."</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gravedad emergería de la estructura.”</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"Potencialmente."</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 levemente.</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bastante bonito.”</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el pepino.</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en algún lugar de esa red…”</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sostuvo en alto.</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está esto.”</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"Presumiblemente."</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no?"</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 lo hacemos.”</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pepinos sí.”</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añadió:</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sí.”</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Centavo:</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sí.”</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lluvia sí.”</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poesía sí.”</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se volvió hacia él. "¿De verdad?"</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mayoría de las veces.”</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aparentemente, el sexo anal y el coito sí funcionan.”</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giró hacia él. Trevor se dio cuenta inmediatamente de su error.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"Quiero decir…"</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arqueó una ceja.</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"Seguir."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a Derek. Derek miró a Weinstein. Weinstein contempló el pepino.</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habló. Finalmente, Penny sonrió.</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Volvió a poner el pepino común sobre la mesa.</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el universo puede acomodar el espaciotiempo curvo, el entrelazamiento cuántico, la dualidad holográfica y a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 con cansancio.</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supongo que hay espacio para todo lo demás.”</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recuerda.”</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Todos lo observaban fijamente.</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principio holográfico es una idea física seria.”</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“No está demostrado que nuestro universo real sea literalmente un holograma.”</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 incluso cuando las dualidades holográficas se comprenden bien, son equivalencias matemáticas entre teorías particulares, no pruebas de que la realidad sea secretamente un cine bidimensional.”</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"Comprendido."</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examinó el pepino común.</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por eso no debemos confundir una descripción útil con aquello que se describe.”</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 devolvió la sonrisa.</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ahora."</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luces del laboratorio parpadearon. Los relojes se detuvieron. 11:17.</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se movió. Penny examinó el pepino. Había cambiado.</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visiblemente. No físicamente. Pero había algo diferente en ello.</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acercó.</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pasó?"</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recogió. El peso era el mismo. La temperatura era la misma.</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forma era la misma. De repente, todo lo que se podía medir parecía idéntico. Entonces Trevor se dio cuenta de algo.</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"Allá."</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el extremo del pepino. De repente, había aparecido un pequeño dibujo en la piel. No era una letra.</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es un número. Es una figura geométrica. Un círculo dentro de un cuadrado.</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dentro del círculo, tres líneas. Derek miraba fijamente. Weinstein se inclinó hacia él.</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una proyección.”</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qué?”</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analizó cuidadosamente el patrón.</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negó con la cabeza.</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repente, le dio la vuelta al pepino. El dibujo también era visible en el otro lado. Exactamente el mismo.</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inspeccionó.</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imposible.”</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digas.”</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tomó un pepino común. Estudió el patrón. Luego miró el reloj.</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Luego, en la pizarra. En las palabras:</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ESPACIO-TIEMPO</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HOLOGRAFÍA</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INFORMACIÓN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 dio la vuelta al pepino. El dibujo seguía ahí. Y entonces vio lo que representaba.</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es un mapa. No es un sistema de coordenadas. Es un límite.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volvió hacia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apenas hemos llegado a la superficie.”</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el pepino común y corriente.</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límite?”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Trevor parecía horrorizado.</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estás diciendo que el pepino es el universo?”</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consideró.</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Hizo una pausa.</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sería ridículo.”</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pepino emitió un pequeño tictac. Todos se quedaron paralizados. Derek lo consideró.</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“¿Alguien más escuchó eso?”</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 Trevor asintió. Weinstein se quedó mirando el pepino.</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volvió a sonar la alarma. 11:17. Y en algún lugar bajo Londres, un tren comenzó a moverse.</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conductor. Sin pasajeros. Y, según todos los horarios existentes, nunca se había construido.</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Capítulo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Todo, en todas partes, todo a la vez.</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había decidido que Derek se estaba volviendo insoportable. No porque estuviera equivocado. Eso habría sido más fácil.</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porque casi siempre tenía razón. Había algo profundamente irritante en un hombre que podía pasar una tarde discutiendo sobre el espacio-tiempo curvo, las singularidades y el principio holográfico y luego, cuando Penny señalaba una obvia dificultad práctica, simplemente decía:</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Como si el universo hubiera estado esperando a que él llegara. Así que Penny fue al cine. Sola.</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Esto no era particularmente inusual. Lo inusual era la película que eligió.</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Todo, en todas partes, todo a la vez.</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acomodó en su asiento con palomitas y una bebida y vio los créditos iniciales. Entonces la vio. Penny se había enderezado.</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"Caray."</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Al fin y al cabo, había sobrevivido a Halloween. Por lo visto, tras haber pasado varias películas siendo perseguida por un hombre que se negaba a morir, decidió que el siguiente paso lógico en su carrera era convertirse en empleada del IRS y dedicarse a atormentar a asiáticos desconcertados en múltiples universos.</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“Estadounidenses.”</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Tomó un puñado de palomitas de maíz. La película comenzó. En cuestión de minutos, había universos.</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otros universos. Luego, otras versiones de las mismas personas. Luego, universos en los que cosas perfectamente ordinarias se habían vuelto completamente ridículas.</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observaba. Se interesó cada vez más. No porque la película fuera físicamente precisa.</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lo era. Ni pretendía serlo. Pero la idea subyacente resultaba extrañamente familiar.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Diferentes realidades posibles. Diferentes versiones de las personas. Diferentes historias.</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Resultados diferentes. Decisiones diferentes. Un universo en el que solo ocurrió una cosa.</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otra ocasión no fue así. Penny pensó en Derek. Pensó en el reloj. Pensó en el tren lejano que, al parecer, existía en una descripción de la realidad y no en otra. Y en la pregunta de Weinstein…</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el espacio-tiempo mismo podía ser emergente, ¿qué significaba exactamente que existiera un solo universo? Ella se recostó. La película continuó.</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personaje de Michelle Yeoh se movía a través de versiones radicalmente diferentes de la realidad. Penny sonrió.</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mujer sentada a varios asientos de distancia la miró. Penny bajó la voz, que sonaba extraña.</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 es bastante relevante.”</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apartó la mirada. Penny siguió mirando. El multiverso de la película no era lo mismo que el multiverso del que a veces hablan los físicos.</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Esa distinción importaba. Pero también era útil como estímulo intuitivo. Supongamos que la realidad pudiera describirse de muchas maneras diferentes.</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Supongamos que un observador ocupaba una historia particular. Supongamos que existían otras historias en algún sentido matemático. Entonces la pregunta se convirtió en:</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¿Qué era lo fundamental? ¿La historia en particular? ¿La recopilación de historias?</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estructura matemática que las conecta? ¿O algo aún más profundo? Penny pensó en la holografía.</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una descripción gravitacional de dimensiones superiores pudiera ser equivalente a una descripción cuántica de dimensiones inferiores, entonces quizás lo que desde una perspectiva parecía una enorme realidad tetradimensional podría representarse mediante algo radicalmente diferente desde otra. No una película. No una proyección en el sentido cotidiano.</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descripción matemáticamente equivalente. Dos descripciones aparentemente diferentes. Una física subyacente.</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sí que estamos progresando.”</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la pantalla, los personajes seguían saltando entre realidades. Penny observaba a Jamie Lee Curtis.</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“Sigo vivo.”</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negó con la cabeza.</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“Realmente tiene una trayectoria profesional extraordinaria.”</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de repente, apareció otro universo misteriosamente. Penny frunció el ceño. Algo en él la inquietaba.</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es la física. Es la lógica. Si existieran todas las versiones posibles de una persona, ¿qué distinguiría una versión de otra?</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historia. Su estado. Sus relaciones.</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información. Penny se inclinó hacia adelante. Información.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Esa era la clave. Todo se reducía a la información. Un sistema físico podía describirse por su estado.</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reloj tenía un estado. Un pepino común tenía un estado. Una persona tenía un estado.</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tren tenía un estado. Un universo tenía un estado. Y quizás la geometría del espacio-tiempo misma surgió de las relaciones entre estados cuánticos.</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Sacó su teléfono. Escribió: Holografía: ¿información sobre la geometría límite → volumétrica?</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¿Podrían diferentes descripciones corresponder a la misma física? Entonces:</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y GR sobreviven porque son descripciones emergentes? Hizo una pausa.</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añadió:</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Pregúntale a Alfred. Guardó el teléfono. En la pantalla, Jamie Lee Curtis estaba haciendo, una vez más, algo completamente irracional.</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“Estadounidenses.”</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Unos minutos después se echó a reír. Luego volvió a reír. Y luego se detuvo.</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Porque algo en la pantalla había desencadenado una idea. Los personajes no solo viajaban por el espacio, sino que alternaban entre diferentes descripciones de la realidad.</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importante no era que de repente pasaran de un universo físico a otro. Lo importante era que la información que definía al personaje había cambiado. Recuerdos diferentes.</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Relaciones diferentes. Historias físicas diferentes. Versiones diferentes de la misma persona.</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pensó en las líneas de universo. Una línea de universo era una historia a través del espacio-tiempo. Pero si el espacio-tiempo mismo era emergente, tal vez la teoría más profunda no incluía las líneas de universo en absoluto.</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Quizás las líneas temporales también eran emergentes. Eso significaría que Derek no era fundamentalmente una línea a través del espacio-tiempo. Era un estado físico particular, incrustado en una red de relaciones.</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historial aparente era una forma de describir ese estado y sus correlaciones. Penny sonrió.</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explica al otro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frunció el ceño.</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no lo hace.”</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que estaba a su lado volvió a mirarla.</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susurró:</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siento."</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película continuó. Penny observaba. De repente, el multiverso dejó de ser simplemente gracioso.</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volvió útil. No como física. Como pregunta.</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existían muchas descripciones matemáticamente posibles de la realidad, ¿qué hacía que una descripción fuera equivalente a otra? ¿Qué debía permanecer inalterable? La respuesta, comprendió, tenía que implicar elementos observables.</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física no podía depender de las coordenadas que alguien eligiera. No podía depender de si alguien describía el mundo usando un lenguaje matemático u otro. Las predicciones medibles debían coincidir.</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ya resultaba familiar gracias a la relatividad. Las coordenadas podían cambiar. La física no.</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Una transformación de Lorentz modificó las coordenadas asignadas a los eventos.</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alteró el intervalo invariante. Un sistema de coordenadas diferente podría hacer que las matemáticas parecieran distintas. La física permaneció inalterada.</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Quizás la dualidad holográfica fuera una versión mucho más radical de la misma lección filosófica. Una descripción podría incluir gravedad y espaciotiempo curvo. Otra podría contemplar campos cuánticos sin gravedad.</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embargo, podían codificar la misma física. Penny se recostó.</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¡Maldita sea!</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que estaba a su lado volvió a mirar. Penny sonrió.</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"Física."</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asintió con incertidumbre. En la pantalla, todo se volvió aún más absurdo. Penny se rió.</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de repente, recordó algo. El pepino. Lo había dejado en la oficina.</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—Esa es la gota que colmó el vaso. Penny se giró hacia él. —No creo que ese proverbio haya existido jamás. Derek asintió. —Por lo visto, el tren tampoco.</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mensaje misterioso de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¿DÓNDE ESTÁS?</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escribió: Cine. Aparecieron tres puntos.</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¿QUÉ ESTÁS VIENDO?</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Ella respondió:</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Todo, en todas partes, todo a la vez.</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respuesta llegó casi de inmediato.</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¿POR QUÉ?</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Escribió: Porque sigues hablando de holografía y quería ver qué piensan los estadounidenses al respecto.</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una pausa. Luego:</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¿Y?</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quedó mirando la pantalla. Escribió: Jamie Lee Curtis sobrevivió a Halloween.</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Otra pausa. Luego:</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¿ESA ES TU CONCLUSIÓN SOBRE FÍSICA?</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No.</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quedó mirando la pantalla. Luego escribió: Mi conclusión física es que si diferentes descripciones pueden codificar la misma realidad subyacente, la relatividad especial y la relatividad general no necesitan ser fundamentales para ser ciertas.</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respondió:</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Correcto.</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Entonces apareció otro mensaje repentino y misterioso.</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ADEMÁS, JAMIE LEE CURTIS NO "SOBREVIVIÓ A HALLOWEEN" EN EL SENTIDO FÍSICO.</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frunció el ceño. Escribió: Ya sabes a qué me refería.</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Yo no. Estadounidenses. Una pausa.</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Eso lo aclara todo. Penny se rió.</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Guardó el teléfono. Entonces se dio cuenta de algo. En la pantalla, un personaje sostenía un pepino.</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quedó mirando en silencio. Seguro que no. Se inclinó hacia adelante.</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Ahí estaba. Un pepino. Ella se rió.</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 estás riendo."</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mujer que estaba a su lado estudiaba la pantalla.</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pepino.”</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qué?”</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fijamente.</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Metió la mano en su bolso. Su pepino seguía allí. Miró del pepino común en su bolso al pepino en la pantalla.</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volvió a mirar. Frunció el ceño. La de la pantalla no era idéntica.</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supuesto que no. Eso habría sido ridículo. Aun así…</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tomó una fotografía muy nítida de la pantalla. Se la envió a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MIRAR.</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respuesta llegó casi de inmediato.</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ESTOY BUSCANDO.</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ESO ES UN PEPINO.</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Sí.</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qué? Ella escribió: Nada.</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Hizo una pausa. Luego: Aún así.</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Guardó el teléfono. La película continuó. Penny observó cómo los personajes chocaban con una realidad absurda tras otra.</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pensó en la Oficina. En Derek. En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Sobre el Bárbaro. Sobre los relojes. Sobre la lluvia fría.</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Sobre el tren. Sobre el otro Derek. Quizás la Oficina de Investigación Relativista había estado abordando el problema al revés.</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Habían asumido que algo extraño estaba ocurriendo dentro del espacio-tiempo. ¿Y si lo extraño era la relación entre las diferentes descripciones del espacio-tiempo? ¿Y si los relojes no se movían incorrectamente?</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si pertenecieran a descripciones diferentes? ¿Y si el misterioso tren no viajara a través de una geometría extraña? ¿Y si el tren fuera la geometría extraña?</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quedó sentada, cansada y muy quieta. Luego sonrió. Sacó su teléfono.</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le escribió un último mensaje repentino a Derek. No investigues los relojes. Su respuesta fue: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qué? Ella escribió: Investigar las descripciones.</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 Luego: Explica.</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examinó la película. Luego el pepino común y corriente. Luego la lluvia que corría por la ventana del cine.</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escribió: Tal vez el universo no tenga una sola historia. Reflexionó por un momento.</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añadió:</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Tal vez tenga varias descripciones que deban coincidir en lo que realmente puede suceder.</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respondió:</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Ahora sí que hablamos. Penny sonrió. Guardó el teléfono.</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la pantalla, todo sucedía a la vez en todas partes. Penny observó durante un minuto más.</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Luego mencionó en voz baja:</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“Estadounidenses.”</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comió otro trozo de palomitas de maíz.</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lo aclara todo.”</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algún lugar de Londres, un reloj se detuvo a las 11:17. Otra vez.</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Capítulo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estación que no llegó a estar allí</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primero que Derek notó fue que la lúgubre estación tenía doce puertas. Lo segundo que notó fue que tenía trece. Lo tercero que notó fue que Trevor las estaba contando.</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"¿Cuántos?"</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"Doce."</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"Trece."</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volvió a contar.</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"Doce."</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"Trece."</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volvió a mirar.</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"Doce."</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 bruscamente.</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 menos todos estamos viendo el mismo desacuerdo.”</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Estaban parados en un extraño pasillo bajo Londres. Parecía un pasillo de metro común y corriente. Esto, naturalmente, resultaba sospechoso.</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azulejos eran corrientes. Las luces fluorescentes eran corrientes. El olor era corriente.</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Incluso la mancha de humedad en la pared era tranquilizadoramente normal. Pero el pasillo estrecho no encajaba. No era un error dramático.</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habría sido más fácil. Las cosas dramáticamente erróneas se anuncian por sí solas. Tienen la decencia de ser obvias.</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Este estrecho pasillo era lo suficientemente incómodo como para incomodar a cualquiera. Derek regresó a la entrada y observó el letrero. No había ningún nombre de estación.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Solo:</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ANDÉN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vio.</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estamos en el andén siete.”</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hacia atrás. No había ningún andén siete. Solo estaba el estrecho pasillo.</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sea un corredor de servicio.”</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tiene un número de andén?”</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encogió de hombros.</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“¿Ferrocarril británico?”</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el metro.”</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peor.”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los ignoró. Sacó una cinta métrica de su abrigo. Trevor lo observó.</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“¿Llevas una cinta métrica?”</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“Yo investigo las cosas.”</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“¿Llevas uno contigo a todas partes?”</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en todas partes.”</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no lo llevas?”</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pensó.</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ducha.”</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estudió.</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tengo límites.”</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Midieron el extraño pasillo. Cuarenta y siete metros.</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Exactamente.</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anotó. Luego caminó de un extremo al otro. Cuarenta y siete metros.</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Regresó caminando. Cuarenta y siete metros. Penny hizo lo mismo.</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Cuarenta y siete metros. Trevor hizo lo mismo. Cuarenta y siete metros.</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tiene de bueno medir cuarenta y siete metros?”</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 lo mismo.”</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 con cansancio.</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las puertas.</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vamos a contarlos de nuevo.”</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hicieron. Doce. Luego trece.</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doce. Luego trece. Penny cruzó los brazos.</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estamos contando cosas diferentes.”</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la primera puerta.</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“Descríbelo.”</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"Marrón."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"¿Número?"</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"Uno."</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"¿Próximo?"</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"Dos."</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"¿Próximo?"</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"Tres."</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Continuaron. Todas las puertas eran ordinarias. Todos los números eran ordinarios.</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distancia entre ellos era la misma de siempre. Y, sin embargo, de alguna manera, el pasillo tenía doce o trece puertas, según quién contara. Derek sacó una libreta.</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“Camina hasta el final.”</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hizo.</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"¿Cuántos?"</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"Doce."</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"¿Centavo?"</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tan complicado —dijo Trevor, mirándolo fijamente—. Eso no me tranquiliza.</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contó.</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"Doce."</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soy yo.”</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la inspeccionó.</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“Tú eres el problema.”</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negó con la cabeza.</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 dirigieron una mirada mesurada.</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problema es que estamos asumiendo que el número de puertas es una constante.”</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qué?”</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en lo que todos los observadores deben estar de acuerdo.”</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el intervalo espacio-temporal.”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echó un vistazo a las puertas.</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el conteo de puertas no es invariable.”</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si el corredor no se comporta como un espacio euclidiano ordinario.”</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parecía sospechoso.</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“¿Estás diciendo que hemos encontrado un espacio curvo?”</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"¿Subterráneo?"</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Londres?”</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parece innecesariamente ambicioso.”</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 es Londres.”</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Avanzaron lentamente por el estrecho pasillo. Derek se detuvo junto a una de las puertas.</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“Ábrelo.”</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hizo. Dentro había una pequeña habitación. Dos sillas.</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mesa. Dos relojes. Nada más.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entró. Penny lo siguió. Trevor permaneció en la puerta.</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los relojes. Uno marcaba las 11:17.</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otro: 12:04 Trevor miró en silencio.</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entró.</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¿Están rotos?</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los revisó.</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“¿Mecanismos diferentes?”</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“¿Baterías diferentes?”</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comparó cuidadosamente. Idénticos. De la misma marca.</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Mismo modelo. Misma calibración. Misma temperatura.</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Misma frecuencia de referencia. Todo igual. Excepto la hora.</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contempló los dos relojes.</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“Están a menos de dos metros de distancia.”</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llevan cuarenta y siete minutos sin llegar a un acuerdo.”</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bueno.”</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uno encontrarse en un campo gravitatorio diferente?”</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“Buena pregunta.”</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Sacó un instrumento. Midieron el campo gravitatorio local. Nada fuera de lo común.</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Volvieron a medir. Nada. Derek movió el reloj de las 12:04 tres metros por el pasillo.</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diferencia cambió. Trevor arqueó las cejas.</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“¿Viste eso?”</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movió hacia atrás. La diferencia se redujo. Penny lo miró fijamente.</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gravitacional.”</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gravitacional.”</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el nivel de los competidores dista mucho de ser lo suficientemente alto.”</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los dos relojes.</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importante puede que no sea la intensidad del campo gravitatorio.”</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variación.”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parecía confundido.</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"Explicar."</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apoyó en la mesa.</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“Imagina a dos personas cayendo hacia la Tierra.”</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bien."</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 se están acelerando hacia el centro de la Tierra.”</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la persona que está ligeramente a la izquierda está cayendo en una dirección ligeramente diferente a la de la persona que está ligeramente a la derecha.”</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apuntan hacia diferentes partes de la Tierra.”</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sus trayectorias cambian lentamente una con respecto a la otra.”</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un efecto de marea.”</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“Desviación geodésica.”</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"Precisamente."</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de un misterioso reloj al otro.</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la gravedad no se trata solo de cuán fuerte es en un punto determinado.”</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“También se trata de cómo cambia en el espacio.”</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eso es curvatura.”</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lo entiendes.”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luces parpadearon. Los tres miraron hacia arriba. Las luces se apagaron.</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Durante un segundo hubo oscuridad total. Luego volvieron a encenderse. Los relojes seguían allí.</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sillas seguían allí. La mesa seguía allí. Pero el estrecho pasillo exterior había cambiado.</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salió. Había catorce puertas. Trevor las contó.</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"Catorce."</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contaba.</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"Trece."</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contó.</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"Catorce."</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miraron fijamente. Trevor señaló a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estás haciendo otra vez.”</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observaba el pasillo.</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ha cambiado.”</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geometría.”</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se puede ver la geometría?”</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ves directamente.”</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¿cómo lo sabes?”</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las medidas no encajan como deberían.”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parte importante.”</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Caminó hasta el final del estrecho pasillo. Y luego regresó.</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“Cuarenta y siete metros.”</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midió.</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“Cuarenta y siete.”</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midió.</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“Cuarenta y siete.”</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lentamente las puertas.</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la longitud no ha cambiado.”</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número de puertas ha.”</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relojes han cambiado.”</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gradiente gravitatorio ha cambiado.”</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parecía cada vez más incómodo.</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dices que todo esto puede ocurrir porque el espacio-tiempo está curvado?”</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lo que permite la relatividad general.”</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no de forma arbitraria.”</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geometría debe satisfacer las ecuaciones de Einstein.”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 no es magia.”</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las catorce puertas.</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“Parece magia de una forma asombrosa.”</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porque no has visto suficientes matemáticas.”</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 Continuaron. Al final del pasillo había una pared.</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hay puerta. No hay letrero. Nada.</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tocó. Sólido. Penny llamó.</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Sólido. Trevor llamó. Sólido.</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retrocedió.</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"Mover."</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hizo. Derek retrocedió tres pasos. Luego corrió hacia la pared.</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gritó:</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Chocó contra la pared. Excepto que no lo hizo. La atravesó.</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fijamente. Trevor miró fijamente. Derek desapareció.</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hizo el silencio. Trevor miró a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ha ido.”</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¿Deberíamos preocuparnos?</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no?"</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puerta de su despacho estaba cerrada.”</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voz provino del otro lado de la pared.</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"Llegar."</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caminó hacia la pared. La tocó. Su mano la atravesó.</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"Interesante."</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parecía horrorizado.</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creo que esa sea una característica que suelan tener las paredes.”</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examinó.</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 funciona hasta que funciona.”</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pasó caminando.</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siguió. Al otro lado había otro pasillo extraño. Mucho más largo.</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Mucho más oscuro. Y, a diferencia del primer pasillo extraño, no tenía puertas. Al final había un andén de estación.</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cartel decía:</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PLATÓ frío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estaba de pie a su lado. Trevor se unió a él.</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estamos?"</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la habitación.</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"Subterráneo."</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estábamos bajo tierra.”</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hacia arriba. Podían oír la lluvia. Trevor parecía confundido.</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“Estamos por debajo de Londres.”</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está lloviendo sobre nosotros.”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puedes oírlo?”</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“Buena pregunta.”</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inspeccionó el suelo. El agua corría por el borde de la plataforma. Se agachó.</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solo lluvia.”</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unió a ella.</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agua.”</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con el dedo. El agua fluía hacia el desagüe. Luego se detuvo.</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Completamente. No se ralentizó. Se detuvo.</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gota colgaba del borde del desagüe. Trevor se agachó.</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—respondió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gota se movió hacia atrás. Luego hacia adelante. Luego hacia los lados.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cayó por el desagüe. Trevor se quedó mirando.</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puso de pie.</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geometría local está haciendo algo extraño.”</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observó.</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“¿Podemos distinguir eso de un efecto de coordenadas?”</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"Aún no."</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“Encuentra algo invariable.”</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echó un vistazo a su alrededor.</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pepino.”</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Todos lo miraron fijamente. Él se encogió de hombros.</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lo has usado antes.”</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levemente.</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“Buena idea.”</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Sacó el pepino de su bolso. Derek se quedó mirando.</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trajiste?”</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Nunca se sabe.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Colocaron el pepino común sobre la plataforma. Derek midió su longitud. Exactamente treinta y un centímetros.</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lo midió. Exactamente treinta y un centímetros. Trevor lo midió.</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Treinta y un centímetros. Derek asintió.</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"Estacionario."</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vamos a moverlo.”</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colocó sobre una pequeña plataforma con ruedas. Lo empujaron a lo largo de la vía. Penny volvió a medir.</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Treinta centímetros. Trevor frunció el ceño.</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“Contracción de la longitud.”</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 especial.”</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empujó más rápido. Veintiocho centímetros. Trevor sonrió.</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“Sigue siendo relatividad especial.”</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se detuvieron. El pepino volvió a medir treinta y un centímetros. Completamente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sabemos que el pepino funciona.”</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 fijamente.</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significa eso?"</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“Obedece a la relatividad.”</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 que sí.”</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echó un vistazo a la extraña estación vacía.</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necesitamos averiguar si la geometría en sí está cambiando.”</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Colocó el pepino en un extremo de la plataforma. Luego en otro.</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longitudes medidas variaban ligeramente según la posición. Trevor se quedó mirando las lecturas.</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contracción de longitud.”</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el pepino no se mueve.”</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geometría espacial está cambiando.”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quedó mirando la pista.</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“¿Podría ser el campo gravitatorio el responsable?”</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campo de mareas?”</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“Más probable.”</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la habitación.</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“¿Cuánta curvatura necesitaríamos?”</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“Más de lo que Londres suele ofrecer.”</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tranquilizador.”</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"Desafortunadamente…"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hacia la vía. Los rieles se estaban doblando. No físicamente.</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mantuvieron frente a frente, mirándose fijamente a los ojos. Pero la distancia que los separaba estaba cambiando. Penny los observaba con atención.</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curvatura.”</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tragó saliva.</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el metro se ha convertido en un experimento de relatividad general.”</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seguro?”</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consideró.</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esperó.</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¿Preferirías "posiblemente"?</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probablemente.”</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luces de la estación volvieron a parpadear. Todos los relojes se detuvieron. 11:17.</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su teléfono. 11:17. Trevor revisó el suyo.</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miró su reloj. 11:17.</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pepino empezó a hacer un tictac. Trevor lo miró.</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puede ser bueno.”</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“Nada es bueno a las 11:17.”</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tren apareció en el túnel. Sin luces delanteras. Sin sonido.</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Simplemente apareció de repente. Penny se puso de pie.</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dónde salió eso?”</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estudió las vías.</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la pregunta equivocada.”</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 es la correcta?”</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línea temporal seguía?”</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 fijamente.</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tiene una línea de comunicación interplanetaria?”</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 lo físico lo hace.”</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“¿Incluso el pepino?”</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observó el pepino común y corriente.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“Incluso el pepino.”</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 lentamente.</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se acercaba. Se detuvo. Las puertas se abrieron.</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bajó. Nadie subió. Dentro, el vagón estaba completamente vacío.</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Excepto por un asiento. Y en el asiento había otro pepino. Derek lo miró fijamente.</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fijamente a Derek. Trevor miró fijamente a Penny. Nadie dijo nada.</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Derek sonrió.</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cruzó los brazos.</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he ofrecido nada.”</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“Estabas a punto de hacerlo.”</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el segundo pepino.</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bien."</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Entró en el carruaje. Penny lo siguió.</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 con cansancio.</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los siguieron. Las puertas se cerraron silenciosamente. El misterioso tren comenzó a moverse.</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Tras ellos, la estación desapareció. Delante, el túnel se curvaba. Y en algún lugar entre Londres y algún lugar que Londres aparentemente había olvidado incluir en el mapa, los relojes volvieron a moverse.</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su reloj. Seguía marcando las 11:17. Sonrió.</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sí que estamos progresando.”</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tren lejano se adentró en la oscuridad. Y por primera vez, Derek empezó a sospechar que lo más extraño de la estación vacía no era su geometría curva, sino que algo parecía estar curvándola a propósito.</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Capítulo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tren lejano que llegó antes de partir.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estrecho pasillo terminaba en el frío andén siete. Derek se detuvo.</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observó el letrero.</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Andén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el horario.</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existe el Andén Siete.”</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 que madruga, Dios le ayuda», observó Trevor. Penny lo miró fijamente. «Al que madruga, Dios le ayuda». Trevor asintió. «Sí. Obviamente. Estaba poniendo a prueba al pájaro».</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miró fijamente.</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es eso excelente?”</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si existiera el Andén Siete, esto sería considerablemente menos interesante.”</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fijamente hacia el andén. Antes de que pudiera decir nada, una voz femenina provino de detrás de ellos.</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piensas coger ese tren, te recomiendo que primero sepas adónde va.”</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tres se giraron. La mujer que estaba al final del andén solitario parecía demasiado tranquila para alguien que acababa de aparecer en un andén de tren que oficialmente no existía. Llevaba un abrigo oscuro, una pequeña bolsa de viaje y tenía la expresión de alguien que había llegado esperando problemas y se sentía ligeramente decepcionada al descubrir que ya habían comenzado.</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fijamente.</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“Hola, hermanito.” Lo dijo como si la relación aún estuviera en revisión.</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estudió a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 hermana?”</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desgracia —opinó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arqueó una ceja.</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oí.”</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“Estabas destinado a hacerlo.”</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examinó a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tú eres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sostenía que tú eras el sensato.”</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a Trevor.</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“Él nunca me lo ha confirmado.”</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 —confirmó Tabitha—. No me gustaría empezar con una impresión equivocada.</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de Tabitha a Derek. Permaneció en silencio. Era muy buena para no decir nada que pusiera nervioso a Derek.</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dio cuenta de que Tabitha lo observaba. Luego ella desvió la mirada. Tenía la serenidad de alguien que podría irse en cualquier momento y llegar tarde a algo mejor. Decidió no pensar en eso. La decisión solo tuvo un éxito parcial, lo cual se estaba convirtiendo en una costumbre.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retrospectiva, esa fue la primera señal de que esto iba a ser un problema.</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llegaste hasta aquí? —preguntó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levantó su teléfono.</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me envió un mensaje.”</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hice.”</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examinó la pantalla.</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 parecer, alguien que usó tu número lo hizo.”</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Silencio. Derek extendió la mano.</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decía?”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se lo mostró.</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NO DEJES QUE WEINSTEIN LLEGUE PRIMERO A LA ESTACIÓN.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Derek cambió.</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“¿Cuándo lo recibiste?”</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“Hace once minutos.”</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a Derek.</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está en Múnich.”</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visto, no —insistió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guardó el teléfono en su bolsillo.</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—enfatizó, mirando el tren—, ¿qué parte de esto se supone que es normal?</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“Todavía estamos buscando esa pieza.”</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le devolvió la sonrisa.</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 Me preocupaba habérmelo perdido.”</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 hecho, había un tren misterioso esperando a lo lejos. Esto era una lástima. Era un tren del metro completamente normal.</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Gris. Húmedo. Un poco deprimente.</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tren que parecía diseñado por un comité cuyo principal objetivo era desalentar el turismo. Salvo por un pequeño detalle: no tenía conductor.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había pasajeros. No había revisor. No había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no había ningún registro del tren en el horario. Trevor volvió a consultar el horario. Nada.</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Revisó su teléfono. Nada. Revisó la aplicación de transporte.</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Se quedó mirando a Derek.</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 se haya cancelado.”</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contempló el misterioso tren.</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“Ya está aquí.”</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no se cancela.”</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pensó.</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no funcionan las cancelaciones.”</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es si el tren existe.”</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serio?”</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“Excelente pregunta.”</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los detuvo.</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momento."</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Señaló el panel de destinos.</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“Terminal de Londres.”</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realmente un destino?”</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fijamente el cartel.</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"Aparentemente."</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negó con la cabeza.</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una descripción, no una promesa. La mayoría de los medios de transporte prefieren la promesa. Este parece haberse saltado esa etapa. El tren no nos dice adónde va. Nos dice dónde termina su recorrido.”</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miró con calma. Por un momento permaneció en silencio.</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está bastante bien.”</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sonrió.</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“Esperaba que dijeras eso.”</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caminó hacia allí. El letrero de destino decía:</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TERMINAL DE LONDRES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se detuvo.</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está la estación London Terminus?”</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el cartel.</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todos lados."</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ayuda.”</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era esa la intención.”</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observó el misterioso tren.</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existe tal estación.”</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dice el tren que va allí?”</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sea demasiado optimista.”</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puertas se abrieron con cuidado. Nadie se movió. Derek entró.</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 siguió. Tabitha siguió a Penny, con una apariencia que ya la hacía sentir más integrada al tren que el resto. Trevor permaneció en el andén solitario.</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giró de nuevo.</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"¿Próximo?"</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el vagón vacío.</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“¿Sabes adónde va?”</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“¿Sabes quién lo conduce?”</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“¿Sabes por qué existe?”</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 con cansancio.</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Subió a bordo. Tabitha lo miró.</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“Sabes, para alguien que preguntó si tenía conductor, pareces sorprendentemente dispuesto a subirte a él.”</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“Empiezo a sospechar que negarme a embarcar sería menos seguro.”</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 razonamiento.”</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puertas se cerraron silenciosamente. El misterioso tren se puso en marcha. No hubo ningún anuncio.</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previo aviso. Sin una voz extraña y tranquilizadora que les dijera que tuvieran cuidado con el hueco. Simplemente aceleró.</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su reloj. 11:17. El reloj del tren marcaba las 11:17.</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teléfono de Penny marcaba las 11:17. Trevor revisó el suyo. 11:17.</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día tarde y un dólar de más”, comentó Derek. “Ese se está convirtiendo en el lema no oficial de la Oficina”.</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el carruaje.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"Aceleración."</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“Podemos sentirlo.”</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eso significa que no se trata de un sistema de referencia inercial.”</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por la ventana.</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estación se está alejando a gran velocidad de nosotros.”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“Depende de tu complexión.”</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tren continuó su camino adentrándose en el estrecho túnel. Derek sacó su libreta.</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“Mantengamos esto simple.”</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 examinó.</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inusual.”</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“Primero la relatividad especial.”</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MARCO DE INERENCIA</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TRANSFORMACIÓN DE LORENTZ</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HORA ADECUADA</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tiene su propio horario.”</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pasajeros tendrían sus propias líneas temporales.”</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estación tiene otra.”</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los relojes miden el tiempo correcto a lo largo de sus respectivas líneas de universo.”</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tren redujo la velocidad repentinamente. Derek inspeccionó el reloj silencioso. 11:17.</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tren se detuvo. Las puertas se abrieron. Bajaron al andén frío.</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la habitación. Su expresión cambió.</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es el andén siete.”</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señaló hacia el túnel.</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Acabamos de irnos de aquí.</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 hemos vuelto.”</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revisó su teléfono. 11:18. Derek miró su reloj.</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Penny revisó la suya. 11:18.</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reloj vacío de la estación marcaba lentamente las 11:17. Trevor miró fijamente.</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el reloj de la estación no ha avanzado.”</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nuestros relojes sí.”</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nos estábamos desplazando con respecto a la estación.”</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pensó en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“Dilatación del tiempo.”</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—Posiblemente —preguntó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echó un vistazo al reloj vacío de la estación.</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sigues considerando ese reloj como el correcto?”</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giró hacia ella.</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se quedó en la estación.”</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el reloj de referencia fijo.”</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sonrió.</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“¿Estacionario en relación con qué, exactamente?”</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detuvo. Penny miró fijamente el reloj.</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 razón.” Derek encontró la observación más interesante de lo que esperaba.</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mirando el extraño reloj vacío de la estación. Tabitha continuó.</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reloj no es el reloj del universo. Es un reloj que sigue la línea temporal de la estación. Nuestros relojes seguían la nuestra.”</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expresión de Trevor cambió.</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no hay ningún cronometrador privilegiado.”</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—Exacto —dijo Tabitha—. El universo no tiene un reloj maestro. Solo tiene relojes locales. La gente sigue inventando el reloj maestro. El universo nunca lo pidió. Derek, por razones que prefirió no analizar, se encontró observando a Tabitha en lugar del reloj. El hecho de que su presencia hiciera que la situación pareciera un poco más manejable era, decidió, un hecho contraproducente. No confiaba en la sensación de manejabilidad. Las cosas manejables solían volverse inmanejables en cuanto uno apartaba la vista. Archivó la observación bajo la etiqueta «más tarde» y sospechó que «más tarde» ya estaba saturado. En su experiencia, rara vez venían con una dirección de remitente, y casi nunca con una disculpa. El universo también era coherente en este punto. La coherencia, había notado Derek, no era lo mismo que la amabilidad.</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si queremos comparar los relojes correctamente, tenemos que comparar las trayectorias que realmente siguieron a través del espacio-tiempo.”</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momento oportuno.”</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señaló los relojes.</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diferencia no es prueba de que un reloj esté equivocado.”</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 —afirmó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miró hacia el túnel.</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tal vez el tren no nos esté llevando a través del tiempo de otra persona. Tal vez nos esté llevando por un camino diferente.”</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Silencio. Derek la miró fijamente.</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 que lo hayas empeorado considerablemente.”</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Ella sonrió.</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 lo temía. Derek descubrió que no lo lamentaba del todo. La constatación de que se sentía más cómodo con su presencia que sin ella, concluyó, sería un problema para otro día, preferiblemente uno que aún no se hubiera inventado. Sospechaba que no sería problema de otro por mucho tiempo. Trevor, por su parte, se había quedado callado de una manera particular que indicaba que estaba recalculando varias suposiciones a la vez. Algunos problemas, una vez detectados, tenían la costumbre de seguirte a casa. Otros, si se detectaban a tiempo, nunca llegaban a ocurrir. Empezaba a reconocer los síntomas. La taza en el alféizar de la ventana estaba vacía otra vez. Nadie había bebido de ella. Otros simplemente reorganizaban los muebles y esperaban a que te dieras cuenta de que siempre habían estado allí. Nunca había sido codicioso con los problemas. Los problemas, según su experiencia, se multiplicaban sin necesidad de estímulo. La Oficina solía ser buena inventando nuevos problemas una vez que los antiguos se volvían inconvenientes. Derek sospechaba que el universo funcionaba con principios similares. La evidencia era, a estas alturas, bastante sólida. Empezaba a pensar que el universo y la Oficina tenían más en común de lo estrictamente saludable: ambos se especializaban en reglas que solo se hacían visibles después de haberlas infringido. La simetría no era reconfortante. Derek sospechaba que la Sra. Marsh operaba con principios similares, solo que con mejor papelería. El Sr. Pendleton operaba con el principio complementario: nada era su responsabilidad hasta que algo salía mal, momento en el que siempre había sido la tuya. Derek hacía tiempo que había dejado de intentar clasificar Londres por categorías. Las categorías seguían cambiando. Fuera de la Oficina, un Mini Cooper rojo estaba aparcado en un ángulo optimista. Contenía más gente de la que su volumen interior debería haber permitido. Derek contó siete cabezas y una mano que no parecía pertenecer a ninguna de ellas. La disposición de los asientos parecía infringir al menos dos leyes de conservación y una ordenanza de aparcamiento local. La Sra. Marsh pasó de largo sin detenerse. «Si eso es una singularidad», dijo, «no está registrada en esta dirección». Dado que la documentación había cambiado, algunos formularios antiguos todavía hacían referencia a disposiciones que ya no se aplicaban. Estos se guardaban en un cajón etiquetado como «Pre-Transición / No abrir». Derek lo había abierto una vez. Los formularios de su interior tenían el aire de documentos que sabían que estaban desactualizados y que pretendían seguir estándolo. El universo, había notado, se había vuelto un poco más difícil de interpretar desde que los anexos dejaron de coincidir. Se estaba volviendo bastante bueno en posponer los problemas para otros días. Era una de las pocas formas de viaje en el tiempo que la Oficina permitía oficialmente. Las extraoficiales eran más interesantes y estaban estrictamente prohibidas.</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posiblemente?”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solo hemos observado una diferencia en las lecturas del reloj. Todavía necesitamos comprender la geometría de la situación.”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el túnel.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 está regresando.”</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El mismo tren se acercaba. Trevor frunció el ceño.</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acabamos de salir de ahí.”</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ha tenido tiempo de ir a ninguna parte.”</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observó cómo se acercaba el tren.</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depende de lo que entiendas por tiempo.”</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 suavemente.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“Sabía que ibas a decir eso.”</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tren se detuvo. Las puertas se abrieron con cuidado. Un segundo Derek salió del tren.</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completamente inmóvil. Penny se quedó mirando. Derek miró a Derek.</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segundo lugar, Derek cruzó la mirada con ellos. Luego miró su reloj. Luego el reloj de la estación.</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“Llegas tarde.”</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primer Derek frunció el ceño.</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he ido a ningún sitio.”</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segundo Derek sonrió.</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sé."</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los miró fijamente a ambos.</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 de ustedes es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dos Dereks se volvieron hacia él.</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 mí."</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cerró los ojos en silencio.</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miró fijamente al segundo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dónde vienes?”</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tren.”</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“¿Dónde estaba el tren?”</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fue.”</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"Fue."</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Acabas de llegar.</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donde?"</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"Aquí."</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quedó mirando. Derek sonrió.</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 razón.”</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abrió los ojos.</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animes.”</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segundo Derek vio al primero.</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“Sigues intentando describirlo todo con un solo reloj.”</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"Detener."</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pensó.</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"Justo."</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segundo Derek señaló hacia la estación vacía.</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“Piensa a nivel local.”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examinó la habitación con la mirada.</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“Marcos de referencia inerciales locales.”</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relatividad especial se aplica localmente.”</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a nivel global, la geometría puede ser curva.”</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las coordenadas pueden volverse extrañas.”</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se puede tener todo —observó Penny. Derek la miró a los ojos—. Esa es probablemente la frase más británica que hayas dicho jamás.</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las leyes físicas siguen siendo las mismas.”</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a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“¿Siempre son así?”</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"Desafortunadamente."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segundo Derek se volvió hacia el primero.</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 estado preguntando por qué el tren llega antes de partir.”</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“Pregunta equivocada.”</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“¿Cuál es la correcta?”</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eventos están realmente conectados por una curva causal?”</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fijamente. Trevor frunció el ceño. Penny asintió.</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"Causalidad."</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bajó la mirada hacia el profundo túnel.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“Conos de luz.”</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futuro causal y el pasado causal de un evento.”</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los eventos que ocurren fuera del cono de luz están separados espacialmente.”</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 lentamente.</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dos observadores pueden discrepar sobre cuál de dos eventos separados espacialmente ocurrió primero.”</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no pueden usar eso para enviar información a su propio pasado.”</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segundo Derek lo estudió.</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ahora."</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desapareció. Trevor dio un salto.</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“¿Adónde fue?”</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contempló el andén vacío.</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“Virtualidad.”</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"Obviamente."</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los miró fijamente.</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“Empiezo a detestar esa palabra.”</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puertas del tren se cerraron. El tren partió. Esta vez Derek observó con atención.</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Tomó medidas. Velocidad. Aceleración.</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Distancia. Lecturas del reloj. De repente, todo parecía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el tren salió del túnel. Estaban en la superficie. Una lluvia fría caía a raudales sobre las ventanas.</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Londres apareció de repente. Edificios grises. Cielo gris.</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Gente gris. Todo gris. Trevor pareció visiblemente aliviado.</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 ha vuelto a la normalidad.”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gota de lluvia golpeó la ventana. Bajó. Luego se detuvo.</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se movió hacia un lado. Luego subió. Trevor miró fijamente.</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inclinó hacia mí.</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"Interesante."</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gota se dividió en dos. Una parte se movió hacia abajo. La otra se movió hacia arriba.</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examinó a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“¿Efecto coordinado?”</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"¿Geometría?"</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"¿Tren?"</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"¿Lluvia?"</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"Probablemente."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estás disfrutando.”</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"Inmensamente."</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y extraño tren redujo la velocidad. Derek miró su reloj. 11:18.</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reloj del tren: 11:18. El teléfono de Penny:</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El reloj de la estación en el exterior marca las 12:04.</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detuvieron. Las puertas se abrieron silenciosamente. Todos salieron.</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lluvia fría caía de nuevo con normalidad. Trevor inspeccionó el antiguo reloj de la estación. 12:04.</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Miró su teléfono. 11:18. Luego volvió a mirar el reloj.</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 qué?”</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“Ahora tenemos un problema.”</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la miró fijamente.</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es bueno eso?”</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sabemos que la discrepancia no se da solo entre dos relojes.”</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propia estación está asignando diferentes coordenadas temporales.”</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cuál es la hora correcta?"</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"Ambos."</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señaló un banco. Allí había un periódico. Lo recogió.</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titular decía:</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RELATIVIDAD DEMOSTRÓ SER ERRÓNEA</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"Finalmente."</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pasó la página. Debajo había otro titular:</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relatividad demostró tener razón.</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me gusta más.”</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pasar la página. Un tercer titular:</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relatividad demostró que ambas cosas</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fijamente.</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imposible.”</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 fijamente.</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esperó. Derek sonrió.</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 es periodismo.”</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 rió. Se sentaron en el banco. Derek extendió el periódico sobre sus rodillas.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“Vamos a solucionar esto.”</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favor."</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dibujó un diagrama del espacio-tiempo.</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evento se representa como un punto en el espacio-tiempo.”</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Sacó otro punto.</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“Diferentes observadores pueden asignar diferentes coordenadas a esos eventos.”</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sus marcos de referencia difieren.”</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Dibujó conos de luz.</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velocidad de la luz define la estructura causal.”</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observó el diagrama.</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 dos eventos se encuentran dentro del cono de luz del otro…”</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“Pueden estar relacionados causalmente.”</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todos coinciden en su orden causal.”</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si están fuera de los conos de luz del otro…”</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“Están separados como en el espacio.”</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distintos observadores pueden discrepar sobre qué ocurrió primero.”</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explica lo del tren.”</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"Potencialmente."</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potencialmente?”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nuestro tren también se mueve a través del espacio-tiempo curvo.”</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relatividad general importa.”</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es como rebota la galleta —dijo Trevor. Derek hizo una pausa—. Preferiría que la galleta se quedara donde está.</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señaló el periódico.</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pues, el titular podría aparecer antes del artículo que lo originó.”</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miró fijamente.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exactamente."</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la información no puede viajar fuera de la estructura causal.”</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en realidad no hay ningún mensaje del futuro.”</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“Simplemente una extraña descripción de coordenadas.”</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tranquilizador.”</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dobló el periódico.</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“Nunca te confíes demasiado pronto.”</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quedaron allí de pie. El tren había desaparecido. No había ningún registro de él en el panel vacío de la estación.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destino. Sin llegada. Sin salida.</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Nada. Trevor observó a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“¿Adónde fue?”</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observaba las vías.</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sé."</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la primera vez que me pasa.”</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ignoró. Se agachó junto a la vía. Había algo en el riel.</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pequeña placa de latón. La recogió. Estaba grabada con un solo número:</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miró fijamente.</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examinó el plato.</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“Quizás las 11:17 no sea una hora adecuada.”</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 estudió.</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otra cosa podría ser?”</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evento.”</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muy quieto. Penny continuó.</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“Algo sucede a las 11:17.”</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“Pero quizás los relojes no nos indican cuándo sucede.”</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 lentamente.</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están identificando.”</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alternativamente a ambos.</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11:17 es una etiqueta de evento.”</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"Tal vez."</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cuando la geometría cambia, las etiquetas se vuelven engañosas.”</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hacia el túnel.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 que significa que hemos estado haciendo la pregunta equivocada.”</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suspiró con cansancio.</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sonrió.</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 nuevo."</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Permanecieron en silencio un instante. Luego Derek miró al cielo. La lluvia fría había cesado.</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fue inusual. Muy inusual. Penny también lo notó.</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 dejado de llover en Londres.”</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hacia arriba.</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peor que el tren.”</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asintió.</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“Mucho peor.”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sola gota de agua cayó del cielo. Se detuvo a mitad de camino. Luego, lentamente, ascendió.</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Luego de lado. Luego desapareció. Derek sonrió.</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 general.”</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seguro?"</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lo miró.</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algún lugar bajo ellos, el misterioso tren que nunca había existido oficialmente reanudó su viaje. Según un reloj, ya había llegado. Según otro, aún no había partido.</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Según el horario del ferrocarril, nunca había existido. Lo cual, pensó Derek, era probablemente la información más fiable de todas.</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Capítulo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y la geometría final</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estaba teniendo una mañana de lo más normal. Esto significaba, naturalmente, que el universo estaba a punto de volverse ridículo. Estaba sentado en su tranquila oficina de Múnich, mirando fijamente una hoja de papel en la que había escrito la misma ecuación tres veces.</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había tachado tres veces. La cuarta versión parecía prometedora. La quinta parecía peor.</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sexto se parecía sospechosamente al primero.</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suspiró con cansancio.</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relatividad general había llegado a esa etapa de la investigación en la que cada respuesta parecía generar de repente dos preguntas mejores, tres ecuaciones peores y un deseo irresistible de té. Se recostó. El problema no era que la relatividad general no funcionara.</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Funcionó extraordinariamente bien. Demasiado bien, de hecho. Describía la gravedad como geometría.</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materia y la energía determinaban la curvatura del espacio-tiempo. Las partículas libres seguían geodésicas. Los relojes medían el tiempo propio a lo largo de las líneas de universo.</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relatividad especial surgió de forma natural. Todo encajaba. Y, sin embargo, Weinstein tenía la persistente sensación de que estaba observando la descripción en lugar de lo que se describía.</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 QUÉ ESTÁ HECHO REALMENTE EL ESPACIO-TIEMPO?</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debajo:</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¿Y POR QUÉ TIENE QUE SER CUATRODIMENSIONAL?</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quedó mirando las palabras. Entonces se oyó un ruido. No era un golpe.</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era un teléfono. No era el sonido de alguien abriendo la vieja puerta vacía de su oficina. Era una voz.</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Dentro de su cabeza.</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“Buena pregunta.”</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quedó paralizado. Miró a su alrededor. No había nadie.</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puerta familiar de la oficina estaba cerrada silenciosamente. Por lo tanto, sin duda había alguien dentro. Obviamente.</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puso de pie.</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“¿Quién comentó eso?”</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Silencio. Luego:</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"Hice."</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fijamente a la pared en silencio.</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"¿Quién eres?"</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pausa.</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frunció el ceño.</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quién?”</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Otra pausa.</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es un apellido.”</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“¿Eres una persona?”</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computadora?”</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inteligencia artificial?”</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eres?"</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respuesta llegó con calma.</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delfín.”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sentó.</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otra pausa.</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me crees.”</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“Estoy recibiendo una comunicación telepática de un delfín llamado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Múnich.”</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“Dentro de mi cabeza.”</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lo tuvo en cuenta.</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parecía complacido.</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examinó el reloj. 11:17. Volvió a mirar.</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Siguen siendo las 11:17.</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me contactas?”</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ya casi has terminado.”</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“¿Terminaste con qué?”</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“Relatividad general.”</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permaneció sentado erguido.</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“¿Tienes una teoría final?”</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tienes?"</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geometría final.”</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miró fijamente.</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"Seguir."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comenzó. Y de alguna manera Weinstein lo entendió. No con palabras.</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exactamente. La comunicación fue más bien una secuencia de conceptos que llegaron simultáneamente. Geometría.</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Curvatura. Materia. Energía.</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Líneas de universo. Tiempo propio. Geodésicas.</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 ecuaciones de campo de Einstein. Luego, algo más profundo. La mano de Weinstein comenzó a moverse sobre el papel.</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Escribió: Pero antes de que pudiera explicar la ecuación, Weinstein se detuvo. Había un problema.</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símbolos le resultaban perfectamente familiares, pero aún no eran del todo intuitivos para los demás. Especialmente para Trevor. Y si el libro iba a explicar la relatividad general a personas que habían superado con éxito las clases de física en el instituto, parecía injusto arrojarles un alfabeto griego y luego desaparecer.</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coger la pluma.</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“Primero los vectores.”</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lo aprobó.</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 vector, explicó Weinstein, es una magnitud que tiene tanto magnitud como dirección.</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velocidad es un buen ejemplo. Si un coche viaja a 30 kilómetros por hora hacia el este, no se trata simplemente de un número. Indica la velocidad y la dirección. Un vector se puede representar mediante componentes, como por ejemplo:</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Cambia tu sistema de coordenadas y los componentes cambian. El vector físico no.</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hizo una pausa.</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tensor es, a grandes rasgos, el siguiente nivel de esta idea.”</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atención de Trevor se aceleró.</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“¿Siguiente nivel?”</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vector más complicado?”</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“Esa es una forma útil de empezar a pensar en ello.”</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realidad no es la definición?”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tensor puede describir relaciones que involucran varias direcciones a la vez. Los escalares no tienen componentes direccionales. Los vectores tienen un carácter direccional. Los tensores generalizan esta idea y, lo que es crucial, tienen reglas de transformación bien definidas cuando cambiamos de coordenadas.</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los componentes pueden cambiar mientras que el objeto físico no.”</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va a ser importante.”</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"Muy."</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dirigió a la junta directiva.</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relatividad general necesita tensores porque el espacio-tiempo puede curvarse y las coordenadas pueden resultar extremadamente inconvenientes.”</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 TENSOR MÉTRICO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tensor métrico nos indica cómo se mide el espacio-tiempo.”</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 ds² = gμν dxμ dxν Trevor lo inspeccionó.</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tiene mala pinta.”</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 trata principalmente de contabilidad.”</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 el espaciotiempo plano, el intervalo se puede escribir en la forma familiar que involucra el tiempo y las tres direcciones espaciales. En el espaciotiempo curvo, la métrica puede variar de un lugar a otro.”</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la métrica contiene la geometría.”</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“Distancias.”</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"Veces."</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"Anglos."</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“Estructura causal.”</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“Esta métrica es similar al manual de instrucciones para medir el espacio-tiempo.”</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asintió.</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está mejor.”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envió otra ráfaga de información. Weinstein escribió: Tμν — TENSOR DE ENERGÍA Y ESTRÉS</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“Este describe la materia y la energía.”</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frunció el ceño.</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“Densidad de energía, densidad de momento, tensiones y presiones, y su flujo.”</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es una especie de inventario?”</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 inventario extremadamente sofisticado.”</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"Bien."</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“Luego tenemos los tensores de curvatura.”</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escribió: Tensor de curvatura de Riemann. Luego:</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Tensor de Ricci Entonces: Tensor de Einstein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 quedó mirando la colección.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tantos?”</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el espacio-tiempo es complicado.”</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 los físicos les gusta hacer que las cosas parezcan peores de lo que son.”</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también.”</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hizo referencia al tensor de Einstein.</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“Afortunadamente, Einstein empaquetó la información relevante sobre la curvatura en un tensor que encaja a la perfección en la ecuación de campo.”</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sonrió.</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“Así que ahora, por fin, podemos entender la ecuación.”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al principio de la página. Escribió: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miró fijamente. Sherlock continuó. El lado izquierdo describía geometría.</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lado derecho describía la materia y la energía. Pero la ecuación hacía algo más profundo que simplemente relacionar la gravedad con la materia.</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Señaló que la geometría del espacio-tiempo en sí misma era dinámica.</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asintió.</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continuó: El espacio-tiempo no era un escenario pasivo. Era parte del sistema físico.</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La materia le indicó al espacio-tiempo cómo curvarse.</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El espacio-tiempo curvo le indicaba a la materia cómo moverse.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ya es relatividad general.”</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falta?"</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le envió una imagen. No era una imagen en el sentido ordinario. Era una geometría.</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variedad tetradimensional. Curva. Suave.</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nivel local, tiene un aire minkowskiano. Pero a nivel global es complejo. Weinstein lo entendió.</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“Planitud local.”</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“Toda región suficientemente pequeña en caída libre se parece a la Relatividad Especial.”</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SR no es reemplazado por GR.”</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“Está contenido en su interior.”</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planteó otra idea. No todos los observadores coincidían en las coordenadas. Pero todos los observadores físicos coincidían en las cantidades invariantes.</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intervalo. Tiempo propio. Estructura causal.</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Invariantes de curvatura. Weinstein asintió.</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"Exactamente."</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Sherlock le mostró algo más. Una geodésica. Se aproximaba a una región de curvatura extrema.</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observaba. La geodésica no podía extenderse. Frunció el ceño.</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“Una singularidad.”</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exactamente.”</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mirar. La geometría se había vuelto incompleta.</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descripción clásica se desmorona.”</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“Ese es el punto importante.”</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puso de pie. Comenzó a caminar de un lado a otro.</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lo tanto, una singularidad no es necesariamente un lugar.”</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 necesariamente un objeto físico.”</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un fallo de la descripción clásica del espacio-tiempo.”</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detuvo.</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la geometría final debe indicarnos dónde falla esa descripción.”</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respondió:</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 por qué?”</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analizó la ecuación. La respuesta comenzaba a vislumbrarse. La relatividad general describía el espacio-tiempo geométricamente.</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Pero si el espacio-tiempo en sí mismo fuera emergente, entonces las ecuaciones de campo de Einstein podrían ser un límite macroscópico de algo más profundo.</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susurró:</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“Como la termodinámica.”</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dio su aprobación. Cantidades macroscópicas. Grados de libertad microscópicos.</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Comportamiento emergente. Weinstein escribió:</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ESPACIO-TIEMPO:: TERMODINÁMICA: MATERIA</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quedó mirando fijamente.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la curvatura podría ser emergente.”</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gravedad podría ser emergente.”</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tiempo podría ser un factor emergente.”</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la teoría fundamental no necesariamente incluiría el espacio-tiempo en absoluto.”</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"Correcto."</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sentó. De repente, se quedó muy quieto.</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qué contiene?"</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respondió con un solo concepto.</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RELACIONES.</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quedó mirando la palabra. Relaciones. No objetos que están en el espacio.</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se trataba de eventos que ocurrieran en el tiempo, sino de relaciones de las que pudiera surgir la estructura aparente del espacio y el tiempo. Pensó en el principio holográfico.</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Pensó en el entrelazamiento. Pensó en la decoherencia: el proceso silencioso por el cual las posibilidades se convierten en hechos y luego se niegan a volver a ser posibilidades. Pensó en la información. Pensó en el Subterráneo.</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relojes. La lluvia fría. El tren.</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otro Derek. El pepino común y corriente. De repente, todo cobró sentido.</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porque todo ocupara el mismo lugar. Porque todo participaba en relaciones. Él escribió:</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GEOMETRÍA ES RELACIONAL.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TIEMPO ES RELACIONAL.</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GRAVEDAD ES GEOMETRÍA.</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 GEOMETRÍA PUEDE SER INFORMACIÓN.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envió otra idea. Weinstein lo entendió. La teoría final no aboliría la relatividad general.</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explicaría por qué funciona la relatividad general. Weinstein se quedó mirando la página.</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detuvo. Sherlock esperó.</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“…sería el último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es el reemplazo.”</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culminación.”</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recostó. Permaneció en silencio durante varios segundos. Luego:</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“Eres un delfín muy inteligente.”</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respondió:</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 muchísimo.”</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“Vivo cerca de una estación de investigación marina.”</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no explica la física.”</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“¿Cómo lo aprendiste?”</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guardó silencio. Entonces:</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“Los peces son muy buenos oyentes.”</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rió tan fuerte que alguien en el estrecho pasillo se detuvo. La silenciosa puerta de la oficina permaneció cerrada. Por lo tanto, la persona en el estrecho pasillo supo que era mejor no entrar.</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Obviamente. Weinstein bajó la mirada hacia las ecuaciones. Aún quedaba una pregunta.</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yo?”</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respondió de inmediato.</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de todas formas lo ibas a encontrar.”</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sonrió.</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contactarme?”</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estabas a punto de distraerte.”</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le envió una imagen. Un pepino. Weinstein se quedó mirando fijamente.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es ridículo.”</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qué está en la teoría?”</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 lo es.”</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“Entonces, ¿por qué me lo enseñas?”</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“Porque Penny cree que sí.”</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volvió a reír. Luego se detuvo. Algo más había aparecido de repente en la página.</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Él no lo había escrito. Las palabras estaban allí, escritas de su puño y letra.</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UNIVERSO NO NECESITA UN ESCENARIO.</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Debajo:</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ESCENARIO ES LA FÍSICA.</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quedó mirando fijamente. Sherlock guardó silencio. Afuera, Múnich seguía siendo Múnich.</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coches avanzaban lentamente. La gente caminaba. Los relojes seguían su curso.</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Tierra giraba. El Sol seguía brillando. Y en algún lugar del Atlántico, un delfín llamado Sherlock, al parecer, estaba pensando en geometría diferencial.</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cogió su bolígrafo. Escribió la ecuación final. Luego le echó un vistazo.</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era una ecuación nueva. Ese era el quid de la cuestión. Las ecuaciones de campo de Einstein ya existían.</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gran avance consistió en comprender su significado. La relatividad general no era simplemente una teoría de la gravedad, sino una teoría en la que el espacio-tiempo mismo era dinámico.</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si la teoría más profunda finalmente explicara de dónde provenía ese espacio-tiempo, la Relatividad General seguiría siendo exactamente lo que siempre había sido: la descripción macroscópica extraordinariamente exitosa de una realidad más profunda. Weinstein sonrió.</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“Creo que hemos terminado.”</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respondió:</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arqueó una ceja.</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“¿Y ahora qué?”</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secuela.”</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 quedó mirando la pared.</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"Por supuesto."</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algún lugar de Londres, Penny llevaba el pepino a casa. El pepino había sido comprado para uso personal. A nadie le importó preguntar para qué tipo de uso personal.</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Algunas preguntas es mejor dejarlas fuera de la conversación. Mientras tanto, el universo continuó su curso. Y tenía todo el derecho a hacerlo.</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Obviamente.</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Epílogo</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En la que la Oficina de Investigación Relativista descubre que resolver un misterio es simplemente una invitación a adquirir otro.</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Oficina había resuelto el asesinato. Esa era la buena noticia. La mala noticia era que el asesinato nunca había ocurrido.</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Derek Gent esta distinción le resultó menos tranquilizadora que a los demás.</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Los relojes habían sido explicados.</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misterioso tren había sido investigado. El pasillo había sido contado varias veces, con resultados que variaban alarmantemente según quién lo hiciera. El pepino había sido medido, analizado y, por razones que nadie pudo justificar después, comprado de nuevo.</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Incluso el delfín había contribuido, con 1,7 peces por hora. El apéndice se había esforzado por hacer que todo esto sonara respetable. Casi lo había logrado.</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por lo tanto, se permitió un pensamiento peligroso. Quizás todo había terminado. Esa noche, mientras estaba en la oficina, el reloj de latón apareció sobre su escritorio.</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Marcaba las 11:17. Derek miró fijamente a Penny. Penny miró el reloj.</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miró debajo del viejo escritorio, aparentemente con la teoría de que un extraño reloj capaz de aparecer sobre un escritorio también podría aparecer debajo. Weinstein no miró a nadie. Estaba mirando fijamente una hoja de papel.</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había estado allí un momento antes. En la parte superior estaba el encabezado familiar:</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OFICINA DE INVESTIGACIÓN RELATIVISTA.</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Debajo estaban escritas cuatro palabras:</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ESTADO DEL CASO: AÚN NO HA OCURRIDO.</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frunció el ceño. Debajo del encabezado había una fecha. Mañana.</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Debajo de la fecha había una ubicación.</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Una estación de ferrocarril que no existía.</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Debajo de la ubicación había una línea final.</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NO PERMITAN QUE Derek Gent SUBA al misterioso y extraño tren.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Hubo un largo silencio. Finalmente, Trevor levantó la vista.</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“Eso parece bastante específico.”</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asintió.</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recogió el periódico. En el reverso había otro mensaje extraño. NOTA: LA ADVERTENCIA ANTERIOR SE ENVIÓ DEMASIADO TARDE.</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volvió a pasar la página. Nada. Entonces se abrió la silenciosa puerta de la oficina.</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había nadie allí. Más allá de la puerta había un andén de tren. Nunca había habido un andén de tren allí.</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tren lejano esperaba en la oscuridad. Su letrero de destino mostraba una sola palabra.</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AYER.</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sonrió. No fue una sonrisa tranquilizadora.</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—observó—, eso nos ahorra la molestia de encontrar la estación. Al parecer, el barco ha salido del hangar.</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miró el misterioso tren. Luego el reloj silencioso. 11:17.</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ante la advertencia, guardó el papel en su bolsillo.</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“Nadie sube a ese tren.”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Desde algún lugar dentro del vagón se oyeron tres suaves golpes. Toc.</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Llamaron a la puerta. Una voz respondió.</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 quedó muy quieto. Era su propia voz.</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voz del misterioso tren respondió.</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“Hagas lo que hagas, no abras la puerta.”</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miraba fijamente la puerta del carruaje. Penny miraba fijamente a Derek.</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susurró algo sobre dedicarse a la contabilidad.</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en algún lugar, mucho más allá del frío andén, Sherlock el delfín comenzó a pensar en tensores. El universo siguió expandiéndose. El tren siguió esperando.</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reloj silencioso seguía marcando las 11:17. Derek Gent, que había dedicado un libro entero a intentar descubrir qué había sucedido, se enfrentó finalmente a la pregunta mucho más peligrosa: ¿Qué pasará después?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Lamentablemente, el universo ya había dado con la respuesta. Estaba marcada como: SUPUESTAMENTE. Continuará.</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Apéndice — La física, aparentemente</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Una explicación totalmente respetable de lo que acaba de suceder.</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estas alturas ya te habrás topado con relojes que no coinciden, trenes que llegan antes de partir, pasillos con puertas adicionales, lluvia fría que a veces tiene opiniones propias, pepinos, hologramas, singularidades, delfines y un hombre que, al parecer, existe en más de un lugar. Y probablemente te estés preguntando si todo esto tiene algo que ver con la física real. Pues bien… lamentablemente, sí. Mucho de ello tiene que ver.</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Ahora bien, el propósito de este apéndice no es simplemente decirte de qué hablaban los personajes. El propósito es que, al terminar, puedas explicar las ideas centrales por ti mismo. Por lo tanto, cada capítulo hace cuatro cosas. Primero, expone la idea en lenguaje sencillo.</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Segundo, te explica la física que hay detrás del chiste. Tercero, señala la forma más tentadora de malinterpretarlo. Cuarto, te propone una pequeña prueba. Si logras responderla, habrás aprendido algo, no solo sobrevivido.</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necesitas matemáticas de nivel universitario para comprender las ideas principales. Necesitas aritmética. Un poco de álgebra.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Y la capacidad de aceptar que al universo no le importa lo que tú personalmente creas que significa "obviamente".</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regla útil se repetirá: separar lo que un observador mide de lo que la teoría exige que sea invariante. Otra, aún más importante: cuando una metáfora te ayuda a comprender la física, consérvala. Cuando la metáfora empieza a hacer predicciones… descártala. El pepino, por ejemplo, es un excelente maestro.</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es una verdura revisada por pares. Decoherencia: por qué la fotografía parece terminada. En mecánica cuántica, un sistema puede estar en superposición: varias posibilidades a la vez. En el momento en que ese sistema interactúa fuertemente con su entorno (moléculas de aire, fotones, el obturador de una cámara, un empleado de archivo), esas posibilidades pierden rápidamente la capacidad de interferir entre sí. Lo que queda parece clásico. Un resultado. Una fotografía. Un registro definitivo. Ese proceso se llama decoherencia. No resuelve, por sí solo, el problema de la medición, pero sí explica por qué las tablas y las fotografías de la escena del crimen parecen definitivas. Las otras ramas siguen presentes en la descripción cuántica completa; simplemente ya no se comunican con la rama en la que te encuentras. En esta historia, la fotografía se comporta como un registro decoherido de un evento que, desde otro punto de vista, aún no ha terminado de ocurrir. Se supone que la evidencia ordinaria no proviene de una rama que aún no ha sido seleccionada. Por eso la Oficina está interesada. Y por eso Derek está inquieto.</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 — La relatividad especial comienza siendo grosera</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 primero que hay que entender sobre la relatividad especial es que no comienza con la afirmación:</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“Todo es relativo.”</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Ese es un resumen popular y también bastante engañoso. La relatividad especial de Einstein se basa en dos principios: Las leyes de la física son las mismas en todos los sistemas de referencia inerciales.</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velocidad de la luz en el vacío es la misma para todos los observadores inerciales. Es el segundo punto el que causa todos los problemas. Supongamos que estás sentado en un tren lejano.</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Lanzas una pelota hacia adelante a 10 m/s. Alguien que está en el andén ve que la pelota se mueve aproximadamente a: la velocidad de un tren vacío + 10 m/s.</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Completamente normal. Ahora, sustituyamos la bola por luz.</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La intuición clásica respondió que la persona en la plataforma debería medir:</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Velocidad de un tren extraño + velocidad de la luz. La naturaleza responde:</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No.</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luz sigue viajando exactamente a la velocidad de la luz (c). Esto nos obliga a abandonar las antiguas suposiciones sobre el espacio y el tiempo. Y ahí es donde la cosa se pone interesante.</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Recuerda esto: La relatividad especial parte de dos postulados, y la constancia de la luz obliga al espacio y al tiempo a transformarse juntos. Trampa común: «Relativo» no significa «todo vale». El intervalo espaciotemporal y otras cantidades invariantes permanecen invariables. Prueba rápida: Si dos observadores inerciales no coinciden en la simultaneidad, ¿debe estar roto uno de sus relojes? No.</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2 — Lorentz finalmente se involucra</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 mecanismo matemático que conecta a dos observadores inerciales es la transformación de Lorentz.</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Para el movimiento a lo largo de una dirección espacial: x′ = γ(x − vt) y</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donde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se preocupe. γ es simplemente un número que se vuelve cada vez más molesto a medida que su velocidad se acerca a la de la luz. Lo importante es que el espacio y el tiempo se transforman simultáneamente.</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eso diferentes observadores pueden estar en desacuerdo sobre: distancias, tiempos transcurridos,</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si dos eventos separados ocurrieron simultáneamente. Sin embargo, no discrepan en todo. La cantidad</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es invariante. Esto significa que diferentes observadores pueden asignar diferentes coordenadas a los eventos, pero coinciden en el intervalo espaciotemporal subyacente.</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Esta es la primera gran lección de la relatividad: las coordenadas no son la realidad. Son descripciones de la realidad.</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esa distinción cobrará cada vez más importancia.</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Recuerda esto: Las transformaciones de Lorentz te indican cómo cambian las coordenadas espacio-temporales entre sistemas de referencia inerciales. Error común: No añadas velocidades usando la antigua regla newtoniana cuando las velocidades se convierten en una fracción significativa de c. Prueba rápida: ¿Qué permanece igual para todos los observadores inerciales? La velocidad de la luz en el vacío y el intervalo espacio-temporal entre dos eventos idénticos.</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3 — Introducción a la relatividad general</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relatividad especial se ocupa de sistemas de referencia inerciales y espaciotiempo plano. Pero la gravedad plantea un problema. Einstein observó algo maravillosamente simple:</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te encuentras dentro de un ascensor en caída libre, no puedes distinguir localmente entre estar en caída libre y estar en ingravidez. Este es el principio de equivalencia. Imagina dejar caer una pelota dentro de un ascensor en caída.</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pelota y el ascensor están cayendo. Por lo tanto, en relación contigo, la pelota simplemente flota. Ahora imagina que el ascensor está lejos de cualquier campo gravitatorio y acelera hacia arriba.</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Sueltas la pelota. Parece caer hacia el suelo. Localmente, ambas situaciones pueden parecer idénticas.</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sugería algo profundo: quizás la gravedad no sea fundamentalmente una fuerza convencional. Quizás sea geometría.</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relatividad general da precisamente ese salto. La materia y la energía afectan la geometría del espacio-tiempo. Los objetos, a su vez, se mueven a través de esa geometría.</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famoso eslogan es: La materia le dice al espacio-tiempo cómo curvarse; el espacio-tiempo le dice a la materia cómo moverse. Esto es considerablemente más preciso que culpar a la gravedad de la manzana.</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Aunque la manzana sigue estando disponible para consulta.</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en cuenta lo siguiente: La relatividad general reemplaza el espaciotiempo plano con una geometría dinámica que responde a la materia y la energía. Trampa común: El principio de equivalencia es local. Un laboratorio suficientemente pequeño en caída libre puede simular un sistema de referencia inercial, pero los efectos de las mareas revelan curvatura en regiones más extensas. Prueba rápida: ¿Qué indica que un campo gravitatorio no puede eliminarse por completo simplemente eligiendo un sistema de referencia acelerado? Los efectos de las mareas.</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4 — El tiempo puede ser menos fundamental de lo que te gustaría.</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afirmación de Julius Barbarian de que el tiempo no existe es deliberadamente provocadora. Pero tras esa broma se esconde una física seria. En la relatividad, no existe un único tiempo universal compartido por todo el universo.</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Diferentes observadores pueden experimentar diferentes cantidades de tiempo propio entre eventos. El tiempo propio es el tiempo medido por un reloj que viaja a lo largo de una línea de universo particular. Entonces, en lugar de preguntar:</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“¿Qué hora es en todas partes?”</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relatividad nos anima a preguntarnos:</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“¿Cuánto tiempo propio transcurrió a lo largo de este camino particular a través del espacio-tiempo?”</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Esa es una pregunta mucho mejor. Y la relatividad general va más allá. Los campos gravitatorios afectan la velocidad a la que funcionan los relojes entre sí.</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 reloj extraño situado a mayor profundidad en un campo gravitatorio puede acumular menos tiempo propio que uno más alejado. Por lo tanto, los relojes no solo miden una sustancia universal llamada Tiempo, sino algo asociado a su historia física.</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Por lo tanto, el Bárbaro tiene razón. Desafortunadamente, también tiene una alarmante tendencia a explicarla mientras come galletas.</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en cuenta lo siguiente: la relatividad elimina el tiempo newtoniano universal; cada reloj mide el tiempo propio a lo largo de su propia línea de universo.</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Un error común: decir que "el tiempo no es real" va más allá de lo que establece la propia relatividad.</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Prueba rápida: ¿Pueden dos relojes seguir trayectorias diferentes a través del espacio-tiempo y acumular tiempos propios diferentes? Sí.</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5 — La manzana</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respondió:</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Existe una fuerza gravitatoria.</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finalmente respondió:</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objeto sigue una trayectoria natural a través del espacio-tiempo curvo. Esa trayectoria natural se denomina geodésica. En la superficie de la Tierra, una nave espacial en órbita se encuentra en realidad en caída libre.</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No se trata de una misteriosa ausencia de gravedad que lo esté "sosteniendo".</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Sigue su trayectoria geodésica. Los astronautas en su interior sienten ingravidez porque caen junto con la nave. La superficie de la Tierra nos impide seguir nuestra trayectoria natural de caída libre.</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suelo ejerce una fuerza hacia arriba sobre nuestros pies. Por eso, permanecer de pie sin moverse es, en términos relativistas, bastante más agotador que orbitar la Tierra.</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Por lo tanto, la manzana en realidad no estaba cayendo porque la gravedad la "atraía" hacia abajo en el sentido newtoniano.</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trataba de seguir las leyes de la geometría. Newton no se equivocaba. Simplemente había descubierto una aproximación extraordinariamente buena a algo más profundo.</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Recuerda esto: la gravedad newtoniana es una aproximación extraordinariamente exitosa; la relatividad general ofrece una descripción geométrica más profunda. Error común: no digas que Newton simplemente estaba equivocado. La gravedad newtoniana sigue siendo una excelente aproximación cuando las correcciones relativistas son pequeñas.</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Prueba rápida: ¿Por qué los astronautas en órbita sienten ingravidez? Porque tanto ellos como su nave espacial están en caída libre.</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6 — Singularidades</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Aquí Derek hace una distinción importante. Una singularidad no es simplemente un lugar donde la gravedad es muy fuerte. Eso sería demasiado fácil.</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Una singularidad representa una ruptura de la descripción clásica del espacio-tiempo. Una forma útil de expresar esto es mediante la incompletitud geodésica. Imagínese seguir la línea de universo de un observador en caída libre.</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Normalmente, deberías poder seguir extendiendo ese camino. En una singularidad, la teoría clásica te dice que el camino simplemente no puede continuarse de la manera esperada. Eso nos revela algo profundo:</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teoría ha llegado a su límite. Por eso los físicos no suelen decir:</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“Allí hay un campo gravitatorio muy fuerte, así que se trata de una singularidad.”</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preguntan si la estructura matemática del espacio-tiempo se vuelve patológica. Y esa distinción es de suma importancia cuando hablamos de agujeros negros y del universo primitivo. Una singularidad no es necesariamente un objeto que permanece en algún lugar esperando ser fotografiado.</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Puede que nos esté indicando que la relatividad general está incompleta en ese punto. Lo que en lenguaje físico significa:</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 ecuaciones ya no son útiles. Alguien debería inventar algunas mejores.”</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Conserva esto: Una singularidad se entiende mejor como un fallo o incompletitud de la descripción clásica del espacio-tiempo. Los agujeros negros contienen singularidades (clásicamente) ocultas tras horizontes de sucesos. Los agujeros blancos son lo opuesto: regiones que solo pueden emitir, nunca absorber. Los agujeros de gusano son túneles hipotéticos que conectan regiones distantes del espacio-tiempo; las versiones más simples son los puentes de Einstein-Rosen que aparecen en la geometría de agujero negro máximamente extendida. La mayoría de los agujeros de gusano en la relatividad general clásica son intransitables. Mantener uno abierto el tiempo suficiente para atravesarlo requiere materia exótica que viola las condiciones de energía. En esta historia, la extraña geometría del Underground se comporta ocasionalmente como si estuviera coqueteando con las tres: una ruptura de la descripción clásica (singularidad), una negativa unidireccional a permitir que ciertos caminos regresen (similar a un agujero blanco) y un atajo que no debería existir (similar a un agujero de gusano). La posición oficial de la Oficina es que el Underground simplemente está teniendo un mal día. Tres cosas que conservar: - Agujero negro: la luz y la materia pueden entrar, nada escapa más allá del horizonte. - Agujero blanco: la inversión temporal; nada puede entrar, solo pueden salir cosas. - Agujero de gusano: un túnel. La mayoría de los clásicos colapsan o permanecen intransitables a menos que se les añada materia exótica. Trampa común: pensar que un agujero de gusano es simplemente un atajo por el que se puede pasar como por un pasillo. Matemáticamente, suele ser mucho menos sencillo. Una singularidad se entiende mejor como un fallo o una incompletitud de la descripción clásica del espacio-tiempo, a menudo expresada mediante la incompletitud geodésica.</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Error común: Una singularidad no es simplemente una región donde la gravedad resulta ser extremadamente fuerte.</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Prueba rápida: ¿Qué debería hacernos sospechar ante una singularidad? Que la teoría clásica ha llegado a su límite.</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7 — Por qué SR y GR no pelean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relatividad general contiene localmente la relatividad especial. En una región suficientemente pequeña del espacio-tiempo, un observador en caída libre puede construir un marco inercial local. Dentro de esa pequeña región, la física se asemeja a la relatividad especial.</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SR = física del espacio-tiempo plano local mientras</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relatividad general es la teoría más amplia que describe el espaciotiempo curvo y cómo encajan esos marcos locales. Por eso, las teorías pueden coexistir perfectamente.</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Por lo tanto, la Resistencia no iba a descubrir que SR estaba "equivocada".</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Era más probable que revelara que Derek había elegido un sistema de coordenadas suficientemente inconveniente. Esta es una distinción importante.</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Ten en cuenta lo siguiente: La relatividad especial es el límite local de la relatividad general en sistemas de referencia en caída libre.</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Error común: La relatividad general no invalida la relatividad especial. Contiene la relatividad especial local al describir cómo se integran los sistemas de referencia locales en el espaciotiempo curvo. Prueba rápida: ¿Por qué un pequeño laboratorio en caída libre puede comportarse aproximadamente como la relatividad especial? Porque los efectos de la curvatura se vuelven insignificantes en una región suficientemente pequeña.</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8 — La puerta</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También es una excelente metáfora de algo real. La física está llena de límites entre las descripciones. Un observador puede describir un objeto como ubicado en un lugar, mientras que otro le asigna coordenadas diferentes.</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física subyacente no cambia simplemente porque cambie la descripción. Esta es otra lección recurrente: una descripción mediante coordenadas no es un hecho físico invariable.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las puertas de la Oficina se comportaran como coordenadas espaciotemporales, Derek podría decir con toda legitimidad:</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puerta está abierta en mi sistema de coordenadas.”</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Penny podría responder:</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“Sí, pero en mi casa está cerrado.”</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necesitaría entonces la bofetada mencionada anteriormente.</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en cuenta lo siguiente: Las coordenadas son descripciones. Cambiar las coordenadas no altera por sí solo la situación física.</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Trampa común: Una metáfora sobre puertas, mapas o idiomas no es en sí misma una transformación de coordenadas.</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Prueba rápida: Si dos sistemas de coordenadas asignan números diferentes al mismo evento, ¿significa eso automáticamente que ocurrieron dos eventos diferentes? No.</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9 — Viajes relativistas</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Su misterioso reloj mide su propio tiempo. Un observador en la Tierra mide un tiempo transcurrido diferente. La relación implica el factor de Lorentz:</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A velocidades ordinarias, γ es extremadamente cercano a 1. A velocidades cercanas a (c), se vuelve grande.</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Esto produce dilatación del tiempo. También produce contracción de la longitud en la dirección del movimiento. Pero recuerda:</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Nadie percibe que su propio reloj funcione lento. Para ti, tu reloj siempre parece normal. Es la comparación entre diferentes líneas temporales lo que produce ese efecto.</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Derek viaja a otra estrella a una velocidad vertiginosa y regresa, podría haber envejecido mucho menos que las personas que se quedaron en la Tierra. Esto no se debe a que su reloj fallara. Su reloj medía correctamente el tiempo.</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por eso reservar con Ryanair no es, en realidad, un método establecido para lograr viajes en el tiempo relativistas. La aerolínea, hasta el momento, se ha negado a hacer comentarios.</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Recuerda esto: El tiempo propio es lo que un reloj acumula realmente a lo largo de su línea temporal; diferentes líneas temporales pueden contener diferentes cantidades de tiempo propio. Trampa común: La dilatación del tiempo no es un fallo del reloj viajero, y el viajero no ve que su propio reloj funcione anormalmente lento. Prueba rápida: Si Derek viaja rápido y se reúne con la Tierra, ¿puede haber envejecido menos que alguien que se quedó atrás? Sí.</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10 — El pepino</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pepino común es útil porque es aburrido. Los objetos aburridos son excelentes para experimentos de física. Si mueves un pepino común rápidamente con respecto a un observador, la relatividad especial predice que su longitud medida en la dirección del movimiento se contrae en un factor de 1/γ.</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pepino común en sí no se siente aplastado. Su medida en reposo permanece inalterada. Repito:</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distintos observadores asignan mediciones diferentes. Pero la estructura relativista subyacente es consistente. Y es precisamente por eso que el pepino se ha convertido en un chiste recurrente tan útil.</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un objeto común y corriente. Si un pepino común obedece a la relatividad, probablemente también lo haga el universo.</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embargo, el pepino común se ha negado a hacer comentarios. Probablemente sea lo mejor.</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Tenga en cuenta lo siguiente: La contracción de la longitud afecta la longitud medida paralelamente al movimiento relativo: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Trampa común: El pepino en movimiento no se ve físicamente aplastado. Su longitud en el sistema de referencia en reposo permanece L₀. Prueba rápida: Si el pepino común mide 20 cm en su sistema de referencia en reposo y γ = 2, ¿qué longitud mide un observador en la dirección del movimiento? 10 cm. Nota de referencia: El ejemplo del pepino aplica el resultado estándar de la transformación de Lorentz para la contracción de la longitud. Consulte el Capítulo 2 para la transformación en sí. Para una verificación externa, las Preguntas y Respuestas sobre el Espacio-Tiempo y la Relatividad de Einstein de la NASA/Stanford explican que un objeto en movimiento se mide más corto en la dirección del movimiento mientras que la medición del propio viajero en su sistema de referencia en reposo permanece inalterada.</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11 — El holograma</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Ahora entramos en un terreno mucho más especulativo. El principio holográfico surgió al reflexionar sobre la entropía de los agujeros negros. Los agujeros negros tienen una entropía proporcional al área de su horizonte de sucesos, no simplemente al volumen interior.</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sugería algo extraordinario: quizás la información que describe una región del espacio pueda estar codificada en su límite. En ciertas teorías, esta idea se vuelve matemáticamente precisa, pero no como una afirmación general de que nuestro universo sea literalmente un holograma.</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ejemplo más famoso es la dualidad AdS/CFT, asociada especialmente a Juan Maldacena. En términos generales: una teoría gravitacional en un espaciotiempo de dimensiones superiores puede ser equivalente a una teoría cuántica de campos sin gravedad que reside en un límite de dimensiones inferiores.</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Esto no significa que el universo sea literalmente una pantalla de cine bidimensional. Significa que dos descripciones matemáticas aparentemente diferentes pueden codificar la misma física subyacente. Y eso se relaciona maravillosamente con la relatividad.</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la relatividad especial, distintos observadores utilizan coordenadas diferentes. En la relatividad general, distintos sistemas de coordenadas pueden describir la misma geometría. En la dualidad holográfica, teorías de apariencia radicalmente diferente pueden describir el mismo sistema físico.</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lección filosófica común es: una descripción no es necesariamente lo mismo que el sistema físico subyacente que describe.</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Por lo tanto, el hecho de que Penny observe Todo en Todas Partes Al Momento no prueba la holografía.</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Simplemente le ofrece una forma inusualmente entretenida de reflexionar sobre diferentes descripciones de la realidad. Y Jamie Lee Curtis no demuestra absolutamente nada. Excepto, quizás, que Hollywood tiene su propia teoría sobre la conservación de las actrices.</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en cuenta lo siguiente: El principio holográfico está motivado por la entropía de los agujeros negros, y en entornos especiales como AdS/CFT se convierte en una dualidad precisa.</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Error común: Esto no demuestra que nuestro universo sea literalmente una pantalla de cine bidimensional.</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Prueba rápida: ¿Cuál es la lección importante de una dualidad? Dos descripciones matemáticas muy diferentes pueden codificar el mismo sistema físico.</w:t>
      </w:r>
    </w:p>
    <w:p>
      <w:r xmlns:w="http://schemas.openxmlformats.org/wordprocessingml/2006/main">
        <w:rPr>
          <w:rFonts w:ascii="Palatino" w:hAnsi="Palatino" w:cs="Palatino Linotype" w:eastAsia="Palatino Linotype"/>
          <w:sz w:val="22"/>
        </w:rPr>
        <w:t xml:space="preserve">Capítulo 12 — La interpretación cinematográfica de la mecánica cuántica (que en realidad no es una interpretación)</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 decidido que Derek se está volviendo insoportable. No porque esté equivocado. Eso sería más fácil.</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Así que ella hace lo más sensato con un hombre que es exasperantemente correcto. Va al cine. Sola.</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Ella lo ve todo, en todas partes, todo a la vez.</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sumerge inesperadamente en la lógica del multiverso, le envía mensajes de texto en directo a Derek desde la fila F con una teoría cada vez más convincente sobre la holografía, y termina la noche mirando fijamente un pepino en la pantalla mientras, en algún lugar de Londres, un extraño reloj se detiene a las 11:17. Otra vez. Eso fue lo que pasó.</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gracia está en que una película sobre lavanderías interdimensionales y dedos de perrito caliente con conciencia se convierte, por accidente, en el seminario de física más riguroso del mundo. En gran parte, porque la extraordinaria trayectoria de Jamie Lee Curtis es la que se encarga de toda la comedia, mientras que Penny reconstruye discretamente dos capítulos de la relatividad usando solo palomitas de maíz y un ligero desdén. Ahora bien, hablemos de la física propiamente dicha, que Penny entiende bien y el póster no.</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Primero, la aclaración que hace la propia Penny: el multiverso de la película no es el multiverso que aparece ocasionalmente en la física seria. Los físicos de verdad debaten algunas ideas con forma de multiverso: diferentes interpretaciones de la mecánica cuántica, diferentes regiones producidas por un universo primitivo en rápida expansión, ese tipo de cosas. Ninguna de ellas se parece remotamente a una lavandería, y no necesitas saber el nombre de ninguna para seguir este capítulo.</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película es un recurso narrativo, no una interpretación científica de la mecánica cuántica. Trátela como si fuera un pepino cualquiera: una excelente ayuda para la intuición, pero completamente inadmisible como evidencia. La utilidad de la película radica en una idea que este libro ha ido desarrollando desde el Capítulo 2. No necesita una sola ecuación. La física no está ligada a una descripción de coordenadas específica. Lo que importa es el contenido físico que predicen las diferentes descripciones válidas y, cuando corresponda, las cantidades que permanecen invariantes.</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Aquí tienes la versión en lenguaje sencillo. Repite la misma frase en inglés y en alemán. Las palabras son completamente diferentes. La gramática es completamente diferente.</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significado de la frase no ha cambiado en absoluto. En física, una magnitud observable es una cantidad asociada a una posible medición. No se trata simplemente de aquello que sobrevive a un cambio de coordenadas; Penny está simplificando las cosas con demasiado entusiasmo. Las coordenadas pueden ser diferentes; la predicción física, no.</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Ya lo has visto suceder dos veces, de forma más discreta. En el capítulo 2, dos observadores discreparon sobre distancias, duraciones e incluso sobre cuál de dos eventos ocurrió primero; sin embargo, coincidieron en una combinación particular de esos números: el intervalo invariable. Diferentes criterios de medición. El mismo hecho subyacente.</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el capítulo 11, encontramos un ejemplo particularmente llamativo de la física teórica: en la correspondencia AdS/CFT, una teoría gravitacional en un espaciotiempo de dimensiones superiores puede ser matemáticamente equivalente a una teoría cuántica de campos sin gravedad en un límite de dimensiones inferiores. Dos descripciones que no se parecen en nada, pero que codifican la misma física. Es un poco como si Weinstein presentara sus notas de patente en alemán y Trevor presentara las mismas conclusiones en inglés. Se puede debatir sobre el idioma todo lo que se quiera; la invención sigue funcionando.</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aportación de Penny, de la fila F, consiste en observar el patrón y plantear la siguiente pregunta obvia: si las reglas de medición y los lenguajes matemáticos completos son opcionales, ¿qué ocurre con la historia de vida de una persona?</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Una "línea de universo" es el término técnico para la trayectoria de un objeto a través del espacio-tiempo; en el caso humano, su historia física.</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 esa historia es solo una forma de describir un estado subyacente más profundo, entonces la historia que cuentas sobre ti mismo puede ser tan opcional como la regla que usaste. Conveniente. No fundamental. Por eso le envía un mensaje a Derek diciéndole que deje de investigar los relojes y empiece a investigar las descripciones.</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Sin pretenderlo del todo, se le ha adelantado a Sherlock el delfín. Su idea, expuesta correctamente en el capítulo 15, es que el espacio-tiempo mismo —e incluso el orden en que ocurren los eventos— podría surgir de las relaciones, en lugar de ser el escenario donde se desarrollan dichas relaciones. Y es por eso que este capítulo se merece su lugar justo antes de los tensores. Un tensor existe únicamente para resolver el problema que Penny acaba de describir: un objeto matemático cuyos componentes pueden tener un aspecto totalmente diferente según el punto de vista, siempre y cuando el objeto subyacente que describen permanezca inalterable.</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Como se explica en el capítulo 15, un tensor es lo que sucede cuando un vector se convierte en un vector y comienza a tener opiniones sobre varias direcciones a la vez. Que es, a grandes rasgos, lo que le acaba de ocurrir a Penny. Lo que el lector debería recordar:</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Un multiverso cinematográfico es una metáfora, nada más; no cites a Marvel en un examen. 2. La idea que realmente vale la pena conservar: las reglas, los idiomas, los sistemas de coordenadas e incluso las historias de vida pueden ser diferentes descripciones de una misma realidad subyacente.</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Lo “observable” es simplemente aquello que sobrevive a la traducción: lo único en lo que toda descripción honesta debe estar de acuerdo.</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Precisamente por eso, dentro de tres capítulos, la Relatividad General necesita tensores: están construidos específicamente para decir lo mismo en todos los idiomas. Jamie Lee Curtis, de acuerdo con la Ley de Conservación de Actrices previamente establecida, sobrevive una vez más. Estadounidenses.</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Con eso queda zanjado el asunto.</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Tengan esto en cuenta: La película es una metáfora para reflexionar sobre diferentes descripciones, no una interpretación de la mecánica cuántica ni una prueba de la existencia de un multiverso.</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Error común: Una analogía puede ilustrar un concepto sin demostrar su validez.</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Prueba rápida: ¿Una película sobre universos paralelos establece un multiverso físico? No.</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13 — Corredores curvos y gravedad de marea</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estrecho pasillo con doce o trece puertas es absurdo. La idea subyacente no lo es. En el espacio-tiempo curvo, las mediciones locales pueden diferir de las mediciones realizadas en regiones más amplias.</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concepto clave es la gravedad de marea. Si la gravedad fuera perfectamente uniforme en todas partes, se podrían reproducir sus efectos localmente simplemente acelerando el sistema de referencia. Pero los campos gravitatorios reales varían de un lugar a otro.</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Esa variación produce efectos de marea. Por ejemplo, el campo gravitatorio terrestre es ligeramente más fuerte cerca del centro de la Tierra que lejos de él. Por lo tanto, dos objetos en caída libre que inicialmente se mueven juntos pueden separarse o juntarse gradualmente.</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Matemáticamente, esto se describe mediante la desviación geodésica. El chiste del corredor estrecho en realidad trata sobre algo bastante respetable: la curvatura se manifiesta a través de cómo se comportan las trayectorias de caída libre vecinas entre sí.</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estrecho pasillo en realidad no tenía puerta. Probablemente.</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en cuenta lo siguiente: la curvatura se manifiesta a través del comportamiento relativo de las trayectorias de caída libre vecinas; esta es la física de la gravedad de marea.</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Trampa común: "La gravedad puede transformarse para eliminarla" es solo una afirmación local.</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Prueba rápida: ¿Qué evidencia de curvatura se conserva cuando un campo gravitatorio uniforme puede simularse mediante la aceleración? Los efectos de las mareas.</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14 — El misterioso tren que llegó antes de partir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suena a una violación de la causalidad.</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Pero antes de gritar "máquina del tiempo", debemos distinguir las descripciones de coordenadas de la estructura causal real.</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relatividad, distintos observadores pueden discrepar sobre el orden temporal de eventos separados espacialmente. Para eventos causalmente conectados, todos los observadores inerciales coinciden en su orden temporal. La relatividad no permite que una causa ordinaria llegue después de su efecto simplemente cambiando las coordenadas. El cono de luz es fundamental.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Para un evento, el espacio-tiempo se puede dividir en: su pasado causal, su futuro causal,</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regiones que no pueden conectarse causalmente con ella sin exceder la velocidad de la luz. La estructura del cono de luz —qué puede influir causalmente en qué— es invariante. Si Derek ve algo que parece ocurrir antes que su causa, primero deberíamos preguntarnos:</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¿Existe realmente una conexión causal entre estos eventos? Si no, la aparente inversión podría ser simplemente una consecuencia del sistema de coordenadas. Si existe una conexión causal y el orden de los eventos se invierte, entonces hemos abandonado la Relatividad Especial convencional y necesitamos recurrir a otros principios físicos, o bien, una explicación muy convincente por parte de la Oficina de Investigación Relativista.</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Llegado ese punto, Derek probablemente debería dejar de comprar billetes de tren.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 en cuenta lo siguiente: Solo los eventos separados espacialmente pueden tener su orden temporal invertido entre sistemas de referencia inerciales sin contradecir la relatividad. Trampa común: La relatividad no permite que la salida y la llegada de un viaje causal ordinario intercambien su orden simplemente cambiando las coordenadas. Prueba rápida: Si dos eventos están conectados causalmente, ¿puede un observador inercial simplemente transformarlos en el orden temporal opuesto? No.</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Capítulo 15 — El delfín y la geometría final</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ahora, Sherlock. Que un delfín se comunique telepáticamente sobre la relatividad general no es física establecida. Las ecuaciones de campo de Einstein sí lo son.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ecuación central es: Gμν + Λgμν = 8πG/c⁴ Tμν. Pero antes de explicar esa ecuación, necesitamos conocer los elementos que se esconden en su interior.</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Tensores: primos ligeramente más ambiciosos de los vectores. Un vector ya es bastante inteligente. Puede decirte algo como:</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“Camina tres metros al este y dos metros al norte.”</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Tiene componentes, y estos componentes cambian al cambiar las coordenadas, pero el vector subyacente es la misma entidad física. Un tensor lleva esta idea un paso más allá. A nivel introductorio, se puede pensar en un tensor como un objeto matemático que describe relaciones entre varias direcciones simultáneamente.</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términos generales: Escalar: un número. Vector: una cantidad con componentes direccionales.</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una magnitud cuyos componentes describen relaciones entre direcciones. Así pues, en el espíritu de la Oficina de Investigación Relativista: Un tensor es lo que sucede cuando un vector se convierte en un vector de clase A y empieza a tener opiniones sobre varias direcciones simultáneamente.</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una analogía útil. No es la definición matemática formal.</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 tensor no es simplemente un “vector de dimensiones superiores”. Lo importante es que sus componentes obedezcan reglas de transformación específicas cuando cambiamos las coordenadas, de modo que el objeto físico subyacente permanezca bien definido.</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precisamente por eso los tensores son tan útiles en la relatividad general. El espacio-tiempo puede ser curvo. Las coordenadas pueden ser complicadas.</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observadores pueden acelerar. Alguien puede estar cayendo en un agujero negro mientras otro está tranquilamente sentado en una oficina quejándose del café. Necesitamos objetos matemáticos que se comporten correctamente cuando cambiamos de coordenadas.</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Los tensores hacen precisamente eso. El tensor métrico El tensor más importante que debemos conocer primero es el tensor métrico, que se escribe:</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Nos indica cómo se mide el espacio-tiempo. En el espacio-tiempo plano, el intervalo se puede escribir, según la convención de signos, como:</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En la relatividad general, la métrica puede variar de un lugar a otro: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dejes que las letras griegas te intimiden. En esencia, nos están diciendo:</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“Combina los cambios en todas las direcciones relevantes según la métrica y obtendrás el intervalo espacio-temporal.”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métrica es, por lo tanto, algo así como el manual de instrucciones para medir el espacio-tiempo. Nos informa sobre: distancias,</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tiempos, ángulos, relaciones causales,</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la geometría del espacio-tiempo mismo. Una vez que se conoce la métrica, se deduce una enorme cantidad de física. El tensor de energía-impulso</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continuación viene: Tμν. Este es el tensor de energía-impulso.</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Describe la distribución y el flujo de cantidades físicas como: densidad de energía, densidad de momento,</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presión, tensiones, energía e impulso que fluyen a través del espacio-tiempo.</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puede considerar como un inventario extraordinariamente sofisticado de lo que hacen la materia y la energía.</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lo llamó una vez "la hoja de cálculo del universo".</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no lo aprobó. Sin embargo, admitió que la analogía no era del todo inútil. Los tensores de curvatura</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 partir de ahí, las cosas se vuelven progresivamente más tensoriales. El tensor de curvatura de Riemann contiene toda la información local sobre la curvatura del espaciotiempo. El tensor de Ricci encapsula una parte importante de esa curvatura.</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el tensor de Einstein, (Gμν), empaqueta la información de curvatura relevante precisamente en la forma requerida por la ecuación de campo de Einstein. Hay una razón por la que los físicos necesitan todos estos objetos. La curvatura no se describe adecuadamente diciendo:</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 espacio está un poco torcido allí.”</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sería encantador, pero matemáticamente inadecuado. La curvatura tiene estructura. Puede variar en diferentes direcciones.</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Puede afectar de forma diferente a las trayectorias vecinas. Puede producir efectos de marea. Los tensores son la herramienta que nos permite describir todo esto sin perder la física cada vez que alguien cambia de coordenadas.</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ahora, por fin, podemos ver la ecuación. Gμν + Λgμν = 8πG/c⁴ Tμν. El lado izquierdo es geometría.</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lado derecho representa la materia y la energía.</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Por lo tanto, la ecuación de campo de Einstein respondía, en una forma matemática gloriosamente comprimida:</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geometría del espacio-tiempo está relacionada con la distribución de la materia y la energía. O, como diría Derek:</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 materia le dice al espacio-tiempo cómo curvarse, y el espacio-tiempo le dice a la materia cómo comportarse.”</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Entonces Trevor diría:</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“Bueno, eso está resuelto.”</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por una vez, tendría razón. Pero, ¿es la relatividad general la respuesta definitiva? No necesariamente.</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relatividad general funciona extraordinariamente bien. Sin embargo, no parece ofrecer una descripción completa de la naturaleza a nivel cuántico. Las singularidades de los agujeros negros y los primeros instantes del universo son claras señales de alerta.</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Aquí es donde entra en juego la gravedad cuántica. Programas de investigación que incluyen: mecánica cuántica,</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holografía, entrelazamiento, información,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El concepto de espaciotiempo emergente plantea la posibilidad de que el espaciotiempo en sí mismo no sea fundamental. Se trata de una idea de investigación activa, no de una conclusión establecida.</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 una teoría más profunda finalmente explica esto, la Relatividad General no se volvería "errónea".</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 convertiría en algo parecido a la termodinámica. La temperatura es real. La presión es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Ninguno de los dos es un objeto microscópico fundamental. Surgen de una física más profunda. Es posible que el espacio-tiempo sea similar.</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esto nos lleva de nuevo al problema original de Weinstein. Quizás la teoría final no reemplace la Relatividad General. Quizás explique por qué la Relatividad General funciona tan extraordinariamente bien.</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Eso sería un logro considerablemente más interesante. Y Sherlock, al ser un delfín, naturalmente no tiene problemas de permanencia en el puesto.</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Tres cosas que debes tener en cuenta</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Recuerda esto: Los tensores permiten expresar las leyes físicas de forma independiente de las coordenadas; la ecuación de campo de Einstein relaciona la geometría del espaciotiempo con la energía-impulso. Error común: El espaciotiempo emergente y la gravedad cuántica son áreas de investigación activas, no teorías completas. Prueba rápida: ¿Qué hay en el lado geométrico de la ecuación de campo de Einstein? La curvatura, incluida en el tensor de Einstein más el término de la constante cosmológica.</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Probablemente.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Vamos a averiguarlo. Si ahora puedes explicar por qué: 1. Dos observadores pueden estar en desacuerdo sobre el tiempo transcurrido sin que ninguno de los relojes se rompa,</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La velocidad de la luz es la misma para todos los observadores inerciales, 3. La relatividad especial funciona localmente dentro de la relatividad general, 4. La gravedad puede entenderse como geometría del espacio-tiempo,</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La curvatura produce efectos de marea,</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Una singularidad representa una ruptura de la descripción clásica en lugar de simplemente “gravedad muy fuerte”,</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Las descripciones de coordenadas pueden discrepar mientras que la física invariante permanece igual, 8. La dualidad holográfica no significa que el universo sea literalmente una pantalla de cine, 9. Los tensores son el lenguaje matemático que nos permite describir la geometría y las cantidades físicas de manera consistente bajo cambios de coordenadas,</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10. Un pepino común y corriente no constituye, de hecho, evidencia experimental de la gravedad cuántica; entonces, enhorabuena.</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Ya comprendes las ideas esenciales. Ahora puedes hablar tranquilamente de la relatividad durante la cena. Sin embargo, enseguida descubrirás que alguien conoce un vídeo de YouTube que demuestra que Einstein estaba equivocado. Esto también forma parte del proceso educativo. En ese momento, tienes dos opciones.</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 este punto tienes dos opciones.</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Puedes explicar las transformaciones de Lorentz.</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 puedes comerte otro trozo de pastel. La segunda opción suele ser más corta y, según la experiencia de Derek, igual de esclarecedora. El universo, por su parte, permanece indiferente a ambas opciones. Y queda una última pregunta.</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 pregunta de Derek. La pregunta que ha estado latente en todo el libro: si el espacio y el tiempo pueden depender del observador, si la gravedad es geometría, si la geometría misma podría surgir de una física más profunda, y si diferentes descripciones pueden codificar la misma realidad…</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¿Qué es exactamente la realidad? Bueno, ese es el problema.</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 hemos terminado. Pero la buena noticia es que el universo tampoco. Lo cual resulta bastante tranquilizador.</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Créditos del libro</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Narrador: Lothar Feynman.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real: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Lecturas adicionales: para quienes desean comprobar el pepino común.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Para conocer la física estándar de la contracción de la longitud y la distinción entre la longitud medida por un observador y la longitud del objeto en su sistema de referencia en reposo, consulte el material de la NASA y Stanford sobre el espacio-tiempo de Einstein y su recurso de preguntas y respuestas sobre relatividad, centrado en la contracción de la longitud. Para comprender la estructura general de la relatividad especial y general, el mismo recurso sobre el espacio-tiempo de Einstein ofrece una descripción concisa de las transformaciones de Lorentz, los sistemas de referencia inerciales locales y el espacio-tiempo curvo.</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Narrador: Lothar Feynman.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El asesinato que aún no había ocurrido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