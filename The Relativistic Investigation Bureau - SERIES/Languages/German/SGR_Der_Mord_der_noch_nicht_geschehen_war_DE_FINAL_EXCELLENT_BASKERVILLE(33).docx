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keepNext/>
        <w:spacing w:before="200" w:after="160"/>
        <w:ind w:firstLine="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spacing w:after="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spacing w:after="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spacing w:after="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spacing w:after="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spacing w:after="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spacing w:after="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spacing w:after="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spacing w:after="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spacing w:after="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spacing w:after="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spacing w:after="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spacing w:after="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spacing w:after="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spacing w:after="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w:r>
        <w:t>Trevor sah ihn an.</w:t>
      </w:r>
    </w:p>
    <w:p>
      <w:pPr/>
      <w:r>
        <w:t>„Das ist kein Wort.“</w:t>
      </w:r>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r>
        <w:t>„Lieber arm dran als Arm ab.“</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Dann die Uhr noch einmal, weil die erste Prüfung ein Ergebnis geliefert hatte, das er beruflich als ungünstig empfand. 11: 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r>
        <w:t>„Alles hat ein Ende, nur die Wurst hat zwei.“</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r>
        <w:t>Trevor sah ihn an. „Das ist kein Wort.“</w:t>
      </w:r>
    </w:p>
    <w:p>
      <w:pPr/>
      <w:r>
        <w:t>„Noch nicht.“</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Vorzugsweise vor 11: 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Genau um 9: 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Der Vorfall ereignet sich morgen um 11: 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r>
        <w:t>„Wer den Schaden hat, spottet jeder Beschreibung.“</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r>
        <w:t>„Wer die Katze im Sack kauft, sollte vorher mal reinschauen.“</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pPr/>
      <w:r>
        <w:t>„Lieber ein Kind im Bauch als gar nichts zu essen.“</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pPr/>
      <w:r>
        <w:t>„Was du heute kannst besorgen, verschiebe ruhig auf morgen. Morgen ist schließlich auch noch ein Tag.“</w:t>
      </w:r>
    </w:p>
    <w:p>
      <w:pPr/>
      <w:r>
        <w:t>„Das ist nicht das Sprichwort.“</w:t>
      </w:r>
    </w:p>
    <w:p>
      <w:pPr/>
      <w:r>
        <w:t>„Nein“, sagte Derek. „Das ist die Verwaltungsversion.“</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Derek schaute noch einmal hin. Die alte Uhr zeigte 11: 03 Uhr. Er betrachtete die Uhr auf seinem eigenen Schreibtisch. 9: 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seinen Computer: 9: 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Sowohl sein Handy als auch die Wanduhr zeigten 9: 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zurück auf das Foto. 11: 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das Foto morgen aufgenommen wurde, warum zeigt die Uhr dann 11: 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zoomte erneut heran. Die stumme Uhr der Eisenbahn auf dem Foto zeigte nicht genau 11: 03 Uhr an, sondern 11: 03: 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aufmerksam. Er blickte auf seine eigene Uhr. 9: 27: 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9: 27: 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9: 27: 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„Nichtsdestowenigertrotz.“</w:t>
      </w:r>
    </w:p>
    <w:p>
      <w:pPr/>
      <w:r>
        <w:t>Trevor sah ihn an. „Das ist kein Wort.“</w:t>
      </w:r>
    </w:p>
    <w:p>
      <w:pPr/>
      <w:r>
        <w:t>„Noch nicht.“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 16 Uhr war der alte Schreibtisch leer. Um 9: 17 Uhr war der alte Schreibtisch leer. Um 9: 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 19 Uhr war der alte Schreibtisch leer. Um 9: 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Betreff: Mord. Datum: Mittwoch. Uhrzeit: 11: 03: 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pPr/>
      <w:r>
        <w:t>„Du hast all meine Mysterienvorlesungen gezischt.“</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9: 31: 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 03: 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 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Mittwoch. 11: 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Am Mittwochmorgen um 8: 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hatte es ankommen sehen. Niemand wusste, woher es kam. Und die Uhr zeigte immer noch 11: 03: 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pPr/>
      <w:r>
        <w:t>Derek bemerkte trocken: „Der Herr ist ein schiebender Leopard.“</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wir also sagen, dass das Foto um 11: 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r>
        <w:t>Penny hob eine Augenbraue. „Eine errötete Krähe.“</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„Angenommen, das Foto entspricht einem tatsächlichen Ereignis morgen um 11: 03: 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pPr/>
      <w:r>
        <w:t>Trevor formulierte es anders: „Ich kämpfe gegen einen Lügner.“</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pPr/>
      <w:r>
        <w:t>Offenbar galt hier inzwischen auch: „Dieser queere alte Dekan.“</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pPr/>
      <w:r>
        <w:t>„Es brüllt vor Schmerz.“</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„Es heißt, Abfahrt 11: 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pPr/>
      <w:r>
        <w:t>Derek bemerkte trocken: „Ein gut gekochter Eiszapfen.“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ABFAHRT: 11: 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am Bahnhof.“ Derek runzelte die Stirn. „Welcher Bahnhof?“ Weinstein antwortete: „London Terminus.“ Derek erstarrte. „Gleis sieben?“, fragte Weinstein nach. „Um 11: 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r>
        <w:t>Penny hob eine Augenbraue. „Das Gewicht der Wutanfälle.“</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Penny sah auf den Bleistift in seiner Hand. „Du meinst *zum Beispiel*.“</w:t>
      </w:r>
    </w:p>
    <w:p>
      <w:pPr/>
      <w:r>
        <w:t>„Das war offensichtlich.“</w:t>
      </w:r>
    </w:p>
    <w:p>
      <w:pPr/>
      <w:r>
        <w:t>„Natürlich.“</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pPr/>
      <w:r>
        <w:t>Trevor formulierte es anders: „Die Brücke verbrennen wir, wenn wir zu ihr kommen.“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 03: 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r>
        <w:t>Offenbar galt hier inzwischen auch: „Das ist ein ganz anderer Kessel voller Würmer.“</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pPr/>
      <w:r>
        <w:t>„Nicht mein Zirkus, nicht meine Bananenschale.“</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r>
        <w:t>Derek bemerkte trocken: „Ich springe von der Brücke, wenn sie schlüpft.“</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pPr/>
      <w:r>
        <w:t>Penny hob eine Augenbraue. „Das ist keine Raketenchirurgie.“</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näher heran. Die stumme Uhr war genau um 11: 17: 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Die Uhr im Haus zeigte 11: 17: 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Punkt 11: 17 Uhr. Trevor schaute auf sein Handy. 11: 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Sein Handy war auch aus. Penny schaute nach ihrem. 11: 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Angehalten. Weinstein blickte auf seine Uhr. 11: 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„Welche Bedeutung hat die Uhrzeit 11: 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das Foto hervor. Die Uhr auf dem Foto zeigte 11: 03: 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r>
        <w:t>„So hüpft der Keks eben.“</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 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Alle Uhren begannen wieder zu ticken. 11: 17: 01. Dann 11: 17: 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 17: 03 Uhr. Alle standen schweigend da. Trevor schaute auf sein Handy.</w:t>
      </w:r>
    </w:p>
    <w:p>
      <w:pPr/>
      <w:r>
        <w:t>Derek bemerkte trocken: „Er ist nicht gerade das schärfste Werkzeug im Ozean.“</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03. Penny hat ihre überprüft. 11: 17: 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Wanduhr durch das Fenster. 11: 17: 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„Aber es ist 11: 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„Die nächste Veranstaltung findet um 12: 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wir befinden uns aktuell bei 11: 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wandte sich um; er wollte die Sache lieber selbst sehen.</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r>
        <w:t>Penny hob eine Augenbraue. „Regierungsformular-genau.“</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r>
        <w:t>Trevor formulierte es anders: „Wir setzen den Karren vor das brennende Pferd.“</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pPr/>
      <w:r>
        <w:t>Offenbar galt hier inzwischen auch: „Er ist ein paar Pommes von einem Werkzeugkasten entfernt.“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pPr/>
      <w:r>
        <w:t>„Packen wir den Stier am Schwanz.“</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 im Büro. 11: 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Trevor blickte auf sein Handy. 11: 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pPr/>
      <w:r>
        <w:t>Derek bemerkte trocken: „Zähl die Hühner nicht, bevor sie wegfahren.“</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pPr/>
      <w:r>
        <w:t>Penny hob eine Augenbraue. „Der frühe Vogel bekommt das Warme.“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pPr/>
      <w:r>
        <w:t>Trevor formulierte es anders: „Du bellst die falsche Wurst an.“</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03: 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pPr/>
      <w:r>
        <w:t>Offenbar galt hier inzwischen auch: „Zwei Steine mit einem Vogel erschlagen.“</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12: 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r>
        <w:t>„Du hast dein Brot gebuttert, jetzt schlaf darin.“</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pPr/>
      <w:r>
        <w:t>Derek bemerkte trocken: „Wirf das Baby nicht mit dem Aquarium weg.“</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pPr/>
      <w:r>
        <w:t>Penny hob eine Augenbraue. „Gerade wie ein gebogener Pfeil.“</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pPr/>
      <w:r>
        <w:t>Trevor formulierte es anders: „Glücklich wie eine Muschel im Schneesturm.“</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In dem entfernten Gebäude war eine winzige, uralte Uhr zu sehen. Weinstein starrte sie aufmerksam an. Sie zeigte 12: 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die alte Messinguhr aus seiner Tasche. Ihre Zeiger hatten sich plötzlich bewegt. 12: 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12: 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Die seltsame Uhr in der Galerie zeigte 12: 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so Vulgäres. Die winzige Uhr im entfernten Gebäude bewegte sich einfach. 12: 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pPr/>
      <w:r>
        <w:t>Offenbar galt hier inzwischen auch: „Wie Fische in einem Gewitter zu schießen.“</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pPr/>
      <w:r>
        <w:t>„Das Schiff hat den Stall verlassen.“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so fand sich Derek Gent an einem verregneten Donnerstagnachmittag um 16: 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r>
        <w:t>Derek bemerkte trocken: „Der Topf nennt den Kessel fabelhaft.“</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Uhr blieb stehen. Er untersuchte sie. 11: 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untersuchte die geheimnisvolle Zuguhr. 11: 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immer noch 11: 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pPr/>
      <w:r>
        <w:t>Penny hob eine Augenbraue. „Einen Tag zu spät und einen Dollar seitwärts.“</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 11: 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tippte: Die Uhr blieb um 11: 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dachte an die Uhr. 11: 17. Dann 12: 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 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trat ein. Er warf einen Blick auf die Uhr. 11: 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r>
        <w:t>Trevor formulierte es anders: „Die Mitternachtssalat verbrennen.“</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pPr/>
      <w:r>
        <w:t>Offenbar galt hier inzwischen auch: „Er läuft auf dünner Soße.“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pPr/>
      <w:r>
        <w:t>„Das ist Wasser unter dem Kühlschrank.“</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hob die alte, stumme Messinguhr auf. Sie zeigte 11: 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warum passiert es immer um 11: 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„Weil um 11: 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r>
        <w:t>Derek bemerkte trocken: „Tritt nicht auf ein totes Sandwich ein.“</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12 Uhr. Er starrte auf die Bahnhofsuhr. 11: 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Modelleisenbahn-Ausstellung. 11: 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„Bis 11: 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 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fuhren fort. 11: 15. 11: 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beobachtete die Uhr. Der Sekundenzeiger bewegte sich gleichmäßig. 11: 16: 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16: 55. 11: 16: 58. 11: 16: 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studierte ihr Handy. 11: 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Die Wagenanzeige. 11: 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 Fahrgast schaute auf sein Handy. 11: 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r>
        <w:t>Penny hob eine Augenbraue. „Das Gras ist immer grüner, wenn es gestrichen ist.“</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die stumme Uhr. Immer noch 11: 17 Uhr. Auch die Bahnhofsuhr zeigte 11: 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„Mal sehen, was um 12: 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beachtete die drei Personen, die neben einer Pfütze standen. Um 12: 03 Uhr schaute Derek auf seine Uhr. Es war immer noch 11: 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12: 03: 30 Uhr geschah nichts. Um 12: 03: 50 Uhr geschah nichts. Um 12: 03: 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Wasser bewegte sich. Die Uhr sprang. Aus 11: 17 wurde 12: 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stumme, uralte Uhr. 12: 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betrachtete die stumme Uhr. 12: 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pPr/>
      <w:r>
        <w:t>Trevor formulierte es anders: „Du bellst den falschen Briefkasten an.“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weiter vorn, unterhalb von London, wartete etwas auf Gleis 7. Es wartete dort bereits seit 11: 17 Uhr. Es würde dort bis 12: 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seine Uhr. 11: 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 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Er schaute auf die seltsame Uhr des Flugzeugs. 12: 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„Meine Damen und Herren, wir befinden uns derzeit in einer Höhe von etwa 37. 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Flugzeug flog noch. Derek schaute auf die Uhr. 11: 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Uhr. 11: 17. Dann 12: 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 17 Uhr. Dann 12: 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11: 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ferne Zug fuhr weiter in die Dunkelheit. Und irgendwo da vorne zeigte die Uhr immer noch 12: 04 Uhr an.</w:t>
      </w:r>
    </w:p>
    <w:p w14:paraId="776F287E"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pPr/>
      <w:r>
        <w:t>Offenbar galt hier inzwischen auch: „Lass uns das im Wellensittich ersticken.“</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pPr/>
      <w:r>
        <w:t>„Er hat größere Fische zu jonglieren.“</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pPr/>
      <w:r>
        <w:t>Derek bemerkte trocken: „Du läufst auf dünnem Brokkoli.“</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Eingang. Dann die stumme Uhr. 11: 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deutete darauf. Die Bahnhofsuhr war stehen geblieben. 11: 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 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tief unter London näherte sich um genau 11: 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r>
        <w:t>Penny hob eine Augenbraue. „Das war der Strohhalm, der den Toaster des Kamels zerbrochen hat.“</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Uhr am leeren Bahnhof zeigte immer noch 11: 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 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pPr/>
      <w:r>
        <w:t>Trevor formulierte es anders: „Mach aus einem Mole-Waffel keinen Berg.“</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pPr/>
      <w:r>
        <w:t>„Du bist nicht gerade die hellste Glühbirne im Werkzeugkasten.“</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seltsame Uhr um 11: 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pPr/>
      <w:r>
        <w:t>Derek bemerkte trocken: „Das ist eine harte Nuss zum Rührei.“</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Laborlichter flackerten. Die Uhren blieben stehen. 11: 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r>
        <w:t>Penny hob eine Augenbraue. „Jetzt kochen wir mit Benzin.“</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tickte es erneut. 11: 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pPr/>
      <w:r>
        <w:t>Trevor formulierte es anders: „Er rudert den falschen Wasserfall hinauf.“</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Uhr um 11: 17 Uhr stehen. Schon wieder.</w:t>
      </w:r>
    </w:p>
    <w:p w14:paraId="28D610D7"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Uhren. Auf einer stand: 11: 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andere: 12: 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maßen erneut. Nichts. Derek rückte die 12: 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Bahnhofslichter flackerten erneut. Alle Uhren blieben stehen. 11: 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blickte auf ihr Handy. 11: 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schaute auf seine Uhr. 11: 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11: 19. 11: 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Sie zeigte immer noch 11: 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 17 Uhr. Die Zuguhr zeigte 11: 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Pennys Handy zeigte 11: 17 Uhr an. Trevor schaute auf seinem nach. 11: 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bremste plötzlich ab. Derek warf einen Blick auf die stumme Uhr. 11: 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 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Penny hat ihre überprüft. 11: 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leere Bahnhofsuhr zeigte langsam 11: 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 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mysteriöse Zuguhr: 11: 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Die Bahnhofsuhr draußen: 12: 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kalte Regen setzte wieder normal ein. Trevor betrachtete die alte Bahnhofsuhr. 12: 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11: 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„Vielleicht ist 11: 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blickte auf die Uhr. 11: 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Immer noch 11: 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11: 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blickte auf den geheimnisvollen Zug. Dann auf die stumme Uhr. 11: 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stumme Uhr blieb bei 11: 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pPr>
        <w:keepNext/>
        <w:ind w:firstLine="0"/>
      </w:pPr>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Unerwartet vertieft sie sich in die Logik des Multiversums, textet Derek aus Reihe F live eine immer fundiertere Theorie der Holographie und verbringt den Abend damit, eine Gurke auf dem Bildschirm anzustarren, während irgendwo in London eine seltsame Uhr um 11: 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keepNext/>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