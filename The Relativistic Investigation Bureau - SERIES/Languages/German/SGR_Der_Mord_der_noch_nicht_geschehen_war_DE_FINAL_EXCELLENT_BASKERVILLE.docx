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Umgang mit der speziellen und allgemeinen Relativitätstheorie – SGR</w:t>
      </w:r>
    </w:p>
    <w:p w14:paraId="61C547C1" w14:textId="77777777" w:rsidR="00A1675C" w:rsidRDefault="00000000">
      <w:pPr xmlns:w="http://schemas.openxmlformats.org/wordprocessingml/2006/main">
        <w:pStyle w:val="Subtitle"/>
        <w:keepNext/>
        <w:widowControl/>
        <w:spacing w:before="240"/>
        <w:ind w:firstLine="0"/>
        <w:jc w:val="center"/>
      </w:pPr>
      <w:r xmlns:w="http://schemas.openxmlformats.org/wordprocessingml/2006/main">
        <w:rPr>
          <w:rFonts w:ascii="Palatino" w:hAnsi="Palatino" w:cs="Palatino Linotype" w:eastAsia="Palatino Linotype"/>
          <w:sz w:val="22"/>
        </w:rPr>
        <w:t xml:space="preserve">BUCH EINS</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Autor ist angeblich Sven Gerald Rupertson.</w:t>
      </w:r>
    </w:p>
    <w:p>
      <w:pPr xmlns:w="http://schemas.openxmlformats.org/wordprocessingml/2006/main">
        <w:keepNext/>
        <w:spacing w:before="200" w:after="160"/>
        <w:ind w:firstLine="0"/>
      </w:pPr>
      <w:r xmlns:w="http://schemas.openxmlformats.org/wordprocessingml/2006/main">
        <w:rPr>
          <w:b/>
          <w:sz w:val="28"/>
          <w:rFonts w:ascii="Palatino Linotype" w:hAnsi="Palatino Linotype"/>
        </w:rPr>
        <w:t xml:space="preserve">Inhalt</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keepNext/>
        <w:spacing w:after="40"/>
        <w:ind w:firstLine="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keepNext/>
        <w:spacing w:after="40"/>
        <w:ind w:firstLine="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keepNext/>
        <w:spacing w:after="40"/>
        <w:ind w:firstLine="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keepNext/>
        <w:spacing w:after="40"/>
        <w:ind w:firstLine="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keepNext/>
        <w:spacing w:after="40"/>
        <w:ind w:firstLine="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keepNext/>
        <w:spacing w:after="40"/>
        <w:ind w:firstLine="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keepNext/>
        <w:spacing w:after="40"/>
        <w:ind w:firstLine="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keepNext/>
        <w:spacing w:after="40"/>
        <w:ind w:firstLine="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keepNext/>
        <w:spacing w:after="40"/>
        <w:ind w:firstLine="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keepNext/>
        <w:spacing w:after="40"/>
        <w:ind w:firstLine="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keepNext/>
        <w:spacing w:after="40"/>
        <w:ind w:firstLine="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keepNext/>
        <w:spacing w:after="40"/>
        <w:ind w:firstLine="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keepNext/>
        <w:spacing w:after="40"/>
        <w:ind w:firstLine="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keepNext/>
        <w:spacing w:after="40"/>
        <w:ind w:firstLine="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keepNext/>
        <w:spacing w:after="40"/>
        <w:ind w:firstLine="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w:r>
        <w:t>Trevor sah ihn an.</w:t>
      </w:r>
    </w:p>
    <w:p>
      <w:pPr/>
      <w:r>
        <w:t>„Das ist kein Wort.“</w:t>
      </w:r>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keepNext/>
        <w:spacing w:after="40"/>
        <w:ind w:firstLine="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14:paraId="53A9E1DC"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In dem sich das Universum weigert, sich zu benehmen</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Todeszeitpunkt und der Ort wurden erfasst. Das Opfer wurde identifiziert.</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Er überprüfte das Datum, dann die Uhrzeit und schließlich die alte Uhr, weil man bei einem Fall wie diesem irgendwann misstrauisch gegenüber allem wurde, was eine Zahl anzeigte.</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Dann die Uhr noch einmal, weil die erste Prüfung ein Ergebnis geliefert hatte, das er beruflich als ungünstig empfand. 11: 17. Die geheimnisvolle Uhr war stehen geblieben.</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pPr/>
      <w:r>
        <w:t>„Alles hat ein Ende, nur die Wurst hat zwei.“</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pPr/>
      <w:r>
        <w:t>Trevor sah ihn an. „Das ist kein Wort.“</w:t>
      </w:r>
    </w:p>
    <w:p>
      <w:pPr/>
      <w:r>
        <w:t>„Noch nicht.“</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 7 Fischen. Er hoffte auf 1, 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Vorzugsweise vor 11: 17. Das Universum gewährte nach Dereks Erfahrung selten Aufschub, und nie mit einer Entschuldigung.</w:t>
      </w:r>
    </w:p>
    <w:p w14:paraId="7855B8E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Mord, der noch nicht geschehen war</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Genau um 9: 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RELATIVISTIC INVESTIGATION BUREAU</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Kausalität, Chronologie und andere Unannehmlichkeiten</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KEINE MORDE VOR 10 UHR OHNE TERMINVEREINBARUNG</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gesagt, das sei irrelevant.</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hatte erklärt, genau das sei der Punkt.</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FALLUPDATE: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Er öffnete sie.</w:t>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Der Vorfall ereignet sich morgen um 11: 03 Uhr. Der Täter wurde identifiziert. Sie sind es.</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Relativistic Investigation Bureau.</w:t>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las es noch einmal und dann ein drittes Mal, bevor er die Absenderadresse prüfte, die zu seiner Erleichterung korrekt war.</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pPr/>
      <w:r>
        <w:t>„Wer den Schaden hat, spottet jeder Beschreibung.“</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„Kürzlich?“</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starrte ihn an. Für einen Augenblick war die Sache nicht mehr lustig, weil „morgen“ plötzlich nicht wie eine Zeitangabe klang, sondern wie eine Drohung.</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überlegte gründlich.</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wartete, während Trevor seine Brille wieder aufsetzte; danach wartete Derek weiter, was inzwischen fast wie eine eigene Ermittlungsstrategie wirkte.</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‚Ah‘ gesagt?“</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das wüsstest du schon. Normalerweise tust du das.“</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von beidem ist das?“</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den Bildschirm hoch.</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bin ich mir noch nicht sicher.“</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„Tee?“</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„Zucker?“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 ihre Handtasche ab.</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schaust du so?“</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inne.</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„Bereits?“</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war’s?“</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sie.</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nimmst das bemerkenswert gelassen.“</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Dienstag.“</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überhaupt nichts.“</w:t>
      </w:r>
    </w:p>
    <w:p>
      <w:pPr/>
      <w: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die meisten Dinge.“</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zum Computer.</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„Zeig mir.“</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ein wenig. Penny war klug. Sehr klug.</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 um elf Uhr dreizehn.“</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ungefähr elf.“</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„Elf-null-drei.“</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sehr spezifisch.“</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auch.“</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Mörder bist du.“</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Derek.</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„Planst du, dich selbst zu ermorden?“</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bewusst.“</w:t>
      </w:r>
    </w:p>
    <w:p>
      <w:pPr/>
      <w: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zog einen Stuhl heraus.</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fände es schrecklich, wenn du berechenbar werden würdest.“</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bemerkte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Penny ihren Becher.</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deins?“</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keinen gemacht.“</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wir wären nur zu zweit.“</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Cousine.“</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ist seit ungefähr neunzig Sekunden hier.“</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„Und trotzdem hast du irgendwie schon wieder vergessen, dass es sie gibt“, entgegnete Derek.</w:t>
      </w:r>
    </w:p>
    <w:p>
      <w:pPr/>
      <w:r>
        <w:t>„Lieber ein Kind im Bauch als gar nichts zu essen.“</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 vergessen, dass es sie gibt.“</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zwei Tassen Tee gekocht.“</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wolltest keinen.“</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 auf Dereks Tasse.</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sitze genau hier.“</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bist du.“</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siehst aus wie tot.“</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doch sehr.“</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ein sehr schlechtes Foto wäre, wenn ich es nicht täte.“</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zoomte heran. „Da ist etwas auf dem Schreibtisch.“</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Ordnung.“</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 „Ja, das tust du.“</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letzten Donnerstag gekauft.“</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es als historisch bedeutsam bezeichnet.“</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alte Eisenbahneruhr.“</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Derek schaute noch einmal hin. Die alte Uhr zeigte 11: 03 Uhr. Er betrachtete die Uhr auf seinem eigenen Schreibtisch. 9: 21 Uhr.</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schaute auf seinen Computer: 9: 21 Uhr.</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Sowohl sein Handy als auch die Wanduhr zeigten 9: 21 Uhr an.</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zurück auf das Foto. 11: 03 Uhr.</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 „Interessant.“</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„Was?“</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nicht morgen aufgenommen.“</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„Wann wurde es dann aufgenommen?“</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morgige Mord findet um elf Uhr drei Uhr statt.“</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Derek seufzte, weil selbst die Raumzeit offenbar keine Einwände dagegen hatte, ihm zusätzlich noch Verwaltungsarbeit aufzubürden.</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das Foto an. „Oh.“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 ist er ja.“</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 „Warte kurz.“</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ein Foto von morgen ist –“</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„Wenn das Foto morgen aufgenommen wurde, warum zeigt die Uhr dann 11: 03 Uhr an?“</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dann stirbt Derek.“</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hier zeigt neunundzwanzig Uhr an.“</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also zwei Stunden später aufgenommen.“</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Penny. „Das ist es nicht.“</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Außerdem ist es teuer und ein wenig nervig.</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den Blick. „Dein bevorstehender Mord?“</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„Abgesehen davon.“</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Büro?“</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„Außerdem.“</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 „Deine Cousine?“</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jedoch sanft. „Nein.“</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„Nicht wahr?“</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natürlich nicht.“</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diese Annahme zunichtegemacht hat.“</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fragte zögernd: „Spezielle Relativitätstheorie?“</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nicht viele davon.“</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 „Möchten Sie das erklären?“</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Der entscheidende Punkt ist: Eine Messung ist nicht einfach eine Eigenschaft der Welt, sondern eine Beziehung zwischen Welt und Beobachter.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„Hoch genug, dass Relativitätstheorie interessant wird.“</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Einheit.“</w:t>
      </w:r>
    </w:p>
    <w:p>
      <w:pPr/>
      <w: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den Moment genügt es.“</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nickte stumm.</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schaute zu.</w:t>
      </w:r>
    </w:p>
    <w:p>
      <w:pPr/>
      <w: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Zug fährt.“</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Züge neigen dazu, das zu tun.“</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„Der Frontblitz erreicht ihn zuerst.“</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lächelte. „Wem zufolge?“, fragte er Trevor.</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 „Ah.“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„Genau“, antwortete Derek und zeigte auf sie.</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unterschiedlicher Meinung darüber sein, ob zwei getrennte Ereignisse gleichzeitig stattfanden. Keiner irrt sich. Das Universum weigert sich schlichtweg, einen Schiedsrichter zu ernennen. Es hat nie Interesse an dieser Aufgabe gezeigt. Bewerbungen werden nicht angenommen. Das waren sie nie. Die Position bleibt dauerhaft unbesetzt. Kandidaten werden von einer Bewerbung abgeraten. Diese Abschreckung gilt als dauerhaft. Das Universum weigert sich schlichtweg, ein einziges, universelles ‚Jetzt‘ bereitzustellen – eine Tatsache, die jeden, der eine übersichtliche Realität bevorzugt, weiterhin behindert. Die meisten Menschen bevorzugen eine übersichtliche Realität. Das Universum hat diese Präferenz nie berücksichtigt und zeigt keinerlei Anzeichen, damit anzufangen. Es war diesbezüglich jedoch sehr konsequent – Konstanz ist eine seiner wenigen verlässlichen Schwächen. Unzuverlässigkeit wäre zwar interessanter gewesen, aber weniger charakteristisch. Das Universum zog es vor, auf fatale Weise langweilig zu sein.“</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einer der beiden Beobachter falsch liegt.“</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legte den Marker hin. „Nicht in der Speziellen Relativitätstheorie. Und das ist hier von größerer Bedeutung, als die meisten Leute wahrhaben wollen.“</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also den Bezugsrahmen kennen.“</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„Jetzt denkst du wie ein Detektiv.“</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Foto Licht aufzeichnet.“</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Er vergrößerte das Foto, bis in der unteren rechten Ecke ein Stück Papier sichtbar wurde, das drei Zeilen enthielt.</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03 — TOD</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17 Uhr — ABFAHRT</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 04 Uhr — ANKUNFT</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Vertraue nicht den Uhren.</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gelesen.</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unheilvolles Zeichen.“</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mit ‚Abfahrt‘ die Zugfahrt gemeint sein?“</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„Ankunft?“</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 ich.“</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rutschte unruhig auf seinem Stuhl hin und her.</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überraschend schwaches Argument.“</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mir gute Dienste geleistet.“</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zoomte erneut heran. Die stumme Uhr der Eisenbahn auf dem Foto zeigte nicht genau 11: 03 Uhr an, sondern 11: 03: 17 Uhr.</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aufmerksam. Er blickte auf seine eigene Uhr. 9: 27: 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schaute auf sein Handy. 9: 27: 17. Die Wanduhr.</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9: 27: 17. Penny bemerkte es.</w:t>
      </w:r>
    </w:p>
    <w:p>
      <w:pPr/>
      <w: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„Nichtsdestowenigertrotz.“</w:t>
      </w:r>
    </w:p>
    <w:p>
      <w:pPr/>
      <w:r>
        <w:t>Trevor sah ihn an. „Das ist kein Wort.“</w:t>
      </w:r>
    </w:p>
    <w:p>
      <w:pPr/>
      <w:r>
        <w:t>„Noch nicht.“</w:t>
      </w:r>
    </w:p>
    <w:p>
      <w:pPr/>
      <w:r>
        <w:t>Wenn Derek „interessant“ sagte, war das selten eine gute Nachricht. Es bedeutete meistens, dass die einfache Erklärung gerade begonnen hatte, ihre Sachen zu packen.</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darüber nach.</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jemand absichtlich so platziert haben?“</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Inventareintrag. Kein Foto. Keine Erwähnung davon.</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Um 9: 16 Uhr war der alte Schreibtisch leer. Um 9: 17 Uhr war der alte Schreibtisch leer. Um 9: 18 Uhr war der Schreibtisch leer.</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Um 9: 19 Uhr war der alte Schreibtisch leer. Um 9: 20 Uhr erschien die uralte Messinguhr. Trevor starrte sie an.</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Person und kein Schatten zu sehen. Ein Bild zeigte nichts;</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 „Nein.“</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einen Kamerafehler gegeben haben?“</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das?“</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einen Schatten wirft.“</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ließ die Aufnahmen erneut laufen, wobei die stumme Uhr zunächst dort erschien, wo sie nichts zu suchen hatte, und anschließend genau das tat, was Uhren in diesem Büro offenbar für einen guten Scherz hielten: Sie verschwand.</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jemand das Filmmaterial bearbeitet haben?“</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das Foto bearbeitet haben?“</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wir also, dass irgendetwas real ist?“</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sah ihm in die Augen. „Jetzt stellst du die richtige Frage.“</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Er verglich die Sekundenzeiger. Identisch.</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 Problem?“</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 sind es denn nun?“</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die Augenbrauen.</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„Mindestens.“</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das klare Foto um, weil die Vorderseite bereits genug Fragen stellte und die Rückseite, wie sich herausstellte, nicht vorhatte, hinterherzuhinken: Dort stand eine kleine Zahl,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durchsuchte archivierte Fälle. Nichts.</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leises Klingeln. Ein neuer Fall tauchte auf.</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Penny beugte sich vor.</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scrollte. Der Fall enthielt nur drei Informationen. Klient: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Betreff: Mord. Datum: Mittwoch. Uhrzeit: 11: 03: 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klickte auf „Zugewiesener Ermittler“.</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Feld war leer.</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„Täter“.</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Leer.</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Er klickte auf „Opfer“. 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„Fallnotizen“.</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 TREVO NICHT IN DIE NÄHE DER SELTSAMSTEN UHR GEHEN.</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fühle mich leicht beleidigt.“</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Derek drehte sich zu ihm um, noch bevor Trevor den Gedanken ausgesprochen hatte, und sagte: „Tu es nicht.“</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„Das wird ja immer besser.“</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den Bildschirm.</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benutzt das Büro.“</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„Ich weiß nicht.“ Derek sagte es ohne Ironie. Das war ungewöhnlich genug, dass Trevor nichts darauf erwiderte.</w:t>
      </w:r>
    </w:p>
    <w:p>
      <w:pPr/>
      <w:r>
        <w:t>Niemand bemerkte, dass Derek dabei nicht die Sache selbst, sondern etwas am Rand des Problems betrachtete.</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zurückverfolgen?“</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nachgesehen.</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Ursprungsadresse lautet…“</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Computer.“</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jemand erledigt das von hier aus.“</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 Drei Personen befanden sich darin. Derek.</w:t>
      </w:r>
    </w:p>
    <w:p>
      <w:pPr/>
      <w:r>
        <w:t>„Du hast all meine Mysterienvorlesungen gezischt.“</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Sonst niemand.</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verschränkte die Arme.</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erwiderte ihren Blick.</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interessantes Problem.“</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„Einer von uns lügt.“</w:t>
      </w:r>
    </w:p>
    <w:p>
      <w:pPr/>
      <w:r>
        <w:t>Penny lächelte. „Wer andern keine Grube gräbt, fällt selbst hinein.“</w:t>
      </w:r>
    </w:p>
    <w:p>
      <w:pPr/>
      <w:r>
        <w:t>Trevor sah sie an. „Das ist nicht ganz der Sinn des Sprichworts.“</w:t>
      </w:r>
    </w:p>
    <w:p>
      <w:pPr/>
      <w:r>
        <w:t>„Noch nicht“, sagte Penny.</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einer von uns hat es noch nicht getan.“</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antwortete nicht, weil der Computer in diesem Moment erneut piepte und damit eine Antwort lieferte, die niemand bestellt hatte; alle drei sahen auf den Bildschirm.</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eine neue Nachricht.</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FALLAKTUALISIERUNG.</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TÄTER IDENTIFIZIERT.</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Datei, worauf der Name erschien, als hätte der Computer nur darauf gewartet, die Sache persönlich zu machen.</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ich.“</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fügte Derek hinzu.</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immer noch hier bist.“</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Ihre Beweise?“</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ging zum Fenster, weil man manchmal besser denken konnte, wenn man so tat, als sei die Welt draußen noch normal.</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steckt ihm dann etwas an?“</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warf einen Blick auf die Uhr. 9: 31: 17. Er starrte auf das Foto.</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11: 03: 17. Er wandte sich wieder der Akte zu. Sah er Trevor an.</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niemand.“</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ging zur Tafel und schrieb, während die anderen bereits den Ausdruck eines Publikums annahmen, das ahnte, dass gleich eine Gleichung auf es zukam.</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BEOBACHTER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kreiste die ersten drei ein.</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„Richtig.“</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 „Verstehst du?“</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 Weile nach. „Ich glaube schon.“</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wohl gehen.“</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„Die Uhr?“</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gehört hier nicht hin.“</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stand auf. „Na gut, wo gehen wir dann hin?“, fragte er, als wäre das immerhin eine Frage, auf die ein normaler Fall eine normale Antwort gehabt hätte.</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das Foto hoch. „Dorthin, woher es stammt.“</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griff nach ihrem Mantel. „Und wo ist der?“</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 Penny hat es gelesen.</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morgen.“</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„Ja.“</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das denn untersuchen?“</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lächelte. „Wir müssen dabei sein.“</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besorgt. „Morgen?“</w:t>
      </w:r>
    </w:p>
    <w:p>
      <w:pPr/>
      <w: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„Nachdem man ermordet wurde?“</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„Weil uns schon jemand gesagt hat, dass wir es tun werden.“ Er sagte es so ruhig, als wäre eine Vorhersage über die Zukunft lediglich eine etwas unhöfliche Form von Terminplanung.</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 Trevor blieb, wo er war.</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die Botschaft falsch ist?“</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es richtig ist?“</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bewegte sich. Eins. Zwei.</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Es erreichte siebzehn. Dann hörte es auf.</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weiter. Doch nun zeigte die Uhr 11: 03 Uhr an. Und draußen vor dem leeren Büro, irgendwo in der Ferne, ertönte das Pfeifen eines Zuges.</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Unbekannt</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in kleineren Buchstaben:</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Lassen Sie Weinstein nicht zuerst den leeren Bahnhof erreichen.</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Mittwoch. 11: 03. 17 Sekunden.</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ruhige Büro war leer. Im Moment.</w:t>
      </w:r>
    </w:p>
    <w:p w14:paraId="26A9728D"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Am Mittwochmorgen um 8: 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hatte es ankommen sehen. Niemand wusste, woher es kam. Und die Uhr zeigte immer noch 11: 03: 17 an.</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drei Wörter an die Tafel geschrieben.</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unterstrich den ersten.</w:t>
      </w:r>
    </w:p>
    <w:p>
      <w:pPr/>
      <w:r>
        <w:t>Derek bemerkte trocken: „Der Herr ist ein schiebender Leopard.“</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Erstes müssen wir klären“, erklärte er, „was tatsächlich passiert ist.“</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meinen den Mord?“</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Ereignis.“</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nicht dasselbe?“</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stumme Uhr.</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 von Ihnen, auf dem Sie tot daliegen.“</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Zeitstempel.“</w:t>
      </w:r>
    </w:p>
    <w:p>
      <w:pPr/>
      <w: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zweiten Zeitstempel im Büro.“</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beiden sind sich nicht einig.“</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Hinter ihm war etwas geschehen.</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wichtiger Unterschied.“</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nicht wissen, ob sie sich einigen sollen.“</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beides Uhren.“</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also die Zeit.“</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Zeit ist Zeit.“</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soeben der Speziellen Relativitätstheorie widersprochen.“</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kehrte in den Vorstand zurück.</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von vorne an.“</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zwei Punkte.</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bezeichnete das eine mit A und das andere mit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x, y, z, t. Trevor nickte.</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 und Zeit.“</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sich relativ zueinander bewegen.“</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Tod selbst trat entweder ein oder nicht.“</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Teil hängt nicht vom Beobachter ab.“</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die Metaphysik vor der Physik gerettet.“</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gebe mein Bestes.“</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das Foto auf.</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komplizierter.“</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Licht vom Ereignis zur Kamera gelangen muss.“</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zeigt also nicht das Ereignis selbst.“</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zeigt das Licht, das von dem Ereignis ausgeht.“</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„Wenn wir also sagen, dass das Foto um 11: 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einfach.“</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„Gewöhn dich nicht daran.“</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drei Buchstaben.</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es.</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eine Ahnung, was das bedeutet?“</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nahm die stumme Uhr, als könnte man einem Gegenstand durch entschlossenes Anfassen seine Geheimnisse entlocken.</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ihr. Sie betrachtete es aufmerksam.</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normale Eisenbahnuhr.“</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Mechanismus ist ungewöhnlich präzise.“</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präzise?“</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„Präziser, als es eigentlich sein dürfte.“</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es geöffnet habe.“</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die Uhr.</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„Letzte Nacht.“</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geöffnet?“</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mir Bescheid zu sagen?“</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geschlafen.“</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am Arbeiten.“</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an deinem Schreibtisch geschlafen.“</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eine vorübergehende Forschungsmaßnahme.“</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ignorierte ihn.</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Batterien.“</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gab die stumme Uhr zurück.</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verfügt über eine Stromquelle.“</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nahm es entgegen und untersuchte die Rückseite, wobei sein Gesicht allmählich den Ausdruck eines Mannes annahm, der lieber eine einfachere Überraschung gehabt hätte.</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genug Platz.“</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Stromquelle.“</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nahm ihm die Uhr ab. Trevor hatte recht gehabt: Das Gehäuse war tatsächlich zu dünn, und damit war aus einer merkwürdigen Beobachtung ein Problem geworden, das sich leider nicht durch Wegsehen erledigen ließ.</w:t>
      </w:r>
    </w:p>
    <w:p>
      <w:pPr/>
      <w:r>
        <w:t>Penny hob eine Augenbraue. „Eine errötete Krähe.“</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Tick. Tick.</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Tick.</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siebzehn?“</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auf dem Foto zu sehen.“</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 des Büros.“</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Aufnahmen von gestern.“</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ist also Teil der Botschaft.“</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Date sein?“</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„Bezug auf eine Seite?“</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Gleichung?“</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„Oder eine Geschwindigkeit.“</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Uhr erneut.</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17 Sekunden korrekte Zeit sein.“</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den Unterschied bedeutsam machen.“</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Foto gemacht.</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müssten wir wissen, von welcher Weltlinie wir sprechen“, betonte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Gravitationspotenzial.“</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beide.</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sind schon zu voreilig.“</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tun wir.“</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wandte sich der Tafel zu.</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zunächst die einfachste Erklärung.“</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schrieb: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Gleichungen.</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Lorentz-Transformation.“</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begegnete Dereks Blick.</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„Findest du es manchmal seltsam, das zu sagen?“</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beides betroffen ist?“</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rechnen Sie stundenweise ab.“</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deutete auf die erste Gleichung.</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räumliche Transformation.“</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zweite.</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ist die zeitliche Transformation.“</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Wichtigste ist, dass t' von x abhängt.“</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weiteren Blick auf das Foto.</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das Erste, was ich testen möchte.“</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wir an, der Zeitstempel des Fotos ist echt.“</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„Angenommen, das Foto entspricht einem tatsächlichen Ereignis morgen um 11: 03: 17 Uhr.“</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nehmen wir an, die Kamera und das Büro bewegen sich relativ zueinander.“</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klein, dass die Fahrpläne der Londoner U-Bahn im Allgemeinen eine größere Quelle zeitlicher Unsicherheit darstellen.“</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betrat er sie wieder. Trevor sah zu.</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bekommen?“</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 Berechnung gelöscht.</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ist das Problem.“ Penny kam herüber. „Was hast du denn erwartet?“ Derek antwortete: „Ein Ergebnis.“ Penny betrachtete die Zahl. „Nun ja, die Wahrheit liegt im Ergebnis, aber das Ergebnis fehlt.“</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erwartet?“</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Ergebnis.“</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physikalisch sinnvolle Relativgeschwindigkeit.“</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hast keinen bekommen?“</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die Zahl.</w:t>
      </w:r>
    </w:p>
    <w:p>
      <w:pPr/>
      <w:r>
        <w:t>Trevor formulierte es anders: „Ich kämpfe gegen einen Lügner.“</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größer als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größer?“</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Geschwindigkeit.“</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der Rahmen ist falsch.“</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Ereignis.“</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Foto.“</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Gleichung langsam.</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ein anderes Ereignis zeigen?“</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bevor jemand die Mühe hatte, ihm zu erklären, was passiert war.</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 Penny lächelte.</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bedauerlich für Derek.“</w:t>
      </w:r>
    </w:p>
    <w:p>
      <w:pPr/>
      <w: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Blut gar kein Blut.“</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Leiche gar nicht Derek.“</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er bewusstlos.“</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Foto gestellt.“</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hellte sich auf.</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lehnte sich zurück.</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haben Sie dann gesagt, Sie seien ermordet worden?“</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das Büro das gesagt hat.“</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erwähnte: „Wir werden das Büro befragen müssen.“</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 Alle drei sahen zu.</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die Stimme eines Mannes.</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erkannte die Stimme.</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formte mit den Lippen die Frage: „Wer?“</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winkte ihn zum Schweigen.</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willst du?“</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„Ich verstehe, dass Sie die Lorentz-Transformation verwendet haben.“</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Tafel.</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nicht.“</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 antwortete Minkowski:</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einwandfrei.“</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bei diesem Problem.“</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verwendest du es falsch.“</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Penny an. Sie verstand sofort. Trevor auch.</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 meinte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Beweise für die Schwerkraft.“</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habt Uhren.“</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immer Uhren.“</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Uhren, die sich so verhalten wie deine.“</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Eisenbahneruhr aus Messing.</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hier ist.“</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langweilig.“</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Kanzlei eines Patentanwalts in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hob eine Augenbraue.</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typisch Weinstein.“</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praktisch.“</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praktisch.“</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Dereks Gesichtsausdruck veränderte sich. Nicht viel; er war nicht der Mann, der seine Gefühle gern öffentlich ausstellte. Aber Penny kannte ihn gut genug, um zu sehen, dass er für einen Moment nicht an eine Gleichung dachte.</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was?“</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„Zeitunterschied.“</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München und London?“</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Anomalie.“</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das Telefon.</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genau sind Weinsteins Uhren?“</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„Äußerst.“</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synchronisiert sein?“</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waren.“</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der Unterschied in der Gravitation liegen?“</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Ausmaß.“</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Derek einen Blick zu.</w:t>
      </w:r>
    </w:p>
    <w:p>
      <w:pPr/>
      <w:r>
        <w:t>Offenbar galt hier inzwischen auch: „Dieser queere alte Dekan.“</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wie sieht es mit der Beschleunigung aus?“</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antwortete.</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genau die Frage.“</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weiß ich noch nicht.“</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rufen Sie dann an?“</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mit Ihnen sprechen möchte.“</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ihn ran.“</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eine andere Stimme. Älter.</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Ruhiger. Leicht gereizt.</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uns?“</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persönlich.“</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der Detektiv.“</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relativistische Detektiv.“</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 Sie hätten eine Uhr.“</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tue.“</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pPr/>
      <w: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ein Messinggehäuse?“</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„Alter Eisenbahnstil?“</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„Hört es nach siebzehn Sekunden auf?“</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bereits festgestellt.“</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Sie haben ein ganz spezielles Problem.“</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tief Luft.</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Uhr habe ich schon einmal gesehen.“</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Jahr 2026.“</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beharrte darauf:</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schreiben das Jahr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ich habe es vorhin schon gesehen.“</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Dereks Blick.</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sehr alt, Mr. Gent, aber ich bin nicht senil.“</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nicht –“</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was du gemeint hast.“</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bestätigte Weinstein:</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hilft nicht.“</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aufgedeckt.</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ist passiert?“</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stand im Polizeipräsidium.“</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gemacht?“</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schaue auf die Uhr.“</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erwiderte: </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gesehen, wer mich getötet hat?“</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gestanden hast.“</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du standest doch.“</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starrte zurück.</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beharrte: </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verdeckte das Telefon.</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es.</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relativistischer Effekt gewesen sein?“</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aus einem anderen Rahmen stammen?“</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Ereignis zeitlich verschoben werden?“</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ich in einem Bild tot und im nächsten lebendig gewesen sein?“</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w:t>
      </w:r>
    </w:p>
    <w:p>
      <w:pPr/>
      <w:r>
        <w:t>„Es brüllt vor Schmerz.“</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betonte daraufhin:</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Unsinn ist.“</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„Jedoch…“</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dachte ich mir auch.“</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das Foto könnte die Wahrheit sagen.“</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wenn ich nicht tot bin.“</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ärgerlich.“</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nach dem Zug.“</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hörte ihn.</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fährt ein Zug.“</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am Bahnhof.“</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„Gleis sieben?“</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 17 Uhr?“</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„Es heißt, Abfahrt 11: 17 Uhr.“</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dabei war.“</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fragte:</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 sonst noch da?“</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zögerte.</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ja.“</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 Trevor starrte Derek an. Penny blickte zur Decke.</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 schließlich: </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ein Problem.“</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gleichzeitig lebendig und tot sein?“</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ihn.</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kommentierte:</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entspricht nicht genau dem, was Weinstein festgestellt hat.“</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hat er gesagt?“</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dasselbe.“</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VERANSTALTUNGEN.</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sieht zwei Beschreibungen.“</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Bilder?“</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den Gleichungen zu.</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also wieder am Anfang.“</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das Foto auf.</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schon weiter.“</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der Zug existiert.“</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wussten wir schon vom Foto.“</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jetzt, dass Weinstein es gesehen hat.“</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es morgen gesehen.“</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schränkt die Auswahl nicht ein.“</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tut es.“</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Bezug auf die Relativitätstheorie macht.“</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er wird die Spezielle Relativitätstheorie nicht falsch verstehen.“</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„Vereinbart.“</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die stumme Uhr.</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ihm glauben.“</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pPr/>
      <w:r>
        <w:t>Derek bemerkte trocken: „Ein gut gekochter Eiszapfen.“</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Tafel.</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dann?“</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finden wir das zweite Ereignis.“</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„Indem man sich an die Uhr hält.“</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einfach.“</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nicht der Fall sein.“</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uns nicht sagt, wohin wir gehen sollen.“</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Initialen.</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die Initialen von jemandem sein.“</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sein.“</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Modellnummer.“</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Eisenbahnbezeichnung.“</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stumme Zifferblatt der Uhr.</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Lokaler Gravitationsvektor bedeuten?“</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gut.“</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Handy heraus. Er durchsuchte die Akten des Büros. Nichts.</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Dann ertönte der Computer des Büros. Eine neue Akte war erschienen.</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 Die Akte war jetzt anders.</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ORT: LONDON TERMINUS</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PLATTFORM: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ABFAHRT: 11: 17 Uhr</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„Trägheitsantrieb.“</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wichtig.“</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 das Büro vorschreibt, welchen Rahmen wir verwenden sollen.“</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hat sich für ein Inertialsystem entschieden.“</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die spezielle Relativitätstheorie bedeutet.“</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spielt die allgemeine Relativitätstheorie also doch keine Rolle.“</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piepte erneut. Eine letzte Zeile erschien.</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SCHWERKRAFT: ERFORDERLICH.</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Trevor starrte.</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Trevor:</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unhöflich.“</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lachte. Zum ersten Mal seit Erhalt der Mordnachricht verspürte er echte Heiterkeit. Jemand – oder etwas – gab ihnen Anweisungen. Für einen kurzen Moment war es beinahe beruhigend, dass die Sache überhaupt einen Sinn für Humor zu besitzen schien.</w:t>
      </w:r>
    </w:p>
    <w:p>
      <w:pPr/>
      <w: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ihre Handtasche.</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schnappte sich das Foto.</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es auf.</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es an.“</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ganz offensichtlich weg will.“</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wollen keine Dinge.“</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alte Tür, wobei er inzwischen wusste, dass „alt“ in diesem Gebäude nicht zwingend dasselbe bedeutete wie „harmlos“.</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Uhr.</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scheint eine Ausnahme zu sein.“</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Alt. Grauhaarig. Trägt einen dunklen Anzug.</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blinzelte. Der Stuhl war leer. Für einen Moment blieb seine Hand am Türgriff liegen, obwohl er selbst nicht wusste, ob er hoffte, den Mann noch einmal zu sehen oder froh war, dass er verschwunden war. Dann schloss er die Tür wieder auf.</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am Bahnhof.“ Derek runzelte die Stirn. „Welcher Bahnhof?“ Weinstein antwortete: „London Terminus.“ Derek erstarrte. „Gleis sieben?“, fragte Weinstein nach. „Um 11: 17 Uhr?“ „Ja.“ Derek atmete aus. „Okay. Das Schiff hat abgefahren.“</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hielt er in der Hand. Er betrachtete den Stuhl erneut. Nichts.</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tauchte wie aus dem Nichts im Türrahmen auf.</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DIE LORENTZ-TRANSFORMATION IST KORREKT.</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IHRE INTERPRETATION IST ES NICHT.</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NÄCHSTES: FINDE DEN SELTSAMTEN ZUG.</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nehmen wir einen Zug.“</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gehen nirgendwo hin.“</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uralte, geheimnisvolle Messinguhr.</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darum geht es.“</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5EE0CC52"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Gewicht der Zeit</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Nach sechs Minuten waren seine Gedanken schon ganz woanders. Er blickte aus dem kalten Fenster. München war voller Leben.</w:t>
      </w:r>
    </w:p>
    <w:p>
      <w:pPr/>
      <w:r>
        <w:t>Penny hob eine Augenbraue. „Das Gewicht der Wutanfälle.“</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Jemand hat jemand anderen angeschrien.</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 seit dreiundvierzig Minuten in dem stillen Büro. Es fühlte sich an wie drei Stunden. Er lächelte, obwohl ihn der Gedanke an die stumme Uhr aus einem Grund beunruhigte, den er noch nicht benennen konnte.</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geringfügig. Weinstein runzelte die Stirn. Er überprüfte sie erneut.</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sagte voraus, dass eine seltsame Uhr tiefer im Gravitationsfeld langsamer laufen würde als eine weiter oben. Der Unterschied war unter normalen Umständen extrem gering. Aber er war real.</w:t>
      </w:r>
    </w:p>
    <w:p>
      <w:pPr/>
      <w:r>
        <w:t>Penny sah auf den Bleistift in seiner Hand. „Du meinst *zum Beispiel*.“</w:t>
      </w:r>
    </w:p>
    <w:p>
      <w:pPr/>
      <w:r>
        <w:t>„Das war offensichtlich.“</w:t>
      </w:r>
    </w:p>
    <w:p>
      <w:pPr/>
      <w:r>
        <w:t>„Natürlich.“</w:t>
      </w:r>
    </w:p>
    <w:p>
      <w:pPr/>
      <w:r>
        <w:t>Penny sah auf den Bleistift in seiner Hand. „Du meinst *zum Beispiel*.“</w:t>
      </w:r>
    </w:p>
    <w:p>
      <w:pPr/>
      <w:r>
        <w:t>„Das war offensichtlich.“</w:t>
      </w:r>
    </w:p>
    <w:p>
      <w:pPr/>
      <w:r>
        <w:t>„Natürlich.“</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verändert den Zeitablauf.</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las den Satz erneut.</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UNTERSCHIED SOLLTE MESSBAR SEIN.</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Der Patentanwalt verstummte.</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„Folgen Sie mir?“</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gerade gesagt?“</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Regulierungsbehörde erklärt.“</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Frühling.“</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Feder ist defekt.“</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starrte ihn an.</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bitte?“</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Diagramm.</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Zeichnung einen Moment lang.</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davon ausgegangen sind, dass die Temperatur konstant bleibt.“</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blinzelte.</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wahr?“</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Koeffizient ändert sich mit der Temperatur.“</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beugte sich über den Schreibtisch.</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Gott!“</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zuckte mit den Achseln.</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ja doch zugehört.“</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„Gelegentlich.“</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lächelte.</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sollte wohl dankbar sein.“</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mehr normal. Er stand auf.</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andere Uhr?“</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wirkte ratlos.</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würde sie gerne vergleichen.“</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ist einer.“</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ging hinüber und verglich es zuerst mit seiner Armbanduhr und dann mit der Wanduhr, weil zwei voneinander unabhängige Uhren immerhin eine Mehrheit bildeten.</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„Stimmt etwas nicht?“</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gehen unterschiedlich.“</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so.“</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musterte ihn. Weinstein holte sein Notizbuch heraus. Er rechnete nach.</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auf der Etage. Die Sekretärin kam herein.</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alles in Ordnung?“</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das Notizbuch hoch.</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funktionieren nicht richtig.“</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warf einen Blick auf die Uhren.</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scheinen in Ordnung zu sein.“</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interessant.“</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 ist dieses Gebäude?“</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 Stockwerke.“</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Er blickte auf.</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welchem Stockwerk befinden wir uns?“</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„Zweite.“</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runzelte die Stirn.</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lächelte.</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glaubst nicht an Unmögliches.“</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 nicht.“</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dann?“</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dachte über die Frage nach.</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sehr großer Fehler.“</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nickte.</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mit dem Rest des Patents?“</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warten.“</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auch weiterhin falsch sein, solange ich weg bin.“</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wusstest es.“</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blickte ihn an.</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 was?“</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unterschiedlicher Meinung.“</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 lächerliches Maß.“</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wusstest es.“</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und?“</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passiert?“</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versucht Derek Gent herauszufinden.“</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pPr/>
      <w:r>
        <w:t>Trevor formulierte es anders: „Die Brücke verbrennen wir, wenn wir zu ihr kommen.“</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von ihm gehört.“</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das?“</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seltsam lebhafte Foto erneut.</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Minkowski.</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unpraktisch.“</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mir schon gedacht.“</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betrachtete das Foto. Bemerkte er die Uhr. 11: 03: 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Gesichtsausdruck veränderte sich.</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Büro.“</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Büro?“</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Gents Relativistic Investigation Bureau.“</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Minkowski.</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erwarten, dass ich Ihnen das glaube?“</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erwarte von Ihnen, dass Sie es analysieren.“</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vernünftiger.“</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Rahmen?“</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ihm zu.</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 nicht zufrieden mit dir selbst.“</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auf das seltsame, lebhafte Foto zurück.</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Zeitstempel allein sagt uns fast gar nichts.“</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benötigen die Veranstaltungskoordinaten.“</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Bezugsrahmen des Beobachters.“</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einfach.“</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noch einmal hin. Da war noch etwas. Eine alte Messinguhr.</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diese Uhr gesehen.“</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schwieg. Weinstein musterte ihn.</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es mir nicht gesagt?“</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dass du es bemerkst.“</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hält den Geist aktiv.“</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Zeitverschwendung.“</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der Relativitätstheorie.“</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ihn.</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furchtbar.“</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gab das Foto zurück.</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London fahren.“</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hob eine Augenbraue.</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nicht neugierig auf das Patent?“</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in Richtung Büro.</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Regulierungsbehörde?“</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die Treppe zu.</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Nach einem kurzen Moment fügte Weinstein hinzu:</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zwischen den Uhren.“</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entweder gehen die Uhren falsch…“</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pPr/>
      <w: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haben wir es dann zu tun?“</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musterte ihn.</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interessante Frage.“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starrte ihn an.</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nicht.“</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die Treppe hinunter. In London stand Derek Gent im Büro und starrte auf dasselbe Foto. Penny stand neben ihm.</w:t>
      </w:r>
    </w:p>
    <w:p>
      <w:pPr/>
      <w:r>
        <w:t>Offenbar galt hier inzwischen auch: „Das ist ein ganz anderer Kessel voller Würmer.“</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Problem.“</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hinüber.</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Gleichung.</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eine unserer Annahmen falsch.“</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Foto an.</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echt sein, aber der Rahmen fehlerhaft?“</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beide echt sein und es noch einen anderen Effekt geben?“</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sie an.</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allgemeine Relativitätstheorie?“</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denke, wir sollten das nicht ignorieren.“</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vernünftig.“</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Uhr.</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ist zu groß.“</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hinüber.</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es ihm. Trevor pfiff leise.</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geringfügige Korrektur.“</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 starkes Gravitationsfeld das bewirken?“</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wir einen?“</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 das leere Büro.</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der Vermieter einen Neutronenstern installiert hat.“</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zu Boden.</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hat er das.“</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möchte ich eine Mietminderung.“</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vertraute Stimme erklärte:</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„Trotzdem?“</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ist da.“</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praktisch.“</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verstehst das nicht.“</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dieselbe Anomalie entdeckt.“</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Größenordnung?“</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Wesentlichen.“</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flüsterte:</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Phänomen tritt auch in München auf.“</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verstand.</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„Schalte Alfred ein.“</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war eine Stimme zu hören.</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 Uhr.“</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Ich meine, ich habe genau diese Uhr schon gesehen.“</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Ihrem Büro.“</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uralte Messinguhr.</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Penny nahm das Telefon.</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hast du gesehen?“</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 Uhr gesehen.“</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sah dich.“</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Derek.</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auch tot.“</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seien wir präzise.“</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bin ich immer.“</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lebend und tot gesehen.“</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„Gleichzeitig?“</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darauf an, welchen Zeitpunkt Sie meinen.“</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Antwort.“</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verkündete:</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sie.</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gibt es sonst noch zu klären?“</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pPr/>
      <w:r>
        <w:t>„Nicht mein Zirkus, nicht meine Bananenschale.“</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weißt du, was diesen Effekt verursacht?“</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Gravitation liegen?“</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 Erdanziehungskraft?“</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Beschleunigung liegen?“</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Krümmung der Raumzeit liegen?“</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 Kombination sein?“</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hilfreich.“</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nicht da, um Ihren Fall zu lösen.“</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kommen Sie dann nach London?“</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neugierig bin.“</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lächelte.</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treffe dich am Bahnhof.“</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 17 Uhr?“</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auf dem Foto zu sehen.“</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bekräftigte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 wies darauf hin:</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Messinguhr.</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Sie sich so sicher?“</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schon dort war.“</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mich schon gesehen?“</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eine Kausalschleife.“</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 dich nicht auf.“</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mäßig interessiert.“</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deine Vorstellung von Begeisterung.“</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beide.</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noch eine Sache.“</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„Erklärt die allgemeine Relativitätstheorie das, was wir sehen?“</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Weinstein:</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das Prinzip.“</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die Wirkung.“</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entdecken also keine neue Relativitätstheorie.“</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wenden bekannte Relativitätsgesetze auf eine unbekannte Situation an.“</w:t>
      </w:r>
    </w:p>
    <w:p>
      <w:pPr/>
      <w: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Physik funktioniert weiterhin.“</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Situation ist folgende.“</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morgen zum Londoner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 17 Uhr.“</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deinem vermeintlichen Mord.“</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Weinstein wird auch da sein.“</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alte Messinguhr auf. Der Sekundenzeiger bewegte sich. Tick.</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Haken. Es erreichte siebzehn.</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eine Sache.“</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blieb an der Tür stehen.</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wissen, was das bedeutet.“</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es.</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weiß Weinstein es.“</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öffnete die Tür.</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morgen.“</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in seine Manteltasche.</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Hinter ihnen schaltete sich der Computer von selbst ein. Auf mysteriöse Weise erschien eine neue Fallnotiz.</w:t>
      </w:r>
    </w:p>
    <w:p>
      <w:pPr/>
      <w:r>
        <w:t>Derek bemerkte trocken: „Ich springe von der Brücke, wenn sie schlüpft.“</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GRAVITATIONSKORREKTUR: ERFORDERLICH</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Dereks Name darunter. Dann Trevors. Dann Pennys.</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BERATUNG</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 Uhr. Dann auf die Uhrzeit. Dann auf den Sekundenzeiger.</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seine Armbanduhr hoch.</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schaute.</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steckte die Uhr weg.</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nach London.“</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Patent?“</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 kann warten.“</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Mann, der die Zeit verloren hatte</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JULIUS BARBARISCHER PHYSIKER</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Termine sind eine menschliche Konvention.</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hat es zweimal gelesen.</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einer von diesen Leuten sein.“</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Gedenktafel.</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für Leute?“</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Sorte, die philosophische Sprüche an Türrahmen hängt.“</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schlimmer sein.“</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könnten sie auf Tassen drucken.“</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berechtigter Einwand.“</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drückte die Glocke. Nichts passierte. Er drückte sie erneut.</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Er drückte ein drittes Mal. Die Tür öffnete sich leise.</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Penny. Dann Trevor. Dann die stumme Uhr.</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drei Minuten zu früh.“</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öffnete die Tür weiter.</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zögerte.</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wussten Sie, wer wir waren?“</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kommst.“</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Auto.“</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mit dem Zug gekommen.“</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Der Barbar lächelte.</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Es waren vielleicht zwanzig. Taschenuhren.</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Marinechronometer. Eisenbahnuhren. Eine uralte Standuhr.</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kleine Digitaluhr. Eine Sonnenuhr. Und, unerklärlicherweise, eine Eieruhr.</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bemerkte es auch.</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„Sammeln Sie Uhren?“</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zog seine Jacke aus.</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sammle Dinge, die Menschen benutzen, um so zu tun, als gäbe es Zeit.“</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gewagte Aussage.“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lehnte sich zurück.</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hast du Probleme damit.“</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ihm gegenüber.</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wartete. Der Barbar nahm eine Tasse Tee.</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anderes.“</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ihn.</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mir, wie spät es ist.“</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gefährliche Frage.“</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ganz einfach.“</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stumme Uhr an der Wand.</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ist das, was Uhren messen.“</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zumindest eine nützliche operative Definition.“</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mag dich.“</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hört er in letzter Zeit häufiger.“</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auf die alte Uhr.</w:t>
      </w:r>
    </w:p>
    <w:p>
      <w:pPr/>
      <w:r>
        <w:t>Penny hob eine Augenbraue. „Das ist keine Raketenchirurgie.“</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Uhr misst also keine unsichtbare Substanz namens Zeit.“</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Veränderung gegen Veränderung.“</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zunehmendes Interesse.</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nicht, dass Zeit nicht existiert.“</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drehte sich zu ihm um.</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bedeutet, dass wir genau darauf achten müssen, was wir mit ‚existiert‘ meinen.“</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den Tisch.</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ich lege hier einen Apfel hin.“</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einen Apfel auf den Tisch.</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bringe ich es dorthin.“</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bewegt.</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hat seine Position verändert.“</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stellte Trevor klar.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„Brauchen wir Zeit, um das zu beschreiben?“</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etwas Ordnung.“</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„Ansonsten können wir nicht sagen, dass es sich bewegt hat.“</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den Apfel auf.</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den roten Apfel zurück.</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verschoben.</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„Wohin verschwindet die Zeit?“</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führt nicht unbedingt zu irgendetwas.“</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Uhren.</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in der Art.“</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Hände.</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philosophisch reizvoll.“</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hob eine Augenbraue.</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der Raumzeit ist dynamisch.“</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Eigenzeit entlang einer Weltlinie ist messbar.“</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zurück.</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weitaus irritierenderen Plan.“</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Penny zu.</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definitiv einer von diesen Leuten.“</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 (Fortsetzung).</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lehrt uns etwas Außergewöhnliches. Es gibt keine einheitliche universelle Zeit, auf die sich alle im Universum einigen müssen.“</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unangenehm groß.“</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das stille Uhrenregal.</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sagen uns Uhren dann eigentlich?“</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physikalischen Prozessen.“</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pPr/>
      <w: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Lächeln des Barbaren wurde schärfer.</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passe mich schnell an.“</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Regal.</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all die Uhren?“</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Barbar beobachtete sie.</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nützlich sind.“</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ziemlich großes Exemplar.“</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eine alte Eisenbahneruhr auf.</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nicht das Problem.“</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Beweise.“</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legte die Uhr ab.</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zu folgendem Punkt bringt.“</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ihm die Uhr. Barbarian drehte sie um. Er untersuchte die Initialen.</w:t>
      </w:r>
    </w:p>
    <w:p>
      <w:pPr/>
      <w:r>
        <w:t>Trevor formulierte es anders: „Wir spielen es nach Gehör und sehen, wie die Chips fallen.“</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Mechanismus. Dann das Gesicht. Er schwieg.</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Sie schon einmal gesehen.“</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Uhr auf den Tisch.</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gestern gesehen.“</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„Hattest du diese Uhr gestern schon?“</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völlig normal.“</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studierte ihn.</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gestern dem heutigen vorausgeht.“</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welcher Grundlage?“</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zögerte.</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„Laut… Time.“</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clever.“</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stumme Uhr auf.</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„Seien wir präzise.“</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diese Uhr gestern gesehen.“</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Uhr.“</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 Foto.“</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identische Uhr.“</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diese Uhr.“</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ist derzeit hier.“</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entweder haben Sie es schon gesehen, bevor es hier ankam…“</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Ihre Erinnerung trügt Sie.“</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möglich.“</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sehen die Schwierigkeit.“</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die stille Uhr.</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hast du es gesehen?“</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uralte Uhr.</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diesem Tisch.“</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gestern war es noch nicht da.“</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Ihrer Beschreibung.“</w:t>
      </w:r>
    </w:p>
    <w:p w14:paraId="7D5961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setzte sich wieder hin.</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 wollte ich mit Ihnen sprechen.“</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die Mathematik gut genug verstehen, um sich von den philosophischen Konsequenzen nicht abschrecken zu lassen.“</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großzügige Einschätzung.“</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falsch?“</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 Notizbuch zur Hand.</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vergessen für einen Moment das Wort ‚Zeit‘.“</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veranstalten Events.“</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Beziehungen lassen sich geometrisch beschreiben.“</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diese Etiketten sind nicht grundlegend.“</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reden wir Klartext.“</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respektable Art, es auszudrücken.“</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wartete.</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Erleichterung huschte über Trevors Gesicht.</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Trevor deutete auf die stillstehende, uralte Uhr.</w:t>
      </w:r>
    </w:p>
    <w:p>
      <w:pPr/>
      <w:r>
        <w:t>Offenbar galt hier inzwischen auch: „Du kannst nicht deinen Kuchen haben und gleichzeitig um den Busch herumschlagen.“</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immer noch nicht, warum die Beziehungen nicht stimmen.“</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 Barbar lächelte.</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beharrte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seht alle zufrieden aus.“</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das eigentliche Problem erkannt haben.“</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stand noch.</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Garten.“</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scharf zum Fenster.</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dir etwas zeigen möchte.“</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einer.“</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 die stumme Uhr.</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Exemplar ist mit dem darin befindlichen synchronisiert.“</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es. Sie waren es.</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weit voneinander entfernt?“</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Meter.“</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„Gleiches Gravitationspotenzial in sehr guter Näherung.“</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sie nahezu synchron bleiben.“</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entspannte sich sichtlich.</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warte.“</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Nichts geschah. Ein Vogel landete auf dem Zaun.</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Fünf Minuten vergingen. Dann zehn.</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„Worauf warten wir noch?“</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„Ändern.“</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philosophische Antwort.“</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zutreffend.“</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ging näher heran. Die stumme Uhr war genau um 11: 17: 00 stehen geblieben. Er warf einen Blick auf seine Uhr.</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00. Die Uhr im Haus zeigte 11: 17: 00 an. Alles war synchronisiert.</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sich Barbarian angesehen.</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seltsam.“</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„Mechanischer Defekt?“</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bestätigte Barbarian.</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Sekundenzeiger ist nicht blockiert.“</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Sekunde. Dann eine Pause. Dann noch eine.</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genau hin.</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läuft noch.“</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bewegt sich das Display dann nicht weiter?“</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Punkt 11: 17 Uhr. Trevor schaute auf sein Handy. 11: 17 Uhr.</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Sein Handy war auch aus. Penny schaute nach ihrem. 11: 17 Uhr.</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Angehalten. Weinstein blickte auf seine Uhr. 11: 17 Uhr.</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arrangiert?“</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„Wusstest du, dass es passieren würde?“</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lächelst du dann?“</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etwas Nützliches.“</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in Bewegung.“</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alle Uhren sind stehen geblieben.“</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ausgefallen.“</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alle auf die gleiche Weise scheitern.“</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zwar bei exakt derselben Lesart.“</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„Welche Bedeutung hat die Uhrzeit 11: 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verstummten. Das Foto.</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03 — TOD.</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17 — ABFAHRT.</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 04 — ANKUNFT.</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holte das Foto hervor. Die Uhr auf dem Foto zeigte 11: 03: 17. Er betrachtete die tatsächlichen Uhren.</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00. Dann untersuchte er den Barbaren.</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Sie sie dazu bringen, von vorne anzufangen?“</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 Kontrolle über sie.“</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tut das?“</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zeigte mit dem Finger.</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„Sehen.“</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nach oben. Nichts Ungewöhnliches war zu sehen. Blauer Himmel.</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Wolken. Ein Flugzeug. Bemerkte Derek etwas.</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schwebte in der Luft. Trevor starrte ihn an.</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grinste.</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wirkte bemerkenswert ruhig. Weinstein hingegen nicht. Er starrte schweigend auf das in der Luft hängende Flugzeug.</w:t>
      </w:r>
    </w:p>
    <w:p>
      <w:pPr/>
      <w:r>
        <w:t>„So hüpft der Keks eben.“</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Welt steht still.“</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heißt nein?“</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den Teich an.“</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rührte sich. Derek sah sich im Raum um. Nichts bewegte sich.</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Blätter. Nicht die Wolken. Nicht das ferne Flugzeug.</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Trevor an.“</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gespannt an. Trevor blinzelte erneut.</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bewegst dich.“</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seine Hände.</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auch.“</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bewegte langsam ihren Kopf.</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auch.“</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den Barbaren an.</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dich bewegen.“</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wir also.“</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alles andere ist eingefroren.“</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Immer noch 11: 17 Uhr. Er musterte den Himmel.</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wie erstarrt. Er sah sich Barbarian an.</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Zeit stehen geblieben.“</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Zeit stillsteht, warum bewegen wir uns dann?“</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 nicht stehen geblieben.“</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wirkte verärgert.</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versuchst, dem Wort ‚Zeit‘ zu viel Bedeutung beizumessen.“</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Arme.</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stattdessen physikalische Konfigurationen.“</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eingefrorene Flugzeug.</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Konfiguration enthält diese Ebene in einer Position.“</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den Garten.</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anderes enthält es an anderer Stelle.“</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Uhren.</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physische Systeme innerhalb dieser Konfigurationen.“</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Trevor.</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auch.“</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verstand.</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Beziehungen schon.“</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was ist dann mit der Zeitkoordinate in den Gleichungen geschehen?“</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nach wie vor nützlich.“</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leugnest du die Zeit in der Physik nicht.“</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besser zu verteidigen.“</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seltsam erstarrte Flugzeug.</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verändern uns immer noch.“</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Uhren nicht fundamental.“</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Messinguhr.</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gelernt.“</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die Uhr keine universelle Zeit misst.“</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etwas Physikalisches.“</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die Relativitätstheorie ja bereits gesagt hat.“</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verstummte in Gedanken versunken.</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doch ist dies anders.“</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hier?“</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den zugefrorenen Garten.</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Ahnung, mit welcher Geometrie wir es zu tun haben.“</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zum interessanten Teil.“</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bewegte sich plötzlich. Er flog davon. Die Blätter raschelten.</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Alle Uhren begannen wieder zu ticken. 11: 17: 01. Dann 11: 17: 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11: 17: 03 Uhr. Alle standen schweigend da. Trevor schaute auf sein Handy.</w:t>
      </w:r>
    </w:p>
    <w:p>
      <w:pPr/>
      <w:r>
        <w:t>Derek bemerkte trocken: „Er ist nicht gerade das schärfste Werkzeug im Ozean.“</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03. Penny hat ihre überprüft. 11: 17: 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die Wanduhr durch das Fenster. 11: 17: 03. Weinstein musterte seine Uhr.</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03. Der Barbar lächelte.</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existiert.“</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konntest nicht widerstehen.“</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03 — TOD.</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17 — ABFAHRT.</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 04 — ANKUNFT.</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etwas, das ihm vorher nicht aufgefallen war. Da war eine vierte Zeile. Sie war unter der Falte verborgen gewesen.</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faltete das Papier auseinander. Darauf stand:</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11: 17 Uhr – Alle Uhren bleiben stehen.</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12: 04 Uhr – ALLE UHREN STARTEN</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schweigend. Penny beugte sich vor. Trevor las es.</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neu.“</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bestätigte:</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Uhren blieben einfach stehen.“</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fing von neuem an.“</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wie beschrieben.“</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das Papier.</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handelte sich also nicht um eine Fehlfunktion.“</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 ein Ereignis.“</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haben es aufgezeichnet.“</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sie langsam an.</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daran teilgenommen.“</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schwach.</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alte Messinguhr in Dereks Tasche begann zu ticken. Einmal. Zweimal.</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 es auf. Derek nahm es heraus. Auf dem Display stand nun:</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 04 Uhr. Trevor starrte aufmerksam.</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„Aber es ist 11: 17 Uhr.“</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die stumme Uhr.</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ihm ab. Er untersuchte den Mechanismus. Nichts.</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offensichtlicher Fehler. Kein versteckter Mechanismus. Keine Batterie.</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immer noch, dass Zeit nicht existiert?“</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dachte über die Frage nach.</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Realität kann durchaus existieren, ohne mich um Erlaubnis zu fragen.“</w:t>
      </w:r>
    </w:p>
    <w:p w14:paraId="34ABC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Antwort.“</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gab die stumme Uhr zurück.</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stumme Uhr.</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tut es das nicht.“</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wir diejenigen, die es in sich tragen.“</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wieder in seine Tasche.</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Nützliches gelernt.“</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zum gefrorenen Himmel.</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„Die nächste Veranstaltung findet um 12: 04 Uhr statt.“</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„Und wir befinden uns aktuell bei 11: 17 Uhr.“</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Minuten.“</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siebenundvierzig Minuten Zeit, um herauszufinden, wohin der Zug fährt.“</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47 Minuten Zeit, um herauszufinden, wo der Zug bereits gewesen ist.“</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Dann lächelte er.</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Zug?“</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vorsichtig, obwohl Vorsicht in letzter Zeit bemerkenswert wenig Einfluss darauf gehabt hatte, was sich dahinter befand.</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werden es finden.“</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rief ihm nach.</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wandte sich um; er wollte die Sache lieber selbst sehen.</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Uhr.</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„Vertraue ihm nicht.“</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nicht vor.“</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und blieb stehen, weil das Büro dahinter zwar vertraut aussah, aber auf eine Weise, die bei diesem Fall bereits als Warnsignal gelten musste.</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Sache.“</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Zeit nicht existiert…“</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Tag ist heute?“</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 Zum ersten Mal seit ihrer Ankunft wirkte er wirklich unsicher.</w:t>
      </w:r>
    </w:p>
    <w:p>
      <w:pPr/>
      <w:r>
        <w:t>Penny hob eine Augenbraue. „Regierungsformular-genau.“</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lachte. Sogar Weinstein lächelte.</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beharrte er, „das ist ziemlich peinlich.“</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Zeitplan hatte es nie existiert.</w:t>
      </w:r>
    </w:p>
    <w:p w14:paraId="5B6B05F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Apple-Problem</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er. Newton. Er dachte an Newtons berühmten gewöhnlichen Apfel.</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sitzt unter einem Baum. Ein Apfel fällt herunter. Newton betrachtet ihn.</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außerdem irreführend.</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hatte die Schwerkraft nicht erklärt.</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fiel der Apfel herunter? Jeder kannte die Antwort. Schwerkraft.</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Vorhersagen trafen ein. Die Planeten befolgten sie. Der Mond befolgte sie.</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Nichts. Dann, ganz plötzlich, hatte er eine Idee.</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 Ein gewöhnlicher Apfel. Nicht der fallende.</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fielen zusammen. Er holte sein Notizbuch heraus. Er zeichnete die Erde.</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Apfel. Dann ein Pfeil. Er hielt inne.</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gegenüber blickte auf. Weinstein bemerkte es.</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bewegte sich auch. Winzig geringfügig. Fast unmöglich geringfügig.</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nicht null. Weinstein schrieb:</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einfache Apfel fällt nicht zur Erde.</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ERDE UND DER APFEL FALLEN ZUSAMMEN.</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es. Besser. Da kam ihm ein anderer Gedanke.</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Baum. Dann den Apfel. Dann die Erde.</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Sah er es. Nicht die Antwort. Die Frage.</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Frage lautete nicht: Warum fällt der Apfel vom Himmel? Die Frage lautete:</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Seite.</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jemanden verärgern.“</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der neben der Frau schlief, öffnete ein Auge.</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schloss erneut die Augen. Weinstein schrieb:</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FRAGEN SIE DEREK.</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gewöhnlichen APFEL.</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klang lächerlich. Er strich das rote „APFEL“ durch.</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schrieb er:</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FALLENDEN LEICHEN.</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Zu sachlich. Er strich die ganze Zeile durch.</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So war es besser. Er holte sein Handy heraus.</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Derek an.</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nahm beim vierten Klingeln den Anruf entgegen.</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Münchner.“</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besonders präzise.“</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 irgendwohin?“</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bereits in München.“</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betonte daraufhin:</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Julius Barbarian dich endgültig gebrochen?“</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Frage.“</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fällt ein Apfel vom Himmel?“</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schwieg. Dann:</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„Meinst du das ernst?“</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gar nichts an.“</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sind Alfred Weinstein.“</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Erfinder der allgemeinen Relativitätstheorie.“</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Theorie, die erklärt, warum es fällt.“</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mich dann?“</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die Frage für falsch halte.“</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in der Nähe. Sie sah hinüber. Derek schaltete den Lautsprecher ein.</w:t>
      </w:r>
    </w:p>
    <w:p>
      <w:pPr/>
      <w:r>
        <w:t>Trevor formulierte es anders: „Wir setzen den Karren vor das brennende Pferd.“</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ein Apfel fällt frei.“</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„Beschleunigt der Apfel?“</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Newtonschen Sinne, ja.“</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in der allgemeinen Relativitätstheorie?“</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folgt einer geodätischen Linie.“</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scheint es sich dann in Richtung Erde zu beschleunigen?“</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Grundsatzfrage geklärt.“</w:t>
      </w:r>
    </w:p>
    <w:p w14:paraId="69DD8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ist nicht die Frage.“</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aus dem Fenster.</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und die Erde bewegen sich beide.“</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bewegt sich auf die Erde zu.“</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 bewegt sich auf den Apfel zu.“</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 Penny sah ihn an.</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ihrer gegenseitigen Gravitationswechselwirkung.“</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lächelte.</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Newtonsche Antwort.“</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Spannungsenergie bestimmt die Geometrie.“</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bestimmt die Geodäten.“</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folgt der Geodäte.“</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pPr/>
      <w:r>
        <w:t>Derek machte eine kurze Pause. Selbst in der Physik gab es offenbar Momente, in denen man zuerst feststellen musste, welche Realität überhaupt für die Sitzung zugelassen worden war.</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allem zugestimmt.“</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dann noch nicht geklärt?“</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konsultierte sein Notizbuch.</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zum Telefon.</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spielt es eine Rolle, welcher Apfel?“</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ich nicht weiß.“</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ja interessant.“</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bemerkte: </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einem ganz normalen Donnerstag.“</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Mittwoch.“</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ignorierte das.</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Apfel fällt herunter.“</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kehren den Prozess um.“</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„Umkehren?“</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Boden aufwärts?“</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müssten seine Position und Geschwindigkeit kennen.“</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Gravitationsfeld.“</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Stoffverteilung.“</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merkte an:</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Dann verstand er.</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bräuchten die gesamte lokale Konfiguration.“</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Derek.</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gerade noch etwas eingefallen ist.“</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hast du das.“</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des Büros.“</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orientieren sich an den Weltlinien.“</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die korrekte Zeit.“</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ihre Messwerte anomal sind…“</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Geometrie anomal.“</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pPr/>
      <w:r>
        <w:t>Offenbar galt hier inzwischen auch: „Er ist ein paar Pommes von einem Werkzeugkasten entfernt.“</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 sind es.“</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„Untersuchen Sie die Flugbahnen.“</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Flugbahnen wovon?“</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nickte.</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macht tatsächlich Sinn.“</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fest:</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Uhren selbst Teil des Experiments sind.“</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„Siehst du? Er lernt.“</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eine Weltlinie?“</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Uhr folgt der anderen.“</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zeigt uns also nicht nur die Zeit an.“</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Uhr also seltsam verhält, sollten wir uns fragen, ob ihre Weltlinie seltsam ist.“</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bist du mir voraus.“</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gelegentlich vor.“</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„Übertreib es nicht.“</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werde ich nicht.“</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sollen wir untersuchen?“</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auf sein Notizbuch.</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ist das Vorbild.“</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 Weinstein fuhr fort.</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beobachten, was sich um sie herum bewegt.“</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elegant.“</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fragte:</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einen bestimmten Karriereweg im Sinn?“</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Felder. Gebäude. Alles scheint sich zu bewegen.</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dass Sie meinen Werdegang untersuchen.“</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Weltlinie?“</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 München etwas passiert ist.“</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Uhr ist stehen geblieben.“</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ruhige Stimme wurde leiser.</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 bevor die Uhren in London stehen blieben.“</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 sechzehn.“</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endete bei elf siebzehn.“</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beträgt also eine Minute Unterschied.“</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eine gewöhnliche Synchronisation sein.“</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nicht da war, wo du mich vermutest.“</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im Zug.“</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wolltest nach München fahren.“</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ja schon in München.“</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leise die Augen.</w:t>
      </w:r>
    </w:p>
    <w:p>
      <w:pPr/>
      <w:r>
        <w:t>„Packen wir den Stier am Schwanz.“</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ein echtes Problem.“</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wo bist du jetzt?“</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sind in München.“</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Penny an.</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er sich in zwei Bezugssystemen befinden?“</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Sinne.“</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kannst du den Bahnhof sehen?“</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„Ziehen Sie um?“</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zum Bahnhof?“</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Stirn.</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unmögliche Zug.“</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Ermittlungen.“</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Telefon zu.</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zeigt die Zuguhr an?“</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 die Uhr im Büro. 11: 17 Uhr. Penny blickte auf ihre.</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Trevor blickte auf sein Handy. 11: 17 Uhr.</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vier Geräte waren synchronisiert.</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verkündete:</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Ihre Uhr?“</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Messinguhr?“</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tief Luft.</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jetzt nach draußen.“</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siehst du?“</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„Rückwärts?“</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vorne?“</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mir langsam Sorgen machte.“</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wir möglicherweise München untersuchen müssen.“</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sehe etwas.“</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Apfel.“</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beäugte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Apfelsorte?“</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„Rot.“</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einem Baum.“</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es dann?“</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 Derek wartete.</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Schließlich behauptete Weinstein:</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 nach oben.“</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wies darauf hin:</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ist unvernünftig geworden.“</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seltsame Stimme ertönte aus dem Telefon.</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ihn mit einem Blick.</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fällt nicht nach oben.“</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da.“</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 ab?“</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wechselt.“</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 sich das ändern?“</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daraufhin klar:</w:t>
      </w:r>
    </w:p>
    <w:p>
      <w:pPr/>
      <w:r>
        <w:t>Derek bemerkte trocken: „Zähl die Hühner nicht, bevor sie wegfahren.“</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 den Apfel.“</w:t>
      </w:r>
    </w:p>
    <w:p w14:paraId="4CDD5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also einen Apfel.“</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„Sofort.“</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gelangen wir dorthin?“</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an.</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der schon angekommen ist.“</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schwierig.“</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vertraute Tür.</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ein Büro.“</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Letzte, was er geschrieben hatte, war:</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HAT ES SICH FÜR HEUTE ENTSCHIEDEN?</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Form eines Ereignisses</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schon verdächtig.</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hatte außerdem behauptet, die Mona Lisa lächle, „weil sie etwas weiß“.</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ihn gefragt, was.</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geantwortet:</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den Brücken floss das Wasser langsam und stetig.</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Veränderung. Wasser hier. Wasser dort.</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ein Boot. Dort ein Boot. Eine Person, die eine Brücke überquert.</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hat bereits etwas Ähnliches getan. Position war keine Substanz. Geschwindigkeit war keine Substanz.</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räumliche. Eine zeitliche. Die Metrik.</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Eigenzeit.</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Dann hier.</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Er zeichnete drei Achsen ein.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Dann schrieb er daneben:</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 Er starrte es an. Dann strich er das t durch.</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schrieb er: τ. Richtige Zeit.</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erneut aufmerksam.</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Imaginär? Er runzelte sofort die Stirn.</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„Jedenfalls noch nicht.“</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schloss leise das Notizbuch. Öffnete er es wieder. Irgendetwas an der vierdimensionalen Beschreibung beunruhigte ihn.</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Kurve. Alles auf einmal. Er hielt wieder an.</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unangenehm.</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NICHT RECHTZEITIG STATT.</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IN RAUMZEIT STATT.</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den Satz an. Das war besser. Viel besser.</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waren harmlos. Die Geometrie nicht. Weinstein verstaute das Notizbuch.</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klingelte sein Telefon. Es war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weisst?“</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im Louvre.“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bist du dort?“</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etwas gefunden habe.“</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es dir, wenn du hier bist.“</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bereits in Paris.“</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„Innen.“</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das riesige Gebäude.</w:t>
      </w:r>
    </w:p>
    <w:p>
      <w:pPr/>
      <w:r>
        <w:t>Penny hob eine Augenbraue. „Der frühe Vogel bekommt das Warme.“</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glaube, dass Leonardo etwas wusste.“</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die Augen.</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öffnete die Augen.</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Maler?“</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anderem.“</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suchst du?“</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nicht um.</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dem Gemälde?“</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der Veranstaltung.“</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Wahrscheinlich.</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gefunden?“</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„Betrachten Sie die Perspektive.“</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etwas aufgefallen?“</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ihn an.</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Ich wollte wissen, ob Sie es sofort sehen würden.“</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Fluchtpunkt.“</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genauer hin.</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ungewöhnlich.“</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Art und Weise, wie die Szene aufgebaut ist…“</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einfach nur eine Frage der Perspektive.“</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Koordinatensystem.“</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physisches Objekt. Eine Repräsentation. Eine Transformation.</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schließlich um.</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jetzt das andere an.“</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nötig. Er zeigte einfach darauf. Weinstein schaute hin.</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Koordinatensystem hängt vom Beobachter ab.“</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zugrundeliegende Szene nicht.“</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ihm einen prüfenden Blick zu.</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befassen uns mit meinem Mord.“</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jedes Gemälde als einen Ausschnitt aus einem dreidimensionalen Objekt vor.“</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addiere die Zeit.“</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Raumdimensionen.“</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zeitliche Dimension.“</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Punkt in der vierdimensionalen Raumzeit.“</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scharf die Stirn.</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daran falsch?“</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„Mathematisch gesehen nichts.“</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zeitliche Koordinate verhält sich nicht wie eine gewöhnliche räumliche Koordinate. Das Vorzeichen ist anders.“</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„Lorentzsche Geometrie.“</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Raumzeit hat eine andere Geometrie.“</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wir es visuell darstellen?“</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unvollkommen.“</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vier Dimensionen auf dreidimensionalem Papier darzustellen.“</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genau der Art von Aufgabe, für die das Büro geschaffen wurde.“</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Leute an.“</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nicht einfach nur Objekte im Weltraum.“</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Ereignisse.“</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befragte ihn.</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„Vorsichtig.“</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 Mensch ist eine Weltlinie, kein einzelnes Ereignis.“</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pPr/>
      <w:r>
        <w:t>Trevor formulierte es anders: „Du bellst die falsche Wurst an.“</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in Richtung Galerie.</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Mann.“</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dreimal an uns vorbeigegangen.“</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ging dreimal an uns vorbei, ohne jemals zweimal am selben Ort aufzutauchen.“</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Louvre-Korridor eine gerade Linie ist.“</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Es war so. Derek fuhr fort.</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ihn beobachtet.“</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an uns vorbeigefahren.“</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er wieder an uns vorbeigefahren.“</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„Andererseits.“</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jedes Mal hatte er eine andere Zeitung dabei.“</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andere Wachen sein.“</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Gesicht.“</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Kleidung?“</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er weg.</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 leise:</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Mann.“</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unpraktisch.“</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weiß, wohin er geht.“</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Treppe.</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„Runter.“</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sollte eigentlich keine Tür sein.“</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es.</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schon einmal hier.“</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Tisch stand eine seltsame Uhr. Aus Messing. Im Eisenbahnstil.</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03: 17. Weinstein starrte aufmerksam.</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Uhr.“</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ist es hierher gekommen?“</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Er hob es auf. Drei Koordinaten waren darauf geschrieben.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Dann:</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starrte. Derek kam näher.</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sanft.</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Probleme sind es, die wir untersuchen.“</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antwortete:</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drei räumlichen Koordinaten sind angegeben.“</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richtige Zeit ist es nicht.“</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uns ein dreidimensionales Ereignis beschert.“</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benötigt vier Koordinaten.“</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das hier hinterlassen hat, weiß das.“</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fordern uns auf, das vierte zu finden.“</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das wohl tun.“</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sind Sie hierher gekommen?“</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Trevor an.</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Zug fahren.“</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Uhr.</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das Seltsame daran.“</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Papier.</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Merkwürdige ist das Datum.“</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Morgen. Derek starrte Penny an. Dann Trevor.</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Weinstein. Weinstein lächelte langsam.</w:t>
      </w:r>
    </w:p>
    <w:p>
      <w:pPr/>
      <w:r>
        <w:t>Offenbar galt hier inzwischen auch: „Zwei Steine mit einem Vogel erschlagen.“</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meinte er, „kommen wir langsam voran.“</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vierte Koordinate</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 der Erste, der das Wort ergriff.</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richtige Zeitpunkt.“</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das Papier.</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die drei Zahlen.</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verlangen von uns, es zu berechnen.“</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über das Problem nach.</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die Kennzahl?“</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Gravitationsfeld?“</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Ausgangsbedingungen?“</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erneuten Blick auf das Papier.</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können wir es nicht berechnen.“</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atmete erleichtert aus.</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folgte ihrem Blick.</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auf die Uhr.“</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blieben die Uhren stehen.“</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startete neu.“</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12: 04 Uhr.“</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Papier.</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fragt τ uns vielleicht gar nicht nach einer Zahl.“</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sich ihr zu.</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könnte es sich mehr wünschen?“</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Pause.“</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geheimnisvolle Uhr.</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54158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 langsam.</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das Papier erneut.</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immer noch die Weltleitung.“</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keinen.“</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mehrere.“</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den Blick.</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stumme Uhr.</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die Uhr in die Hand.</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fangen wir mit dem Offensichtlichen an.“</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es um.</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 dieses Ding, wann es aufhören muss?“</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Niemand antwortete.</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Keine Batterie. Kein versteckter Schalter.</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öffnete das Gehäuse. Trevor beugte sich vor. Weinstein sah zu.</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Mechanismus war kompliziert. Wunderschön sogar. Winzige Zahnräder.</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Federn. Lagersteine. Eine Unruh.</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gibt es nichts.“</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entwickelt sich zu einem wiederkehrenden Phänomen.“</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wörtlich.“</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die Bewegung dem Licht entgegen.</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Mechanismus, der das von uns beobachtete Verhalten hervorrufen könnte.“</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stimmt es nicht mit der Uhr.“</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entscheidet nicht, wann sie anhält.“</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reagiert auf etwas.“</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Uhr.</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ein physikalisches System.“</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eine Weltlinie.“</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die korrekte Zeit entlang dieser Weltlinie.“</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also aufhört, während alles andere weitergeht…“</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ihm seine Aufmerksamkeit zu.</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 selbst hat sich verstellt.“</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„Hätte es beschleunigt werden können?“</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ohne enorme Beschleunigung.“</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gewaltig?“</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 dass es Ihnen auffallen würde.“</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scheint nützlich zu sein.“</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hat sich nicht bewegt.“</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 ist also nicht die Erklärung.“</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pPr/>
      <w:r>
        <w:t>„Du hast dein Brot gebuttert, jetzt schlaf darin.“</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zur Decke.</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des Louvre.“</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etwas geben, das unter uns liegt?“</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„Wie zum Bleistift?“</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sehr große Masse.“</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groß?“</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„Groß genug, um Uhren anzuhalten.“</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auffällig.“</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musterten ihn schweigend. Er fuhr fort.</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Uhren mit unterschiedlichen Gravitationspotentialen können unterschiedliche Eigenzeiten akkumulieren.“</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in 47 Minuten in einem normalen Zimmer.“</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stehen wir wieder vor demselben Problem.“</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alte Uhr ab.</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passender Zeitpunkt fehlte. Er ging zur Mauer.</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den Boden.</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irgendwo im dreidimensionalen Raum.“</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Zahlen beschreiben einen Punkt.“</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fehlende τ beschreibt dann, welches Ereignis zu diesem Zeitpunkt eintritt.“</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sagt uns die Zeitung also nicht, wo wir suchen sollen.“</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sagt uns, wann.“</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Hinter ihm war etwas geschehen.</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Wort ‚wann‘ ist genau das, was wir vermeiden sollten.“</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herauszufinden, ob die Ereignisse durch eine fundamentale Zeit geordnet sind oder lediglich geometrisch miteinander in Beziehung stehen.“</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es also nennen?“</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Gleichung.</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Ereignis?“</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nickte langsam.</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einer?“</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Zeiten.“</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zirkuläre Antwort.“</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man davon ausgeht, dass Zeit fundamental ist.“</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ging zur Wand, nahm den Zettel und schrieb die Zahlen ab, bevor er drei Achsen zeichnete, als ließe sich die Sache durch genügend Linien wenigstens optisch zur Vernunft bringen.</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markierte den Punkt.</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fügte eine vierte Achse hinzu.</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Kurve.</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 der Uhr.“</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wir haben missverstanden, was Stoppen bedeutet.“</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Bewegung.</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normal die richtige Zeit anzeigen, während ihre Anzeige unverändert bleibt.“</w:t>
      </w:r>
    </w:p>
    <w:p w14:paraId="31CE4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viel interessanter.“</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Penny an.</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testen?“</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stumme Uhr auf.</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„Vergleichen Sie den Zustand des Mechanismus vor und nach der Behandlung.“</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„Auswuchtradfrequenz“.</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„Hemmung.“</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„Federspannung.“</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„Gravitationspotenzial.“</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beeindruckt.</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pPr/>
      <w:r>
        <w:t>Derek bemerkte trocken: „Wirf das Baby nicht mit dem Aquarium weg.“</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„Zehn Minuten.“</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ein Labor.“</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Louvre.“</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genau befindet sich dann das Labor?“</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alte Uhr.</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die Bewegung.</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Anomalie.“</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„Keiner.“</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Gesicht.</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aufgehört?“</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die Uhr um.</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tat es nicht.“</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Hände blieben stehen.“</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Bewegung tat es nicht.“</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aufgeregt.</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Mechanismus.</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muss einen Zwischenmechanismus geben.“</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wir nicht finden können.“</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es vielleicht doch nicht mechanisch.“</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auf jeden Fall mechanisch aus.“</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Schein trügt nicht.“</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etwas, was Derek üblicherweise vertrat.“</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beleidigt.</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formuliere es eleganter.“</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starrte sie an. Holte er sein Notizbuch heraus.</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schon mal gesehen.“</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LOKAL?</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VEKTOR?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die Seite.</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Trevor vorgeschlagen.“</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Trevor.</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„Lokaler Gravitationsvektor“.</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Vektor eine Richtung benötigt.“</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bestätigte:</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Initialen sein.“</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wusste es. Weinstein betrachtete die Uhr. Dann die Zeitung.</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den drei Koordinaten, stand er plötzlich auf.</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oben gehen.“</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Karte möchte.“</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 dem Louvre?“</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nicht die Koordinaten des Louvre.“</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Skala nicht stimmt.“</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die Karte.</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sind sie dann?“</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nahm einen Bleistift und markierte drei Punkte, als könne man einer widerspenstigen Raumzeit durch genügend saubere Geometrie Benehmen beibringen.</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gewöhnlichen kartesischen Koordinaten.“</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„Relative Koordinaten.“</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wozu?“</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Karte. Dann lächelte er.</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stumme Uhr.</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der Ursprung sein?“</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die Zahlen.</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pythagoreisches Tripel.“</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pPr/>
      <w:r>
        <w:t>Penny hob eine Augenbraue. „Gerade wie ein gebogener Pfeil.“</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zum Quadrat plus zwölf zum Quadrat ergibt dreizehn zum Quadrat.“</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die Zahlen. Derek lächelte.</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„Erzwinge keine Muster.“</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absolut.“</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ein wenig.“</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sah sich die Koordinaten erneut an.</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13. Dann:</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Dann: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räumliche Abstand vom Ursprung beträgt dreizehn.“</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der Annahme eines euklidischen Raums.“</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stumme Uhr.</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könnte mit dem invarianten Intervall zusammenhängen.“</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Bleistift.</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das Raumzeitintervall invariant.“</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„Abhängig von der Gebärdensprachkonvention.“</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die räumliche Trennung kennen…“</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Koordinaten.</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das Intervall…“</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das fehlende τ.</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wir können auf den zeitlichen Zusammenhang schließen.“</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kennen das Intervall nicht.“</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2486A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schon.“</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in Richtung Louvre.</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gibt uns die richtige Zeit an.“</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„τ ist also die Eigenzeitkoordinate.“</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räumliche Abstand beträgt dreizehn.“</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dramatische Pause umsonst.“</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„Uns fehlt noch ein Puzzleteil.“</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Art des Intervalls.“</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„Zeitlich, raumartig oder null.“</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sie.</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weltraumähnlich wäre, könnten sie es nicht.“</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null sind, sind sie durch Licht verbunden.“</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herausfinden, um welchen Fall es sich handelt.“</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könnte uns Aufschluss darüber geben, was die Uhr gerade macht.“</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 Methode.“</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 Reiseziel.“</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„Ziel?“</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die Karte.</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Koordinaten.“</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die Koordinaten.</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da.“</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„Irgendwo in diesem Raum.“</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überprüfte die Zahlen erneut.</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Meter östlich.“</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„Wovor?“</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verlegen.</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„Herkunft.“</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Louvre-Eingang.“</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das Gemälde. Es zeigte eine Landschaft. Eine Straße.</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Bäume. Berge. Ein Gebäude in der Ferne.</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Nichts Ungewöhnliches. Bemerkte er die Perspektive. Den Fluchtpunkt.</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das Gemälde.</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zum Horizont.</w:t>
      </w:r>
    </w:p>
    <w:p>
      <w:pPr/>
      <w:r>
        <w:t>Trevor formulierte es anders: „Glücklich wie eine Muschel im Schneesturm.“</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dort.“</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In dem entfernten Gebäude war eine winzige, uralte Uhr zu sehen. Weinstein starrte sie aufmerksam an. Sie zeigte 12: 04 Uhr.</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holte die alte Messinguhr aus seiner Tasche. Ihre Zeiger hatten sich plötzlich bewegt. 12: 04 Uhr.</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schaute auf sein Handy. 12: 04 Uhr. Penny schaute auf ihres.</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 04 Uhr. Die seltsame Uhr in der Galerie zeigte 12: 04 Uhr. Mehrere Sekunden lang sprach niemand.</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 dies dann:</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Veranstaltung gefunden.“</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vierte Koordinate.“</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ihn an. Er deutete auf das Gemälde.</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Projektion des Ereignisses gefunden.“</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das Gemälde an.</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Veranstaltung selbst?“</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woanders sein.“</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Gemälde veränderte sich plötzlich. Nicht dramatisch. Nicht blitzartig.</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Nichts so Vulgäres. Die winzige Uhr im entfernten Gebäude bewegte sich einfach. 12: 04 Uhr.</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 05 Uhr. Dann veränderte sich die gesamte Szenerie. Die Straße war anders.</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sonst schien es zu bemerken. Derek starrte.</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092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ihm zu.</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freust du dich?“</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wissen wir es.“</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was?“</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das Gemälde.</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Ereignis bewegt sich nicht durch die Zeit.“</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verändert die Geometrie.“</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τ =? Die Antwort war kein Datum.</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Reiseführer erklärte einer Gruppe Touristen etwas über Perspektive.</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zeitliche Koordinate. Eine Geometrie. Eine Weltlinie.</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zu.</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zeichnete drei Achsen. Dann bog er sie.</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sehr flach.“</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 es so sein?“</w:t>
      </w:r>
    </w:p>
    <w:p w14:paraId="41EE9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Gummifolie. Kein Bild eines Planeten in einer Senke. Etwas Fundamentaleres.</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KRÜMMUNG.</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MEHR KURVATURIÖSSE.</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 ist zu viel?</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Derek las es langsam.</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eher philosophisch.“</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den Blick.</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Physik.“</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gekrümmt werden kann…“</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Materie und Energie bestimmen diese Krümmung…“</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es eine Grenze geben.“</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gibt es das nicht.“</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angenommen, es gäbe ihn.“</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ganz anderes.“</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zeichnete eine Kurve, die immer steiler wurde.</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die Krümmung nimmt zu.“</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mehr.“</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„Irgendwann reicht unsere übliche Beschreibung nicht mehr aus.“</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Invariante divergiert.“</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studierte die Zeichnung.</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ist der Punkt, an dem wir es eine Singularität nennen.“</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definieren eine Singularität als ‚zu starke Krümmung‘?“</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strich den Satz durch.</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Aufschlüsselung der klassischen Beschreibung.</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Zeichnung erneut.</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intuitive Idee bleibt bestehen.“</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genau so etwas suchen wir.“</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pPr/>
      <w:r>
        <w:t>Offenbar galt hier inzwischen auch: „Wie Fische in einem Gewitter zu schießen.“</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antike Messinguhr.</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man hat aufgehört, die richtige Zeit zu messen.“</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Gemälde.</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Nähe von Paris?“</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wohin dann?“</w:t>
      </w:r>
    </w:p>
    <w:p w14:paraId="5B9F17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Derek untersuchen wird.“</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bin ich das.“</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im Louvre.“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einer Spur gefolgt bin.“</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wusstest du.“</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schon vermutet.“</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vermute ich, dass Sie etwas anderes gefunden haben.“</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Gemälde.</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Landschaft an.“</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verändert sich.“</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Gemälde?“</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Projektion.“</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Prognose hat sich geändert.“</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bestand sofort darauf:</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noch einmal hin.</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Projektion ändert, während die Objekte unverändert bleiben…“</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 hat sich geändert.“</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sich das Koordinatensystem ändert…“</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 könnte es sein.“</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betrachten also kein seltsames Gemälde.“</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zeigt uns das Gemälde vielleicht gar keinen Ort.“</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 sich umgedreht.</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 es uns zeigen?“</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Derek lächelte.</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Trevor.</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dürfen ihn behalten.“</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Trevor lächelte.</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nehme ich als Kompliment.“</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ein Wort.</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SINGULARITÄT.</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gelesen.</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ziemlich dramatisches Wort.“</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präzise.“</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entsprechenden mathematischen Sinne.“</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beruhigend.“</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weiter.</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„Schwarze Löcher.“</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„Kosmologische Singularitäten.“</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Unvollständigkeit.“</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Uhr.“</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eine Uhr in die Nähe einer Singularität gelangen?“</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auf die Messinguhr.</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einfach fragen, was die Uhr an der Singularität tut. Und man kann erst recht nicht fragen, was sie tut, wenn die Singularität nur ein Ende eines Wurmlochs ist.“</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Theorie uns keine Antwort mehr gibt.“</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steht die Uhr vielleicht nicht in der Nähe von eins.“</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ließ ein vorsichtiges „Vielleicht“ folgen.</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drei Koordinaten.</w:t>
      </w:r>
    </w:p>
    <w:p>
      <w:pPr/>
      <w:r>
        <w:t>„Das Schiff hat den Stall verlassen.“</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schlug einen abrupten Kurswechsel ein.</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könnten wir ein singuläres Verhalten beobachten.“</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0EB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 hellte sich auf. Derek musterte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gefährlich.“</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war immer gefährlich.“</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ignorierte sie.</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also tun?“</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sein Notizbuch.</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finden heraus, wo die Krümmung extrem wird.“</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Koordinaten?“</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Louvre?“</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 Problem.“</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nicht genügend Koordinaten.“</w:t>
      </w:r>
    </w:p>
    <w:p w14:paraId="17DBB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das Gemälde.</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vier.“</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 war davon ausgegangen, dass die vierte Koordinate fehlte.</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Entfernung.“</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vom euklidischen Raum ausgehen.“</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seinen Bleistift heraus.</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 wir verwenden die entgegengesetzte Vorzeichenkonvention.“</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„Spielt das eine Rolle?“</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wegen des physischen Inhalts.“</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 betrachtete das Gemälde erneut. Drei.</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Vier. Zwölf. Dreizehn.</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fast unsichtbar: ∞ Derek hörte auf zu lächeln.</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es. Trevor sah es. Weinstein starrte gebannt.</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Koordinate.“</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betonte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Symbol.</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„Unendlichkeit.“</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auf eine divergente Größe hindeuten.“</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„Intervall?“</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unsere Singularität.“</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die U-Bahn und das Problem mit der Poesie</w:t>
      </w:r>
    </w:p>
    <w:p>
      <w:r xmlns:w="http://schemas.openxmlformats.org/wordprocessingml/2006/main">
        <w:rPr>
          <w:rFonts w:ascii="Palatino" w:hAnsi="Palatino" w:cs="Palatino Linotype" w:eastAsia="Palatino Linotyp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Regentagen.“</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Frage.“</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mehrere Sekunden lang geschwiegen.</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hatte er gefragt:</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Zeit nicht existiert.“</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gewartet.</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Ihre Erklärung?“</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der Rest?“</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müde und leise seufzend aufgestoßen.</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Buchhaltung?“</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gefährlich.“</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U-Bahn?“</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„Ebenfalls gefährlich.“</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dies in Erwägung gezogen.</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so fand sich Derek Gent an einem verregneten Donnerstagnachmittag um 16: 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UNTERSUCHUNG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Kann die Infrastruktur der Londoner U-Bahn bei Regenwetter verhindern, dass SR und GR gleichzeitig die Realität beschreiben? Dazu hatte er geschrieben:</w:t>
      </w:r>
    </w:p>
    <w:p>
      <w:pPr/>
      <w:r>
        <w:t>Derek bemerkte trocken: „Der Topf nennt den Kessel fabelhaft.“</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ZWEITFRAGE:</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Und darunter:</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DRITTE FRAGE:</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 ihn an. Dann die Seite. Dann wieder ihn.</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mitfühlend.</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griff er zu seinem Notizbuch. Er öffnete es leise wieder. Er schrieb:</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 verband die Beschreibungen.</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Es bewegte sich. Blieb stehen.</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Alles normal. Er überprüfte die seltsame Uhr am leeren Bahnhof.</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 Er warf einen Blick auf die stumme Uhr im Zug. Normal.</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Uhren. Drei Abkommen. Er schrieb:</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enttäuschend normal. Der Zug hielt an.</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Computerstimme verkündete den leeren Bahnhof.</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 Er hatte etwas erwartet. Er war sich nur nicht sicher, was.</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geschah. Ein Mann nieste.</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am U-Bahn-Eingang. Es regnete kalt. Die Züge fuhren.</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neben ihm schaute herüber.</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tat so, als hätte er etwas anderes gesagt.</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Rolltreppe. Dann an den Gleisen. Dann im Tunnel.</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Ihm kam eine Idee. Die U-Bahn war voller Bezugspunkte. Fahrgäste.</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Bahnsteige. Rolltreppen.</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Belüftungssysteme. Wassertropfen. Alles bewegte sich relativ zu allem anderen.</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Was konnte da schon schiefgehen? Derek zog sein Notizbuch hervor. Er schrieb:</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lokale Inertialsysteme. Dann: GR: gekrümmte Raumzeit.</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zu kompliziert.“</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langsam.</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„Verzeihung?“</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starrst schon seit fünf Minuten auf diese Pfütze.“</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 das?“</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die Zeit gestoppt?“</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angestarrt habe.“</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sein Notizbuch.</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„Relativität.“</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oder allgemeine“</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Öffnete er sein Notizbuch. Er schrieb: Finde eine Frau.</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strich er es durch. Er schrieb: Finde heraus, warum sie es wusste.</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das auch durchgestrichen. Schließlich: Wahrscheinlich irrelevant.</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das Notizbuch weg. Er lernte. Nicht alles war ein Hinweis.</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fuhr ein. Derek stieg ein. Er setzte sich.</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Rhythmus. Seine Struktur. Sein Klang.</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sehr literarischer Furz, vielleicht. Aber trotzdem ein Furz. Er lächelte.</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Zeit verhindert, dass Poesie wie ein Furz klingt.</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Dereks Uhr blieb stehen. Er untersuchte sie. 11: 17 Uhr.</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untersuchte die geheimnisvolle Zuguhr. 11: 17 Uhr. Die Wagenanzeige.</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Die Handys aller anderen. Mehrere Passagiere haben sie überprüft.</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Derek setzte sich auf. Der mysteriöse Zug fuhr weiter.</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immer noch 11: 17 Uhr. Derek schaute aus dem Fenster. Die Tunnelwände zogen vorbei.</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noch etwas anderes. Den kalten Regen. Er konnte ihn durch ein kleines Fenster neben der Tür sehen.</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vorwärts. Einfach anders. Derek starrte.</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18 Uhr. Alle lasen weiter. Niemand bemerkte es.</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Er öffnete sein Notizbuch. Er schrieb:</w:t>
      </w:r>
    </w:p>
    <w:p>
      <w:pPr/>
      <w:r>
        <w:t>Penny hob eine Augenbraue. „Einen Tag zu spät und einen Dollar seitwärts.“</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 11: 18 Dann: Die antike Uhr stand für ungefähr?</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an. Keine Antwort. Er rief erneut an.</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Dann erschien eine Nachricht.</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WAS?</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tippte: Die Uhr blieb um 11: 17 Uhr stehen. Die Antwort kam umgehend.</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WO?</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LONDONER U-BAHN.</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REGEN?</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GUT.</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Er tippte:</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GUT?</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kalten Regen. Dann zum Fenster. Dann auf die Rennstrecke.</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Tropfen fielen. Die meisten folgten gewöhnlichen Pfaden.</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Der Zug. Der kalte Regen.</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Maße. Eine Geometrie. Er öffnete sein Notizbuch.</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war’s. Genau das wollte Weinstein von ihm.</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Eine Grenze. Etwas Pathologisches.</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sich verändernde Perspektive. Die fehlende Koordinate. Die Unendlichkeit.</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dachte an die Uhr. 11: 17. Dann 12: 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Zug. Dann der kalte Regen. Er lächelte.</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Underground-Szene nicht die Ursache des Widerspruchs. Vielleicht hat sie ihn erst aufgedeckt. Er rief Weinstein an.</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Diesmal antwortete Weinstein.</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ich verstehe.“</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und GR stehen nicht im Widerspruch zueinander.“</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arbeitet lokal.“</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missverstanden.“</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Derek lächelte.</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ein Problem.“</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Dann:</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schaute er auf die Uhr. 11: 17 Uhr. Dann spähte er in den dunklen Tunnel.</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wartete.</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 abschließend:</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nicht in den Tunnel.“</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kenne.“</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wissenschaftliche Begründung.“</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auf. Der Zug kam an. Die Türen öffneten sich.</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trat ein. Er warf einen Blick auf die Uhr. 11: 17 Uhr.</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Derek lächelte.</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und schrieb:</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kalte Regen FÄLLT NACH OBEN.</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darüber nach.</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der Zug stürzt ab. Er hielt inne. Dann, darunter:</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Kapitel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Prinzip der offenen Tür. Es gab eine Regel im Büro. Sie war nicht schriftlich festgehalten.</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nicht im Mitarbeiterhandbuch aufgeführt.</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klar. Entweder arbeiteten sie hart… oder sie betrogen genauso hart.</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Küche überprüft. Nichts. Er hatte das Labor überprüft.</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hatte den Keller abgesucht. Nichts.</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warst du?“</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geschlossener Tür?“</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Derek. Dann an Penny. Er hatte klugerweise geschwiegen.</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Leer. Er nickte.</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sie. Penny saß an ihrem Schreibtisch und las einen Bericht.</w:t>
      </w:r>
    </w:p>
    <w:p>
      <w:pPr/>
      <w:r>
        <w:t>Trevor formulierte es anders: „Die Mitternachtssalat verbrennen.“</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stellte ihren Tee ab.</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„Hart arbeiten?“</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Penny wartete, bis die Tür ins Schloss gefallen war. Dann lächelte sie.</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 gewesen?“</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etwas gefunden?“</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wartete.</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fiel nach oben.“</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aus.</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den Regenschirm in den Ständer.</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weiß ich nicht, ob der Regen nach oben fiel.“</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stürzte abwärts.“</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„Weder.“</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sie mit einem Blick.</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 immer besser darin.“</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ausgezeichnete Ausbildung genossen.“</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lächelte. Bemerkte er ihre vertraute Tür. Sie war offen.</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„Beides gleichzeitig?“</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 Tafel. Überall waren Gleichungen.</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Lorentz-Transformationen.</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leerer Zug. Eine Wolke. Und in großen Buchstaben:</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REGEN IST NICHT VERPFLICHTET ZU FALLEN.</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geschrieben?“</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zur offenen Bürotür.</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Derek nahm einen Stift. Unter den Satz schrieb er:</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„Relativistisches Ermittlungsbüro“.</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Sie musterte Derek.</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für dich.“</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gefunden.“</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meinst du mit gut?“</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stehen wir.“</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uns eine Reise erspart.“</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in München.“</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betrifft Ihre Uhren.“</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sich einig.“</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gut.“</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es sollten.“</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folgen unterschiedlichen Weltlinien.“</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Gravitationspotentiale.“</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Anträge.“</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tun sie nicht.“</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sie synchronisiert.“</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Problem.“</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als wären sie noch nie synchronisiert gewesen.“</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kommentierte:</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die Uhren synchronisiert.“</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entschieden?“</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fast gar nichts.“</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seufzte.</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 gemeint.“</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pPr/>
      <w:r>
        <w:t>Offenbar galt hier inzwischen auch: „Er läuft auf dünner Soße.“</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Hinweis auf den Louvre gefunden.“</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Datei, die eigentlich nicht existieren sollte.“</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 drin?“</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Name.“</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„Alfreds“.</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Julius Barbar?“</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an.</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merkte an:</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Akte ist auf morgen datiert.“</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klang gereizt.</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„Würdest du bitte aufhören, das zu sagen?“</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bist du nicht.“</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Daraufhin stellte Minkowski fest:</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sollten Ihr eigenes Büro untersuchen.“</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des schmalen Korridors.</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auf sein gewohntes Büro zu. Die Tür war offen.</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folgte ihm.</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enthielt einen Satz.</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Wenn die vertraute Tür offen ist, geh nicht hinein.</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sein eigenes Büro.</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war geschlossen.“</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Papier.</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verwirrend.“</w:t>
      </w:r>
    </w:p>
    <w:p>
      <w:pPr/>
      <w:r>
        <w:t>Trevor nickte langsam. Die Verwirrung war immerhin eindeutig. Das war mehr, als man über manches andere im Fall sagen konnte.</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gar nicht hier sein.“</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gelöst.“</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erneut das Papier. Dann die Tür. Dann die Uhr.</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Die alte Uhr blieb stehen. Alle drei sahen zu.</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TÜRSTATUS: GEÖFFNET</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BELEGUNGSSTATUS: VIRTUELL</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der Bewohner?“</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Computer antwortete.</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Trevor starrte. Penny starrte.</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 sich selbst.</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hier.“</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seid ihr beide hier.“</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den Bildschirm.</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„Virtueller Derek.“</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echte Derek.“</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wechselte.</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 SCHLIESST SICH IN 10 SEKUNDEN</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Tür.</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Countdown begann.</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Sie gehen.“</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18 Uhr. Der Computer schaltete sich ab. Mehrere Sekunden lang rührte sich niemand.</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Derek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eine geschlossene Tür?“</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jemand drin.“</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 Tür.</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Das stille Büro war leer. Er starrte.</w:t>
      </w:r>
    </w:p>
    <w:p>
      <w:pPr/>
      <w:r>
        <w:t>„Das ist Wasser unter dem Kühlschrank.“</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schloss er es leise wieder.</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ich.“</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untersuchte die geschlossene Tür.</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Von drinnen ertönte Dereks leise Stimme.</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Büro war noch immer leer. Bis auf ihn selbst. Er stand im Türrahmen.</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eigene Stimme kam aus seinem Inneren.</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er:</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ferne Stimme antwortete:</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Entferntesten.“</w:t>
      </w:r>
    </w:p>
    <w:p w14:paraId="05E0AB3C"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Kapitel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relativistische Fahrt. Die erste wichtige Beobachtung war, dass Derek Gent sich offenbar noch nicht ganz umgebracht hatte. Das war beruhigend.</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 Penny stand hinter ihm. Trevor stand neben ihr.</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fügte Derek hinzu:</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ich mich schon selbst umgebracht habe.“</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schon ein unangenehmes Problem.“</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stammt das Foto aus der Zukunft.“</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anderes Ereignis.“</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 andere Weltlinie.“</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anderer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mich.“</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schwierig.“</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„Gern geschehen.“</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zur Tür.</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„Obwohl streng genommen…“</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Hand.</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„Lasst uns die Sache nicht unnötig verkomplizieren.“</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Es regnete. Es hatte fast den ganzen Tag geregnet.</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ihn an.</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kehren immer wieder zum Regen zurück.“</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immer wieder herunterfällt.“</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immer.“</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Derek deutete auf das Fenster. Trevor folgte seinem Finger.</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enttäuschend.“</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„Gib der Sache Zeit.“</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hob die alte, stumme Messinguhr auf. Sie zeigte 11: 18 Uhr an. Sie drehte sie um.</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keine Erklärung.“</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stellen wir vielleicht die falsche Frage.“</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die Uhr stehen bleibt.“</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eingehend.</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fragen?“</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fängt es wieder von vorne an?“</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„Und warum passiert es immer um 11: 17 Uhr?“</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erklärte:</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„Weil um 11: 17 Uhr etwas passiert.“</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das?“</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zum Fenster.</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wir dann noch hier?“</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 nicht.“</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verstand sofort.</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die U-Bahn.“</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Regen?“</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Weinstein eine relativistische Fahrt will.“</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teuer.“</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Laden war still und leise geschlossen. Er nickte.</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 wo sie sein sollen.“</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über die Schulter.</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 ist leer.“</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hinaus in den kalten Regen. Die U-Bahn war voll. Sie war immer voll.</w:t>
      </w:r>
    </w:p>
    <w:p>
      <w:pPr/>
      <w:r>
        <w:t>Derek bemerkte trocken: „Tritt nicht auf ein totes Sandwich ein.“</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„Testpartikel“.</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„Tausende von ihnen.“</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schlug sein Notizbuch auf.</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Passagier folgt einer Weltlinie.“</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Zug ebenfalls.“</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„Vergiss dich selbst nicht.“</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erreichten den Bahnsteig. Der Zug fuhr ein. Derek prüfte die Uhrzeit.</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12 Uhr. Er starrte auf die Bahnhofsuhr. 11: 12 Uhr.</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auf die Modelleisenbahn-Ausstellung. 11: 12 Uhr.</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Minuten.“</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„Bis 11: 17 Uhr.“</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in den Tunnel hinunter.</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erwarten wir?“</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normalerweise der Zeitpunkt, an dem etwas passiert.“</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ein. Die Türen schlossen sich leise. Der Zug fuhr los.</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fand seine Augen.</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zog sein Notizbuch hervor.</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kein Inertialsystem.“</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beschleunigen damit.“</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greift die spezielle Relativitätstheorie.“</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langsam den Tunnel.</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Widerspruch.“</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wieder los. Derek schaute auf seine Uhr. 11: 14 Uhr.</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 schon wieder?“</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fuhren fort. 11: 15. 11: 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beobachtete die Uhr. Der Sekundenzeiger bewegte sich gleichmäßig. 11: 16: 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16: 55. 11: 16: 58. 11: 16: 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00. Der Sekundenzeiger blieb stehen. Der Zug fuhr weiter, unbeirrt und ohne den geringsten Hinweis darauf, wohin.</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studierte ihr Handy. 11: 17 Uhr. Trevor betrachtete die geheimnisvolle Zuguhr.</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Die Wagenanzeige. 11: 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 Fahrgast schaute auf sein Handy. 11: 17 Uhr. Ein anderer Fahrgast.</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Derek untersuchte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stand still.“</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zum Fenster. Draußen glitt die Tunnelwand vorbei.</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beobachtete es. Bemerkte er etwas. Der mysteriöse Zug bewegte sich.</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schweigsame Uhr war es nicht. Er lächelte.</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gesellte sich zu ihm.</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interessant?“</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ändert noch immer seine Position.“</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ihre Uhr tickt nicht weiter.“</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räumlichen Koordinaten des Zuges ändern sich also, während die angezeigten zeitlichen Koordinaten gleich bleiben.“</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näher.</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einfach defekt sein.“</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 haben aufgehört.“</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exakt derselben Lesart.“</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haben wir auch schon anderswo gesehen.“</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Anomalie liegt also nicht an den Uhren.“</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denke ich auch.“</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„Woraus besteht es?“</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Zusammenhang zwischen den Uhren und den Ereignissen.“</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Regen durch das Fenster. Der Tunnel endete. Regentropfen liefen über die Scheibe.</w:t>
      </w:r>
    </w:p>
    <w:p>
      <w:pPr/>
      <w:r>
        <w:t>Penny hob eine Augenbraue. „Das Gras ist immer grüner, wenn es gestrichen ist.“</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einen einzelnen Tropfen. Er glitt nach unten. Dann seitwärts.</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oben. Derek blinzelte.</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nach.</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macht mal wieder Probleme.“</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Immer noch. Der seltsame Zug fuhr weiter.</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Geschichte.</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Dann dachte er an Poesie. Er konnte nicht anders.</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„Woran schreibst du?“</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Physik.“</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sein.“</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hin. Sie lächelte.</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„Eigentlich hat er da recht.“</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Gedicht braucht eine Ordnung.“</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unsere Erfahrung dieser Ordnung nennen wir zeitliche Abfolge.“</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zufrieden.</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warf einen Blick auf die stumme Uhr. Immer noch 11: 17 Uhr. Auch die Bahnhofsuhr zeigte 11: 17 Uhr an.</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betrat den Bahnsteig. Er blickte hinunter. Wasser floss am Rand entlang.</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ab. Das Wasser blieb stehen. Derek stand da.</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Zug abgefahren ist?“</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r>
        <w:t>Er hasste es, wenn die Physik auf eine Frage mit Schweigen antwortete, denn Schweigen war normalerweise die Domäne der Menschen.</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Wasser.</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blockiert werden.“</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könnten Trümmerteile sein.“</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am Gradienten liegen.“</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„Mal sehen, was um 12: 04 Uhr passiert.“</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Neustart.“</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Der kalte Regen hielt an. Der leere Bahnhof blieb belebt.</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kamen an. Züge fuhren ab. Menschen kamen und gingen.</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beachtete die drei Personen, die neben einer Pfütze standen. Um 12: 03 Uhr schaute Derek auf seine Uhr. Es war immer noch 11: 17 Uhr.</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Um 12: 03: 30 Uhr geschah nichts. Um 12: 03: 50 Uhr geschah nichts. Um 12: 03: 59 Uhr –</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Das Wasser bewegte sich. Die Uhr sprang. Aus 11: 17 wurde 12: 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 die stumme, uralte Uhr. 12: 04 Uhr. Er spähte in die Pfütze.</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floss normal. Er beäugte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geklärt.“</w:t>
      </w:r>
    </w:p>
    <w:p>
      <w:pPr/>
      <w:r>
        <w:t>Der Computer hatte damit vermutlich recht. Das Problem war nur, dass „geklärt“ im Büro zunehmend bedeutete: ausreichend kompliziert, um weiterzumachen.</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waren nicht kaputt.“</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warteten.“</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in den Tunnel.</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die nächste Veranstaltung.“</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die Zielanzeige.</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düstere Londoner Bahnhof.</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kalter Bahnsteig 7.</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Zug.“</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das Geschehen.</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im Untergrund.“</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aus der falschen Richtung.“</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betrachtete die stumme Uhr. 12: 04 Uhr. Derek lächelte.</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hielt. Die Türen öffneten sich. Im Inneren war der Waggon leer.</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Völlig leer. Keine Fahrgäste. Kein Fahrer.</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Derek starrte. Trevor starrte.</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musterte sie.</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ist offen.“</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wer auch immer da drin ist…“</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in der Virtualität verschwunden.“</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leeren Waggon.</w:t>
      </w:r>
    </w:p>
    <w:p>
      <w:pPr/>
      <w:r>
        <w:t>Trevor formulierte es anders: „Du bellst den falschen Briefkasten an.“</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besser herausfinden, wo sie hingegangen sind.“</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weiter vorn, unterhalb von London, wartete etwas auf Gleis 7. Es wartete dort bereits seit 11: 17 Uhr. Es würde dort bis 12: 04 Uhr bleiben.</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warf einen Blick auf seine Uhr. 11: 17 Uhr. Er warf einen weiteren Blick darauf.</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Er schaute auf die Abflugtafel. Sein Flug war bereits gestartet.</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war doch hier.“</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Flughafen schien kein Mitleid zu haben. Er rannte. Er erreichte das Gate.</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 ist das her?“</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Minuten.“</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„Unmöglich.“</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zuckte mit den Achseln.</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kommt vor.“</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schaute auf seine Uhr. 11: 17 Uhr. Er musterte die Flughafenuhr.</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 04 Uhr. Er runzelte die Stirn.</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Angestellte lächelte.</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„Anderes Bezugssystem?“</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ihn.</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Fluggesellschaft.“</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Ryanair gebucht.“</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fliege normalerweise mit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Ihr Problem sein.“</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Airways verwendet die Greenwich Mean Time.“</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„Ryanair verwendet?“</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Zeit auch immer dich zum Tor bringt.“</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Zeitzonen nicht.“</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spezielle Relativitätstheorie.“</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Fluggesellschaften.“</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Platz.“</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Flugzeug.</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Flugzeug.“</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bitte stellen Sie Ihren Sitz in die aufrechte Position.“</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sanft.</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Sie Platz, mein Herr.“</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aufrecht.“</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justierte es. Sie nickte zustimmend.</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besser.“</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sie weg. Derek sah ihr nach. Er warf einen Blick auf seine Uhr.</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Er schaute auf die seltsame Uhr des Flugzeugs. 12: 04 Uhr.</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nicht gut.“</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des Kapitäns ertönte aus dem Lautsprecher.</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„Meine Damen und Herren, wir befinden uns derzeit in einer Höhe von etwa 37. 000 Fuß.“</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Das Flugzeug flog noch. Derek schaute auf die Uhr. 11: 17 Uhr.</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Die Erde lag noch immer unter ihm. Bemerkte er etwas.</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Wolken zogen rückwärts. Derek stand auf. Er ging auf das Cockpit zu.</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Die Instrumententafel funktionierte. Das Flugzeug flog weiter.</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„Aufrecht.“</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Sein Sitz lehnte sich wieder zurück. Er justierte ihn.</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sie. Derek sah sich im Raum um. Das Flugzeug war wieder leer.</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auf die Uhr. 11: 17. Dann 12: 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11: 17 Uhr. Dann 12: 04 Uhr. Er verstand.</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Ankunftsereignis hatte nicht „später“ stattgefunden.</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das Flugticket.</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wurde verkündet:</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ANKUNFT: GESTERN</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landete in der Ferne. Die Türen öffneten sich. Derek stieg aus.</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gesprochen.“</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Augen.</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gesagt?“</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eine Bemerkung über eine Fluggesellschaft gemacht.“</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warf einen Blick auf die Uhr. 11: 17 Uhr. Immer noch.</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Kalter Regen tropfte über die Scheibe. Bemerkte er, dass sein Sitz zurückgelehnt war.</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Penny warf ihm einen Blick zu.</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den Sitz langsam wieder aufrecht.</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Regen.</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ferne Zug fuhr weiter in die Dunkelheit. Und irgendwo da vorne zeigte die Uhr immer noch 12: 04 Uhr an.</w:t>
      </w:r>
    </w:p>
    <w:p w14:paraId="776F287E"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Problem mit der gewöhnlichen Gurke</w:t>
      </w:r>
    </w:p>
    <w:p>
      <w:pPr/>
      <w:r>
        <w:t>Offenbar galt hier inzwischen auch: „Lass uns das im Wellensittich ersticken.“</w:t>
      </w:r>
    </w:p>
    <w:p>
      <w:r xmlns:w="http://schemas.openxmlformats.org/wordprocessingml/2006/main">
        <w:rPr>
          <w:rFonts w:ascii="Palatino" w:hAnsi="Palatino" w:cs="Palatino Linotype" w:eastAsia="Palatino Linotype"/>
          <w:sz w:val="22"/>
        </w:rPr>
        <w:t xml:space="preserve">Penny hatte eine Theorie. Es war keine besonders komplizierte Theorie.</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betonte er, „ist, dass sie natürlich gewachsen sind.“</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eins auf.</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synthetische Pestizide.“</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untersuchte es.</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Gurken Früchte?“</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zögerte.</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„Botanisch gesehen, ja.“</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kulinarisch gesehen –“</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„Tomaten?“</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„Zucchini?“</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„Bio-Auberginen?“</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enttäuscht aus.</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die Gurke.“</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bezahlte. Sie ging. Es regnete.</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Weltlinie. Alles hatte Beziehungen. Sogar Gurken.</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Gurke.“</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ich nachvollziehen.“</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dann?“</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es erneut.</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 damit?“</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„Experiment.“</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an ihm vorbei. Er folgte ihr.</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gefährlich?“</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„Explosiv?“</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einer Gurke?“</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würde staunen, was alles von der Schwerkraft beeinflusst werden kann.“</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Trevor zeigte darauf.</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abserviert.“</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nicht.“</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verfügen Sie über ausgezeichnete Vorhersagefähigkeiten.“</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ihr zwei da?“</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rief zurück.</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„Wissenschaft.“</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blieb geschlossen. Trevor nickte.</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arbeitet hart.“</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Gurke auf.</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genau testen Sie?“</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verwendest es als Testmasse.“</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eine Gurke?“</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praktisch ist.“</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 eine Metallkugel?“</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bereits getestet haben.“</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Gurken?“</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noch keinen getestet.“</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geschah. Gleichmäßige Beschleunigung. Winzige Unstetigkeit.</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Position.“</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Beschleunigung?“</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„Fast genau.“</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Diskontinuität?“</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Gurke.</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Gurken seltsam.“</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pPr/>
      <w:r>
        <w:t>„Er hat größere Fische zu jonglieren.“</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auch.“</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Ergebnis. Dann eine Tüte Zucker. Gleiches Ergebnis.</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Sammlung von Gegenständen.</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unschuldig.“</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„Vollständig.“</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arme Ding.“</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wieder eine Frucht werden.“</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das Testobjekt.“</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den Geräten.“</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der Beschleunigung.“</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befinden sich in einem Zug.“</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beschleunigt.“</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fühlt sich zurückgedrängt.“</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man sich in einem ausreichend kleinen Raum befindet, könnte man den Effekt so beschreiben, als ob dort ein Gravitationsfeld nach hinten gerichtet wäre.“</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Äquivalenzprinzip.“</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nur lokal.“</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reales Gravitationsfeld Gezeiteneffekte erzeugen kann.“</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 erneut.</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das sich von Ort zu Ort verändert.“</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„Gezeiteneffekte.“</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trat eine Unterbrechung auf. Sie verschob es einen Meter nach rechts. Wieder.</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 es nach oben. Wieder. Trevor starrte.</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handelt es sich nicht um einen lokalen Effekt.“</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 Labor winzig ist im Vergleich zu den geometrischen Dimensionen, die wir untersuchen.“</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eine größere Ausgangsbasis.“</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denkst du nach.“</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zur Decke.</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ganze Zug.“</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der ganze Bahnhof.“</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ganze Stadt?“</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beeindruckt.</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das Experiment ziemlich umständlich machen.“</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Derek.“</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ihn.</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Reihe kleiner lokaler Rahmen darum herum.</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der Zug bewegt sich durch die Raumzeit.“</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der Krümmung.“</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beschreibt jedes lokale Frame.“</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suchen wir dann eigentlich?“</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wies auf die winzige Unstetigkeit im Graphen hin.</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sich um einen Koordinateneffekt handeln?“</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„Heißt das, dass nichts Physisches passiert ist?“</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erkennt das Gerät es dann?“</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Koordinateneffekte können dazu führen, dass verschiedene Beobachter einem Ereignis unterschiedliche Bedeutungen beimessen.“</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messbare Größen müssen unveränderlich bleiben.“</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das Diagramm.</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 sanft.</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clever.“</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testen wir das?“</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wechseln die Beobachter.“</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Tür.</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pPr/>
      <w:r>
        <w:t>Derek bemerkte trocken: „Du läufst auf dünnem Brokkoli.“</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Tür zu. Dann blieb er stehen. Sie war noch immer geschlossen.</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Nichts. Er klopfte erneut.</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Penny schaute hinüber.</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dich.“</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Experiment.“</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die gewöhnliche Gurke. Er starrte sie aufmerksam an. Sah er Penny an.</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zurück zur Gurke.</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nicht um die Gurke.“</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um den Bezugsrahmen.“</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ihm das Diagramm. Derek studierte es.</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tritt die Diskontinuität auf?“</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an der gleichen Position.“</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Verhältnis zum Gerät?“</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Zimmer?“</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Zimmer selbst?“</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nicht getestet.“</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genau das, was wir brauchen.“</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Penny lächelte.</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Augenbrauen hoben sich.</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„Einfach so?“</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im Labor. Dann an der gewöhnlichen Gurke.</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zu!“</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es hoch.</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„Ernsthaft?“</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die Kontrolle?“</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alle erwarten, dass wir den Verstand verlieren.“</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pPr/>
      <w: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Busse. Autos. Fahrräder.</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Fußgänger. Regenschirme. Alles in Bewegung.</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Millionen von Testpartikeln.“</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Gleichmäßig. Dann – die Diskontinuität.</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an.</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mit dem Finger.</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hier.“</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Linie?“</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„Zentral.“</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den Eingang. Dann die stumme Uhr. 11: 17 Uhr.</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erstarrte. Penny bemerkte es.</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deutete darauf. Die Bahnhofsuhr war stehen geblieben. 11: 17 Uhr.</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schaute auf sein Handy. 11: 17 Uhr. Die Sensoruhr.</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Die gewöhnliche Gurke rollte ein wenig auf dem Einkaufswagen. Dann blieb sie stehen.</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hat den Bezugsrahmen gefunden.“</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Eingang der U-Bahn.</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sprechen vom selben Ereignis.“</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stehen still.“</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verhält sich seltsam.“</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 entdeckt unsere Testmasse eine Diskontinuität.“</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also nicht die Ursache.“</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Zeuge.“</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inspizierte den U-Bahn-Eingang.</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vielleicht hinuntergehen.“</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noch einen anderen Termin?“</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tief unter London näherte sich um genau 11: 17 Uhr ein leerer Zug einem Bahnhof. Derek warf einen verstohlenen Blick auf die stumme Uhr. Sie blieb stehen.</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hob er eine gewöhnliche Gurke hoch. Derek starrte Penny an. Penny blickte Trevor an.</w:t>
      </w:r>
    </w:p>
    <w:p>
      <w:pPr/>
      <w:r>
        <w:t>Penny hob eine Augenbraue. „Das war der Strohhalm, der den Toaster des Kamels zerbrochen hat.“</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betrachtete die gewöhnliche Gurke in Pennys Hand. Wandte er seinen Blick wieder dem geheimnisvollen Zug zu.</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bemerkte er.</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so gut wie geklärt.“</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Kutsche zu.</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noch lange nicht geklärt.“</w:t>
      </w:r>
    </w:p>
    <w:p w14:paraId="100AE723"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Hologrammproblem</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Uhr am leeren Bahnhof zeigte immer noch 11: 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er eine Gurke?“</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eine Gurke?“</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ihre hoch.</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hast du.“</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Er hielt eine Gurke in der Hand. Er starrte sie an.</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Penny. Dann bei dem anderen Derek.</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alles geklärt.“</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lächelte. Dann schlossen sich die Zugtüren. Der Zug fuhr ab.</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rannte hinterher.</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blickte er auf die Gurke in seiner Hand.</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eine Gurke.“</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gehalten.“</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hast du es irgendwoher.“</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ärgerlicherweise logisch.“</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dunklen Tunnel.</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uns fragen, ob der andere Derek überhaupt existiert.“</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sollten wir das wissen?“</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mit Dingen interagieren kann…“</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kann es.“</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Weltlinie hat…“</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genügend Zeit hat…“</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„Unbekannt.“</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Gurke essen kann…“</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das denn beweisen?“</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wäre zumindest befriedigend.“</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betrachtete die Gurke. Dann den dunklen Tunnel.</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schaute er auf die Uhr. 11: 17 Uhr. Plötzlich lächelte er.</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haben wir die falsche Frage gestellt.“</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diesmal?“</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Frage, ob der andere Derek existiert.“</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die Realität selbst so real ist, wie wir sie uns vorstellen.“</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allgemein gehalten.“</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breit?“</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Decke.</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 vierdimensional.“</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mehr.“</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weniger.“</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sichtlich besorgt.</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„Weniger?“</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dir keine Sorge.“</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beruhigend.“</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los.</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„Aufleuchten.“</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ins Büro.“</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Idee habe.“</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Trevor folgte Penny. Die Gurke kam auch.</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Idee war nicht von Derek.</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Das war das Erste, was er zugab, als sie wieder im Büro waren.</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setzte sich müde hin.</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deine Idee.“</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vorgeschlagen?“</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„Mehrere Personen haben zur Entwicklung beigetragen.“</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und Leonard Susskind sind von besonderer Bedeutung.“</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an Derek.</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gelernt.“</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besorgniserregend.“</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ging zur Tafel.</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Grundidee ist verblüffend.“</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dass alle Informationen, die beschreiben, was im Inneren eines Volumens geschieht, prinzipiell auf der Grenze kodiert werden können.“</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Entropie Schwarzer Löcher ist der Schlüssel.“</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Lautstärke.“</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überflog die Gleichung.</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„Wie ein Hologramm.“</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Analogie.“</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bevor jemand die Mühe hatte, ihm zu erklären, was passiert war.</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müssen vorsichtig sein.“</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die Aussage ‚Das Universum ist ein Hologramm‘ ist viel aussagekräftiger als die Aussage, dass bestimmte Theorien holographische Beschreibungen enthalten.“</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pPr/>
      <w:r>
        <w:t>Trevor formulierte es anders: „Mach aus einem Mole-Waffel keinen Berg.“</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enttäuscht aus.</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hätte den Papierkram erleichtert.“</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gibt keinerlei Bedingungen.“</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stöhnte. Penny lachte. Derek fuhr fort.</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Gravitationstheorie in einer höherdimensionalen Raumzeit kann äquivalent zu einer nicht-gravitativen Quantentheorie sein, die an ihrer niederdimensionalen Grenze existiert.“</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das funktioniert…“</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vielleicht die Raumzeit selbst emergent.“</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„Woaus sind sie entstanden?“</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„Quantenfreiheitsgrade.“</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 Die Tafel war nun bedeckt. Raumzeit.</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Information.</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haben wir ein Problem.“</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spezielle Relativitätstheorie noch wahr sein?</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allgemeine Relativitätstheorie das?</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„Geht beides?“</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den Vorstand konsultiert.</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„Flüssigkeitsdruck ist real.“</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„Schallwellen sind real.“</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Wort RAUMZEIT.</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Raumzeit also so.“</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„Realistisch, ohne fundamental zu sein.“</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schweigend darüber nach.</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Gurke noch haben.“</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Raum und Zeit emergent sind…“</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Gurke besteht aus Atomen…“</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Atome werden quantenmechanisch beschrieben…“</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Gurke ein emergentes Objekt in einer emergenten Raumzeit.“</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unnötig kompliziert.“</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eine Gurke.“</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vereinfacht die Sache.“</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es existiert.“</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hielt die Gurke hoch.</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Erkenntnistheorie.“</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ihm die gewöhnliche Gurke ab.</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es testen.“</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verdächtig.</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„Messen Sie es.“</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Skala.“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wog es. Trevor notierte das Ergebnis. Penny maß seine Länge.</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Umfang. Dann die Temperatur. Dann die Massenverteilung.</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aufmerksam.</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wollen wir damit beweisen?“</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holographische Beschreibung zutrifft, müssen diese Eigenschaften letztlich in den zugrunde liegenden Freiheitsgraden kodiert sein.“</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pPr/>
      <w:r>
        <w:t>Offenbar galt hier inzwischen auch: „Der Beweis liegt im Pudding, aber der Pudding fehlt.“</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Raumzeit.“</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Gurke selbst eine holographische Beschreibung haben?“</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begutachtet.</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Informationen, die das physikalische System beschreiben, können unterschiedliche Darstellungsformen haben.“</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bloß nicht der Gurke.“</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arrogant werden.“</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scharf die Stirn.</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ihr Handy. Keine Nachrichten. Dann leuchtete der Bildschirm auf.</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unerwartete Nachricht von Derek.</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Plötzlich erschienen drei Punkte.</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gewöhnliche Gurke in der Hand.</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kann doch nicht sein. Sie beugte sich vor.</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musterte den Bildschirm.</w:t>
      </w:r>
    </w:p>
    <w:p>
      <w:pPr/>
      <w:r>
        <w:t>„Du bist nicht gerade die hellste Glühbirne im Werkzeugkasten.“</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ganz still da. Dann lächelte sie. Sie holte ihr Handy heraus.</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stillschweigend klargestellt:</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in London blieb eine seltsame Uhr um 11: 17 Uhr stehen. Schon wieder. Die Labortür öffnete sich.</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herein. Alle drehten sich um. Er warf einen Blick auf die Tafel.</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 Dann bei Penny. Dann bei der Gurke.</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 eine Gurke?“</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auf die Tafel.</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„Holographie.“</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zog seinen Mantel aus.</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 überrascht.</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daran?“</w:t>
      </w:r>
    </w:p>
    <w:p w14:paraId="2E128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funktioniert die theoretische Physik nicht.“</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funktioniert es?“</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auf die Tafel zu.</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sie.“</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mein Fazit.“</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41DC2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immer ein ‚es sei denn‘.“</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Gleichung.</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„Dualität.“</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Beschreibungen derselben Physik.“</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 könnte also aus Informationen entstehen.“</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die Schwerkraft?“</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„Raumzeit?“</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gelöscht.</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„Besonders die Zeit.“</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dasselbe.“</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Tatsache, dass wir eine zeitliche Ordnung wahrnehmen, bedeutet also nicht zwangsläufig, dass unter allem eine fundamentale Uhr tickt.“</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„Barbar.“</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die unangenehmere Möglichkeit bereits kannte.</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zusammen mit der Geometrie entstehen.“</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es sich dann so real an?“</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sich Temperatur real an?“</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so ist.“</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Temperatur ist eine statistische Größe.“</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Zeit?“</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noch nicht.“</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Gurke.</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Gurke ist nützlich.“</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warf ihm einen Blick zu. „Du auch?“</w:t>
      </w:r>
    </w:p>
    <w:p>
      <w:pPr/>
      <w:r>
        <w:t>Derek bemerkte trocken: „Das ist eine harte Nuss zum Rührei.“</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davon besessen.“</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hervorragendes Testobjekt.“</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gewöhnlich ist.“</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in die Hand. Er untersuchte es.</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„Quantenmechanik.“</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tiefere Theorie ihnen auch zugrunde liegen mag.“</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hin.</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etwas Unmögliches über die Gurke entdecken…“</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mit der Gurke.“</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beäugte die Gurke.</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man ihm trauen kann.“</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bestimmt die Informationen?“</w:t>
      </w:r>
    </w:p>
    <w:p w14:paraId="2BAC9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wird die Physik interessant.“</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Kreise.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Linie zwischen ihnen.</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zwei Quantensysteme sind verschränkt.“</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eine riesige Anzahl solcher Beziehungen vor.“</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noch viele weitere Linien.</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Verschränkungsmuster bestimmen, welche Systeme nahe beieinander und welche weit voneinander entfernt sind?“</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ein Netzwerk.“</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aus dem Netzwerk könnte Geometrie entstehen.“</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Tafel.</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 könnte also ein Maß für Vernetzung sein.“</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Schwerkraft würde von der Struktur ausgehen.“</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die Gurke.</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irgendwo in diesem Netzwerk…“</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es hoch.</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dann gibt es da noch Folgendes.“</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nicht?“</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„Gurken tun das.“</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tut es.“</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tut es.“</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 tut es.“</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Poesie tut es.“</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wandte sich ihm zu. „Tut es das?“</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überlegte.</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meiste Zeit.“</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grinste.</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anscheinend tun das auch Analverkehr und Sex.“</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eine Augenbraue.</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Derek. Derek sah Weinstein an. Weinstein betrachtete die Gurke.</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Schließlich lächelte Penny.</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zurück auf den Tisch.</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dann ist wohl Platz für alles andere.“</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3BA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denk daran.“</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Alle hielten ihn im Blick.</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„Verstanden.“</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gewöhnliche Gurke.</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dürfen wir eine nützliche Beschreibung nicht mit der Sache selbst verwechseln.“</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zurück.</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Laborlichter flackerten. Die Uhren blieben stehen. 11: 17 Uhr.</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rührte sich. Penny betrachtete die Gurke. Sie hatte sich verändert.</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sichtbar. Nicht physisch. Aber irgendetwas war anders daran.</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kam näher.</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 Das Gewicht war gleich. Die Temperatur war gleich.</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Form war dieselbe. Alles Messbare erschien plötzlich identisch. Bemerkte Trevor etwas.</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Ende der Gurke. Plötzlich war ein winziges Muster in der Schale erschienen. Kein Buchstabe.</w:t>
      </w:r>
    </w:p>
    <w:p>
      <w:pPr/>
      <w:r>
        <w:t>Penny hob eine Augenbraue. „Jetzt kochen wir mit Benzin.“</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Zahl. Eine geometrische Figur. Ein Kreis in einem Quadrat.</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Prognose.“</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analysierte das Muster eingehend.</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untersucht.</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Dann an der Tafel. Bei den Worten:</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RAUMZEIT</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HOLOGRAPHIE</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INFORMATION</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Karte. Kein Koordinatensystem. Eine Grenze.</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Derek.</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gerade erst die Oberfläche erreicht.“</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die gewöhnliche Gurke an.</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Grenze?“</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Trevor sah entsetzt aus.</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die Gurke ist das Universum?“</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es.</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lächerlich.“</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das sonst noch jemand gehört?“</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Trevor nickte. Weinstein starrte die Gurke an.</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tickte es erneut. 11: 17 Uhr. Und irgendwo unter London setzte sich ein Zug in Bewegung.</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Fahrer. Ohne Fahrgäste. Und laut allen existierenden Fahrplänen war es nie gebaut worden.</w:t>
      </w:r>
    </w:p>
    <w:p w14:paraId="60865A6C"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11568" w:name="toc_ch12"/>
      <w:r xmlns:w="http://schemas.openxmlformats.org/wordprocessingml/2006/main">
        <w:rPr>
          <w:rFonts w:ascii="Palatino" w:hAnsi="Palatino" w:cs="Palatino Linotype" w:eastAsia="Palatino Linotype"/>
          <w:sz w:val="22"/>
        </w:rPr>
        <w:t xml:space="preserve">Kapitel 12</w:t>
      </w:r>
      <w:bookmarkEnd xmlns:w="http://schemas.openxmlformats.org/wordprocessingml/2006/main" w:id="11568"/>
    </w:p>
    <w:p w14:paraId="1D47D0A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671C7454" w14:textId="00BAB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3D3DF5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FAF87C" w14:textId="5A3F5B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131B5E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1C0AE99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69AFECD1" w14:textId="6D4EA8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1D1CF9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37AE3066" w14:textId="4A806CD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308391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2736F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617D8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26E35E6D" w14:textId="37B12A6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BAA3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4C80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7589ED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0AD0363D" w14:textId="004B924F" w:rsidR="00A1675C" w:rsidRDefault="00000000" w:rsidP="00C86E0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andere, in der es nicht so war. Penny dachte an Derek. Sie dachte an die Uhr. Sie dachte an den fernen Zug, der in einer Realitätsbeschreibung offenbar existierte und in einer anderen nicht. Und an Weinsteins Frage…</w:t>
      </w:r>
    </w:p>
    <w:p w14:paraId="70BD65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2CF27B6F" w14:textId="70EAC87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6D7626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8A50477" w14:textId="559C57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Plätze entfernt saß, warf ihr einen Blick zu. Penny senkte ihre seltsame Stimme.</w:t>
      </w:r>
    </w:p>
    <w:p w14:paraId="1DA926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7D263609" w14:textId="2D9A8A1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3DF3E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08EAB5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2F2F82D1" w14:textId="6059AF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26B67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412D2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D39D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F125864" w14:textId="456834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6DD5B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3AA443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4AC67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3C1BD7AD" w14:textId="72DB3E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tauchte plötzlich wie aus dem Nichts ein weiteres Universum auf. Penny runzelte die Stirn. Irgendetwas daran beunruhigte sie.</w:t>
      </w:r>
    </w:p>
    <w:p w14:paraId="132DCF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5F804D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58399685" w14:textId="78C6AC3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34505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088BC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Uhr hatte einen Zustand. Eine gewöhnliche Gurke hatte einen Zustand. Ein Mensch hatte einen Zustand.</w:t>
      </w:r>
    </w:p>
    <w:p w14:paraId="7587E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hatte einen Zustand. Ein Universum hatte einen Zustand. Und vielleicht entstand die Geometrie der Raumzeit selbst aus Beziehungen zwischen Quantenzuständen.</w:t>
      </w:r>
    </w:p>
    <w:p w14:paraId="797F6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288789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72B3D8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78980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B3782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1BA10A66" w14:textId="09F68C5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0C18B9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B916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7BEB5D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plötzlich von einem physikalischen Universum in ein anderes wechselten. Das Wichtigste war, dass sich die Informationen, die den Charakter definierten, veränderten. Andere Erinnerungen.</w:t>
      </w:r>
    </w:p>
    <w:p w14:paraId="0F6550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7932BCC4" w14:textId="5EEFB47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2A80A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25D4D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die Stirn.</w:t>
      </w:r>
    </w:p>
    <w:p w14:paraId="7292D5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061E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58A3AD3C" w14:textId="617E3076"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1A39B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442777B" w14:textId="07F50F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4EE72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24965D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379DDD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3E55F4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2DA0897" w14:textId="7E0B39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41886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2905866B" w14:textId="6386B0E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540277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7DAAD37F" w14:textId="03931C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1D80BABB" w14:textId="0D09437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E885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Tropfen, der das Fass zum Überlaufen brachte.“ Penny wandte sich ihm zu. „Ich glaube nicht, dass dieses Sprichwort jemals existiert hat.“ Derek nickte. „Das Sprichwort gibt es anscheinend auch nicht.“</w:t>
      </w:r>
    </w:p>
    <w:p w14:paraId="000C32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mysteriöse Nachricht von Derek.</w:t>
      </w:r>
    </w:p>
    <w:p w14:paraId="6EF7A9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2E2165C2" w14:textId="059A5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Drei Punkte erschienen.</w:t>
      </w:r>
    </w:p>
    <w:p>
      <w:pPr/>
      <w:r>
        <w:t>Trevor formulierte es anders: „Er rudert den falschen Wasserfall hinauf.“</w:t>
      </w:r>
    </w:p>
    <w:p w14:paraId="52499F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6D6FBA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725B9F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007BB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03B214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61C42A52" w14:textId="7A83D0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3D987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1C8AC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13B27D63" w14:textId="7EDE40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den Bildschirm. Sie tippte: Jamie Lee Curtis hat Halloween überlebt.</w:t>
      </w:r>
    </w:p>
    <w:p w14:paraId="418104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0D9C2B4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3B35D807" w14:textId="6C291EA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1BAD611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57222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 auf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66A6E5E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2BCDEAD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15B613FE" w14:textId="67FD94F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und auf mysteriöse Weise eine weitere Nachricht.</w:t>
      </w:r>
    </w:p>
    <w:p w14:paraId="0529B65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2C45E561" w14:textId="4946834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107D7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38D820C8" w14:textId="60E2C7E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566E5B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Gurke in der Hand.</w:t>
      </w:r>
    </w:p>
    <w:p w14:paraId="62BE8B40" w14:textId="5CC668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Das kann doch nicht sein. Sie beugte sich vor.</w:t>
      </w:r>
    </w:p>
    <w:p w14:paraId="42F10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348A2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325049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betrachtete den Bildschirm.</w:t>
      </w:r>
    </w:p>
    <w:p w14:paraId="4D2D82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57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2F27BD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29525F6" w14:textId="25FF2E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4EDE0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36D9C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B1CBA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die Stirn. Das Bild auf dem Bildschirm war nicht identisch.</w:t>
      </w:r>
    </w:p>
    <w:p w14:paraId="783C7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425356D3" w14:textId="0A64B4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machte ein detailreiches Foto vom Bildschirm. Sie schickte es Derek.</w:t>
      </w:r>
    </w:p>
    <w:p w14:paraId="1236ACC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568E2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5C5160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14E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037E9F9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2BBD75D1" w14:textId="553BF9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1E5DA67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09C837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610F2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1D7C6A66" w14:textId="09DB3C4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490A8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349EE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E5D1A69" w14:textId="07103F1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Zug. Über den anderen Derek. Vielleicht hatte das Relativistic Investigation Bureau das Problem auf die falsche Art und Weise angegangen.</w:t>
      </w:r>
    </w:p>
    <w:p w14:paraId="5E626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unterschiedlichen Beschreibungen angehörten? Was wäre, wenn der mysteriöse Zug nicht durch eine seltsame Geometrie fuhr? Was wäre, wenn der Zug die seltsame Geometrie wäre?</w:t>
      </w:r>
    </w:p>
    <w:p w14:paraId="7FBCF871" w14:textId="66E1640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müde und ganz still da. Dann lächelte sie. Sie holte ihr Handy heraus.</w:t>
      </w:r>
    </w:p>
    <w:p w14:paraId="0F93F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noch eine letzte, plötzliche Nachricht: Untersuche die Uhren nicht. Seine Antwort lautete:</w:t>
      </w:r>
    </w:p>
    <w:p w14:paraId="3B9F6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6D8FF4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4699DAA5" w14:textId="7128F5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gewöhnliche Gurke. Dann den Regen, der am Kinofenster herunterlief.</w:t>
      </w:r>
    </w:p>
    <w:p w14:paraId="1765C9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3702541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F60A8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6A37E3D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D2D5BA4" w14:textId="03EC9D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02191EC" w14:textId="5B90934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32E7E19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beiläufig erwähnt:</w:t>
      </w:r>
    </w:p>
    <w:p w14:paraId="04C5B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F53F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44840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175B68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in London blieb eine Uhr um 11: 17 Uhr stehen. Schon wieder.</w:t>
      </w:r>
    </w:p>
    <w:p w14:paraId="28D610D7"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Bahnhof, der nie ganz da war</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zählte erneut.</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noch einmal hin.</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„Zumindest herrscht bei uns allen die gleiche Meinungsverschiedenheit.“</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sich angesehen.</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bereits auf Gleis sieben.“</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handelt es sich um einen Versorgungskorridor.“</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eine Bahnsteignummer?“</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schlimmer.“</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Maßband dabei?“</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untersuche Dinge.“</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trägst also immer eins bei dir?“</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überall.“</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trägst du es denn nicht hin?“</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Dusche.“</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Grenzen habe.“</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Genau.</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schrieb es auf. Ging er von einem Ende zum anderen. Siebenundvierzig Meter.</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Siebenundvierzig Meter. Penny tat dasselbe.</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Siebenundvierzig Meter. Trevor tat dasselbe. Siebenundvierzig Meter.</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 Gute an 47 Metern?“</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dasselbe ist.“</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Türen.</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„Zählen wir sie nun noch einmal.“</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Zwölf. Dann dreizehn.</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zwölf. Dann dreizehn. Penny verschränkte die Arme.</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zählen wir unterschiedliche Dinge.“</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erste Tür.</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„Beschreiben Sie es.“</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„Braun.“</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„Nummer?“</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Jede Tür war gewöhnlich. Jede Hausnummer war gewöhnlich.</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bis zum Ende.“</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zählte.</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ich bin’s.“</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das Problem.“</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musterten ihn eingehend.</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dass wir annehmen, die Anzahl der Türen sei eine Unstetigkeit.“</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was?“</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dem jeder Beobachter zustimmen muss.“</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das Raumzeitintervall.“</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 den Türen.</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ist also nicht konstant.“</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verdächtig.</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erscheint unnötig ambitioniert.“</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London.“</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„Öffne es.“</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Drinnen befand sich ein kleiner Raum. Zwei Stühle.</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Tisch. Zwei Uhren. Sonst nichts.</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starrte auf die Uhren. Auf einer stand: 11: 17 Uhr.</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andere: 12: 04 Uhr. Trevor starrte schweigend.</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trat ein.</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kaputt?“</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sie überprüft.</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Mechanismen?“</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Batterien?“</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verglich sie sorgfältig. Identisch. Vom selben Hersteller.</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Modell. Gleiche Kalibrierung. Gleiche Temperatur.</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 Referenzfrequenz. Alles gleich. Nur die Zeit nicht.</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verglich die beiden Uhren, als könnte die eine der anderen endlich erklären, was hier eigentlich vor sich ging.</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stehen weniger als zwei Meter voneinander entfernt.“</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liegen 47 Minuten auseinander.“</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gut.“</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man sich in einem anderen Gravitationsfeld befinden?“</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maßen erneut. Nichts. Derek rückte die 12: 04-Uhr drei Meter den Flur entlang.</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Gravitation.“</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mit Gravitation zu tun.“</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beiden Uhren.</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ist vielleicht nicht die Stärke des Gravitationsfeldes.“</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Variation.“</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verwirrt.</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an den Tisch.</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zwei Menschen vor, die zur Erde fallen.“</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 beschleunigen auf den Erdmittelpunkt zu.“</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auf verschiedene Teile der Erde zeigen.“</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Gezeiteneffekt.“</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Abweichung.“</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auch darum, wie es sich im Raum verändert.“</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Krümmung.“</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verstehst du es.“</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wie lange das anhalten würde, war eine andere Frage.</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Lichter flackerten. Alle drei blickten auf. Die Lichter gingen aus.</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Für eine Sekunde herrschte vollkommene Dunkelheit. Ging alles wieder an. Die Uhren waren noch da.</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zählte.</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zählte.</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starrten einander an. Trevor zeigte auf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tust es schon wieder.“</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Korridor.</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hat sich verändert.“</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Geometrie sehen?“</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sieht es nicht direkt.“</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Maße nicht so zusammenpassen, wie sie sollten.“</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Meter.“</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gemessen.</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gemessen.</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langsam die Türen.</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Länge hat sich also nicht verändert.“</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hat.“</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wurden umgestellt.“</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Gravitationsgradient hat sich verändert.“</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zunehmend unwohl.</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sagen, all das kann passieren, weil die Raumzeit gekrümmt ist?“</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erlaubt die allgemeine Relativitätstheorie.“</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willkürlich.“</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muss Einsteins Gleichungen erfüllen.“</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also keine Magie.“</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vierzehn Türen.</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verblüffend nach Magie aus.“</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liegt daran, dass du noch nicht genug Mathematik gesehen hast.“</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Tür. Kein Schild. Nichts.</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berührte es. Fest. Penny klopfte.</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Solide. Trevor klopfte. Solide.</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„Bewegen.“</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rief:</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prallte gegen die Wand. Oder etwa nicht? Er ging hindurch.</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 Trevor starrte. Derek verschwand.</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betrachtete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weg.“</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„Sollten wir uns Sorgen machen?“</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„Seine Bürotür war geschlossen.“</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der anderen Seite der Mauer ertönte eine Stimme.</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durch.“</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auf die Wand zu. Sie berührte sie. Ihre Hand ging hindurch.</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entsetzt aus.</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Mauern normalerweise diese Eigenschaft besitzen.“</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geschieht, bis es geschieht.“</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hindurch.</w:t>
      </w:r>
    </w:p>
    <w:p w14:paraId="7A69E2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einem Schild stand:</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 Plattform 7</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daneben. Trevor gesellte sich zu ihm.</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sind wir?“</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waren bereits im Untergrund.“</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von London.“</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über uns regnet es.“</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kannst du es hören?“</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nur Regen.“</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sich ihr an.</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darauf. Es floss in Richtung Abfluss. Dann hörte es auf.</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Vollständig. Nicht verlangsamt. Angehalten.</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normal?“</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bewegte sich rückwärts. Dann vorwärts. Dann seitwärts.</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er in den Abfluss. Trevor starrte ihn an.</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lokale Geometrie verhält sich merkwürdig.“</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 etwas Unveränderliches.“</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Er zuckte mit den Achseln.</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schon einmal benutzt.“</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sanft.</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mitgebracht?“</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weiß nie.“</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gemessen. Genau einunddreißig Zentimeter. Trevor hat es gemessen.</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Einunddreißig Zentimeter. Derek nickte.</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lasst es uns bewegen.“</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Dreißig Zentimeter. Trevor runzelte die Stirn.</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„Längenverkürzung.“</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die spezielle Relativitätstheorie.“</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hörten sie auf. Die Gurke hatte wieder ihre ursprüngliche Länge von 31 Zentimetern. Alles ganz normal.</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wissen wir, dass die Gurke wirkt.“</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gehorcht der Relativitätstheorie.“</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tut es das.“</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müssen wir herausfinden, ob sich die Geometrie selbst verändert.“</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an ein Ende des Bahnsteigs. Dann noch eine.</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Längenkontraktion.“</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Gurke nicht bewegt.“</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verändert sich also.“</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die Rennstrecke.</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Gezeitenfeld?“</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„Eher.“</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Krümmung bräuchten wir?“</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London normalerweise bietet.“</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die Gleise entlang. Die Schienen bogen sich. Nicht physisch.</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Krümmung.“</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schluckte.</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 ist also zu einem Experiment der Allgemeinen Relativitätstheorie geworden.“</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sicher?“</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in Erwägung gezogen.</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„Würden Sie ‚möglicherweise‘ bevorzugen?“</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wahrscheinlich.“</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Bahnhofslichter flackerten erneut. Alle Uhren blieben stehen. 11: 17 Uhr.</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blickte auf ihr Handy. 11: 17 Uhr. Trevor schaute auf seins.</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Uhr. Derek schaute auf seine Uhr. 11: 17 Uhr.</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begann zu ticken. Trevor betrachtete sie.</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nichts Gutes bedeuten.“</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 17 Uhr ist nichts gut.“</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Tunnel tauchte ein Zug auf. Keine Scheinwerfer. Kein Geräusch.</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erschien einfach plötzlich. Penny stand auf.</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kommt das?“</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Gleise.</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Weltlinie folgte es?“</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der Zug eine Weltlinie?“</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Physische tut das.“</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die gewöhnliche Gurke.</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näherte sich. Er hielt an. Die Türen öffneten sich.</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stieg aus. Niemand stieg ein. Im Inneren war der Waggon völlig leer.</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 Trevor starrte Penny an. Niemand bot etwas an.</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Derek.</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verschränkte die Arme.</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nichts angeboten.“</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gerade im Begriff.“</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begutachtete die zweite Gurke.</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in die Kutsche. Penny folgte ihm.</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18. 11: 19. 11: 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schaute auf seine Uhr. Sie zeigte immer noch 11: 17 Uhr an. Er lächelte.</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ferne Zug, der ankam, bevor er abfuhr</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Schild.</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Fahrplan.</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Gleis Sieben.“</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ausgezeichnet?“</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studierte Trevor.</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„Deine Schwester?“</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„Leider“, meinte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hob eine Augenbraue.</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gehört.“</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so vorherbestimmt.“</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also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war der Meinung, du seist die Vernünftige.“</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Trevor einen Blick zu.</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 er mir gegenüber nie bestätigt.“</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bestätigte Tabitha. „Ich möchte ungern einen falschen Eindruck erwecken.“</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dass Tabitha ihn beobachtete. Wandte sie den Blick ab. Sie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bist du hierher gekommen?“, fragte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ihr Handy hoch.</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hat mir eine Nachricht geschickt.“</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überflog den Bildschirm.</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hat das jemand mit Ihrer Nummer getan.“</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streckte seine Hand aus.</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stand da?“</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zeigte es ihm.</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Lass Weinstein nicht zuerst am Bahnhof ankommen.</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haben Sie das erhalten?“</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 elf Minuten.“</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ist in München.“</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 beharrte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steckte das Handy wieder in ihre Tasche.</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betonte sie und blickte auf den Zug, „welcher Teil davon soll normal sein?“</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noch nach diesem Teil.“</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 zurück.</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Ich hatte schon befürchtet, ich hätte es verpasst.“</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 Feucht. Etwas deprimierend.</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Fahrgäste. Es gab keinen Schaffner. Es gab kein Personal.</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Nichts. Er schaute in der Transport-App nach.</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starrte Derek an.</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abgesagt.“</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den geheimnisvollen Zug, der aussah, als hätte die Realität selbst beschlossen, ihre nächste Mitteilung per Bahn zuzustellen.</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ist es nicht abgesagt.“</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Stornierungen nicht.“</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gilt nur, wenn der Zug existiert.“</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sie auf.</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Moment.“</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die Zielanzeigetafel.</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tatsächlich ein Reiseziel?</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spähte auf das Schild.</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schüttelte den Kopf.</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ging auf die Anzeigetafel zu, auf der eine Nachricht stand, die schon deshalb beunruhigend wirkte, weil sie so tat, als sei sie völlig selbstverständlich.</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 stehen.</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befindet sich der Londoner Bahnhof?“</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das Schild.</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1948AE6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so beabsichtigt.“</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mysteriösen Zug.</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solchen Bahnhof.“</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zeigt der Zug dann an, dass er dorthin fährt?“</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optimistisch.“</w:t>
      </w:r>
    </w:p>
    <w:p>
      <w:pPr/>
      <w: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öffneten sich vorsichtig. Niemand rührte sich. Derek trat ein.</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erneut um.</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den leeren Waggon.</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wohin es führt?“</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wer es fährt?“</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warum es existiert?“</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an Bord. Tabitha betrachtete ihn.</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Argumentation.“</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schaute auf seine Uhr. 11: 17 Uhr. Die Zuguhr zeigte 11: 17 Uhr.</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Pennys Handy zeigte 11: 17 Uhr an. Trevor schaute auf seinem nach. 11: 17 Uhr.</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Kutsche.</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es spüren.“</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aus dem Fenster.</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entfernt sich immer weiter von uns.“</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von Ihrer Statur ab.“</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„Halten wir es einfach.“</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ihn.</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„Zuerst die spezielle Relativitätstheorie.“</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Inertialsystem</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RICHTIGE ZEIT</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hat seine eigene Zeit.“</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hätten ihre eigenen Weltlinien.“</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hat noch einen.“</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Zug bremste plötzlich ab. Derek warf einen Blick auf die stumme Uhr. 11: 17 Uhr.</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ist Gleis Sieben.“</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in den Tunnel hinunter.</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gerade erst von hier weggefahren.“</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sind wir zurück.“</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schaute auf sein Handy. 11: 18 Uhr. Derek schaute auf seine Uhr.</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18 Uhr. Penny hat ihre überprüft. 11: 18 Uhr.</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leere Bahnhofsuhr zeigte langsam 11: 17 Uhr an. Trevor starrte gespannt hinüber.</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Bahnhofsuhr ist also nicht vorgerückt.“</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Uhren schon.“</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bewegten uns relativ zum Bahnhof.“</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an Derek.</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„Zeitdilatation“.</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fragte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warf einen Blick auf die leere Bahnhofsuhr.</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behandelst du diese Uhr immer noch als die richtige?“</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zu ihr um.</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am Bahnhof blieb.“</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die stationäre Referenzuhr.“</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 im Verhältnis zu was genau?“</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Penny starrte auf die Uhr.</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privilegierten Zeitnehmer.“</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die Uhren richtig vergleichen wollen, müssen wir die Wege vergleichen, die sie tatsächlich durch die Raumzeit zurückgelegt haben.“</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die Uhren.</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erklärte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blickte in den Tunnel hinunter.</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blickte sie an.</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Situation möglicherweise gerade erheblich verschlimmert.“</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bisher nur einen Unterschied in den Uhrenanzeigen festgestellt haben. Wir müssen die Zusammenhänge noch verstehen.“</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den Tunnel.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zurück.“</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sind doch gerade erst ausgestiegen.“</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hatte keine Zeit, irgendwohin zu gelangen.“</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der Zug herannahte.</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davon ab, was Sie unter Zeit verstehen.“</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das sagen würdest.“</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erstarrte völlig. Penny starrte ihn an. Derek starrte Derek an.</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erste Derek runzelte die Stirn.</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nirgendwo hingegangen.“</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lächelte.</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 zwischen ihnen hin und her.</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von euch ist Derek?“</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Dereks drehten sich zu ihm um.</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„Mich.“</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schloss leise die Augen.</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den zweiten Derek.</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 der Zug?“</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es nicht.“</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gerade angekommen.“</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lächelte.</w:t>
      </w:r>
    </w:p>
    <w:p>
      <w:pPr/>
      <w:r>
        <w:t>Derek bemerkte trocken: „Wer den Pfennig nicht ehrt, hat wahrscheinlich schon Apple Pay.“</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recht.“</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Augen.</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„Ermutige ihn nicht.“</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beobachtete den ersten.</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versuchst immer noch, das Ganze mit einer einzigen Uhr zu beschreiben.“</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„Stoppen.“</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zeigte auf den leeren Bahnhof.</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„Denken Sie lokal.“</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Inertialsysteme.“</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gilt lokal.“</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global gesehen kann die Geometrie gekrümmt sein.“</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können die Koordinaten seltsam werden.“</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physikalischen Gesetze bleiben unverändert.“</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Penny.</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immer so?“</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Derek kannte diesen Ausdruck und wusste, dass die nächste Frage bereits unterwegs war.</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wandte sich dem ersten zu.</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„Falsche Frage.“</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„Kausalität.“</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seinen Blick in den tiefen Tunnel.</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„Lichtkegel“.</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musterte ihn.</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er. Trevor zuckte zusammen.</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er hin?“</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leeren Bahnsteig.</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an, dieses Wort nicht mehr zu mögen.“</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Messungen vor. Geschwindigkeit. Beschleunigung.</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Entfernung. Uhrzeit. Plötzlich erschien alles ganz normal.</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tauchte London auf. Graue Gebäude. Grauer Himmel.</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zum Normalzustand.“</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Derek.</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„Koordinationseffekt?“</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9AF266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seltsame Zug verlangsamte die Fahrt. Derek prüfte die Uhrzeit. 11: 18 Uhr.</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mysteriöse Zuguhr: 11: 18 Uhr. Pennys Telefon:</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18 Uhr. Die Bahnhofsuhr draußen: 12: 04 Uhr.</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blieben stehen. Die Türen öffneten sich leise. Alle traten heraus.</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kalte Regen setzte wieder normal ein. Trevor betrachtete die alte Bahnhofsuhr. 12: 04 Uhr.</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schaute auf sein Handy. 11: 18 Uhr. Dann wieder auf die Uhr.</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12: 04 Uhr.</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was bei ihm nicht zwingend bedeutete, dass er die Situation angenehm fand.</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gut?“</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wir wissen, dass die Diskrepanz nicht nur zwischen zwei Uhren besteht.“</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Sender selbst weist unterschiedliche Zeitkoordinaten zu.“</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Uhrzeit ist also richtig?“</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2C116E3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Bank. Dort lag eine Zeitung. Er hob sie auf.</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lautete:</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RELATIVITÄTSTHEORIE ERFAND SICH FALSCH</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„Endlich.“</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 HAT SICH RICHTIG BEWÄHRT</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schon besser.“</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erneut um. Eine dritte Schlagzeile:</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RELATIVITÄTSPRÜFUNG BEWIESEN</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lächelte.</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Journalismus.“</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das klären.“</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zeichnete ein Raumzeitdiagramm.</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wird als ein Punkt in der Raumzeit dargestellt.“</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einen weiteren Punkt.</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diesen Ereignissen unterschiedliche Koordinaten zuordnen.“</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ihre Bezugssysteme unterschiedlich sind.“</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Lichtkegel.</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Lichtgeschwindigkeit definiert die Kausalstruktur.“</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können in einem ursächlichen Zusammenhang stehen.“</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wie im Weltraum voneinander getrennt.“</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offenbar zufrieden mit der Antwort, zumindest vorläufig.</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Zug.“</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ohne sich damit unnötig festzulegen.</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Zeitung.</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Schlagzeile könnte also vor dem Artikel erscheinen, der sie verursacht hat.“</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keine wirkliche Botschaft aus der Zukunft.“</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eine seltsame Koordinatenbeschreibung.“</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faltete die Zeitung zusammen.</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sollte sich nie zu früh beruhigt fühlen.“</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Ziel. Keine Ankunft. Kein Abflug.</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Trevor musterte Derek.</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es hin?“</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Gleise.</w:t>
      </w:r>
    </w:p>
    <w:p>
      <w:pPr/>
      <w: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und das war selten ein gutes Zeichen für die gerade erreichte Ruhe.</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Premiere.“</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 17 Trevor starrte aufmerksam.</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mehr Zustimmung wollte er der Sache vorerst nicht schenken.</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Teller.</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„Vielleicht ist 11: 17 keine passende Uhrzeit.“</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es sonst sein?“</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fuhr fort.</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„Um 11: 17 Uhr passiert etwas.“</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vielleicht zeigen uns die Uhren nicht an, wann es passiert.“</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langsam.</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identifizieren es.“</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„11: 17 ist also eine Ereignisbezeichnung.“</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Penny kannte dieses Lächeln inzwischen gut genug.</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„Vielleicht“, sagte Derek, und niemand hielt es für eine besonders beruhigende Antwort.</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dann die Geometrie ändert, werden die Bezeichnungen irreführend.“</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Tunnel.</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haben die falsche Frage gestellt.“</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kurz, obwohl ihm die Sache nicht gefiel.</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ungewöhnlich. Sehr ungewöhnlich. Penny hat es auch bemerkt.</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 hat es aufgehört zu regnen.“</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nach oben.</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schlimmer als der Zug.“</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mit jener Vorsicht, die bei ihm fast schon als wissenschaftliche Methode galt.</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schlimmer.“</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seitwärts. Dann verschwand er. Derek lächelte.</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diesmal ohne sofort eine Einwendung zu finden.</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keepNext/>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und die finale Geometrie</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sechste sah dem ersten verdächtig ähnlich.</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funktionierte erstaunlich gut. Zu gut sogar. Es beschrieb die Schwerkraft als Geometrie.</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entstand vor Ort.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AUS WELCHEM STAND RAUM UND ZEIT BESTEHEN?</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MUSS ES VIERDIMENSIONAL SEIN?</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die Worte an. Dann ertönte ein Geräusch. Kein Klopfen.</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seinem Kopf.</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hob eine Augenbraue. Gute Fragen waren selten kostenlos.</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 Er blickte sich um. Niemand.</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kommentiert?“</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Dann:</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die Wand an.</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bist du?“</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wer?“</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Nachname.“</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ein Mensch?“</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Computer?“</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künstliche Intelligenz?“</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bist du dann?“</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gelassen.</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Delfin.“</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glaubst mir nicht.“</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München.“</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Kopf.“</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dies.</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schien zufrieden.</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blickte auf die Uhr. 11: 17 Uhr. Er schaute noch einmal hin.</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Immer noch 11: 17 Uhr.</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fast fertig bist.“</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fertig?“</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abschließende Theorie?“</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denn dann?“</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begann. Und irgendwie verstand Weinstein. Nicht mit Worten.</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Materie. Energie.</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Weltlinien. Eigenzeit. Geodäten.</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 wieder zur Hand.</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„Vektoren zuerst.“</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Sherlock empfohlen.</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ist, grob gesagt, die nächste Stufe dieser Idee.“</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Aufmerksamkeit beschleunigte sich.</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 Stufe?“</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komplizierterer Vektor?“</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 die Definition?“</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langsam, als müsse er die Erklärung erst einmal auf ihre Tragfähigkeit prüfen.</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nur kurz, als hätte sie soeben einen Gedanken entdeckt, den sie den anderen noch nicht schenken wollte.</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wichtig sein.“</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den Vorstand.</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METRISCHER TENSOR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metrische Tensor sagt uns, wie die Raumzeit gemessen wird.“</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gμν dxμ dxν Trevor untersuchte es.</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sieht unangenehm aus.“</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hauptsächlich um Buchhaltung.“</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flachen Raumzeit lässt sich das Intervall in der bekannten Form unter Einbeziehung der Zeit und der drei Raumrichtungen darstellen. In einer gekrümmten Raumzeit kann die Metrik von Ort zu Ort variieren.“</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doch ihr Blick verriet, dass der Frieden nicht lange dauern würde.</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beinhaltet also die Geometrie.“</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„Entfernungen.“</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„Winkel.“</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„Kausale Struktur.“</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A58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ist so etwas wie die Bedienungsanleitung zur Messung der Raumzeit.“</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Für den Moment schien die Erklärung zu halten.</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hier beschreibt Materie und Energie.“</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„Energiedichte, Impulsdichte, Spannungen und Drücke sowie deren Fluss.“</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also um eine Art Inventarliste?“</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äußerst ausgefeiltes Warenlager.“</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noch die Krümmungstensoren.“</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Riemannscher Krümmungstensor Dann:</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Ricci-Tensor Dann: Einstein-Tensor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die Sammlung an.</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so viele?“</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Raumzeit kompliziert ist.“</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Dann hob sie eine Augenbraue, und Derek wusste, was als Nächstes kam.</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auch.“</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verwies auf den Einstein-Tensor.</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obwohl seine Zuversicht angesichts dieses Falls nicht gerade eine Naturkonstante war.</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jetzt können wir die Gleichung endlich verstehen.“</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Sherlock fuhr fort: „Die linke Seite beschrieb Geometrie.“</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beschrieb Materie und Energie.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Darin wurde festgestellt, dass die Geometrie der Raumzeit selbst dynamisch ist.</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Materie gab der Raumzeit die Krümmung vor.</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gekrümmte Raumzeit gab der Materie vor, wie sie sich bewegen sollte.</w:t>
      </w:r>
    </w:p>
    <w:p w14:paraId="7C6030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bereits die allgemeine Relativitätstheorie.“</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fehlt dann noch?“</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Mannigfaltigkeit. Gekrümmt. Glatt.</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Ebenheit“.</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wird also nicht durch GR ersetzt.“</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darin enthalten.“</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63E6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Eigenzeit. Kausalstruktur.</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Krümmungsinvarianten. Weinstein nickte.</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Beschreibung greift nicht mehr.“</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stand auf. Er begann auf und ab zu gehen.</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also nicht unbedingt ein Ort.“</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ein physisches Objekt.“</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warum.“</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flüsterte:</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Thermodynamik.“</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Emergentes Verhalten. Weinstein schrieb:</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GR: RAUMZEIT: THERMODYNAMIK: MATERIE</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Krümmung emergent sein.“</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könnte emergent sein.“</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sich spontan ergeben.“</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 Plötzlich war er ganz still.</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enthält es dann?“</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mit einem einzigen Konzept.</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BEZIEHUNGEN.</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Wort an. Beziehungen. Nicht Objekte, die im Raum schweben.</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Der kalte Regen. Der Zug.</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IST RELATIONAL.</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 IST RELATIVES.</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ist Geometrie.</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KANN INFORMATIONEN SEIN.</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Sherlock wartete.</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wäre die endgültige GR.“</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0C08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Ersatz.“</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Vollendung.“</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ein sehr kluger Delfin.“</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lese sehr viel.“</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wohne in der Nähe einer Meeresforschungsstation.“</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die Physik nicht.“</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hast du das gelernt?“</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schwieg. Dann:</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„Fische sind sehr gute Zuhörer.“</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Weinstein warf einen Blick auf die Gleichungen. Es gab noch eine Frage.</w:t>
      </w:r>
    </w:p>
    <w:p>
      <w:pPr/>
      <w: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ich?“</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sofort.</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es ohnehin gefunden hättest.“</w:t>
      </w:r>
    </w:p>
    <w:p w14:paraId="3460E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 dann?“</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 Begriff warst, dich ablenken zu lassen.“</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„Wodurch?“</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lächerlich.“</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in der Theorie enthalten?“</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zeigen Sie es mir dann?“</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Penny das glaubt.“</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UNIVERSUM BRAUCHT KEINE BÜHNE.</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BÜHNE IST DIE PHYSIK.</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Sherlock schwieg. Draußen blieb München, wie immer, München.</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Autos bewegten sich langsam. Die Menschen gingen. Die Uhren tickten.</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Sherlock.“</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sind fertig.“</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eine Augenbraue.</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Fortsetzung.“</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die Wand an.</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Uhren waren erklärt worden.</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Sogar der Delfin hatte seinen Beitrag geleistet, mit 1, 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11: 17 Uhr. Derek starrte Penny an. Penny blickte auf die Uhr.</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RELATIVISTISCHES FORSCHUNGSBÜRO.</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standen vier Wörter:</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FALLSTATUS: NOCH NICHT AUFGETRETEN.</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Unter der Überschrift stand ein Datum. Morgen.</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dem Datum stand der Ort.</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 Bahnhof, den es nicht gab.</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Unterhalb der Position stand eine letzte Zeile.</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darf NICHT in den mysteriösen, seltsamen Zug einsteigen.</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 Schließlich blickte Trevor auf.</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ziemlich spezifisch.“</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blätterte die Seite erneut um. Nichts. Öffnete sich die Tür zum stillen Büro.</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GESTERN.</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Es war kein beruhigendes Lächeln.</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blickte auf den geheimnisvollen Zug. Dann auf die stumme Uhr. 11: 17 Uhr.</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„Niemand steigt in diesen Zug ein.“</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Aus dem Inneren des Waggons kamen drei leise Klopfzeichen. Klopf.</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klopfte. Daraufhin ertönte eine Stimme.</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Es war seine eigene Stimme.</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aus dem mysteriösen Zug rief zurück.</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auch immer du tust, öffne die Tür nicht.“</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 etwas davon, Buchhaltung zu studieren.</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stumme Uhr blieb bei 11: 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absolut nachvollziehbare Erklärung dessen, was gerade passiert ist.</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Sinn dieses Anhangs besteht nicht nur darin, Ihnen wiederzugeben, worüber die Figuren sprachen. Vielmehr sollen Sie nach der Lektüre die zentralen Ideen selbst erklären können. Ein guter physikalischer Gedanke sollte dabei zwei Dinge gleichzeitig leisten: Er sollte erklären, was die Natur tut, und zeigen, warum unsere erste intuitive Erklärung daran scheitert. Genau dort wird Physik interessant. Jedes Kapitel erfüllt daher vier Funktionen. Erstens: Es formuliert die Idee in einfacher Sprache.</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benötigt keine Mathematik auf Universitätsniveau, um die zentralen Ideen zu verstehen. Grundkenntnisse in Arithmetik und etwas Algebra genügen.</w:t>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kein von Fachkollegen begutachtetes Gemüse. Dekohärenz – Warum das Foto fertig aussieht. In der Quantenmechanik kann sich ein System in einer Superposition befinden: mehrere Möglichkeiten gleichzeitig. Sobald dieses System stark mit seiner Umgebung interagiert – Luftmolekülen, Photonen, einem Kameraverschluss, einem Büroangestellten –, verlieren diese Möglichkeiten rasch die Fähigkeit, sich gegenseitig zu beeinflussen. Was übrig bleibt, sieht klassisch aus. Ein Ergebnis. Ein Foto. Ein eindeutiger Datensatz. Dieser Prozess wird Dekohärenz genannt. Er löst zwar nicht das Messproblem, erklärt aber, warum Tabellen und Tatortfotos eindeutig erscheinen. Die anderen Zweige sind in der vollständigen Quantenbeschreibung weiterhin vorhanden; sie kommunizieren nur nicht mehr mit dem Zweig, auf dem man sich befindet. In dieser Geschichte verhält sich das Foto wie ein dekoherierter Datensatz eines Ereignisses, das aus einer anderen Perspektive noch nicht abgeschlossen ist. Gewöhnliche Beweise sollten nicht von einem Zweig stammen, der noch nicht ausgewählt wurde. Deshalb ist das Büro interessiert. Und deshalb ist Derek beunruhigt.</w:t>
      </w:r>
    </w:p>
    <w:p w14:paraId="37B964EB"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 – Die spezielle Relativitätstheorie beginnt mit Unhöflichkeit</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relativ.“</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normal. Ersetzen Sie nun die Kugel durch Licht.</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Licht breitet sich weiterhin exakt mit Lichtgeschwindigkeit (c) aus. Dies zwingt uns, die alten Annahmen über Raum und Zeit aufzugeben. Und genau hier wird es interessant.</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spezielle Relativitätstheorie basiert auf zwei Postulaten, und die Konstanz des Lichts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2 – Lorentz mischt sich endlich ein</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wobei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s² = c²t² − x² − y² − 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3 – Einführung in die Allgemeine Relativitätstheorie</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allgemeine Relativitätstheorie ersetzt die flache Raumzeit durch eine dynamische Geometrie, die auf Materie und Energie reagiert. Der entscheidende Gedanke ist dabei einfacher, als die Gleichungen vermuten lassen: Gravitation wird nicht bloß als Kraft behandelt, sondern als Geometrie, in der sich Materie und Licht bewegen. Der Apfel fällt also nicht, weil das Universum persönlich etwas gegen Äpfel hätte.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4 – Zeit ist vielleicht weniger grundlegend, als Sie es sich wünschen.</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Barbarians Behauptung, Zeit existiere nicht, ist bewusst provokativ. Doch hinter diesem vermeintlichen Scherz verbirgt sich ernstzunehmende Physik. In der Relativitätstheorie gibt es keine einheitliche, universelle Zeit, die für das gesamte Universum gilt.</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spät ist es überall?“</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Eigenzeit ist auf diesem speziellen Pfad durch die Raumzeit vergangen?“</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Uhr, die sich tiefer in einem Gravitationsfeld befindet, kann weniger Eigenzeit akkumulieren als eine weiter entfernte. Uhren messen also nicht einfach eine universelle Substanz namens Zeit. Sie messen etwas, das mit ihrer physikalischen Geschichte zusammenhängt.</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5 – Der Apfel</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antwortete:</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gibt eine Gravitationskraft.</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antwortete schließlich:</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wird nicht etwa durch eine mysteriöse Abwesenheit von Schwerkraft „gehalten“.</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6 – Singularitäten</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Singularität stellt einen Zusammenbruch der klassischen Raumzeitbeschreibung dar. Das bedeutet nicht einfach, dass dort „sehr viel Gravitation“ herrscht; vielmehr stößt die klassische Theorie an eine Grenze, an der ihre eigene Beschreibung nicht mehr vollständig fortgesetzt werden kann.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Eine Singularität lässt sich am besten als Versagen oder Unvollständigkeit der klassischen Raumzeitbeschreibung verstehen. Schwarze Löcher enthalten (klassisch) Singularitäten, die hinter Ereignishorizonten verborgen sind. Weiße Löcher sind das zeitliche Gegenteil: Regionen, die nur emittieren, aber niemals absorbieren können. Wurmlöcher sind hypothetische Tunnel, die weit entfernte Raumzeitregionen verbinden; die einfachsten Versionen sind die Einstein-Rosen-Brücken, die in der maximal ausgedehnten Geometrie Schwarzer Löcher auftreten. Die meisten Wurmlöcher in der klassischen allgemeinen Relativitätstheorie sind nicht durchquerbar. Um ein Wurmloch lange genug offen zu halten, um hindurchzugehen, benötigt man exotische Materie, die gegen Energiebedingungen verstößt. In dieser Geschichte verhält sich die seltsame Geometrie des Untergrunds gelegentlich so, als würde sie mit allen drei Phänomenen kokettieren: einem Zusammenbruch der klassischen Beschreibung (Singularität), einer Einbahnstraße, die bestimmte Pfade nicht zurückkehren lässt (ähnlich einem Weißen Loch), und einer Abkürzung, die nicht existieren dürfte (ähnlich einem Wurmloch). Die offizielle Position des Büros ist, dass der Untergrund lediglich einen schlechten Tag hat. Drei Dinge sind zu beachten: - Schwarzes Loch: Licht und Materie können eintreten, nichts entweicht jenseits des Horizonts. Weißes Loch: die umgekehrte Zeit – nichts kann hinein, Dinge können nur hinaus. Wurmloch: ein Tunnel. Die meisten klassischen Wurmlöcher kollabieren oder bleiben unpassierbar, es sei denn, man führt exotische Materie zu. Häufiger Irrtum: ein Wurmloch für eine Abkürzung zu halten, durch die man wie durch einen Korridor gehen kann. Mathematisch gesehen ist es meist weit weniger zugänglich. Eine Singularität lässt sich am besten als Versagen oder Unvollständigkeit der klassischen Raumzeitbeschreibung verstehen, die sich oft in der geodätischen Unvollständigkeit ausdrückt.</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7 – Warum SR und GR nicht streiten</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SR = lokale Physik der flachen Raumzeit, während</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Underground würde daher nicht herausfinden, dass SR „falsch“ lag.</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8 – Die Tür</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Koordinatensystem ist die Tür offen.“</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Penny könnte antworten:</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aber bei mir ist es geschlossen.“</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9 – Relativistische Reisen</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geheimnisvolle Uhr misst ihre eigene Eigenzeit. Ein Beobachter auf der Erde misst eine andere Zeitspanne. Der Zusammenhang hängt mit dem Lorentzfaktor zusammen:</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Eigenzeit ist die Zeit, die eine Uhr entlang ihrer Weltlinie tatsächlich ansammelt; verschiedene Weltlinien können unterschiedlich viel Eigenzeit enthalten. Anders gesagt: Zwei Uhren dürfen am selben Ort beginnen und sich später wieder treffen, ohne dass ihre jeweiligen Reisen gleich viel Zeit „verbraucht“ haben. Die Uhren sind dabei nicht kaputt; sie haben lediglich unterschiedliche Wege durch die Raumzeit genommen.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10 – Die Gurke</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ist nützlich, weil sie langweilig ist. Langweilige Objekte eignen sich hervorragend für Physikexperimente. Bewegt man eine gewöhnliche Gurke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gewöhnliche Gurke selbst fühlt sich nicht gequetscht an. Ihre eigenen Abmessungen bleiben unverändert. Genau hier wird das Beispiel wichtig: Die Längenkontraktion ist keine körperliche Stauchung, die die Gurke auf ihrer Reise bemerkt. Sie beschreibt vielmehr, welche Länge ein anderer Beobachter misst, wenn sich die Gurke relativ zu ihm bewegt. Die Gurke darf also weiterhin Gurke sein. Noch einmal:</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11 – Das Hologramm</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ist die wichtigste Lehre aus der Dualität? Zwei sehr unterschiedliche mathematische Beschreibungen können dasselbe physikalische System beschreiben.</w:t>
      </w:r>
    </w:p>
    <w:p>
      <w:pPr>
        <w:keepNext/>
        <w:ind w:firstLine="0"/>
      </w:pPr>
      <w:r xmlns:w="http://schemas.openxmlformats.org/wordprocessingml/2006/main">
        <w:rPr>
          <w:rFonts w:ascii="Palatino" w:hAnsi="Palatino" w:cs="Palatino Linotype" w:eastAsia="Palatino Linotyp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beschlossen, dass Derek unerträglich wird. Nicht, weil er Unrecht hätte. Das wäre einfacher.</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Sie schaut sich alles und überall gleichzeitig an.</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Unerwartet vertieft sie sich in die Logik des Multiversums, textet Derek aus Reihe F live eine immer fundiertere Theorie der Holographie und verbringt den Abend damit, eine Gurke auf dem Bildschirm anzustarren, während irgendwo in London eine seltsame Uhr um 11: 17 Uhr stehen bleibt. Schon wieder. So war es.</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Zunächst Pennys eigene Klarstellung: Das Multiversum im Film ist nicht das Multiversum, das gelegentlich in der Physik auftaucht. Physiker diskutieren zwar einige wenige multiversumähnliche Konzepte – unterschiedliche Interpretationen der Quantenmechanik, verschiedene Regionen, die durch ein frühes, schnell expandierendes Universum entstanden sein könnten, und dergleichen. Keines dieser Konzepte ähnelt auch nur annähernd einem Waschsalon, und Sie müssen keinen einzigen Namen davon kennen, um diesem Kapitel folgen zu können.</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die Version in einfachen Worten. Sagen Sie denselben wahren Satz auf Englisch und auf Deutsch. Die Wörter sind völlig unterschiedlich. Die Grammatik ist völlig anders.</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Bedeutung des Satzes hat sich nicht verändert. In der Physik ist eine Observable eine Größe, die mit einer möglichen Messung verbunden ist. Sie ist nicht einfach das, was eine Koordinatenänderung übersteht – Penny vereinfacht die Sache hier etwas zu enthusiastisch. Die Koordinaten mögen anders sein; die physikalische Vorhersage bleibt dieselbe.</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Beitrag aus Zeile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„Weltlinie“ ist der Fachbegriff für den Weg eines Objekts durch die Raumzeit – im Falle des Menschen seine physische Geschichte.</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diese Geschichte nur eine Möglichkeit ist, einen tieferliegenden Zustand zu beschreiben, dann ist die Geschichte, die du über dich selbst erzählst, vielleicht genauso optional wie die Wahl des Herrschers. Bequem. Nicht grundlegend.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Ohne es wirklich zu beabsichtigen, ist sie Sherlock, dem Delfin, zuvorgekommen. Seine Idee, die er in Kapitel 15 treffend darlegt, besagt, dass die Raumzeit selbst – und vielleicht sogar die Reihenfolge der Ereignisse – aus Beziehungen hervorgeht, anstatt die Bühne zu sein, auf der diese Beziehungen stattfinden. Und genau deshalb steht dieses Kapitel direkt vor den Tensoren. Ein Tensor existiert einzig und allein, um das Problem zu lösen, das Penny soeben beschrieben hat: ein mathematisches Objekt, dessen Komponenten je nach Betrachtungsweise völlig unterschiedlich aussehen dürfen, solange sich das zugrundeliegende, von ihnen beschriebene Objekt nicht ändert. Das klingt zunächst nach Mathematik, die absichtlich versucht, Menschen zu beeindrucken; tatsächlich ist es eher das Gegenteil: Ein Tensor sorgt dafür, dass eine physikalische Aussage nicht davon abhängt, welche Koordinaten man gerade verwendet. Die Zahlen dürfen sich verändern, während die Physik sich weigert, mitzuwandern.</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Wie in Kapitel 15 erläutert, entsteht ein Tensor, wenn ein Vektor erweitert wird und plötzlich Aussagen über mehrere Richtungen gleichzeitig treffen kann. Genau das ist Penny gerade passiert. Was der Leser daraus mitnehmen sollte:</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Ein Film-Multiversum ist eine Metapher, nicht mehr – zitieren Sie Marvel nicht in einer Prüfung. 2. Der eigentliche Kerngedanke: Herrscher, Sprachen, Koordinatensysteme und vielleicht sogar Lebensgeschichten können allesamt unterschiedliche Beschreibungen ein und derselben zugrunde liegenden Realität sein.</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3. Ein „Beobachtbares“ ist einfach das, was die Übersetzung übersteht – das Einzige, worüber jede ehrliche Beschreibung übereinstimmen muss.</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Genau deshalb benötigt die Allgemeine Relativitätstheorie in drei Kapiteln Tensoren: Sie sind speziell dafür entwickelt worden, in jeder Sprache dasselbe auszudrücken. Jamie Lee Curtis überlebt, gemäß dem zuvor aufgestellten Gesetz der Erhaltung der Schauspielerinnen, erneut. Amerikaner.</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Damit ist die Sache erledigt.</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13 – Gekrümmte Korridore und Gezeitenkraft</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Variation erzeugt Gezeiteneffekte. Beispielsweise ist das Gravitationsfeld der Erde in der Nähe des Erdmittelpunkts etwas stärker als weiter entfernt. Zwei frei fallende Objekte, die sich anfänglich aufeinander zubewegen, können sich daher allmählich voneinander entfernen oder aufeinander zubewegen.</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14 – Der geheimnisvolle Zug, der ankam, bevor er abfuhr</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keepNext/>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15 – Der Delfin und die endgültige Geometrie</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„Gehen Sie drei Meter nach Osten und zwei Meter nach Norden.“</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besitzt Komponenten, die sich bei einer Koordinatenänderung ändern, der zugrundeliegende Vektor selbst bleibt jedoch physikalisch unverändert.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grob gesagt: Skalar: eine einzelne Zahl. Vektor: eine Größe mit Richtungskomponenten.</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Eine Größe, deren Komponenten Beziehungen zwischen Richtungen beschreiben. Um es mit den Worten des Relativistic Investigation Bureau zu sagen: Ein Tensor entsteht, wenn ein Vektor erweitert wird und plötzlich Aussagen über mehrere Richtungen gleichzeitig trifft.</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hilfreiche Analogie. Es handelt sich dabei nicht um die formale mathematische Definition.</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Zeiten, Winkel, Kausalzusammenhänge,</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 Geometrie der Raumzeit selbst. Sobald man die Metrik kennt, erschließt sich eine enorme Menge an Physik. Der Energie-Spannungs-Tensor</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kommt: Tμν. Dies ist der Spannungs-Energie-Tensor.</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beschreibt die Verteilung und den Fluss physikalischer Größen wie: Energiedichte, Impulsdichte,</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Druck, Spannungen sowie Energie und Impuls fließen durch die Raumzeit.</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kann es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nannte es einmal „die Tabellenkalkulation des Universums“.</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Raum ist dort drüben etwas gekrümmt.“</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stellt Materie und Energie dar.</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Einsteinsche Feldgleichung beantwortete dies daher in herrlich komprimierter mathematischer Form:</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Geometrie der Raumzeit hängt mit der Verteilung von Materie und Energie zusammen. Oder, wie Derek es ausdrücken würde:</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Materie sagt der Raumzeit, wie sie sich krümmen soll, und die Raumzeit sagt der Materie, wie sie sich verhalten soll.“</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würde dann sagen:</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pPr/>
      <w:r>
        <w:t>Trevor würde dann sagen: „Nun, das ist geklärt.“ Was im Büro bedeutete, dass die Gleichung verstanden war und die Konsequenzen vermutlich erst morgen eintreffen würden.</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kommt die Quantengravitation ins Spiel. Forschungsprogramme umfassen: Quantenmechanik,</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Holographie, Verschränkung, Information</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Entstehung von Raumzeit wirft die Frage auf, ob Raumzeit selbst fundamental ist. Dies ist ein aktueller Forschungsgegenstand, keine etablierte Schlussfolgerung.</w:t>
      </w:r>
    </w:p>
    <w:p>
      <w:pPr/>
      <w: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so etwas wie Thermodynamik werden. Temperatur ist real. Druck ist real.</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Keines von beiden ist ein fundamentales mikroskopisches Objekt. Sie entspringen tieferliegenden physikalischen Gesetzen. Möglicherweise verhält es sich mit der Raumzeit ähnlich.</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Tensoren ermöglichen es, physikalische Gesetze koordinatenunabhängig auszudrücken; die Einsteinsche Feldgleichung verknüpft die Raumzeitgeometrie mit der Energie-Impuls-Beziehung.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Möglicherweise.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Die Krümmung erzeugt Gezeiteneffekte.</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 Grundideen verstanden. Sie können nun getrost beim Abendessen über Relativitätstheorie diskutieren. Sie werden jedoch sofort feststellen, dass jemand ein YouTube-Video kennt, das beweist, dass Einstein falsch lag. Auch das gehört zum Lernprozess. An diesem Punkt haben Sie zwei Möglichkeiten.</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haben Sie zwei Möglichkeiten.</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Man kann Lorentz-Transformationen erklären.</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Sie nehmen noch ein Stück Kuchen. Die zweite Option ist in der Regel kürzer und, Dereks Erfahrung nach, nicht weniger aufschlussreich. Dem Universum ist beides gleichgültig. Und da ist noch eine letzte Frage.</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genau ist Realität? Tja. Das ist das Problem.</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Wir sind noch nicht fertig. Aber die gute Nachricht ist: Das Universum auch nicht. Was durchaus beruhigend ist.</w:t>
      </w:r>
    </w:p>
    <w:p w14:paraId="3D5C63D0" w14:textId="77777777" w:rsidR="00A1675C" w:rsidRDefault="00000000">
      <w:pPr xmlns:w="http://schemas.openxmlformats.org/wordprocessingml/2006/main">
        <w:pStyle w:val="Heading1"/>
        <w:keepNext/>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Erzähler: Lothar Feynmann.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Tatsächlicher Autor: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Sprecher: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60" w:line="269" w:lineRule="auto"/>
      <w:ind w:firstLine="389"/>
    </w:pPr>
    <w:rPr>
      <w:rFonts w:ascii="Baskerville" w:hAnsi="Baskerville" w:cs="Palatino Linotype" w:eastAsia="Palatino Linotype"/>
      <w:sz w:val="23"/>
    </w:rPr>
  </w:style>
  <w:style w:type="paragraph" w:styleId="Heading1">
    <w:name w:val="heading 1"/>
    <w:basedOn w:val="Normal"/>
    <w:next w:val="Normal"/>
    <w:link w:val="Heading1Char"/>
    <w:uiPriority w:val="9"/>
    <w:qFormat/>
    <w:rsid w:val="00FC693F"/>
    <w:pPr>
      <w:keepNext/>
      <w:keepLines/>
      <w:widowControl/>
      <w:spacing w:before="400" w:after="200"/>
      <w:ind w:firstLine="0"/>
      <w:jc w:val="center"/>
      <w:outlineLvl w:val="0"/>
    </w:pPr>
    <w:rPr>
      <w:rFonts w:asciiTheme="majorHAnsi" w:eastAsiaTheme="majorEastAsia" w:hAnsiTheme="majorHAnsi" w:cstheme="majorBidi" w:ascii="Baskerville" w:hAnsi="Baskerville" w:cs="Palatino Linotype" w:eastAsia="Palatino Linotype"/>
      <w:b/>
      <w:bCs/>
      <w:color w:val="1A1A1A"/>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60"/>
      <w:ind w:firstLine="0"/>
      <w:jc w:val="left"/>
      <w:outlineLvl w:val="1"/>
    </w:pPr>
    <w:rPr>
      <w:rFonts w:asciiTheme="majorHAnsi" w:eastAsiaTheme="majorEastAsia" w:hAnsiTheme="majorHAnsi" w:cstheme="majorBidi" w:ascii="Baskerville" w:hAnsi="Baskerville" w:cs="Palatino Linotype" w:eastAsia="Palatino Linotype"/>
      <w:b/>
      <w:bCs/>
      <w:color w:val="1A1A1A"/>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ind w:firstLine="0"/>
      <w:outlineLvl w:val="2"/>
    </w:pPr>
    <w:rPr>
      <w:rFonts w:asciiTheme="majorHAnsi" w:eastAsiaTheme="majorEastAsia" w:hAnsiTheme="majorHAnsi" w:cstheme="majorBidi" w:ascii="Baskerville" w:hAnsi="Baskerville" w:cs="Palatino Linotype" w:eastAsia="Palatino Linotype"/>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Baskerville" w:hAnsi="Baskerville"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