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4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after="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spacing w:after="40"/>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keepNext/>
        <w:spacing w:before="200" w:after="40"/>
        <w:ind w:firstLine="0"/>
      </w:pPr>
      <w:r xmlns:w="http://schemas.openxmlformats.org/wordprocessingml/2006/main">
        <w:rPr>
          <w:b/>
          <w:sz w:val="28"/>
          <w:rFonts w:ascii="Palatino Linotype" w:hAnsi="Palatino Linotype"/>
        </w:rPr>
        <w:t xml:space="preserve">Inhalt</w:t>
      </w:r>
    </w:p>
    <w:p>
      <w:pPr xmlns:w="http://schemas.openxmlformats.org/wordprocessingml/2006/main">
        <w:spacing w:after="40"/>
        <w:ind w:firstLine="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keepNext/>
        <w:spacing w:after="40"/>
        <w:ind w:firstLine="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keepNext/>
        <w:spacing w:after="40"/>
        <w:ind w:firstLine="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keepNext/>
        <w:spacing w:after="40"/>
        <w:ind w:firstLine="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keepNext/>
        <w:spacing w:after="40"/>
        <w:ind w:firstLine="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keepNext/>
        <w:spacing w:after="40"/>
        <w:ind w:firstLine="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keepNext/>
        <w:spacing w:after="40"/>
        <w:ind w:firstLine="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keepNext/>
        <w:spacing w:after="40"/>
        <w:ind w:firstLine="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keepNext/>
        <w:spacing w:after="40"/>
        <w:ind w:firstLine="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keepNext/>
        <w:spacing w:after="40"/>
        <w:ind w:firstLine="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keepNext/>
        <w:spacing w:after="40"/>
        <w:ind w:firstLine="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keepNext/>
        <w:spacing w:after="40"/>
        <w:ind w:firstLine="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keepNext/>
        <w:spacing w:after="40"/>
        <w:ind w:firstLine="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keepNext/>
        <w:spacing w:after="40"/>
        <w:ind w:firstLine="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keepNext/>
        <w:spacing w:after="40"/>
        <w:ind w:firstLine="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keepNext/>
        <w:spacing w:after="40"/>
        <w:ind w:firstLine="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spacing w:after="40"/>
        <w:ind w:firstLine="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keepNext/>
        <w:spacing w:after="40"/>
        <w:ind w:firstLine="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14:paraId="53A9E1DC" w14:textId="77777777" w:rsidR="00A1675C" w:rsidRDefault="00000000">
      <w:pPr xmlns:w="http://schemas.openxmlformats.org/wordprocessingml/2006/main">
        <w:pStyle w:val="Heading1"/>
        <w:keepNext/>
        <w:pageBreakBefore w:val="0"/>
        <w:widowControl/>
        <w:spacing w:before="280" w:after="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after="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pPr>
        <w:spacing w:after="80"/>
        <w:ind w:firstLine="0"/>
      </w:pPr>
      <w:r>
        <w:t>„Lieber arm dran als Arm ab.“</w:t>
      </w:r>
    </w:p>
    <w:p w14:paraId="3CC7E1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spacing w:after="80"/>
        <w:ind w:firstLine="0"/>
      </w:pPr>
      <w:r>
        <w:t>„Alles hat ein Ende, nur die Wurst hat zwei.“</w:t>
      </w:r>
    </w:p>
    <w:p w14:paraId="70E928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spacing w:after="80"/>
        <w:ind w:firstLine="389"/>
      </w:pPr>
      <w:r>
        <w:t>Trevor sah ihn an. „Das ist kein Wort.“</w:t>
      </w:r>
    </w:p>
    <w:p>
      <w:pPr>
        <w:spacing w:after="80"/>
        <w:ind w:firstLine="0"/>
      </w:pPr>
      <w:r>
        <w:t>„Noch nicht.“</w:t>
      </w:r>
    </w:p>
    <w:p w14:paraId="6A94EC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 7 Fischen. Er hoffte auf 1, 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spacing w:after="80"/>
        <w:ind w:firstLine="389"/>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Palatino" w:hAnsi="Palatino" w:cs="Palatino Linotype" w:eastAsia="Palatino Linotype"/>
          <w:sz w:val="22"/>
        </w:rPr>
        <w:t>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5C5D3613" w14:textId="4DCF2FE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spacing w:after="80"/>
        <w:ind w:firstLine="0"/>
      </w:pPr>
      <w:r>
        <w:t>„Wer den Schaden hat, spottet jeder Beschreibung.“</w:t>
      </w:r>
    </w:p>
    <w:p w14:paraId="7964FC10" w14:textId="77777777" w:rsidR="00E50E4A" w:rsidRPr="00E50E4A" w:rsidRDefault="00E50E4A" w:rsidP="00E50E4A">
      <w:pPr xmlns:w="http://schemas.openxmlformats.org/wordprocessingml/2006/main">
        <w:widowControl/>
        <w:spacing w:after="8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erklärt überhaupt nichts.“</w:t>
      </w:r>
    </w:p>
    <w:p>
      <w:pPr>
        <w:spacing w:after="80"/>
        <w:ind w:firstLine="389"/>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pPr>
        <w:spacing w:after="80"/>
        <w:ind w:firstLine="0"/>
      </w:pPr>
      <w:r>
        <w:t>„Wer die Katze im Sack kauft, sollte vorher mal reinschauen.“</w:t>
      </w:r>
    </w:p>
    <w:p w14:paraId="5C1CC6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bewusst.“</w:t>
      </w:r>
    </w:p>
    <w:p>
      <w:pPr>
        <w:spacing w:after="80"/>
        <w:ind w:firstLine="389"/>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8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pPr>
        <w:spacing w:after="80"/>
        <w:ind w:firstLine="0"/>
      </w:pPr>
      <w:r>
        <w:t>„Lieber ein Kind im Bauch als gar nichts zu essen.“</w:t>
      </w:r>
    </w:p>
    <w:p w14:paraId="1DD8E8A7" w14:textId="2832866A"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w:t>
      </w:r>
    </w:p>
    <w:p>
      <w:pPr>
        <w:spacing w:after="80"/>
        <w:ind w:firstLine="0"/>
      </w:pPr>
      <w:r>
        <w:t>„Was du heute kannst besorgen, verschiebe ruhig auf morgen. Morgen ist schließlich auch noch ein Tag.“</w:t>
      </w:r>
    </w:p>
    <w:p>
      <w:pPr>
        <w:spacing w:after="80"/>
        <w:ind w:firstLine="0"/>
      </w:pPr>
      <w:r>
        <w:t>„Das ist nicht das Sprichwort.“</w:t>
      </w:r>
    </w:p>
    <w:p>
      <w:pPr>
        <w:spacing w:after="80"/>
        <w:ind w:firstLine="0"/>
      </w:pPr>
      <w:r>
        <w:t>„Nein“, sagte Derek. „Das ist die Verwaltungsversion.“</w:t>
      </w:r>
    </w:p>
    <w:p w14:paraId="1C6D09A1" w14:textId="77777777" w:rsidR="00A1675C" w:rsidRDefault="00000000" w:rsidP="00AD38A7">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schaute auf seinen Computer: 9:21 Uhr.</w:t>
      </w:r>
    </w:p>
    <w:p w14:paraId="56A0A63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Sowohl sein Handy als auch die Wanduhr zeigten 9:21 Uhr an.</w:t>
      </w:r>
    </w:p>
    <w:p w14:paraId="5966DC0B" w14:textId="30E18463"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zurück auf das Foto. 11:03 Uhr.</w:t>
      </w:r>
    </w:p>
    <w:p w14:paraId="5DCCF327" w14:textId="624A3DF7"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„Wenn das Foto morgen aufgenommen wurde, warum zeigt die Uhr dann 11:03 Uhr an?“</w:t>
      </w:r>
    </w:p>
    <w:p w14:paraId="566DAF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Einheit.“</w:t>
      </w:r>
    </w:p>
    <w:p>
      <w:pPr>
        <w:spacing w:after="80"/>
        <w:ind w:firstLine="389"/>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Trevor schaute zu.</w:t>
      </w:r>
    </w:p>
    <w:p>
      <w:pPr>
        <w:spacing w:after="80"/>
        <w:ind w:firstLine="389"/>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11:03 — TOD</w:t>
      </w:r>
    </w:p>
    <w:p w14:paraId="794F8198"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11:17 Uhr — ABFAHRT</w:t>
      </w:r>
    </w:p>
    <w:p w14:paraId="7A2B9B34"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12:04 Uhr — ANKUNFT</w:t>
      </w:r>
    </w:p>
    <w:p w14:paraId="75EE04CF" w14:textId="77777777"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las es.</w:t>
      </w:r>
    </w:p>
    <w:p w14:paraId="0F9ECE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starrte aufmerksam. Er blickte auf seine eigene Uhr. 9:27:17.</w:t>
      </w:r>
    </w:p>
    <w:p w14:paraId="2A79B3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schaute auf sein Handy. 9:27:17. Die Wanduhr.</w:t>
      </w:r>
    </w:p>
    <w:p w14:paraId="19EE6038" w14:textId="35A7055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9:27:17. Penny bemerkte es.</w:t>
      </w:r>
    </w:p>
    <w:p>
      <w:pPr>
        <w:spacing w:after="80"/>
        <w:ind w:firstLine="389"/>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pPr>
        <w:spacing w:after="80"/>
        <w:ind w:firstLine="0"/>
      </w:pPr>
      <w:r>
        <w:t>„Nichtsdestowenigertrotz.“</w:t>
      </w:r>
    </w:p>
    <w:p>
      <w:pPr>
        <w:spacing w:after="80"/>
        <w:ind w:firstLine="389"/>
      </w:pPr>
      <w:r>
        <w:t>Trevor sah ihn an. „Das ist kein Wort.“</w:t>
      </w:r>
    </w:p>
    <w:p>
      <w:pPr>
        <w:spacing w:after="80"/>
        <w:ind w:firstLine="0"/>
      </w:pPr>
      <w:r>
        <w:t>„Noch nicht.“</w:t>
      </w:r>
    </w:p>
    <w:p>
      <w:pPr>
        <w:spacing w:after="80"/>
        <w:ind w:firstLine="389"/>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Betreff: Mord. Datum: Mittwoch. Uhrzeit: 11:03:17.</w:t>
      </w:r>
    </w:p>
    <w:p w14:paraId="503E186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Er klickte auf „Opfer“. Derek Gent.</w:t>
      </w:r>
    </w:p>
    <w:p w14:paraId="0AB7D56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spacing w:after="80"/>
        <w:ind w:firstLine="389"/>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sah nach.</w:t>
      </w:r>
    </w:p>
    <w:p w14:paraId="38EA29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80"/>
        <w:ind w:left="1440" w:firstLine="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den Raum. Drei Personen befanden sich darin. Derek.</w:t>
      </w:r>
    </w:p>
    <w:p>
      <w:pPr>
        <w:spacing w:after="80"/>
        <w:ind w:firstLine="0"/>
      </w:pPr>
      <w:r>
        <w:t>„Du hast all meine Mysterienvorlesungen gezischt.“</w:t>
      </w:r>
    </w:p>
    <w:p w14:paraId="6757702F" w14:textId="55689CA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„Einer von uns lügt.“</w:t>
      </w:r>
    </w:p>
    <w:p>
      <w:pPr>
        <w:spacing w:after="80"/>
        <w:ind w:firstLine="389"/>
      </w:pPr>
      <w:r>
        <w:t>Penny lächelte. „Wer andern keine Grube gräbt, fällt selbst hinein.“</w:t>
      </w:r>
    </w:p>
    <w:p>
      <w:pPr>
        <w:spacing w:after="80"/>
        <w:ind w:firstLine="389"/>
      </w:pPr>
      <w:r>
        <w:t>Trevor sah sie an. „Das ist nicht ganz der Sinn des Sprichworts.“</w:t>
      </w:r>
    </w:p>
    <w:p>
      <w:pPr>
        <w:spacing w:after="80"/>
        <w:ind w:firstLine="0"/>
      </w:pPr>
      <w:r>
        <w:t>„Noch nicht“, sagte Penny.</w:t>
      </w:r>
    </w:p>
    <w:p w14:paraId="0E923B18"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4902E3AD" w14:textId="3045FF07" w:rsidR="00A1675C" w:rsidRDefault="0075693C"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warf einen Blick auf die Uhr. 9:31:17. Er starrte auf das Foto.</w:t>
      </w:r>
    </w:p>
    <w:p w14:paraId="169353A7"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11:03:17. Er wandte sich wieder der Akte zu. Sah er Trevor an.</w:t>
      </w:r>
    </w:p>
    <w:p w14:paraId="2CFCF8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 Penny hat es gelesen.</w:t>
      </w:r>
    </w:p>
    <w:p w14:paraId="0E6ACF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besorgt. „Morgen?“</w:t>
      </w:r>
    </w:p>
    <w:p>
      <w:pPr>
        <w:spacing w:after="80"/>
        <w:ind w:firstLine="389"/>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ging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Mittwoch. 11:03. 17 Sekunden.</w:t>
      </w:r>
    </w:p>
    <w:p w14:paraId="6ECC17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Niemand hatte es ankommen sehen. Niemand wusste, woher es kam. Und die Uhr zeigte immer noch 11:03:17 an.</w:t>
      </w:r>
    </w:p>
    <w:p w14:paraId="5151CB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unterstrich den ersten.</w:t>
      </w:r>
    </w:p>
    <w:p>
      <w:pPr>
        <w:spacing w:after="80"/>
        <w:ind w:firstLine="389"/>
      </w:pPr>
      <w:r>
        <w:t>Derek bemerkte trocken: „Der Herr ist ein schiebender Leopard.“</w:t>
      </w:r>
    </w:p>
    <w:p w14:paraId="1E2C70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7635E0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einen Zeitstempel.“</w:t>
      </w:r>
    </w:p>
    <w:p>
      <w:pPr>
        <w:spacing w:after="80"/>
        <w:ind w:firstLine="389"/>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pPr>
        <w:spacing w:after="80"/>
        <w:ind w:firstLine="389"/>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Hinter ihm war etwas geschehen.</w:t>
      </w:r>
    </w:p>
    <w:p w14:paraId="6B0A65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„Sie haben soeben der speziellen Relativitätstheorie widersprochen.“</w:t>
      </w:r>
    </w:p>
    <w:p w14:paraId="3E40A5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208F40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E8509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748994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nahm ihm die Uhr ab. Trevor hatte recht gehabt: Das Gehäuse war tatsächlich zu dünn, und damit war aus einer merkwürdigen Beobachtung ein Problem geworden, das sich leider nicht durch Wegsehen erledigen ließ.</w:t>
      </w:r>
    </w:p>
    <w:p>
      <w:pPr>
        <w:spacing w:after="80"/>
        <w:ind w:firstLine="389"/>
      </w:pPr>
      <w:r>
        <w:t>Penny hob eine Augenbraue. „Eine errötete Krähe.“</w:t>
      </w:r>
    </w:p>
    <w:p w14:paraId="4BC41C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D2BCF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machte das Foto.</w:t>
      </w:r>
    </w:p>
    <w:p w14:paraId="0DE62F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0A5B76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86336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„Angenommen, das Foto entspricht einem tatsächlichen Ereignis morgen um 11:03:17 Uhr.“</w:t>
      </w:r>
    </w:p>
    <w:p w14:paraId="7A18F1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123247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3EED29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3E6B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löschte die Berechnung.</w:t>
      </w:r>
    </w:p>
    <w:p w14:paraId="53D602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„Genau das ist das Problem.“ Penny kam herüber.</w:t>
      </w:r>
    </w:p>
    <w:p w14:paraId="2A84AC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„Was für eines?“</w:t>
      </w:r>
    </w:p>
    <w:p>
      <w:pPr>
        <w:spacing w:after="80"/>
        <w:ind w:firstLine="389"/>
      </w:pPr>
      <w:r>
        <w:t>Penny betrachtete die Zahl. „Nun ja. Die Wahrheit liegt im Ergebnis – aber das Ergebnis fehlt.“</w:t>
      </w:r>
    </w:p>
    <w:p w14:paraId="4C236A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die Zahl.</w:t>
      </w:r>
    </w:p>
    <w:p>
      <w:pPr>
        <w:spacing w:after="80"/>
        <w:ind w:firstLine="389"/>
      </w:pPr>
      <w:r>
        <w:t>Trevor formulierte es anders: „Ich kämpfe gegen einen Lügner.“</w:t>
      </w:r>
    </w:p>
    <w:p w14:paraId="029EC9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ziemlich bedauerlich für Derek.“</w:t>
      </w:r>
    </w:p>
    <w:p>
      <w:pPr>
        <w:spacing w:after="80"/>
        <w:ind w:firstLine="389"/>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03B7EE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16C9EC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3C3F5A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48EB54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warf Derek einen Blick zu.</w:t>
      </w:r>
    </w:p>
    <w:p>
      <w:pPr>
        <w:spacing w:after="80"/>
        <w:ind w:firstLine="389"/>
      </w:pPr>
      <w:r>
        <w:t>Offenbar galt hier inzwischen auch: „Dieser queere alte Dekan.“</w:t>
      </w:r>
    </w:p>
    <w:p w14:paraId="7ADB64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hilfreich.“</w:t>
      </w:r>
    </w:p>
    <w:p>
      <w:pPr>
        <w:spacing w:after="80"/>
        <w:ind w:firstLine="389"/>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35A83C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deckte es auf.</w:t>
      </w:r>
    </w:p>
    <w:p w14:paraId="530561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Eine lange Stille entstand.</w:t>
      </w:r>
    </w:p>
    <w:p>
      <w:pPr>
        <w:spacing w:after="80"/>
        <w:ind w:firstLine="0"/>
      </w:pPr>
      <w:r>
        <w:t>„Es brüllt vor Schmerz.“</w:t>
      </w:r>
    </w:p>
    <w:p w14:paraId="65658C5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508EA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8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w:t>
      </w:r>
    </w:p>
    <w:p w14:paraId="74A8D1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„Es heißt, Abfahrt 11:17 Uhr.“</w:t>
      </w:r>
    </w:p>
    <w:p w14:paraId="341320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gehofft.“</w:t>
      </w:r>
    </w:p>
    <w:p>
      <w:pPr>
        <w:spacing w:after="80"/>
        <w:ind w:firstLine="389"/>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A54E8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1FC1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6774C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„Aber er wird die spezielle Relativitätstheorie nicht falsch verstehen.“</w:t>
      </w:r>
    </w:p>
    <w:p w14:paraId="098E43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pPr>
        <w:spacing w:after="80"/>
        <w:ind w:firstLine="389"/>
      </w:pPr>
      <w:r>
        <w:t>Derek bemerkte trocken: „Ein gut gekochter Eiszapfen.“</w:t>
      </w:r>
    </w:p>
    <w:p w14:paraId="02610B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2939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392A5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ABFAHRT: 11:17 Uhr</w:t>
      </w:r>
    </w:p>
    <w:p w14:paraId="3E162085"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297F4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9EF7E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574C4C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spacing w:after="80"/>
        <w:ind w:firstLine="389"/>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561E7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BF71F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pPr>
        <w:spacing w:after="80"/>
        <w:ind w:firstLine="389"/>
      </w:pPr>
      <w:r>
        <w:t>Penny hob eine Augenbraue. „Das Gewicht der Wutanfälle.“</w:t>
      </w:r>
    </w:p>
    <w:p w14:paraId="704236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Jemand schrie jemand anderen an.</w:t>
      </w:r>
    </w:p>
    <w:p w14:paraId="408FC4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pPr>
        <w:spacing w:after="80"/>
        <w:ind w:firstLine="389"/>
      </w:pPr>
      <w:r>
        <w:t>Penny sah auf den Bleistift in seiner Hand. „Du meinst *zum Beispiel*.“</w:t>
      </w:r>
    </w:p>
    <w:p>
      <w:pPr>
        <w:spacing w:after="80"/>
        <w:ind w:firstLine="0"/>
      </w:pPr>
      <w:r>
        <w:t>„Das war offensichtlich.“</w:t>
      </w:r>
    </w:p>
    <w:p>
      <w:pPr>
        <w:spacing w:after="80"/>
        <w:ind w:firstLine="0"/>
      </w:pPr>
      <w:r>
        <w:t>„Natürlich.“</w:t>
      </w:r>
    </w:p>
    <w:p>
      <w:pPr>
        <w:spacing w:after="80"/>
        <w:ind w:firstLine="389"/>
      </w:pPr>
      <w:r>
        <w:t>Penny sah auf den Bleistift in seiner Hand. „Du meinst *zum Beispiel*.“</w:t>
      </w:r>
    </w:p>
    <w:p>
      <w:pPr>
        <w:spacing w:after="80"/>
        <w:ind w:firstLine="0"/>
      </w:pPr>
      <w:r>
        <w:t>„Das war offensichtlich.“</w:t>
      </w:r>
    </w:p>
    <w:p>
      <w:pPr>
        <w:spacing w:after="80"/>
        <w:ind w:firstLine="0"/>
      </w:pPr>
      <w:r>
        <w:t>„Natürlich.“</w:t>
      </w:r>
    </w:p>
    <w:p w14:paraId="768EB3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4E4A797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pPr>
        <w:spacing w:after="80"/>
        <w:ind w:firstLine="389"/>
      </w:pPr>
      <w:r>
        <w:t>Trevor formulierte es anders: „Die Brücke verbrennen wir, wenn wir zu ihr kommen.“</w:t>
      </w:r>
    </w:p>
    <w:p w14:paraId="247371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betrachtete das Foto. Bemerkte er die Uhr. 11:03:17.</w:t>
      </w:r>
    </w:p>
    <w:p w14:paraId="306D18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7B386B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102F4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wurde gestoppt.</w:t>
      </w:r>
    </w:p>
    <w:p>
      <w:pPr>
        <w:spacing w:after="80"/>
        <w:ind w:firstLine="389"/>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A0FF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pPr>
        <w:spacing w:after="80"/>
        <w:ind w:firstLine="389"/>
      </w:pPr>
      <w:r>
        <w:t>Offenbar galt hier inzwischen auch: „Das ist ein ganz anderer Kessel voller Würmer.“</w:t>
      </w:r>
    </w:p>
    <w:p w14:paraId="6EA425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580CB1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04685E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47E4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28356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68F18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das in Betracht.</w:t>
      </w:r>
    </w:p>
    <w:p>
      <w:pPr>
        <w:spacing w:after="80"/>
        <w:ind w:firstLine="0"/>
      </w:pPr>
      <w:r>
        <w:t>„Nicht mein Zirkus, nicht meine Bananenschale.“</w:t>
      </w:r>
    </w:p>
    <w:p w14:paraId="367FB4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89083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442E7C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w:t>
      </w:r>
    </w:p>
    <w:p w14:paraId="5D9B33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355FB520" w14:textId="3DB655B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25AFA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5184C4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23E200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spacing w:after="80"/>
        <w:ind w:firstLine="389"/>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D1383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w:t>
      </w:r>
    </w:p>
    <w:p w14:paraId="52A845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B0844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5C702D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568A36E2" w14:textId="36120FE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pPr>
        <w:spacing w:after="80"/>
        <w:ind w:firstLine="389"/>
      </w:pPr>
      <w:r>
        <w:t>Derek bemerkte trocken: „Ich springe von der Brücke, wenn sie schlüpft.“</w:t>
      </w:r>
    </w:p>
    <w:p w14:paraId="114C1F2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Gent las es zweimal.</w:t>
      </w:r>
    </w:p>
    <w:p w14:paraId="4DF799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54931C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526099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E17D6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starrte auf die alte Uhr.</w:t>
      </w:r>
    </w:p>
    <w:p>
      <w:pPr>
        <w:spacing w:after="80"/>
        <w:ind w:firstLine="389"/>
      </w:pPr>
      <w:r>
        <w:t>Penny hob eine Augenbraue. „Das ist keine Raketenchirurgie.“</w:t>
      </w:r>
    </w:p>
    <w:p w14:paraId="3C4397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6B3D0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77761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bewegte es.</w:t>
      </w:r>
    </w:p>
    <w:p w14:paraId="348BEA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002625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verschob er es.</w:t>
      </w:r>
    </w:p>
    <w:p w14:paraId="377E8D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345A66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7E49BE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F4940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FC79A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pPr>
        <w:spacing w:after="80"/>
        <w:ind w:firstLine="389"/>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95BA9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pPr>
        <w:spacing w:after="80"/>
        <w:ind w:firstLine="389"/>
      </w:pPr>
      <w:r>
        <w:t>Trevor formulierte es anders: „Wir spielen es nach Gehör und sehen, wie die Chips fallen.“</w:t>
      </w:r>
    </w:p>
    <w:p w14:paraId="00FC6AB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03D9CF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gemäß Ihrer Beschreibung.“</w:t>
      </w:r>
    </w:p>
    <w:p w14:paraId="691034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389B39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2443D2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04ED13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starrten ihn an. Trevor deutete auf die stillstehende, uralte Uhr.</w:t>
      </w:r>
    </w:p>
    <w:p>
      <w:pPr>
        <w:spacing w:after="80"/>
        <w:ind w:firstLine="389"/>
      </w:pPr>
      <w: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92C1B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32E5B8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71D22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0429F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ging näher heran. Die stumme Uhr war genau um 11:17:00 stehen geblieben. Er warf einen Blick auf seine Uhr.</w:t>
      </w:r>
    </w:p>
    <w:p w14:paraId="452635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11:17:00. Die Uhr im Haus zeigte 11:17:00 an. Alles war synchronisiert.</w:t>
      </w:r>
    </w:p>
    <w:p w14:paraId="65DB77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sah Barbarian an.</w:t>
      </w:r>
    </w:p>
    <w:p w14:paraId="2F7F78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Punkt 11:17 Uhr. Trevor schaute auf sein Handy. 11:17 Uhr.</w:t>
      </w:r>
    </w:p>
    <w:p w14:paraId="30705649" w14:textId="7F2A85B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Sein Handy war auch aus. Penny schaute nach ihrem. 11:17 Uhr.</w:t>
      </w:r>
    </w:p>
    <w:p w14:paraId="60AB0D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Angehalten. Weinstein blickte auf seine Uhr. 11:17 Uhr.</w:t>
      </w:r>
    </w:p>
    <w:p w14:paraId="1D3E59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07DDF5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„Welche Bedeutung hat die Uhrzeit 11:17?“</w:t>
      </w:r>
    </w:p>
    <w:p w14:paraId="2C70FB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11:03 — TOD.</w:t>
      </w:r>
    </w:p>
    <w:p w14:paraId="749C393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11:17 — ABFAHRT.</w:t>
      </w:r>
    </w:p>
    <w:p w14:paraId="284CC2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12:04 — ANKUNFT.</w:t>
      </w:r>
    </w:p>
    <w:p w14:paraId="23D49D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holte das Foto hervor. Die Uhr auf dem Foto zeigte 11:03:17. Er betrachtete die tatsächlichen Uhren.</w:t>
      </w:r>
    </w:p>
    <w:p w14:paraId="2EB08B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11:17:00. Dann untersuchte er den Barbaren.</w:t>
      </w:r>
    </w:p>
    <w:p w14:paraId="45D234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0046BE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pPr>
        <w:spacing w:after="80"/>
        <w:ind w:firstLine="0"/>
      </w:pPr>
      <w:r>
        <w:t>„So hüpft der Keks eben.“</w:t>
      </w:r>
    </w:p>
    <w:p w14:paraId="0F47AF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2E37A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prüfte die Uhrzeit. Immer noch 11:17 Uhr. Er musterte den Himmel.</w:t>
      </w:r>
    </w:p>
    <w:p w14:paraId="035BA9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009C86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25FE11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5F27A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7C24E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2E4CA6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58BDB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3AFC0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Alle Uhren begannen wieder zu ticken. 11:17:01. Dann 11:17:02.</w:t>
      </w:r>
    </w:p>
    <w:p w14:paraId="67F5BF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11:17:03 Uhr. Alle standen schweigend da. Trevor schaute auf sein Handy.</w:t>
      </w:r>
    </w:p>
    <w:p>
      <w:pPr>
        <w:spacing w:after="80"/>
        <w:ind w:firstLine="389"/>
      </w:pPr>
      <w:r>
        <w:t>Derek bemerkte trocken: „Er ist nicht gerade das schärfste Werkzeug im Ozean.“</w:t>
      </w:r>
    </w:p>
    <w:p w14:paraId="59CA2069" w14:textId="5FCE9ED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11:17:03. Penny überprüfte ihre Uhr. 11:17:03.</w:t>
      </w:r>
    </w:p>
    <w:p w14:paraId="3A4A39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betrachtete die Wanduhr durch das Fenster. 11:17:03. Weinstein musterte seine Uhr.</w:t>
      </w:r>
    </w:p>
    <w:p w14:paraId="4C7BB0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11:17:03. Der Barbar lächelte.</w:t>
      </w:r>
    </w:p>
    <w:p w14:paraId="403EF1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7FE543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63F11D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11:03 — TOD.</w:t>
      </w:r>
    </w:p>
    <w:p w14:paraId="56F0D41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11:17 — ABFAHRT.</w:t>
      </w:r>
    </w:p>
    <w:p w14:paraId="7005DDC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12:04 — ANKUNFT.</w:t>
      </w:r>
    </w:p>
    <w:p w14:paraId="2C1B2B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 bemerkte er etwas, das ihm vorher nicht aufgefallen war: eine vierte Zeile, die unter der Falte verborgen gewesen war.</w:t>
      </w:r>
    </w:p>
    <w:p w14:paraId="295D33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11:17 Uhr – Alle Uhren bleiben stehen.</w:t>
      </w:r>
    </w:p>
    <w:p w14:paraId="76A4ECE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12:04 Uhr – ALLE UHREN STARTEN</w:t>
      </w:r>
    </w:p>
    <w:p w14:paraId="3021E08B" w14:textId="17E4888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4ED14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12:04 Uhr. Trevor starrte aufmerksam.</w:t>
      </w:r>
    </w:p>
    <w:p w14:paraId="1C0B8F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„Aber es ist 11:17 Uhr.“</w:t>
      </w:r>
    </w:p>
    <w:p w14:paraId="029528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38E094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E2FDB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3214C5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„Die nächste Veranstaltung findet um 12:04 Uhr statt.“</w:t>
      </w:r>
    </w:p>
    <w:p w14:paraId="7D9052F5" w14:textId="003D0D8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4CB8C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„Und wir befinden uns aktuell bei 11:17 Uhr.“</w:t>
      </w:r>
    </w:p>
    <w:p w14:paraId="2FD4EC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3277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wandte sich um; er wollte die Sache lieber selbst sehen.</w:t>
      </w:r>
    </w:p>
    <w:p w14:paraId="276172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46BF10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pPr>
        <w:spacing w:after="80"/>
        <w:ind w:firstLine="389"/>
      </w:pPr>
      <w:r>
        <w:t>Penny hob eine Augenbraue. „Regierungsformular-genau.“</w:t>
      </w:r>
    </w:p>
    <w:p w14:paraId="166CC2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pPr>
        <w:spacing w:after="80"/>
        <w:ind w:firstLine="389"/>
      </w:pPr>
      <w:r>
        <w:t>Trevor formulierte es anders: „Wir setzen den Karren vor das brennende Pferd.“</w:t>
      </w:r>
    </w:p>
    <w:p w14:paraId="1CB072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7BCC5B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Grundsatzfrage geklärt.“</w:t>
      </w:r>
    </w:p>
    <w:p w14:paraId="734021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3A97A3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pPr>
        <w:spacing w:after="80"/>
        <w:ind w:firstLine="389"/>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03FDB0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0134A3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985B0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520E0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pPr>
        <w:spacing w:after="80"/>
        <w:ind w:firstLine="389"/>
      </w:pPr>
      <w:r>
        <w:t>Offenbar galt hier inzwischen auch: „Er ist ein paar Pommes von einem Werkzeugkasten entfernt.“</w:t>
      </w:r>
    </w:p>
    <w:p w14:paraId="6E5D1C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FA651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F84BA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25823B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C8D97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21C9F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4F5009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F8104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schloss leise die Augen.</w:t>
      </w:r>
    </w:p>
    <w:p>
      <w:pPr>
        <w:spacing w:after="80"/>
        <w:ind w:firstLine="0"/>
      </w:pPr>
      <w:r>
        <w:t>„Packen wir den Stier am Schwanz.“</w:t>
      </w:r>
    </w:p>
    <w:p w14:paraId="3842DD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831F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040386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3984FAF5" w14:textId="25284D7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starrte auf die Uhr im Büro. 11:17 Uhr. Penny blickte auf ihre.</w:t>
      </w:r>
    </w:p>
    <w:p w14:paraId="3D9C6D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Trevor blickte auf sein Handy. 11:17 Uhr.</w:t>
      </w:r>
    </w:p>
    <w:p w14:paraId="3526B7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000FB9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671636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7578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871B4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607A9A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077C6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stellte daraufhin klar:</w:t>
      </w:r>
    </w:p>
    <w:p>
      <w:pPr>
        <w:spacing w:after="80"/>
        <w:ind w:firstLine="389"/>
      </w:pPr>
      <w:r>
        <w:t>Derek bemerkte trocken: „Zähl die Hühner nicht, bevor sie wegfahren.“</w:t>
      </w:r>
    </w:p>
    <w:p w14:paraId="7601B7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„Untersuche den Apfel.“</w:t>
      </w:r>
    </w:p>
    <w:p w14:paraId="629D67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036F33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C12C5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15F056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Physik hatte bereits etwas Ähnliches getan. Position war keine Substanz. Geschwindigkeit war keine Substanz.</w:t>
      </w:r>
    </w:p>
    <w:p w14:paraId="72748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63B39C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warf einen Blick auf das riesige Gebäude.</w:t>
      </w:r>
    </w:p>
    <w:p>
      <w:pPr>
        <w:spacing w:after="80"/>
        <w:ind w:firstLine="389"/>
      </w:pPr>
      <w:r>
        <w:t>Penny hob eine Augenbraue. „Der frühe Vogel bekommt das Warme.“</w:t>
      </w:r>
    </w:p>
    <w:p w14:paraId="53FD48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8608C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71C8FB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F6861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7570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153DE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D4A15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765B16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pPr>
        <w:spacing w:after="80"/>
        <w:ind w:firstLine="389"/>
      </w:pPr>
      <w:r>
        <w:t>Trevor formulierte es anders: „Du bellst die falsche Wurst an.“</w:t>
      </w:r>
    </w:p>
    <w:p w14:paraId="6A85CC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0230A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11:03:17. Weinstein starrte aufmerksam.</w:t>
      </w:r>
    </w:p>
    <w:p w14:paraId="64FA85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2F7B14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1ED451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8174A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5FEB99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Wandte er sich an Weinstein. Weinstein lächelte langsam.</w:t>
      </w:r>
    </w:p>
    <w:p>
      <w:pPr>
        <w:spacing w:after="80"/>
        <w:ind w:firstLine="389"/>
      </w:pPr>
      <w:r>
        <w:t>Offenbar galt hier inzwischen auch: „Zwei Steine mit einem Vogel erschlagen.“</w:t>
      </w:r>
    </w:p>
    <w:p w14:paraId="11931D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CC183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8DB45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6D28CA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65D4B5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12:04 Uhr.“</w:t>
      </w:r>
    </w:p>
    <w:p w14:paraId="4E9C8C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Ereignisse.“</w:t>
      </w:r>
    </w:p>
    <w:p w14:paraId="57E8D7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61D27D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62117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739D6D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17CCDA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3DFE8E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5F236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618B1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pPr>
        <w:spacing w:after="80"/>
        <w:ind w:firstLine="0"/>
      </w:pPr>
      <w:r>
        <w:t>„Du hast dein Brot gebuttert, jetzt schlaf darin.“</w:t>
      </w:r>
    </w:p>
    <w:p w14:paraId="7D6911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„Wie zum Bleistift?“</w:t>
      </w:r>
    </w:p>
    <w:p w14:paraId="3A6447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wie lange das anhalten würde, war eine andere Frage.</w:t>
      </w:r>
    </w:p>
    <w:p w14:paraId="5F8176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3E1DA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1210A1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2C8A6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Hinter ihm war etwas geschehen.</w:t>
      </w:r>
    </w:p>
    <w:p w14:paraId="56B323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30C4B4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E9910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A2F6B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657C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1A952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14:paraId="7D41C0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5E8F12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526154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0778C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zuckte mit den Achseln.</w:t>
      </w:r>
    </w:p>
    <w:p>
      <w:pPr>
        <w:spacing w:after="80"/>
        <w:ind w:firstLine="389"/>
      </w:pPr>
      <w:r>
        <w:t>Derek bemerkte trocken: „Wirf das Baby nicht mit dem Aquarium weg.“</w:t>
      </w:r>
    </w:p>
    <w:p w14:paraId="7FD69E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EFDE4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71997C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4D113F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21FAF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65139F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17CEF9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C2FD7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mit dem Finger.</w:t>
      </w:r>
    </w:p>
    <w:p>
      <w:pPr>
        <w:spacing w:after="80"/>
        <w:ind w:firstLine="389"/>
      </w:pPr>
      <w:r>
        <w:t>Penny hob eine Augenbraue. „Gerade wie ein gebogener Pfeil.“</w:t>
      </w:r>
    </w:p>
    <w:p w14:paraId="0182B3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1391DA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CB5FF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„Im dreidimensionalen euklidischen Raum beträgt der räumliche Abstand vom Ursprung dreizehn.“</w:t>
      </w:r>
    </w:p>
    <w:p w14:paraId="72D63D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 der Annahme eines euklidischen Raums.“</w:t>
      </w:r>
    </w:p>
    <w:p>
      <w:pPr>
        <w:spacing w:after="80"/>
        <w:ind w:firstLine="0"/>
      </w:pPr>
      <w:r>
        <w:t>„Das ist zunächst nur Geometrie im dreidimensionalen Raum. In der Raumzeit kommt die Zeitkoordinate hinzu – und sie trägt im Raumzeitintervall ein anderes Vorzeichen.“</w:t>
      </w:r>
    </w:p>
    <w:p w14:paraId="200699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„Abhängig von der Vorzeichenkonvention.“</w:t>
      </w:r>
    </w:p>
    <w:p w14:paraId="5187BF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6EA52F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5DD953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„τ bezeichnet hier die Eigenzeit – also die Zeit, die eine Uhr entlang ihrer eigenen Weltlinie misst.“</w:t>
      </w:r>
    </w:p>
    <w:p w14:paraId="16B0EC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567DC3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wie lange das anhalten würde, war eine andere Frage.</w:t>
      </w:r>
    </w:p>
    <w:p w14:paraId="0DA300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„Wenn das Intervall raumartig wäre, könnten die beiden Ereignisse nicht kausal miteinander verbunden sein.“</w:t>
      </w:r>
    </w:p>
    <w:p w14:paraId="0374BA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„Wenn das Intervall null ist, können die Ereignisse – im idealisierten Fall – durch ein Lichtsignal verbunden sein.“</w:t>
      </w:r>
    </w:p>
    <w:p w14:paraId="0658E0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C902E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47C05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62A737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C41BC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zum Horizont.</w:t>
      </w:r>
    </w:p>
    <w:p>
      <w:pPr>
        <w:spacing w:after="80"/>
        <w:ind w:firstLine="389"/>
      </w:pPr>
      <w:r>
        <w:t>Trevor formulierte es anders: „Glücklich wie eine Muschel im Schneesturm.“</w:t>
      </w:r>
    </w:p>
    <w:p w14:paraId="0B93E2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holte die alte Messinguhr aus seiner Tasche. Ihre Zeiger hatten sich plötzlich bewegt. 12:04 Uhr.</w:t>
      </w:r>
    </w:p>
    <w:p w14:paraId="175FA9CD" w14:textId="1A18016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schaute auf sein Handy. 12:04 Uhr. Penny schaute auf ihres.</w:t>
      </w:r>
    </w:p>
    <w:p w14:paraId="4C01D2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Nichts so Vulgäres. Die winzige Uhr im entfernten Gebäude bewegte sich einfach. 12:04 Uhr.</w:t>
      </w:r>
    </w:p>
    <w:p w14:paraId="12D6CC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12:05 Uhr. Dann veränderte sich die gesamte Szenerie. Die Straße war anders.</w:t>
      </w:r>
    </w:p>
    <w:p w14:paraId="55726F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68E656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28267F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3161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„Sollte es so sein?“</w:t>
      </w:r>
    </w:p>
    <w:p w14:paraId="79D82A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66FA68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151333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4276FB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39A681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58EA51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pPr>
        <w:spacing w:after="80"/>
        <w:ind w:firstLine="389"/>
      </w:pPr>
      <w:r>
        <w:t>Offenbar galt hier inzwischen auch: „Wie Fische in einem Gewitter zu schießen.“</w:t>
      </w:r>
    </w:p>
    <w:p w14:paraId="690BE1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0C41D1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wohin dann?“</w:t>
      </w:r>
    </w:p>
    <w:p w14:paraId="014FD9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D35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7965FC84" w14:textId="21A46B04"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pPr>
        <w:spacing w:after="80"/>
        <w:ind w:firstLine="389"/>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97841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588C80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las es.</w:t>
      </w:r>
    </w:p>
    <w:p w14:paraId="6D4521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3FB9B8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37B08C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9086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7381E6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drei Koordinaten.</w:t>
      </w:r>
    </w:p>
    <w:p>
      <w:pPr>
        <w:spacing w:after="80"/>
        <w:ind w:firstLine="0"/>
      </w:pPr>
      <w:r>
        <w:t>„Das Schiff hat den Stall verlassen.“</w:t>
      </w:r>
    </w:p>
    <w:p w14:paraId="4F718C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0147A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4912D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nicht genügend Koordinaten.“</w:t>
      </w:r>
    </w:p>
    <w:p w14:paraId="62879B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166ACF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79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39CDC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Der kalte Regen, die U-Bahn und das Problem mit der Poesie</w:t>
      </w:r>
    </w:p>
    <w:p>
      <w:pPr>
        <w:spacing w:after="80"/>
        <w:ind w:firstLine="389"/>
      </w:pPr>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pPr>
        <w:spacing w:after="80"/>
        <w:ind w:firstLine="389"/>
      </w:pPr>
      <w:r>
        <w:t>Derek bemerkte trocken: „Der Topf nennt den Kessel fabelhaft.“</w:t>
      </w:r>
    </w:p>
    <w:p w14:paraId="0AB81D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6A04DD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öffnete sein Notizbuch und schrieb: Finde eine Frau.</w:t>
      </w:r>
    </w:p>
    <w:p w14:paraId="2946E1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strich er auch das durch und schrieb schließlich: Wahrscheinlich irrelevant.</w:t>
      </w:r>
    </w:p>
    <w:p w14:paraId="5FDF89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03534C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Dereks Uhr blieb stehen. Er untersuchte sie. 11:17 Uhr.</w:t>
      </w:r>
    </w:p>
    <w:p w14:paraId="3520A4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untersuchte die geheimnisvolle Zuguhr. 11:17 Uhr. Die Wagenanzeige.</w:t>
      </w:r>
    </w:p>
    <w:p w14:paraId="405768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Die Handys aller anderen. Mehrere Passagiere haben sie überprüft.</w:t>
      </w:r>
    </w:p>
    <w:p w14:paraId="745219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Derek setzte sich auf. Der mysteriöse Zug fuhr weiter.</w:t>
      </w:r>
    </w:p>
    <w:p w14:paraId="0CA073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war immer noch 11:17 Uhr. Derek schaute aus dem Fenster. Die Tunnelwände zogen vorbei.</w:t>
      </w:r>
    </w:p>
    <w:p w14:paraId="6B7AAF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bemerkte er noch etwas anderes: den kalten Regen, den er durch ein kleines Fenster neben der Tür sehen konnte.</w:t>
      </w:r>
    </w:p>
    <w:p w14:paraId="79770D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Uhr. Alle lasen weiter. Niemand bemerkte es.</w:t>
      </w:r>
    </w:p>
    <w:p w14:paraId="344A8E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setzte sich. Er öffnete sein Notizbuch. Er schrieb:</w:t>
      </w:r>
    </w:p>
    <w:p>
      <w:pPr>
        <w:spacing w:after="80"/>
        <w:ind w:firstLine="389"/>
      </w:pPr>
      <w:r>
        <w:t>Penny hob eine Augenbraue. „Einen Tag zu spät und einen Dollar seitwärts.“</w:t>
      </w:r>
    </w:p>
    <w:p w14:paraId="2B576E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 11:18 Dann: Die antike Uhr stand für ungefähr?</w:t>
      </w:r>
    </w:p>
    <w:p w14:paraId="543FC9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E8368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tippte: Die Uhr blieb um 11:17 Uhr stehen. Die Antwort kam umgehend.</w:t>
      </w:r>
    </w:p>
    <w:p w14:paraId="60B4365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dachte an die Uhr. 11:17. Dann 12:04.</w:t>
      </w:r>
    </w:p>
    <w:p w14:paraId="72B14C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Vielleicht war die Underground-Szene nicht die Ursache des Widerspruchs. Vielleicht hatte sie ihn erst aufgedeckt. Er rief Weinstein an.</w:t>
      </w:r>
    </w:p>
    <w:p w14:paraId="65686F1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schaute er auf die Uhr. 11:17 Uhr. Dann spähte er in den dunklen Tunnel.</w:t>
      </w:r>
    </w:p>
    <w:p w14:paraId="47172D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B9961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trat ein. Er warf einen Blick auf die Uhr. 11:17 Uhr.</w:t>
      </w:r>
    </w:p>
    <w:p w14:paraId="7D0CBB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24656E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68BE99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6CCFF2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öffnete sie. Penny saß an ihrem Schreibtisch und las einen Bericht.</w:t>
      </w:r>
    </w:p>
    <w:p>
      <w:pPr>
        <w:spacing w:after="80"/>
        <w:ind w:firstLine="389"/>
      </w:pPr>
      <w:r>
        <w:t>Trevor formulierte es anders: „Die Mitternachtssalat verbrennen.“</w:t>
      </w:r>
    </w:p>
    <w:p w14:paraId="75D377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37721D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5508E2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2A732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CFEB8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325F4B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Penny einen Blick zu. Sie lächelte.</w:t>
      </w:r>
    </w:p>
    <w:p>
      <w:pPr>
        <w:spacing w:after="80"/>
        <w:ind w:firstLine="389"/>
      </w:pPr>
      <w:r>
        <w:t>Offenbar galt hier inzwischen auch: „Er läuft auf dünner Soße.“</w:t>
      </w:r>
    </w:p>
    <w:p w14:paraId="4547BF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14:paraId="6133C7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116A12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1895B9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verwirrend.“</w:t>
      </w:r>
    </w:p>
    <w:p>
      <w:pPr>
        <w:spacing w:after="80"/>
        <w:ind w:firstLine="389"/>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1B8B9E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6C9E45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Die alte Uhr blieb stehen. Alle drei sahen zu.</w:t>
      </w:r>
    </w:p>
    <w:p w14:paraId="54BDDF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1FAA98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17F8C1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64E47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2B2C18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Uhr. Der Computer schaltete sich ab. Mehrere Sekunden lang rührte sich niemand.</w:t>
      </w:r>
    </w:p>
    <w:p w14:paraId="1BCF081C" w14:textId="3772609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B4E35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FFADA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die Tür. Das stille Büro war leer. Er starrte.</w:t>
      </w:r>
    </w:p>
    <w:p>
      <w:pPr>
        <w:spacing w:after="80"/>
        <w:ind w:firstLine="0"/>
      </w:pPr>
      <w:r>
        <w:t>„Das ist Wasser unter dem Kühlschrank.“</w:t>
      </w:r>
    </w:p>
    <w:p w14:paraId="0A7FF2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4C1340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747AC2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675DD5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3BAD6F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hob die alte, stumme Messinguhr auf. Sie zeigte 11:18 Uhr an. Sie drehte sie um.</w:t>
      </w:r>
    </w:p>
    <w:p w14:paraId="53A1E2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1A1A1E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8363A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053ACD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„Und warum passiert es immer um 11:17 Uhr?“</w:t>
      </w:r>
    </w:p>
    <w:p w14:paraId="3BEA76B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„Weil um 11:17 Uhr etwas passiert.“</w:t>
      </w:r>
    </w:p>
    <w:p w14:paraId="0A4B98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19E4B7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702ACB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1D00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pPr>
        <w:spacing w:after="80"/>
        <w:ind w:firstLine="389"/>
      </w:pPr>
      <w:r>
        <w:t>Derek bemerkte trocken: „Tritt nicht auf ein totes Sandwich ein.“</w:t>
      </w:r>
    </w:p>
    <w:p w14:paraId="48239D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F43CB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EB711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11:12 Uhr. Er starrte auf die Bahnhofsuhr. 11:12 Uhr.</w:t>
      </w:r>
    </w:p>
    <w:p w14:paraId="276620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auf die Modelleisenbahn-Ausstellung. 11:12 Uhr.</w:t>
      </w:r>
    </w:p>
    <w:p w14:paraId="13FF26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C3E10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„Bis 11:17 Uhr.“</w:t>
      </w:r>
    </w:p>
    <w:p w14:paraId="63FE5A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2757B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61BF31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ging es wieder los. Derek schaute auf seine Uhr. 11:14 Uhr.</w:t>
      </w:r>
    </w:p>
    <w:p w14:paraId="37639D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fuhren fort. 11:15. 11:16.</w:t>
      </w:r>
    </w:p>
    <w:p w14:paraId="500EC8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beobachtete die Uhr. Der Sekundenzeiger bewegte sich gleichmäßig. 11:16:50.</w:t>
      </w:r>
    </w:p>
    <w:p w14:paraId="623915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11:16:55. 11:16:58. 11:16:59.</w:t>
      </w:r>
    </w:p>
    <w:p w14:paraId="4305D9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11:17:00. Der Sekundenzeiger blieb stehen. Der Zug fuhr weiter, unbeirrt und ohne den geringsten Hinweis darauf, wohin.</w:t>
      </w:r>
    </w:p>
    <w:p w14:paraId="527A90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307C7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studierte ihr Handy. 11:17 Uhr. Trevor betrachtete die geheimnisvolle Zuguhr.</w:t>
      </w:r>
    </w:p>
    <w:p w14:paraId="6AFA5E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Die Wagenanzeige. 11:17.</w:t>
      </w:r>
    </w:p>
    <w:p w14:paraId="22015F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 Fahrgast schaute auf sein Handy. 11:17 Uhr. Ein anderer Fahrgast.</w:t>
      </w:r>
    </w:p>
    <w:p w14:paraId="29A89240" w14:textId="524E362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Derek untersuchte Penny.</w:t>
      </w:r>
    </w:p>
    <w:p w14:paraId="42FF65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14:paraId="4C8344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ACC09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EE55E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773BC1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pPr>
        <w:spacing w:after="80"/>
        <w:ind w:firstLine="389"/>
      </w:pPr>
      <w:r>
        <w:t>Penny hob eine Augenbraue. „Das Gras ist immer grüner, wenn es gestrichen ist.“</w:t>
      </w:r>
    </w:p>
    <w:p w14:paraId="06D70B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19A458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Immer noch. Der seltsame Zug fuhr weiter.</w:t>
      </w:r>
    </w:p>
    <w:p w14:paraId="740C2E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wie lange das anhalten würde, war eine andere Frage.</w:t>
      </w:r>
    </w:p>
    <w:p w14:paraId="3B7D3A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warf einen Blick auf die stumme Uhr. Immer noch 11:17 Uhr. Auch die Bahnhofsuhr zeigte 11:17 Uhr an.</w:t>
      </w:r>
    </w:p>
    <w:p w14:paraId="03004F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pPr>
        <w:spacing w:after="80"/>
        <w:ind w:firstLine="389"/>
      </w:pPr>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„Mal sehen, was um 12:04 Uhr passiert.“</w:t>
      </w:r>
    </w:p>
    <w:p w14:paraId="7AF4A9AE" w14:textId="0FF9B64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Um 12:03:30 Uhr geschah nichts. Um 12:03:50 Uhr geschah nichts. Um 12:03:59 Uhr –</w:t>
      </w:r>
    </w:p>
    <w:p w14:paraId="2A7308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Wasser bewegte sich. Die Uhr sprang. Aus 11:17 wurde 12:04.</w:t>
      </w:r>
    </w:p>
    <w:p w14:paraId="1A11A147" w14:textId="7B64C93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starrte auf die stumme, uralte Uhr. 12:04 Uhr. Er spähte in die Pfütze.</w:t>
      </w:r>
    </w:p>
    <w:p w14:paraId="0DBA292B" w14:textId="028AE6E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geklärt.“</w:t>
      </w:r>
    </w:p>
    <w:p>
      <w:pPr>
        <w:spacing w:after="80"/>
        <w:ind w:firstLine="389"/>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34E8E6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 bemerkte er die Zielanzeige.</w:t>
      </w:r>
    </w:p>
    <w:p w14:paraId="19A7A86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betrachtete die stumme Uhr. 12:04 Uhr. Derek lächelte.</w:t>
      </w:r>
    </w:p>
    <w:p w14:paraId="656B84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Derek starrte. Trevor starrte.</w:t>
      </w:r>
    </w:p>
    <w:p w14:paraId="3B0C3DEC" w14:textId="322D899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231A7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in den leeren Waggon.</w:t>
      </w:r>
    </w:p>
    <w:p>
      <w:pPr>
        <w:spacing w:after="80"/>
        <w:ind w:firstLine="389"/>
      </w:pPr>
      <w:r>
        <w:t>Trevor formulierte es anders: „Du bellst den falschen Briefkasten an.“</w:t>
      </w:r>
    </w:p>
    <w:p w14:paraId="426FA2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warf einen Blick auf seine Uhr. 11:17 Uhr. Er warf einen weiteren Blick darauf.</w:t>
      </w:r>
    </w:p>
    <w:p w14:paraId="211260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Er schaute auf die Abflugtafel. Sein Flug war bereits gestartet.</w:t>
      </w:r>
    </w:p>
    <w:p w14:paraId="591517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schaute auf seine Uhr. 11:17 Uhr. Er musterte die Flughafenuhr.</w:t>
      </w:r>
    </w:p>
    <w:p w14:paraId="7BA0E5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12:04 Uhr. Er runzelte die Stirn.</w:t>
      </w:r>
    </w:p>
    <w:p w14:paraId="66874D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ging weg. Derek sah ihr nach und warf einen Blick auf seine Uhr.</w:t>
      </w:r>
    </w:p>
    <w:p w14:paraId="4EB2D6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Er schaute auf die seltsame Uhr des Flugzeugs. 12:04 Uhr.</w:t>
      </w:r>
    </w:p>
    <w:p w14:paraId="3DE58E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„Meine Damen und Herren, wir befinden uns derzeit in einer Höhe von etwa 37. 000 Fuß.“</w:t>
      </w:r>
    </w:p>
    <w:p w14:paraId="581DC7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Flugzeug flog noch. Derek schaute auf die Uhr. 11:17 Uhr.</w:t>
      </w:r>
    </w:p>
    <w:p w14:paraId="0CFAF5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auf die Uhr. 11:17. Dann 12:04.</w:t>
      </w:r>
    </w:p>
    <w:p w14:paraId="6F0E22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11:17 Uhr. Dann 12:04 Uhr. Er verstand.</w:t>
      </w:r>
    </w:p>
    <w:p w14:paraId="0C4F28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warf einen Blick auf die Uhr. 11:17 Uhr. Immer noch.</w:t>
      </w:r>
    </w:p>
    <w:p w14:paraId="232C7C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B6EBA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ferne Zug fuhr weiter in die Dunkelheit. Und irgendwo da vorne zeigte die Uhr immer noch 12:04 Uhr an.</w:t>
      </w:r>
    </w:p>
    <w:p w14:paraId="776F287E"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Das Problem mit der gewöhnlichen Gurke</w:t>
      </w:r>
    </w:p>
    <w:p>
      <w:pPr>
        <w:spacing w:after="80"/>
        <w:ind w:firstLine="389"/>
      </w:pPr>
      <w:r>
        <w:t>Offenbar galt hier inzwischen auch: „Lass uns das im Wellensittich ersticken.“</w:t>
      </w:r>
    </w:p>
    <w:p>
      <w:pPr>
        <w:spacing w:after="80"/>
        <w:ind w:firstLine="389"/>
      </w:pPr>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091959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7E8654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D4693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das in Betracht.</w:t>
      </w:r>
    </w:p>
    <w:p w14:paraId="50672D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4C99D5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D1DDB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23AFB2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6ACB7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3F79B4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pPr>
        <w:spacing w:after="80"/>
        <w:ind w:firstLine="0"/>
      </w:pPr>
      <w:r>
        <w:t>„Er hat größere Fische zu jonglieren.“</w:t>
      </w:r>
    </w:p>
    <w:p w14:paraId="48EDBA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526857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0DAC84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34DD9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EB3B9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125E4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58B5C5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DB491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78DC00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9F0AE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pPr>
        <w:spacing w:after="80"/>
        <w:ind w:firstLine="389"/>
      </w:pPr>
      <w:r>
        <w:t>Derek bemerkte trocken: „Du läufst auf dünnem Brokkoli.“</w:t>
      </w:r>
    </w:p>
    <w:p w14:paraId="08E73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2547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14:paraId="7C3DB4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129CA6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w:t>
      </w:r>
    </w:p>
    <w:p>
      <w:pPr>
        <w:spacing w:after="80"/>
        <w:ind w:firstLine="389"/>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0EEE27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pPr>
        <w:spacing w:after="80"/>
        <w:ind w:firstLine="389"/>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betrachtete den Eingang. Dann die stumme Uhr. 11:17 Uhr.</w:t>
      </w:r>
    </w:p>
    <w:p w14:paraId="740F2129" w14:textId="02A482B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deutete darauf. Die Bahnhofsuhr war stehen geblieben. 11:17 Uhr.</w:t>
      </w:r>
    </w:p>
    <w:p w14:paraId="41A10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schaute auf sein Handy. 11:17 Uhr. Die Sensoruhr.</w:t>
      </w:r>
    </w:p>
    <w:p w14:paraId="58C038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Die gewöhnliche Gurke rollte ein wenig auf dem Einkaufswagen. Dann blieb sie stehen.</w:t>
      </w:r>
    </w:p>
    <w:p w14:paraId="615646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5D8B6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65F9E3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3EAA14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465E31E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pPr>
        <w:spacing w:after="80"/>
        <w:ind w:firstLine="389"/>
      </w:pPr>
      <w:r>
        <w:t>Penny hob eine Augenbraue. „Das war der Strohhalm, der den Toaster des Kamels zerbrochen hat.“</w:t>
      </w:r>
    </w:p>
    <w:p w14:paraId="451A5BF6" w14:textId="37FB83D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386385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schaute er auf die Uhr. 11:17 Uhr. Plötzlich lächelte er.</w:t>
      </w:r>
    </w:p>
    <w:p w14:paraId="037ABD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72BA6E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EE3EC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3EAB44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AD101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AAF05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6AD6D6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pPr>
        <w:spacing w:after="80"/>
        <w:ind w:firstLine="389"/>
      </w:pPr>
      <w:r>
        <w:t>Trevor formulierte es anders: „Mach aus einem Mole-Waffel keinen Berg.“</w:t>
      </w:r>
    </w:p>
    <w:p w14:paraId="3E7C61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6FA12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2BC61D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DDCAA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66338B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5059B7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konsultierte den Vorstand.</w:t>
      </w:r>
    </w:p>
    <w:p w14:paraId="77E7F2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3790B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763C87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EF4CC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E2767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464259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1D3E4A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pPr>
        <w:spacing w:after="80"/>
        <w:ind w:firstLine="389"/>
      </w:pPr>
      <w:r>
        <w:t>Offenbar galt hier inzwischen auch: „Der Beweis liegt im Pudding, aber der Pudding fehlt.“</w:t>
      </w:r>
    </w:p>
    <w:p w14:paraId="2C5CC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0B375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begutachtete es.</w:t>
      </w:r>
    </w:p>
    <w:p w14:paraId="752585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51E7DA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62EE2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könnte arrogant werden.“</w:t>
      </w:r>
    </w:p>
    <w:p>
      <w:pPr>
        <w:pStyle w:val="Heading1"/>
        <w:pageBreakBefore/>
        <w:spacing w:before="280" w:after="200"/>
      </w:pPr>
      <w:r>
        <w:t>Kapitel 12</w:t>
      </w:r>
    </w:p>
    <w:p w14:paraId="4C49A19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hatte beschlossen, dass Derek unerträglich war. Nicht, weil er Unrecht hatte. Das wäre einfacher gewesen.</w:t>
      </w:r>
    </w:p>
    <w:p w14:paraId="4336F3A9" w14:textId="480CECB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7E82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44EE7D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280AB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invariante Intervall blieb unverändert. Ein anderes Koordinatensystem kann die Koordinaten und damit die Formeln anders aussehen lassen; die zugrunde liegende Physik bleibt dieselbe.</w:t>
      </w:r>
    </w:p>
    <w:p w14:paraId="489F93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11EDC42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neben ihr musterte den Bildschirm.</w:t>
      </w:r>
    </w:p>
    <w:p>
      <w:pPr>
        <w:spacing w:after="80"/>
        <w:ind w:firstLine="0"/>
      </w:pPr>
      <w:r>
        <w:t>„Du bist nicht gerade die hellste Glühbirne im Werkzeugkasten.“</w:t>
      </w:r>
    </w:p>
    <w:p w14:paraId="477E48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w:t>
      </w:r>
    </w:p>
    <w:p>
      <w:pPr>
        <w:spacing w:after="80"/>
        <w:ind w:firstLine="389"/>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41F393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7FECF7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irgendwo in London blieb eine seltsame Uhr um 11:17 Uhr stehen. Schon wieder. Die Labortür öffnete sich.</w:t>
      </w:r>
    </w:p>
    <w:p w14:paraId="39886F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AAC77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43D56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6DE2EE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„Glaubst du daran?“</w:t>
      </w:r>
    </w:p>
    <w:p w14:paraId="17E308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744B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sei denn…“</w:t>
      </w:r>
    </w:p>
    <w:p w14:paraId="34CCAE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6981DE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C7068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26FA31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71426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4E0988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warf ihm einen Blick zu. „Du auch?“</w:t>
      </w:r>
    </w:p>
    <w:p>
      <w:pPr>
        <w:spacing w:after="80"/>
        <w:ind w:firstLine="389"/>
      </w:pPr>
      <w:r>
        <w:t>Derek bemerkte trocken: „Das ist eine harte Nuss zum Rührei.“</w:t>
      </w:r>
    </w:p>
    <w:p w14:paraId="3F63B3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2B436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76E279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bestimmt die Informationen?“</w:t>
      </w:r>
    </w:p>
    <w:p w14:paraId="16762F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178C9D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7945CC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24A3FE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F5815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7AB1E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444788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63128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D90E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3938AF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B22CE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903F8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Laborlichter flackerten. Die Uhren blieben stehen: 11:17 Uhr.</w:t>
      </w:r>
    </w:p>
    <w:p w14:paraId="16A2908F" w14:textId="45191CE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hob sie auf. Das Gewicht war gleich, die Temperatur ebenfalls.</w:t>
      </w:r>
    </w:p>
    <w:p w14:paraId="370301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pPr>
        <w:spacing w:after="80"/>
        <w:ind w:firstLine="389"/>
      </w:pPr>
      <w:r>
        <w:t>Penny hob eine Augenbraue. „Jetzt kochen wir mit Benzin.“</w:t>
      </w:r>
    </w:p>
    <w:p w14:paraId="2E6A81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4DF6E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untersuchte es.</w:t>
      </w:r>
    </w:p>
    <w:p w14:paraId="07E8A0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774027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BA7B6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Dann an der Tafel. Bei den Worten:</w:t>
      </w:r>
    </w:p>
    <w:p w14:paraId="3210841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67C7F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tickte es erneut. 11:17 Uhr. Und irgendwo unter London setzte sich ein Zug in Bewegung.</w:t>
      </w:r>
    </w:p>
    <w:p w14:paraId="74F470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28D610D7"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771CAD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sah es sich an.</w:t>
      </w:r>
    </w:p>
    <w:p w14:paraId="4AB746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7C89D7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A069E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6A19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82263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0AC5E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572914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58AE08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4CBE51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starrte auf die Uhren. Auf einer stand: 11:17 Uhr.</w:t>
      </w:r>
    </w:p>
    <w:p w14:paraId="34BDD1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andere: 12:04 Uhr. Trevor starrte schweigend.</w:t>
      </w:r>
    </w:p>
    <w:p w14:paraId="711263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147A2A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überprüfte sie.</w:t>
      </w:r>
    </w:p>
    <w:p w14:paraId="10E6B1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07CA47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6DF8E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Frage.“</w:t>
      </w:r>
    </w:p>
    <w:p>
      <w:pPr>
        <w:spacing w:after="80"/>
        <w:ind w:firstLine="389"/>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maßen erneut. Nichts. Derek rückte die 12:04-Uhr drei Meter den Flur entlang.</w:t>
      </w:r>
    </w:p>
    <w:p w14:paraId="4D25B1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4DFBAE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5AF7A4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842D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wie lange das anhalten würde, war eine andere Frage.</w:t>
      </w:r>
    </w:p>
    <w:p w14:paraId="0471C6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EA6DE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B7568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maß.</w:t>
      </w:r>
    </w:p>
    <w:p w14:paraId="136628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maß.</w:t>
      </w:r>
    </w:p>
    <w:p w14:paraId="6554CA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77EC5A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0FAA3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02A513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2C44A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 hindurch.</w:t>
      </w:r>
    </w:p>
    <w:p w14:paraId="4B1683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C2BEB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81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maß es. Genau einunddreißig Zentimeter. Trevor maß es.</w:t>
      </w:r>
    </w:p>
    <w:p w14:paraId="14FF10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8FCDA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05B3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71D73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48C6F6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„Die U-Bahn ist also zu einem Experiment der allgemeinen Relativitätstheorie geworden.“</w:t>
      </w:r>
    </w:p>
    <w:p w14:paraId="43164A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erwog es.</w:t>
      </w:r>
    </w:p>
    <w:p w14:paraId="00E18B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8EDCD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Bahnhofslichter flackerten erneut. Alle Uhren blieben stehen. 11:17 Uhr.</w:t>
      </w:r>
    </w:p>
    <w:p w14:paraId="5810DD6D" w14:textId="303940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blickte auf ihr Handy. 11:17 Uhr. Trevor schaute auf seins.</w:t>
      </w:r>
    </w:p>
    <w:p w14:paraId="1A0B7D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Derek schaute auf seine Uhr. 11:17 Uhr.</w:t>
      </w:r>
    </w:p>
    <w:p w14:paraId="45D8C9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033F0F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 ist nichts gut.“</w:t>
      </w:r>
    </w:p>
    <w:p w14:paraId="255037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11:19. 11:20.</w:t>
      </w:r>
    </w:p>
    <w:p w14:paraId="04637B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schaute auf seine Uhr. Sie zeigte immer noch 11:17 Uhr an. Er lächelte.</w:t>
      </w:r>
    </w:p>
    <w:p w14:paraId="777F0F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CE885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27141A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3F0EB1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536963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gehofft.“</w:t>
      </w:r>
    </w:p>
    <w:p>
      <w:pPr>
        <w:spacing w:after="80"/>
        <w:ind w:firstLine="389"/>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„Überall.“</w:t>
      </w:r>
    </w:p>
    <w:p w14:paraId="1457A6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BD919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es optimistisch.“</w:t>
      </w:r>
    </w:p>
    <w:p>
      <w:pPr>
        <w:spacing w:after="80"/>
        <w:ind w:firstLine="389"/>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pPr>
        <w:spacing w:after="80"/>
        <w:ind w:firstLine="389"/>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schaute auf seine Uhr. 11:17 Uhr. Die Zuguhr zeigte 11:17 Uhr.</w:t>
      </w:r>
    </w:p>
    <w:p w14:paraId="7FE3ED18" w14:textId="3A7A306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Pennys Handy zeigte 11:17 Uhr an. Trevor schaute auf seinem nach. 11:17 Uhr.</w:t>
      </w:r>
    </w:p>
    <w:p w14:paraId="660BB00C"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8DA1C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5D1CCF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428F9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50CD89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2C795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Zug bremste plötzlich ab. Derek warf einen Blick auf die stumme Uhr. 11:17 Uhr.</w:t>
      </w:r>
    </w:p>
    <w:p w14:paraId="7D1F92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5F030D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schaute auf sein Handy. 11:18 Uhr. Derek schaute auf seine Uhr.</w:t>
      </w:r>
    </w:p>
    <w:p w14:paraId="34C5818A" w14:textId="14AC1D6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Uhr. Penny überprüfte ihre Uhr. 11:18 Uhr.</w:t>
      </w:r>
    </w:p>
    <w:p w14:paraId="180760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leere Bahnhofsuhr zeigte langsam 11:17 Uhr an. Trevor starrte gespannt hinüber.</w:t>
      </w:r>
    </w:p>
    <w:p w14:paraId="6E073E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A5C96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272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2DD028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EF8B2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Derek lächelte.</w:t>
      </w:r>
    </w:p>
    <w:p>
      <w:pPr>
        <w:spacing w:after="80"/>
        <w:ind w:firstLine="389"/>
      </w:pPr>
      <w:r>
        <w:t>Derek bemerkte trocken: „Wer den Pfennig nicht ehrt, hat wahrscheinlich schon Apple Pay.“</w:t>
      </w:r>
    </w:p>
    <w:p w14:paraId="7BEE02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7035C6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EEB29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3479C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3B9E32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71E6F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0F60FA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mysteriöse, seltsame Zug verlangsamte die Fahrt. Derek prüfte die Uhrzeit. 11:18 Uhr.</w:t>
      </w:r>
    </w:p>
    <w:p w14:paraId="5810E2A2" w14:textId="1DDDAEA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mysteriöse Zuguhr: 11:18 Uhr. Pennys Telefon:</w:t>
      </w:r>
    </w:p>
    <w:p w14:paraId="1AD351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Uhr. Die Bahnhofsuhr draußen: 12:04 Uhr.</w:t>
      </w:r>
    </w:p>
    <w:p w14:paraId="37FD61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kalte Regen setzte wieder normal ein. Trevor betrachtete die alte Bahnhofsuhr. 12:04 Uhr.</w:t>
      </w:r>
    </w:p>
    <w:p w14:paraId="0FC01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schaute auf sein Handy. 11:18 Uhr. Dann wieder auf die Uhr.</w:t>
      </w:r>
    </w:p>
    <w:p w14:paraId="576A13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12:04 Uhr.</w:t>
      </w:r>
    </w:p>
    <w:p w14:paraId="1B8C8E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1DEBB0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357E5C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0E3608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w:t>
      </w:r>
    </w:p>
    <w:p w14:paraId="33BE08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13AAC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94D19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070174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4DA341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88FAA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die Gleise.</w:t>
      </w:r>
    </w:p>
    <w:p>
      <w:pPr>
        <w:spacing w:after="80"/>
        <w:ind w:firstLine="389"/>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A72F0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Trevor starrte aufmerksam.</w:t>
      </w:r>
    </w:p>
    <w:p w14:paraId="5D64D6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F7485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„Vielleicht ist 11:17 keine passende Uhrzeit.“</w:t>
      </w:r>
    </w:p>
    <w:p w14:paraId="16E8F0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 passiert etwas.“</w:t>
      </w:r>
    </w:p>
    <w:p w14:paraId="323E8C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 ist also eine Ereignisbezeichnung.“</w:t>
      </w:r>
    </w:p>
    <w:p w14:paraId="6C82B4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D4B7B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03DD6B65" w14:textId="418C298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606DBB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5DC871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war ungewöhnlich. Sehr ungewöhnlich. Penny bemerkte es ebenfalls.</w:t>
      </w:r>
    </w:p>
    <w:p w14:paraId="3A639F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62AB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585ACA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funktionierte erstaunlich gut. Zu gut sogar. Sie beschrieb die Schwerkraft als Geometrie.</w:t>
      </w:r>
    </w:p>
    <w:p w14:paraId="6C8E8A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spezielle Relativitätstheorie galt lokal weiterhin.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Frage.“</w:t>
      </w:r>
    </w:p>
    <w:p>
      <w:pPr>
        <w:spacing w:after="80"/>
        <w:ind w:firstLine="389"/>
      </w:pPr>
      <w:r>
        <w:t>Derek hob eine Augenbraue. Gute Fragen waren selten kostenlos.</w:t>
      </w:r>
    </w:p>
    <w:p w14:paraId="5C6E3E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blickte auf die Uhr. 11:17 Uhr. Er schaute noch einmal hin.</w:t>
      </w:r>
    </w:p>
    <w:p w14:paraId="5AFD6A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Immer noch 11:17 Uhr.</w:t>
      </w:r>
    </w:p>
    <w:p w14:paraId="46E6CD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BA557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247FB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44AEC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0439C5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B1BB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043005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„Dieses hier beschreibt die Energie-Impuls-Verteilung.“</w:t>
      </w:r>
    </w:p>
    <w:p w14:paraId="2D1E96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„Energiedichte, Impulsdichte, Druck, Spannungen sowie Energie- und Impulsflüsse.“</w:t>
      </w:r>
    </w:p>
    <w:p w14:paraId="3B8BA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EDA60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rechte Seite beschrieb die Energie-Impuls-Verteilung.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B6F94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Vereinfacht gesagt bestimmt die Energie-Impuls-Verteilung, wie die Raumzeitgeometrie gekrümmt ist.</w:t>
      </w:r>
    </w:p>
    <w:p w14:paraId="6CB1CF0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11218F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8F6F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GR: RAUMZEIT: THERMODYNAMIK: MATERIE</w:t>
      </w:r>
    </w:p>
    <w:p w14:paraId="62B772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9EC9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spacing w:after="80"/>
        <w:ind w:firstLine="389"/>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es ohnehin gefunden hättest.“</w:t>
      </w:r>
    </w:p>
    <w:p w14:paraId="03CB73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80"/>
        <w:ind w:firstLine="389"/>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after="80"/>
        <w:ind w:firstLine="389"/>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Sogar der Delfin hatte seinen Beitrag geleistet, mit 1, 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war 11:17 Uhr. Derek starrte Penny an. Penny blickte auf die Uhr.</w:t>
      </w:r>
    </w:p>
    <w:p w14:paraId="14ADBE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2CF064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blickte auf den geheimnisvollen Zug. Dann auf die stumme Uhr. 11:17 Uhr.</w:t>
      </w:r>
    </w:p>
    <w:p w14:paraId="29DFA2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val="0"/>
        <w:widowControl/>
        <w:spacing w:before="280" w:after="20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pPr>
        <w:pStyle w:val="Heading2"/>
        <w:spacing w:before="240" w:after="120"/>
      </w:pPr>
      <w:r>
        <w:t>Dekohärenz – warum das Foto plötzlich so entschieden aussieht</w:t>
      </w:r>
    </w:p>
    <w:p>
      <w:pPr>
        <w:spacing w:after="80"/>
        <w:ind w:firstLine="389"/>
      </w:pPr>
      <w:r>
        <w:t>In der Quantenmechanik kann ein System in einer Superposition verschiedener Zustände beschrieben werden. Wenn es stark mit seiner Umgebung wechselwirkt – etwa mit Luftmolekülen, Photonen oder einem Kameraverschluss –, werden die für Interferenz entscheidenden Phasenbeziehungen zwischen den Komponenten rasch praktisch unzugänglich. Die Interferenz wird unterdrückt, und das System erscheint auf makroskopischer Ebene zunehmend klassisch: als Ergebnis, Foto oder eindeutiger Datensatz. Dieser Prozess heißt Dekohärenz. Er erklärt, warum die klassische Welt so stabil erscheint, löst aber nicht von selbst das Messproblem. Ob man danach von „Zweigen“ spricht und ihnen eine eigene physikalische Realität zuschreibt, hängt von der jeweiligen Interpretation der Quantenmechanik ab.</w:t>
      </w:r>
    </w:p>
    <w:p w14:paraId="2D3A7C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ist kein von Fachkollegen begutachtetes Gemüse.</w:t>
      </w:r>
    </w:p>
    <w:p w14:paraId="37B964EB"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Licht breitet sich für jeden Inertialbeobachter mit derselben Vakuumlichtgeschwindigkeit c aus. Damit können wir die klassische Vorstellung von Raum und Zeit nicht unverändert beibehalten: Raum- und Zeitmessungen müssen sich gemeinsam verändern. Und genau hier wird es interessant.</w:t>
      </w:r>
    </w:p>
    <w:p w14:paraId="3BE9280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ds² = −c²dt² + dx² + dy² + dz²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Kapitel 3 – Einführung in die allgemeine Relativitätstheorie</w:t>
      </w:r>
    </w:p>
    <w:p w14:paraId="33F1BF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Bei vergleichbaren Ausgangs- und Endereignissen kann eine Uhr tiefer in einem Gravitationsfeld weniger Eigenzeit messen als eine weiter entfernte. Uhren messen also nicht einfach eine universelle Substanz namens Zeit. Sie messen die Eigenzeit entlang ihrer jeweiligen Weltlinie.</w:t>
      </w:r>
    </w:p>
    <w:p w14:paraId="05B3E6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Das Untergrundsystem würde daher nicht herausfinden, dass SR „falsch“ lag.</w:t>
      </w:r>
    </w:p>
    <w:p w14:paraId="09BEAE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Ihre geheimnisvolle Uhr misst ihre eigene Eigenzeit – also die Zeit entlang ihrer eigenen Weltlinie. Ein Beobachter auf der Erde kann zwischen denselben Ereignissen eine andere Zeitspanne messen. Der Zusammenhang hängt mit dem Lorentzfaktor zusammen:</w:t>
      </w:r>
    </w:p>
    <w:p w14:paraId="4ABCC2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pPr>
        <w:keepNext/>
        <w:spacing w:after="80"/>
        <w:ind w:firstLine="389"/>
      </w:pPr>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beschließt, dass Derek unerträglich wird. Nicht, weil er Unrecht hätte. Das wäre einfacher.</w:t>
      </w:r>
    </w:p>
    <w:p w14:paraId="047D80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Zunächst Pennys eigene Klarstellung: Das Multiversum im Film ist nicht das Multiversum, das gelegentlich in der Physik diskutiert wird. Physiker diskutieren unter anderem verschiedene Interpretationen der Quantenmechanik und kosmologische Szenarien mit unterschiedlichen, kausal getrennten Regionen. Solche Ideen sind nicht dasselbe und schon gar keine Waschsalons. Sie müssen keinen einzigen Namen davon kennen, um diesem Kapitel folgen zu können.</w:t>
      </w:r>
    </w:p>
    <w:p w14:paraId="355649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Hier ist die Version in einfachen Worten: Sagen Sie denselben wahren Satz auf Englisch und auf Deutsch. Die Wörter sind völlig unterschiedlich. Die Grammatik ist völlig anders.</w:t>
      </w:r>
    </w:p>
    <w:p>
      <w:pPr>
        <w:spacing w:after="80"/>
        <w:ind w:firstLine="389"/>
      </w:pPr>
      <w:r>
        <w:t>Und weil wir gerade bei der Quantenmechanik sind, lohnt sich noch eine andere kleine Korrektur der Alltagssprache.</w:t>
      </w:r>
    </w:p>
    <w:p>
      <w:pPr>
        <w:spacing w:after="80"/>
        <w:ind w:firstLine="0"/>
      </w:pPr>
      <w:r>
        <w:t>„Man kann nicht alles haben. Besonders nicht gleichzeitig Ort und Impuls.“</w:t>
      </w:r>
    </w:p>
    <w:p>
      <w:pPr>
        <w:spacing w:after="80"/>
        <w:ind w:firstLine="389"/>
      </w:pPr>
      <w:r>
        <w:t>Das ist natürlich die zugespitzte Büroversion der Heisenbergschen Unschärferelation.</w:t>
      </w:r>
    </w:p>
    <w:p>
      <w:pPr>
        <w:spacing w:after="80"/>
        <w:ind w:firstLine="0"/>
      </w:pPr>
      <w:r>
        <w:t>„Heißt das, dass wir Ort und Impuls nicht gleichzeitig messen können?“</w:t>
      </w:r>
    </w:p>
    <w:p>
      <w:pPr>
        <w:spacing w:after="80"/>
        <w:ind w:firstLine="0"/>
      </w:pPr>
      <w:r>
        <w:t>„Nein. Wir können beide Größen messen. Die Unschärferelation setzt vielmehr eine prinzipielle Grenze dafür, wie genau beide gleichzeitig bestimmt sein können.“</w:t>
      </w:r>
    </w:p>
    <w:p>
      <w:pPr>
        <w:spacing w:after="80"/>
        <w:ind w:firstLine="389"/>
      </w:pPr>
      <w:r>
        <w:t>Je genauer der Ort eines quantenmechanischen Zustands festgelegt ist, desto größer ist im Allgemeinen die Unbestimmtheit seines Impulses – und umgekehrt. Das ist keine schlechte Messtechnik, sondern eine Eigenschaft der Theorie.</w:t>
      </w:r>
    </w:p>
    <w:p w14:paraId="3BF475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Bedeutung des Satzes hat sich nicht verändert. In der Physik ist eine Observable eine physikalische Größe, deren mögliche Messergebnisse durch die Theorie beschrieben werden. Sie ist also nicht einfach „das, was bei einer Koordinatenänderung übrig bleibt“. Koordinaten dürfen sich ändern; die physikalische Vorhersage darf dadurch nicht willkürlich verändert werden.</w:t>
      </w:r>
    </w:p>
    <w:p w14:paraId="2C3E83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Eine „Weltlinie“ ist der Fachbegriff für die Bahn eines Objekts durch die Raumzeit – beim Menschen also seine physische Bewegung durch Raum und Zeit.</w:t>
      </w:r>
    </w:p>
    <w:p w14:paraId="21E14E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 Das klingt zunächst nach Mathematik, die absichtlich versucht, Menschen zu beeindrucken; tatsächlich ist es eher das Gegenteil: Ein Tensor sorgt dafür, dass eine physikalische Aussage nicht davon abhängt, welche Koordinaten man gerade verwendet. Die Zahlen dürfen sich verändern, während die Physik sich weigert, mitzuwandern.</w:t>
      </w:r>
    </w:p>
    <w:p w14:paraId="6AB979DB" w14:textId="6B11D26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Wie in Kapitel 15 erläutert, verallgemeinert ein Tensor die Idee koordinatenabhängiger Komponenten auf mathematische Objekte, deren Beziehungen unter Koordinatenwechseln präzise festgelegt sind. Ein Vektor ist dabei ein Tensor erster Stufe; ein Tensor ist jedoch nicht einfach „ein erweiterter Vektor“.</w:t>
      </w:r>
    </w:p>
    <w:p w14:paraId="6884AD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3. Ein „Beobachtbares“ ist eine physikalische Größe, die mit möglichen Messergebnissen verknüpft ist. Welche Koordinaten man verwendet, darf die physikalische Vorhersage nicht willkürlich verändern.</w:t>
      </w:r>
    </w:p>
    <w:p w14:paraId="4AE497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Diese Variation erzeugt Gezeiteneffekte. Beim Erdinneren nimmt die Fallbeschleunigung zum Mittelpunkt hin ab und ist dort null; außerhalb der Erde wird das Gravitationsfeld mit wachsender Entfernung schwächer. Entscheidend für die Gezeitenwirkung ist jedoch nicht bloß die Feldstärke, sondern ihre räumliche Veränderung. Zwei frei fallende Objekte können sich deshalb relativ zueinander beschleunigen, sodass ihr Abstand je nach Lage und Anfangsbewegung zunimmt oder abnimmt.</w:t>
      </w:r>
    </w:p>
    <w:p w14:paraId="519409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die Geometrie der Raumzeit selbst. Sobald man die Metrik kennt, erschließt sich eine enorme Menge an Physik. Der Energie-Impuls-Tensor</w:t>
      </w:r>
    </w:p>
    <w:p w14:paraId="77DC20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Als nächstes kommt: Tμν. Dies ist der Energie-Impuls-Tensor.</w:t>
      </w:r>
    </w:p>
    <w:p w14:paraId="52E0E2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beschreibt die Verteilung und den Fluss physikalischer Größen wie Energiedichte und Impulsdichte sowie Druck und mechanische Spannungen.</w:t>
      </w:r>
    </w:p>
    <w:p w14:paraId="1864F5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Energie und Impuls können dabei ebenso durch Flüsse und Spannungen beschrieben werden.</w:t>
      </w:r>
    </w:p>
    <w:p w14:paraId="743CEC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Man kann ihn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rechte Seite beschreibt die Energie-Impuls-Verteilung, also nicht nur Materie und Energie im umgangssprachlichen Sinn, sondern auch Druck, Spannungen und Energie- bzw. Impulsflüsse.</w:t>
      </w:r>
    </w:p>
    <w:p w14:paraId="2D3B78B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Die Einsteinsche Feldgleichung fasst diesen Zusammenhang in herrlich komprimierter mathematischer Form zusammen:</w:t>
      </w:r>
    </w:p>
    <w:p w14:paraId="5D91EC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Geometrie der Raumzeit ist über die Feldgleichung mit der Energie-Impuls-Verteilung gekoppelt. Oder, wie Derek es ausdrücken würde:</w:t>
      </w:r>
    </w:p>
    <w:p w14:paraId="422BC2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„Vereinfacht gesagt: Die Energie-Impuls-Verteilung beeinflusst die Raumzeitgeometrie, und die Geometrie bestimmt, wie sich freie Körper bewegen.“</w:t>
      </w:r>
    </w:p>
    <w:p w14:paraId="23DCD8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pPr>
        <w:spacing w:after="80"/>
        <w:ind w:firstLine="389"/>
      </w:pPr>
      <w:r>
        <w:t>Trevor würde dann sagen: „Nun, das ist geklärt.“ Im Büro bedeutete das, dass die Gleichung verstanden war und die Konsequenzen vermutlich erst morgen eintreffen würden.</w:t>
      </w:r>
    </w:p>
    <w:p w14:paraId="3273F9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Hier kommt die Quantengravitation ins Spiel. Zu den Forschungsrichtungen gehören unter anderem Quantenmechanik,</w:t>
      </w:r>
    </w:p>
    <w:p w14:paraId="75FEF1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spacing w:after="80"/>
        <w:ind w:firstLine="389"/>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könnte sich zu einer Theorie verhalten wie die Thermodynamik gegenüber der statistischen Mechanik: Temperatur und Druck sind reale, messbare Größen, aber keine fundamentalen mikroskopischen Freiheitsgrade.</w:t>
      </w:r>
    </w:p>
    <w:p w14:paraId="53EFDA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Keines von beiden ist ein fundamentales mikroskopisches Objekt. Beide Größen lassen sich als makroskopische Beschreibungen tieferliegender mikroskopischer Freiheitsgrade verstehen. Möglicherweise verhält es sich mit der Raumzeit ähnlich.</w:t>
      </w:r>
    </w:p>
    <w:p w14:paraId="339D19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Tensoren ermöglichen es, physikalische Gesetze koordinatenunabhängig auszudrücken; die Einsteinsche Feldgleichung verknüpft die Raumzeitgeometrie mit der Energie-Impuls-Verteilung.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haben die Grundideen verstanden. Sie können nun getrost beim Abendessen über Relativitätstheorie diskutieren. Sie werden jedoch sofort feststellen, dass jemand ein YouTube-Video kennt, das beweist, dass Einstein falsch lag. Auch das gehört zum Lernprozess.</w:t>
      </w:r>
    </w:p>
    <w:p w14:paraId="54B05F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An diesem Punkt haben Sie zwei Möglichkeiten.</w:t>
      </w:r>
    </w:p>
    <w:p w14:paraId="0D5594D4"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keepNext/>
        <w:pageBreakBefore w:val="0"/>
        <w:widowControl/>
        <w:spacing w:before="280" w:after="20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4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80" w:line="276"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