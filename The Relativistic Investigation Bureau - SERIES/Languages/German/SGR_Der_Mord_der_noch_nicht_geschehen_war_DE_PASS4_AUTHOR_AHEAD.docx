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12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7CCBE31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Umgang mit der speziellen und allgemeinen Relativitätstheorie – SGR</w:t>
      </w:r>
    </w:p>
    <w:p w14:paraId="61C547C1" w14:textId="77777777" w:rsidR="00A1675C" w:rsidRDefault="00000000">
      <w:pPr xmlns:w="http://schemas.openxmlformats.org/wordprocessingml/2006/main">
        <w:pStyle w:val="Subtitle"/>
        <w:widowControl/>
        <w:spacing w:before="240"/>
        <w:ind w:firstLine="0"/>
        <w:jc w:val="center"/>
      </w:pPr>
      <w:r xmlns:w="http://schemas.openxmlformats.org/wordprocessingml/2006/main">
        <w:rPr>
          <w:rFonts w:ascii="Palatino" w:hAnsi="Palatino" w:cs="Palatino Linotype" w:eastAsia="Palatino Linotype"/>
          <w:sz w:val="22"/>
        </w:rPr>
        <w:t xml:space="preserve">BUCH EINS</w:t>
      </w:r>
    </w:p>
    <w:p w14:paraId="25FC1B23"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Autor ist angeblich Sven Gerald Rupertson.</w:t>
      </w:r>
    </w:p>
    <w:p>
      <w:pPr xmlns:w="http://schemas.openxmlformats.org/wordprocessingml/2006/main">
        <w:spacing w:before="200" w:after="160"/>
      </w:pPr>
      <w:r xmlns:w="http://schemas.openxmlformats.org/wordprocessingml/2006/main">
        <w:rPr>
          <w:b/>
          <w:sz w:val="28"/>
          <w:rFonts w:ascii="Palatino Linotype" w:hAnsi="Palatino Linotype"/>
        </w:rPr>
        <w:t xml:space="preserve">Inhalt</w:t>
      </w:r>
    </w:p>
    <w:p>
      <w:pPr xmlns:w="http://schemas.openxmlformats.org/wordprocessingml/2006/main">
        <w:spacing w:after="4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spacing w:after="4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spacing w:after="4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spacing w:after="4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spacing w:after="4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spacing w:after="4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spacing w:after="4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spacing w:after="4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spacing w:after="4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spacing w:after="4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spacing w:after="4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spacing w:after="4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spacing w:after="4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spacing w:after="4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spacing w:after="4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spacing w:after="4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xmlns:w="http://schemas.openxmlformats.org/wordprocessingml/2006/main">
        <w:spacing w:after="4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spacing w:after="4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p w14:paraId="53A9E1D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ind w:firstLine="0"/>
        <w:jc w:val="center"/>
      </w:pPr>
      <w:r xmlns:w="http://schemas.openxmlformats.org/wordprocessingml/2006/main">
        <w:rPr>
          <w:rFonts w:ascii="Palatino" w:hAnsi="Palatino" w:cs="Palatino Linotype" w:eastAsia="Palatino Linotype"/>
          <w:sz w:val="22"/>
        </w:rPr>
        <w:t xml:space="preserve">In dem sich das Universum weigert, sich zu benehmen</w:t>
      </w:r>
    </w:p>
    <w:p w14:paraId="4239C1AD"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14:paraId="3CC7E1F7"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Todeszeitpunkt und der Ort wurden erfasst. Das Opfer wurde identifiziert.</w:t>
      </w:r>
    </w:p>
    <w:p w14:paraId="5B348B95"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Er überprüfte das Datum, dann die Uhrzeit und schließlich die alte Uhr.</w:t>
      </w:r>
    </w:p>
    <w:p w14:paraId="61ADA7E6" w14:textId="42496E23"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Dann die Uhr noch einmal, weil die erste Prüfung ein Ergebnis geliefert hatte, das er beruflich als ungünstig empfand. 11:17. Die geheimnisvolle Uhr war stehen geblieben.</w:t>
      </w:r>
    </w:p>
    <w:p w14:paraId="5E0EFC18"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14:paraId="70E92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14:paraId="6A94EC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1,7 Fischen. Er hoffte auf 1,8.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14:paraId="38784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Vorzugsweise vor 11:17. Das Universum gewährte nach Dereks Erfahrung selten Aufschub, und nie mit einer Entschuldigung.</w:t>
      </w:r>
    </w:p>
    <w:p w14:paraId="7855B8E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Mord, der noch nicht geschehen war</w:t>
      </w:r>
    </w:p>
    <w:p w14:paraId="201E6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Genau um 9:17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er besonders pessimistisch war, sondern weil heutzutage fast alles Wichtige per E-Mail zu kommen schien. Stromrechnungen. Versicherungsverlängerungen. Einladungen zu Webinaren.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RELATIVISTIC INVESTIGATION BUREAU</w:t>
      </w:r>
    </w:p>
    <w:p w14:paraId="0C4DB7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1C76C2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Kausalität, Chronologie und andere Unannehmlichkeiten</w:t>
      </w:r>
    </w:p>
    <w:p w14:paraId="1321E84E" w14:textId="7F6BF1E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KEINE MORDE VOR 10 UHR OHNE TERMINVEREINBARUNG</w:t>
      </w:r>
    </w:p>
    <w:p w14:paraId="37EBD8DF" w14:textId="7A369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gesagt, das sei irrelevant.</w:t>
      </w:r>
    </w:p>
    <w:p w14:paraId="08D83BF0" w14:textId="0BDE0C1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hatte erklärt, genau das sei der Punkt.</w:t>
      </w:r>
    </w:p>
    <w:p w14:paraId="6A802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FALLUPDATE: DEREK GENT</w:t>
      </w:r>
    </w:p>
    <w:p w14:paraId="741E69D6" w14:textId="77777777" w:rsidR="00E50E4A" w:rsidRPr="00E50E4A" w:rsidRDefault="00E50E4A" w:rsidP="00E50E4A">
      <w:pPr xmlns:w="http://schemas.openxmlformats.org/wordprocessingml/2006/main">
        <w:widowControl/>
        <w:ind w:firstLine="432"/>
        <w:rPr>
          <w:rFonts w:eastAsia="Georgia"/>
          <w:sz w:val="2"/>
          <w:szCs w:val="2"/>
        </w:rPr>
      </w:pPr>
      <w:r xmlns:w="http://schemas.openxmlformats.org/wordprocessingml/2006/main">
        <w:rPr>
          <w:rFonts w:ascii="Palatino" w:hAnsi="Palatino" w:cs="Palatino Linotype" w:eastAsia="Palatino Linotype"/>
          <w:sz w:val="22"/>
        </w:rPr>
        <w:t xml:space="preserve">Er öffnete sie.</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Der Vorfall ereignet sich morgen um 11:03 Uhr. Der Täter wurde identifiziert. Sie sind es.</w:t>
      </w:r>
    </w:p>
    <w:p w14:paraId="4E1BD135"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las es noch einmal.</w:t>
      </w:r>
    </w:p>
    <w:p w14:paraId="7EF05F9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 drittes Mal. Er warf einen Blick auf die Absenderadresse. Sie war korrekt.</w:t>
      </w:r>
    </w:p>
    <w:p w14:paraId="668F811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14:paraId="7964FC10" w14:textId="77777777" w:rsidR="00E50E4A" w:rsidRPr="00E50E4A" w:rsidRDefault="00E50E4A" w:rsidP="00E50E4A">
      <w:pPr xmlns:w="http://schemas.openxmlformats.org/wordprocessingml/2006/main">
        <w:widowControl/>
        <w:spacing w:after="60"/>
        <w:ind w:firstLine="0"/>
        <w:rPr>
          <w:rFonts w:eastAsia="Georgia"/>
        </w:rPr>
      </w:pPr>
      <w:r xmlns:w="http://schemas.openxmlformats.org/wordprocessingml/2006/main">
        <w:rPr>
          <w:rFonts w:ascii="Palatino" w:hAnsi="Palatino" w:cs="Palatino Linotype" w:eastAsia="Palatino Linotyp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4761424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„Kürzlich?“</w:t>
      </w:r>
    </w:p>
    <w:p w14:paraId="7937B03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68714BA8"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starrte ihn an. Für einen Augenblick war die Sache nicht mehr lustig, weil „morgen“ plötzlich nicht wie eine Zeitangabe klang, sondern wie eine Drohung.</w:t>
      </w:r>
    </w:p>
    <w:p w14:paraId="5D70661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C09561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7E8F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überlegte gründlich.</w:t>
      </w:r>
    </w:p>
    <w:p w14:paraId="74F0882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F2CA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247AD4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Trevor setzte seine Brille wieder auf. Derek wartete weiter.</w:t>
      </w:r>
    </w:p>
    <w:p w14:paraId="27782AF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‚Ah‘ gesagt?“</w:t>
      </w:r>
    </w:p>
    <w:p w14:paraId="481426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das wüsstest du schon. Normalerweise tust du das.“</w:t>
      </w:r>
    </w:p>
    <w:p w14:paraId="431CE70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6D8B59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B3BC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von beidem ist das?“</w:t>
      </w:r>
    </w:p>
    <w:p w14:paraId="36C752A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den Bildschirm hoch.</w:t>
      </w:r>
    </w:p>
    <w:p w14:paraId="17BAF60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bin ich mir noch nicht sicher.“</w:t>
      </w:r>
    </w:p>
    <w:p w14:paraId="7A7D8C8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3D8558B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„Tee?“</w:t>
      </w:r>
    </w:p>
    <w:p w14:paraId="3FA9EC9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E6B4A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51AD22F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223AE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„Zucker?“</w:t>
      </w:r>
    </w:p>
    <w:p w14:paraId="0E3AE1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03F53158" w14:textId="0DE5B2C4"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7BA86E6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07A0F72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45359B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95E141"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347ED36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07FF1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74F5E2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 ihre Handtasche ab.</w:t>
      </w:r>
    </w:p>
    <w:p w14:paraId="4ADB131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schaust du so?“</w:t>
      </w:r>
    </w:p>
    <w:p w14:paraId="517875B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54963F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50717FA2" w14:textId="496A1CEC"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inne.</w:t>
      </w:r>
    </w:p>
    <w:p w14:paraId="2D3A483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„Bereits?“</w:t>
      </w:r>
    </w:p>
    <w:p w14:paraId="2FF0273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1D314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war’s?“</w:t>
      </w:r>
    </w:p>
    <w:p w14:paraId="19F8A23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7274435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71484A4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D557DF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sie.</w:t>
      </w:r>
    </w:p>
    <w:p w14:paraId="53CDA12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nimmst das bemerkenswert gelassen.“</w:t>
      </w:r>
    </w:p>
    <w:p w14:paraId="12AB3E5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Dienstag.“</w:t>
      </w:r>
    </w:p>
    <w:p w14:paraId="4E8350C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überhaupt nichts.“</w:t>
      </w:r>
    </w:p>
    <w:p>
      <w:pPr/>
      <w: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die meisten Dinge.“</w:t>
      </w:r>
    </w:p>
    <w:p w14:paraId="2D6B6B5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zum Computer.</w:t>
      </w:r>
    </w:p>
    <w:p w14:paraId="0D02481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„Zeig mir.“</w:t>
      </w:r>
    </w:p>
    <w:p w14:paraId="2B957A5F" w14:textId="051FD54F"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ein wenig. Penny war klug. Sehr klug.</w:t>
      </w:r>
    </w:p>
    <w:p w14:paraId="0EE40191" w14:textId="038631BB"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14:paraId="5C1CC6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 um elf Uhr dreizehn.“</w:t>
      </w:r>
    </w:p>
    <w:p w14:paraId="56E6F1A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0B8E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ungefähr elf.“</w:t>
      </w:r>
    </w:p>
    <w:p w14:paraId="06535D9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39A57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„Elf-null-drei.“</w:t>
      </w:r>
    </w:p>
    <w:p w14:paraId="098CE67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72848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sehr spezifisch.“</w:t>
      </w:r>
    </w:p>
    <w:p w14:paraId="2D53F1D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auch.“</w:t>
      </w:r>
    </w:p>
    <w:p w14:paraId="087165B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Mörder bist du.“</w:t>
      </w:r>
    </w:p>
    <w:p w14:paraId="01575E6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FCCFE6B" w14:textId="6B93888B"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Derek.</w:t>
      </w:r>
    </w:p>
    <w:p w14:paraId="46490B6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„Planst du, dich selbst zu ermorden?“</w:t>
      </w:r>
    </w:p>
    <w:p w14:paraId="7B47BD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bewusst.“</w:t>
      </w:r>
    </w:p>
    <w:p>
      <w:pPr/>
      <w: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916A62E"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zog einen Stuhl heraus.</w:t>
      </w:r>
    </w:p>
    <w:p w14:paraId="44F1DFD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fände es schrecklich, wenn du berechenbar werden würdest.“</w:t>
      </w:r>
    </w:p>
    <w:p w14:paraId="0E243C1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0BF5994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bemerkte Derek.</w:t>
      </w:r>
    </w:p>
    <w:p w14:paraId="68070985" w14:textId="560D9203"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w:t>
      </w:r>
    </w:p>
    <w:p w14:paraId="71051864" w14:textId="6D9345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Penny ihren Becher.</w:t>
      </w:r>
    </w:p>
    <w:p w14:paraId="6B85B5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w:t>
      </w:r>
    </w:p>
    <w:p w14:paraId="039C74E2" w14:textId="3E0B04E0"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deins?“</w:t>
      </w:r>
    </w:p>
    <w:p w14:paraId="079C4A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keinen gemacht.“</w:t>
      </w:r>
    </w:p>
    <w:p w14:paraId="11F26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4CF7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wir wären nur zu zweit.“</w:t>
      </w:r>
    </w:p>
    <w:p w14:paraId="4FCF8E18" w14:textId="45FED11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seinen Blick. Trevor betrachtete Penny. Dann Derek.</w:t>
      </w:r>
    </w:p>
    <w:p w14:paraId="688B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6728B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41018E" w14:textId="658DD3C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Penny.“</w:t>
      </w:r>
    </w:p>
    <w:p w14:paraId="5AE59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53D9E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Cousine.“</w:t>
      </w:r>
    </w:p>
    <w:p w14:paraId="17F99B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DE1F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ist seit ungefähr neunzig Sekunden hier.“</w:t>
      </w:r>
    </w:p>
    <w:p w14:paraId="407E14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B46C2" w14:textId="77777777" w:rsidR="00AD38A7" w:rsidRDefault="00AD38A7">
      <w:pPr xmlns:w="http://schemas.openxmlformats.org/wordprocessingml/2006/main">
        <w:widowControl/>
        <w:spacing w:before="40" w:after="60"/>
        <w:ind w:firstLine="0"/>
        <w:rPr>
          <w:rFonts w:eastAsia="Georgia"/>
        </w:rPr>
      </w:pPr>
      <w:r xmlns:w="http://schemas.openxmlformats.org/wordprocessingml/2006/main">
        <w:rPr>
          <w:rFonts w:ascii="Palatino" w:hAnsi="Palatino" w:cs="Palatino Linotype" w:eastAsia="Palatino Linotype"/>
          <w:sz w:val="22"/>
        </w:rPr>
        <w:t xml:space="preserve">„Und trotzdem hast du irgendwie schon wieder vergessen, dass es sie gibt“, entgegnete Derek.</w:t>
      </w:r>
    </w:p>
    <w:p w14:paraId="1DD8E8A7" w14:textId="2832866A"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 vergessen, dass es sie gibt.“</w:t>
      </w:r>
    </w:p>
    <w:p w14:paraId="256208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zwei Tassen Tee gekocht.“</w:t>
      </w:r>
    </w:p>
    <w:p w14:paraId="3CF04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wolltest keinen.“</w:t>
      </w:r>
    </w:p>
    <w:p w14:paraId="69A01F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3EE61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 auf Dereks Tasse.</w:t>
      </w:r>
    </w:p>
    <w:p w14:paraId="1D5D4B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54DB24" w14:textId="6078DB65"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sitze genau hier.“</w:t>
      </w:r>
    </w:p>
    <w:p w14:paraId="0B8F8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1C6D09A1"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97D7301" w14:textId="3427201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Zimmer, das dem ähnelte. Das tatsächliche Zimmer. Derselbe ramponierte Schreibtisch.</w:t>
      </w:r>
    </w:p>
    <w:p w14:paraId="0F4198E1"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6DED90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bist du.“</w:t>
      </w:r>
    </w:p>
    <w:p w14:paraId="4DC7E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50B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siehst aus wie tot.“</w:t>
      </w:r>
    </w:p>
    <w:p w14:paraId="781C4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doch sehr.“</w:t>
      </w:r>
    </w:p>
    <w:p w14:paraId="70476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DAF2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ein sehr schlechtes Foto wäre, wenn ich es nicht täte.“</w:t>
      </w:r>
    </w:p>
    <w:p w14:paraId="3FCBB225" w14:textId="5DB669DB"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zoomte heran. „Da ist etwas auf dem Schreibtisch.“</w:t>
      </w:r>
    </w:p>
    <w:p w14:paraId="4F0E0503" w14:textId="77777777" w:rsidR="004A2372" w:rsidRDefault="004A2372"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Ordnung.“</w:t>
      </w:r>
    </w:p>
    <w:p w14:paraId="1BD46C90" w14:textId="793EB476"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 „Ja, das tust du.“</w:t>
      </w:r>
    </w:p>
    <w:p w14:paraId="3F559F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E39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letzten Donnerstag gekauft.“</w:t>
      </w:r>
    </w:p>
    <w:p w14:paraId="01204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w:t>
      </w:r>
    </w:p>
    <w:p w14:paraId="4E161A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es als historisch bedeutsam bezeichnet.“</w:t>
      </w:r>
    </w:p>
    <w:p w14:paraId="4106A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7675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alte Eisenbahneruhr.“</w:t>
      </w:r>
    </w:p>
    <w:p w14:paraId="003FB7A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schaute noch einmal hin. Die alte Uhr zeigte 11:03 Uhr. Er betrachtete die Uhr auf seinem eigenen Schreibtisch. 9:21 Uhr.</w:t>
      </w:r>
    </w:p>
    <w:p w14:paraId="0AAAEA6A" w14:textId="1B9D6531"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seinen Computer: 9:21 Uhr.</w:t>
      </w:r>
    </w:p>
    <w:p w14:paraId="56A0A63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Sowohl sein Handy als auch die Wanduhr zeigten 9:21 Uhr an.</w:t>
      </w:r>
    </w:p>
    <w:p w14:paraId="5966DC0B" w14:textId="30E1846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zurück auf das Foto. 11:03 Uhr.</w:t>
      </w:r>
    </w:p>
    <w:p w14:paraId="5DCCF327" w14:textId="624A3DF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 „Interessant.“</w:t>
      </w:r>
    </w:p>
    <w:p w14:paraId="7B617EB4" w14:textId="4ADE7BD7"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„Was?“</w:t>
      </w:r>
    </w:p>
    <w:p w14:paraId="6646B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nicht morgen aufgenommen.“</w:t>
      </w:r>
    </w:p>
    <w:p w14:paraId="5930E23D" w14:textId="3BB9B44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„Wann wurde es dann aufgenommen?“</w:t>
      </w:r>
    </w:p>
    <w:p w14:paraId="7563625B" w14:textId="23CE3A42"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C80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morgige Mord findet um elf Uhr drei Uhr statt.“</w:t>
      </w:r>
    </w:p>
    <w:p w14:paraId="49B68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5C1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0643B4" w14:textId="7777777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3F9BC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w:t>
      </w:r>
    </w:p>
    <w:p w14:paraId="0EBCABDC" w14:textId="4369389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das Foto an. „Oh.“</w:t>
      </w:r>
    </w:p>
    <w:p w14:paraId="4251DCE7" w14:textId="7920DAC1"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 ist er ja.“</w:t>
      </w:r>
    </w:p>
    <w:p w14:paraId="2A00BAF7" w14:textId="1B4619D6"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 „Warte kurz.“</w:t>
      </w:r>
    </w:p>
    <w:p w14:paraId="79115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993A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ein Foto von morgen ist –“</w:t>
      </w:r>
    </w:p>
    <w:p w14:paraId="214DD9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429C3C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49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Foto morgen aufgenommen wurde, warum zeigt die Uhr dann 11:03 Uhr an?“</w:t>
      </w:r>
    </w:p>
    <w:p w14:paraId="566DAF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dann stirbt Derek.“</w:t>
      </w:r>
    </w:p>
    <w:p w14:paraId="48F80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hier zeigt neunundzwanzig Uhr an.“</w:t>
      </w:r>
    </w:p>
    <w:p w14:paraId="6F3A4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5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also zwei Stunden später aufgenommen.“</w:t>
      </w:r>
    </w:p>
    <w:p w14:paraId="31323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A611D" w14:textId="0DAC86EA"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Penny. „Das ist es nicht.“</w:t>
      </w:r>
    </w:p>
    <w:p w14:paraId="048E9021" w14:textId="3EC1BA7E"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stand auf und ging zum Fenster. Draußen tat das trübe London das, was London am besten konnte: grau sein, nass werden und dafür auch noch Geld verlangen. Er hätte darüber lachen können, und tat es beinahe; dann fiel ihm wieder ein, dass das Gesicht auf dem Foto sein eigenes war.</w:t>
      </w:r>
    </w:p>
    <w:p w14:paraId="6F032329" w14:textId="77777777" w:rsidR="00555E96" w:rsidRDefault="00555E96" w:rsidP="00555E9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Außerdem ist es teuer und ein wenig nervig.</w:t>
      </w:r>
    </w:p>
    <w:p w14:paraId="112CF2CA" w14:textId="0A0747A9"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den Blick. „Dein bevorstehender Mord?“</w:t>
      </w:r>
    </w:p>
    <w:p w14:paraId="21909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„Abgesehen davon.“</w:t>
      </w:r>
    </w:p>
    <w:p w14:paraId="428D4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Büro?“</w:t>
      </w:r>
    </w:p>
    <w:p w14:paraId="4023C4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„Außerdem.“</w:t>
      </w:r>
    </w:p>
    <w:p w14:paraId="55D9CE28" w14:textId="1B213276"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 „Deine Cousine?“</w:t>
      </w:r>
    </w:p>
    <w:p w14:paraId="172AE0CE" w14:textId="1859D1E8"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jedoch sanft. „Nein.“</w:t>
      </w:r>
    </w:p>
    <w:p w14:paraId="42F4A948" w14:textId="5714FB51"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„Nicht wahr?“</w:t>
      </w:r>
    </w:p>
    <w:p w14:paraId="2793E26F" w14:textId="0E3929F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natürlich nicht.“</w:t>
      </w:r>
    </w:p>
    <w:p w14:paraId="6F627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F2874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diese Annahme zunichtegemacht hat.“</w:t>
      </w:r>
    </w:p>
    <w:p w14:paraId="09647010" w14:textId="0B0493F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fragte zögernd: „Spezielle Relativitätstheorie?“</w:t>
      </w:r>
    </w:p>
    <w:p w14:paraId="6D2BD7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FDD4B9" w14:textId="6B2B8C6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Weinstein?“</w:t>
      </w:r>
    </w:p>
    <w:p w14:paraId="35D6A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nicht viele davon.“</w:t>
      </w:r>
    </w:p>
    <w:p w14:paraId="727EC4BD" w14:textId="67D24AE2" w:rsidR="00A1675C" w:rsidRDefault="003434B6"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 „Möchten Sie das erklären?“</w:t>
      </w:r>
    </w:p>
    <w:p w14:paraId="50E99CDD" w14:textId="0C41BD1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w:t>
      </w:r>
    </w:p>
    <w:p w14:paraId="34D6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„Hoch genug, dass Relativitätstheorie interessant wird.“</w:t>
      </w:r>
    </w:p>
    <w:p w14:paraId="29835E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Einheit.“</w:t>
      </w:r>
    </w:p>
    <w:p>
      <w:pPr/>
      <w: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den Moment genügt es.“</w:t>
      </w:r>
    </w:p>
    <w:p w14:paraId="149480F7" w14:textId="0759352E"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nickte stumm.</w:t>
      </w:r>
    </w:p>
    <w:p w14:paraId="41CFEE08" w14:textId="77777777" w:rsidR="00461100" w:rsidRDefault="00000000"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Trevor schaute zu.</w:t>
      </w:r>
    </w:p>
    <w:p>
      <w:pPr/>
      <w: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A855A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EB79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Zug fährt.“</w:t>
      </w:r>
    </w:p>
    <w:p w14:paraId="541EA2EE" w14:textId="3E11BBE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Züge neigen dazu, das zu tun.“</w:t>
      </w:r>
    </w:p>
    <w:p w14:paraId="365D6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„Der Frontblitz erreicht ihn zuerst.“</w:t>
      </w:r>
    </w:p>
    <w:p w14:paraId="1682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2A9DF25" w14:textId="3DED84D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lächelte. „Wem zufolge?“, fragte er Trevor.</w:t>
      </w:r>
    </w:p>
    <w:p w14:paraId="3DCC9BB7" w14:textId="3D33AAD3"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 „Ah.“</w:t>
      </w:r>
    </w:p>
    <w:p w14:paraId="6D7EA2CE" w14:textId="2BCAA131" w:rsidR="00A1675C" w:rsidRDefault="003434B6" w:rsidP="003434B6">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„Genau“, antwortete Derek und zeigte auf sie.</w:t>
      </w:r>
    </w:p>
    <w:p w14:paraId="4E25C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unterschiedlicher Meinung darüber sein, ob zwei getrennte Ereignisse gleichzeitig stattfanden. Keiner irrt sich. Das Universum weigert sich schlichtweg, einen Schiedsrichter zu ernennen. Es hat nie Interesse an dieser Aufgabe gezeigt. Bewerbungen werden nicht angenommen. Das waren sie nie. Die Position bleibt dauerhaft unbesetzt. Kandidaten werden von einer Bewerbung abgeraten. Diese Abschreckung gilt als dauerhaft. Das Universum weigert sich schlichtweg, ein einziges, universelles ‚Jetzt‘ bereitzustellen – eine Tatsache, die jeden, der eine übersichtliche Realität bevorzugt, weiterhin behindert. Die meisten Menschen bevorzugen eine übersichtliche Realität. Das Universum hat diese Präferenz nie berücksichtigt und zeigt keinerlei Anzeichen, damit anzufangen. Es war diesbezüglich jedoch sehr konsequent – Konstanz ist eine seiner wenigen verlässlichen Schwächen. Unzuverlässigkeit wäre zwar interessanter gewesen, aber weniger charakteristisch. Das Universum zog es vor, auf fatale Weise langweilig zu sein.“</w:t>
      </w:r>
    </w:p>
    <w:p w14:paraId="1A925A72" w14:textId="0B2EAF3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einer der beiden Beobachter falsch liegt.“</w:t>
      </w:r>
    </w:p>
    <w:p w14:paraId="6F70157B" w14:textId="2315062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legte den Marker hin. „Nicht in der Speziellen Relativitätstheorie. Und das ist hier von größerer Bedeutung, als die meisten Leute wahrhaben wollen.“</w:t>
      </w:r>
    </w:p>
    <w:p w14:paraId="781C105F" w14:textId="4031B320"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3E3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A16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also den Bezugsrahmen kennen.“</w:t>
      </w:r>
    </w:p>
    <w:p w14:paraId="716332E7" w14:textId="34FB59DA"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„Jetzt denkst du wie ein Detektiv.“</w:t>
      </w:r>
    </w:p>
    <w:p w14:paraId="1AEF1DD8" w14:textId="4A55801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0B7B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539717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Foto Licht aufzeichnet.“</w:t>
      </w:r>
    </w:p>
    <w:p w14:paraId="66798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F3F6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FFD151" w14:textId="33CD1AA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40DE2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vergrößerte das Foto. In der unteren rechten Ecke befand sich etwas. Ein Stück Papier.</w:t>
      </w:r>
    </w:p>
    <w:p w14:paraId="54F3E638"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zoomte heran. Es enthielt drei Zeilen.</w:t>
      </w:r>
    </w:p>
    <w:p w14:paraId="2BD3D99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94F819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ABFAHRT</w:t>
      </w:r>
    </w:p>
    <w:p w14:paraId="7A2B9B3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ANKUNFT</w:t>
      </w:r>
    </w:p>
    <w:p w14:paraId="75EE04C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473B81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Vertraue nicht den Uhren.</w:t>
      </w:r>
    </w:p>
    <w:p w14:paraId="50D828B7" w14:textId="3BF73C53" w:rsidR="00A1675C" w:rsidRDefault="003434B6"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gelesen.</w:t>
      </w:r>
    </w:p>
    <w:p w14:paraId="0F9EC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unheilvolles Zeichen.“</w:t>
      </w:r>
    </w:p>
    <w:p w14:paraId="5A5B1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7C103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mit ‚Abfahrt‘ die Zugfahrt gemeint sein?“</w:t>
      </w:r>
    </w:p>
    <w:p w14:paraId="629CE6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83DC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„Ankunft?“</w:t>
      </w:r>
    </w:p>
    <w:p w14:paraId="35C37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26DF0B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w:t>
      </w:r>
    </w:p>
    <w:p w14:paraId="55C5A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 ich.“</w:t>
      </w:r>
    </w:p>
    <w:p w14:paraId="1ABA3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rutschte unruhig auf seinem Stuhl hin und her.</w:t>
      </w:r>
    </w:p>
    <w:p w14:paraId="4108C319" w14:textId="162C51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w:t>
      </w:r>
    </w:p>
    <w:p w14:paraId="08317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überraschend schwaches Argument.“</w:t>
      </w:r>
    </w:p>
    <w:p w14:paraId="6D4EA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mir gute Dienste geleistet.“</w:t>
      </w:r>
    </w:p>
    <w:p w14:paraId="7E9C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zoomte erneut heran. Die stumme Uhr der Eisenbahn auf dem Foto zeigte nicht genau 11:03 Uhr an, sondern 11:03:17 Uhr.</w:t>
      </w:r>
    </w:p>
    <w:p w14:paraId="5CCFC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Er blickte auf seine eigene Uhr. 9:27:17.</w:t>
      </w:r>
    </w:p>
    <w:p w14:paraId="2A79B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9:27:17. Die Wanduhr.</w:t>
      </w:r>
    </w:p>
    <w:p w14:paraId="19EE6038" w14:textId="35A7055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9:27:17. Penny bemerkte es.</w:t>
      </w:r>
    </w:p>
    <w:p>
      <w:pPr/>
      <w: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EA4A9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E1307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w:t>
      </w:r>
    </w:p>
    <w:p w14:paraId="0C81C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6A477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38A7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02CB297D" w14:textId="755EA75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47035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48C2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darüber nach.</w:t>
      </w:r>
    </w:p>
    <w:p w14:paraId="20FEC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jemand absichtlich so platziert haben?“</w:t>
      </w:r>
    </w:p>
    <w:p w14:paraId="693D2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AB91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EE7AD3A" w14:textId="5C065B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Inventareintrag. Kein Foto. Keine Erwähnung davon.</w:t>
      </w:r>
    </w:p>
    <w:p w14:paraId="15BC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9:16 Uhr war der alte Schreibtisch leer. Um 9:17 Uhr war der alte Schreibtisch leer. Um 9:18 Uhr war der Schreibtisch leer.</w:t>
      </w:r>
    </w:p>
    <w:p w14:paraId="4DC69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9:19 Uhr war der alte Schreibtisch leer. Um 9:20 Uhr erschien die uralte Messinguhr. Trevor starrte sie an.</w:t>
      </w:r>
    </w:p>
    <w:p w14:paraId="5599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6A49A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Person und kein Schatten zu sehen. Ein Bild zeigte nichts;</w:t>
      </w:r>
    </w:p>
    <w:p w14:paraId="24A94F23" w14:textId="6658E7D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 „Nein.“</w:t>
      </w:r>
    </w:p>
    <w:p w14:paraId="54EC4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85D9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einen Kamerafehler gegeben haben?“</w:t>
      </w:r>
    </w:p>
    <w:p w14:paraId="0A8AB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E4B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das?“</w:t>
      </w:r>
    </w:p>
    <w:p w14:paraId="319A87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0598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5607BF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einen Schatten wirft.“</w:t>
      </w:r>
    </w:p>
    <w:p w14:paraId="024D8FA0" w14:textId="6BA5B425" w:rsidR="00A1675C" w:rsidRDefault="004043D9">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erneut an. Die stumme Uhr war da. Dann war sie plötzlich weg.</w:t>
      </w:r>
    </w:p>
    <w:p w14:paraId="28D705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jemand das Filmmaterial bearbeitet haben?“</w:t>
      </w:r>
    </w:p>
    <w:p w14:paraId="1E1EC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719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das Foto bearbeitet haben?“</w:t>
      </w:r>
    </w:p>
    <w:p w14:paraId="2916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D1B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wir also, dass irgendetwas real ist?“</w:t>
      </w:r>
    </w:p>
    <w:p w14:paraId="1D276CA2" w14:textId="041589EF"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sah ihm in die Augen. „Jetzt stellst du die richtige Frage.“</w:t>
      </w:r>
    </w:p>
    <w:p w14:paraId="0C7F4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686DD831" w14:textId="7AE306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Er verglich die Sekundenzeiger. Identisch.</w:t>
      </w:r>
    </w:p>
    <w:p w14:paraId="33999AA9" w14:textId="008D4E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Derek runzelte die Stirn. Penny bemerkte es.</w:t>
      </w:r>
    </w:p>
    <w:p w14:paraId="26CF0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 Problem?“</w:t>
      </w:r>
    </w:p>
    <w:p w14:paraId="6FCEF6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D06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 sind es denn nun?“</w:t>
      </w:r>
    </w:p>
    <w:p w14:paraId="62349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7D6F2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die Augenbrauen.</w:t>
      </w:r>
    </w:p>
    <w:p w14:paraId="2C1091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2A3E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„Mindestens.“</w:t>
      </w:r>
    </w:p>
    <w:p w14:paraId="3478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klare Foto um. Auf der Rückseite stand eine kleine Zahl: 1047.</w:t>
      </w:r>
    </w:p>
    <w:p w14:paraId="12A997A4" w14:textId="421C0A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überprüfte die Falldatenbank. Fall 1047 existierte nicht. Er suchte nach gelöschten Fällen.</w:t>
      </w:r>
    </w:p>
    <w:p w14:paraId="0F2B2B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durchsuchte archivierte Fälle. Nichts.</w:t>
      </w:r>
    </w:p>
    <w:p w14:paraId="063ED3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leises Klingeln. Ein neuer Fall tauchte auf.</w:t>
      </w:r>
    </w:p>
    <w:p w14:paraId="3E36E07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A4CF3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552500B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07990FDA" w14:textId="12D01A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Penny beugte sich vor.</w:t>
      </w:r>
    </w:p>
    <w:p w14:paraId="1601C7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D4E96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scrollte. Der Fall enthielt nur drei Informationen. Klient: Derek Gent.</w:t>
      </w:r>
    </w:p>
    <w:p w14:paraId="2AF9E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Betreff: Mord. Datum: Mittwoch. Uhrzeit: 11:03:17.</w:t>
      </w:r>
    </w:p>
    <w:p w14:paraId="503E186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klickte auf „Zugewiesener Ermittler“.</w:t>
      </w:r>
    </w:p>
    <w:p w14:paraId="793A45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Feld war leer.</w:t>
      </w:r>
    </w:p>
    <w:p w14:paraId="4B99D5F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„Täter“.</w:t>
      </w:r>
    </w:p>
    <w:p w14:paraId="67B22D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Leer.</w:t>
      </w:r>
    </w:p>
    <w:p w14:paraId="397C56B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„Opfer“.</w:t>
      </w:r>
    </w:p>
    <w:p w14:paraId="72178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w:t>
      </w:r>
    </w:p>
    <w:p w14:paraId="0AB7D5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„Fallnotizen“.</w:t>
      </w:r>
    </w:p>
    <w:p w14:paraId="4982F4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 TREVO NICHT IN DIE NÄHE DER SELTSAMSTEN UHR GEHEN.</w:t>
      </w:r>
    </w:p>
    <w:p w14:paraId="6E1DA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01A9A7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fühle mich leicht beleidigt.“</w:t>
      </w:r>
    </w:p>
    <w:p w14:paraId="45E243AC" w14:textId="4695C7E6"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drehte sich zu ihm um. „Tu es nicht.“</w:t>
      </w:r>
    </w:p>
    <w:p w14:paraId="144A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1969A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066DB1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w:t>
      </w:r>
    </w:p>
    <w:p w14:paraId="1053FF6F" w14:textId="78836F9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„Das wird ja immer besser.“</w:t>
      </w:r>
    </w:p>
    <w:p w14:paraId="017B070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den Bildschirm.</w:t>
      </w:r>
    </w:p>
    <w:p w14:paraId="67C9C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benutzt das Büro.“</w:t>
      </w:r>
    </w:p>
    <w:p w14:paraId="4346D6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F8ED1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573BC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„Ich weiß nicht.“ Derek sagte es ohne Ironie. Das war ungewöhnlich genug, dass Trevor nichts darauf erwiderte.</w:t>
      </w:r>
    </w:p>
    <w:p>
      <w:pPr/>
      <w:r>
        <w:t>Niemand bemerkte, dass Derek dabei nicht die Sache selbst, sondern etwas am Rand des Problems betrachtete.</w:t>
      </w:r>
    </w:p>
    <w:p w14:paraId="2B7F7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zurückverfolgen?“</w:t>
      </w:r>
    </w:p>
    <w:p w14:paraId="5313C7F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nachgesehen.</w:t>
      </w:r>
    </w:p>
    <w:p w14:paraId="38EA2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477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2112D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Ursprungsadresse lautet…“</w:t>
      </w:r>
    </w:p>
    <w:p w14:paraId="1812A43D"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1E336F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61B39B8" w14:textId="3D823A7C" w:rsidR="0075693C" w:rsidRPr="0075693C" w:rsidRDefault="00000000" w:rsidP="0075693C">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120"/>
        <w:ind w:left="1440" w:firstLine="720"/>
      </w:pPr>
      <w:r xmlns:w="http://schemas.openxmlformats.org/wordprocessingml/2006/main">
        <w:rPr>
          <w:rFonts w:ascii="Palatino" w:hAnsi="Palatino" w:cs="Palatino Linotype" w:eastAsia="Palatino Linotype"/>
          <w:sz w:val="22"/>
        </w:rPr>
        <w:t xml:space="preserve">LOCALHOST.</w:t>
      </w:r>
    </w:p>
    <w:p w14:paraId="2D50392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9ACE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Computer.“</w:t>
      </w:r>
    </w:p>
    <w:p w14:paraId="782AF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603F7" w14:textId="480A7D7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jemand erledigt das von hier aus.“</w:t>
      </w:r>
    </w:p>
    <w:p w14:paraId="0A52E2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8BFF645" w14:textId="6E4A85B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 Drei Personen befanden sich darin. Derek.</w:t>
      </w:r>
    </w:p>
    <w:p w14:paraId="6757702F" w14:textId="55689C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Penny. Sonst niemand.</w:t>
      </w:r>
    </w:p>
    <w:p w14:paraId="2077A0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verschränkte die Arme.</w:t>
      </w:r>
    </w:p>
    <w:p w14:paraId="28677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387D30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erwiderte ihren Blick.</w:t>
      </w:r>
    </w:p>
    <w:p w14:paraId="2CB66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467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interessantes Problem.“</w:t>
      </w:r>
    </w:p>
    <w:p w14:paraId="66C8B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3E1D8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„Einer von uns lügt.“</w:t>
      </w:r>
    </w:p>
    <w:p>
      <w:pPr/>
      <w:r>
        <w:t>Penny lächelte. „Wer andern keine Grube gräbt, fällt selbst hinein.“</w:t>
      </w:r>
    </w:p>
    <w:p>
      <w:pPr/>
      <w:r>
        <w:t>Trevor sah sie an. „Das ist nicht ganz der Sinn des Sprichworts.“</w:t>
      </w:r>
    </w:p>
    <w:p>
      <w:pPr/>
      <w:r>
        <w:t>„Noch nicht“, sagte Penny.</w:t>
      </w:r>
    </w:p>
    <w:p w14:paraId="0E923B1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drei Stühle. Dann die stumme Uhr. Dann den Computer.</w:t>
      </w:r>
    </w:p>
    <w:p w14:paraId="1AF1C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4902E3AD" w14:textId="3045FF07" w:rsidR="00A1675C" w:rsidRDefault="0075693C"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EE54E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einer von uns hat es noch nicht getan.“</w:t>
      </w:r>
    </w:p>
    <w:p w14:paraId="0DF4BE29"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w:t>
      </w:r>
    </w:p>
    <w:p w14:paraId="267DDCA6"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antwortete nicht. Der Computer piepte erneut. Alle drei starrten auf den Bildschirm.</w:t>
      </w:r>
    </w:p>
    <w:p w14:paraId="4586909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eine neue Nachricht.</w:t>
      </w:r>
    </w:p>
    <w:p w14:paraId="5664DBD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FALLAKTUALISIERUNG.</w:t>
      </w:r>
    </w:p>
    <w:p w14:paraId="76536C8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TÄTER IDENTIFIZIERT.</w:t>
      </w:r>
    </w:p>
    <w:p w14:paraId="797736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 Der Name erschien.</w:t>
      </w:r>
    </w:p>
    <w:p w14:paraId="6D676DE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w:t>
      </w:r>
    </w:p>
    <w:p w14:paraId="072221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3725FCF" w14:textId="3DC027C0"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ich.“</w:t>
      </w:r>
    </w:p>
    <w:p w14:paraId="4113C1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fügte Derek hinzu.</w:t>
      </w:r>
    </w:p>
    <w:p w14:paraId="2DFEE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28407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immer noch hier bist.“</w:t>
      </w:r>
    </w:p>
    <w:p w14:paraId="4B75FCA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w:t>
      </w:r>
    </w:p>
    <w:p w14:paraId="086A96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Ihre Beweise?“</w:t>
      </w:r>
    </w:p>
    <w:p w14:paraId="7C1E2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2ACBC59C" w14:textId="1871B56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zum Fenster.</w:t>
      </w:r>
    </w:p>
    <w:p w14:paraId="6668A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steckt ihm dann etwas an?“</w:t>
      </w:r>
    </w:p>
    <w:p w14:paraId="589CE8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9:31:17. Er starrte auf das Foto.</w:t>
      </w:r>
    </w:p>
    <w:p w14:paraId="169353A7"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11:03:17. Er wandte sich wieder der Akte zu. Sah er Trevor an.</w:t>
      </w:r>
    </w:p>
    <w:p w14:paraId="2CFCF8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niemand.“</w:t>
      </w:r>
    </w:p>
    <w:p w14:paraId="7FC2D2A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18C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026D1752"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zur Tafel. Er schrieb:</w:t>
      </w:r>
    </w:p>
    <w:p w14:paraId="2E24584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435AFA6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1444254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BEOBACHTER</w:t>
      </w:r>
    </w:p>
    <w:p w14:paraId="15568D3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474B6A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7C8FCA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34D2D2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32CAA343"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kreiste die ersten drei ein.</w:t>
      </w:r>
    </w:p>
    <w:p w14:paraId="22E61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„Richtig.“</w:t>
      </w:r>
    </w:p>
    <w:p w14:paraId="6B8CAFBE" w14:textId="77B1E085"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 „Verstehst du?“</w:t>
      </w:r>
    </w:p>
    <w:p w14:paraId="7D554663" w14:textId="3AF17A1B"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 Weile nach. „Ich glaube schon.“</w:t>
      </w:r>
    </w:p>
    <w:p w14:paraId="4B7A4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D254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1C038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wohl gehen.“</w:t>
      </w:r>
    </w:p>
    <w:p w14:paraId="4D85B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EA4ED8E"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383A2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66CA3951" w14:textId="44F232F3"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„Die Uhr?“</w:t>
      </w:r>
    </w:p>
    <w:p w14:paraId="7705C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4E3C5E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gehört hier nicht hin.“</w:t>
      </w:r>
    </w:p>
    <w:p w14:paraId="7D08FA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3B24F34" w14:textId="628CDE7E"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 „Na gut, wo gehen wir dann hin?“</w:t>
      </w:r>
    </w:p>
    <w:p w14:paraId="5EDD6C65" w14:textId="332079D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das Foto hoch. „Dorthin, woher es stammt.“</w:t>
      </w:r>
    </w:p>
    <w:p w14:paraId="291213FD" w14:textId="001DD98D"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griff nach ihrem Mantel. „Und wo ist der?“</w:t>
      </w:r>
    </w:p>
    <w:p w14:paraId="35958D1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77BB90E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71B3810D" w14:textId="045180E9"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Penny hat es gelesen.</w:t>
      </w:r>
    </w:p>
    <w:p w14:paraId="0E6ACF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morgen.“</w:t>
      </w:r>
    </w:p>
    <w:p w14:paraId="53D657B3" w14:textId="1CA4E11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„Ja.“</w:t>
      </w:r>
    </w:p>
    <w:p w14:paraId="5995FF70" w14:textId="306900B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4D712B9" w14:textId="77777777" w:rsidR="0075693C" w:rsidRDefault="00000000" w:rsidP="0075693C">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das denn untersuchen?“</w:t>
      </w:r>
    </w:p>
    <w:p w14:paraId="2334FF05" w14:textId="20ED90BC"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lächelte. „Wir müssen dabei sein.“</w:t>
      </w:r>
    </w:p>
    <w:p w14:paraId="73C98E78" w14:textId="3835ADA1"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besorgt. „Morgen?“</w:t>
      </w:r>
    </w:p>
    <w:p>
      <w:pPr/>
      <w: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9D80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3C5F7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4CF3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„Nachdem man ermordet wurde?“</w:t>
      </w:r>
    </w:p>
    <w:p w14:paraId="642473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762E8EEC" w14:textId="72827A06"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„Weil uns schon jemand gesagt hat, dass wir es tun werden.“</w:t>
      </w:r>
    </w:p>
    <w:p w14:paraId="4CABE320" w14:textId="5B6E23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 Trevor blieb, wo er war.</w:t>
      </w:r>
    </w:p>
    <w:p w14:paraId="79352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C4A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die Botschaft falsch ist?“</w:t>
      </w:r>
    </w:p>
    <w:p w14:paraId="2936B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3469CF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es richtig ist?“</w:t>
      </w:r>
    </w:p>
    <w:p w14:paraId="70FDBA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0E0D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bewegte sich. Eins. Zwei.</w:t>
      </w:r>
    </w:p>
    <w:p w14:paraId="4FFDBE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Es erreichte siebzehn. Dann hörte es auf.</w:t>
      </w:r>
    </w:p>
    <w:p w14:paraId="548EFD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weiter. Doch nun zeigte die Uhr 11:03 Uhr an. Und draußen vor dem leeren Büro, irgendwo in der Ferne, ertönte das Pfeifen eines Zuges.</w:t>
      </w:r>
    </w:p>
    <w:p w14:paraId="0C8E7F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177B33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6C7F04A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FE1876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6A155303" w14:textId="61D1089E"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4F1E81F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606BCAF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Unbekannt</w:t>
      </w:r>
    </w:p>
    <w:p w14:paraId="2255A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in kleineren Buchstaben:</w:t>
      </w:r>
    </w:p>
    <w:p w14:paraId="4A40052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Lassen Sie Weinstein nicht zuerst den leeren Bahnhof erreichen.</w:t>
      </w:r>
    </w:p>
    <w:p w14:paraId="151308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Mittwoch. 11:03. 17 Sekunden.</w:t>
      </w:r>
    </w:p>
    <w:p w14:paraId="6ECC1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ruhige Büro war leer. Im Moment.</w:t>
      </w:r>
    </w:p>
    <w:p w14:paraId="26A9728D"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w:t>
      </w:r>
    </w:p>
    <w:p w14:paraId="021D7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um 8:36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hatte es ankommen sehen. Niemand wusste, woher es kam. Und die Uhr zeigte immer noch 11:03:17 an.</w:t>
      </w:r>
    </w:p>
    <w:p w14:paraId="5151CB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drei Wörter an die Tafel geschrieben.</w:t>
      </w:r>
    </w:p>
    <w:p w14:paraId="49EB35F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5F82114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1BDECF9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4DCF20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unterstrich den ersten.</w:t>
      </w:r>
    </w:p>
    <w:p w14:paraId="1E2C7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Erstes müssen wir klären“, erklärte er, „was tatsächlich passiert ist.“</w:t>
      </w:r>
    </w:p>
    <w:p w14:paraId="29E719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21CD37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meinen den Mord?“</w:t>
      </w:r>
    </w:p>
    <w:p w14:paraId="58DFC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Ereignis.“</w:t>
      </w:r>
    </w:p>
    <w:p w14:paraId="1C352D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nicht dasselbe?“</w:t>
      </w:r>
    </w:p>
    <w:p w14:paraId="3F324C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9B9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7635E0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041E15C" w14:textId="68232B6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stumme Uhr.</w:t>
      </w:r>
    </w:p>
    <w:p w14:paraId="6A6F5C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 von Ihnen, auf dem Sie tot daliegen.“</w:t>
      </w:r>
    </w:p>
    <w:p w14:paraId="4D3FE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DB5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Zeitstempel.“</w:t>
      </w:r>
    </w:p>
    <w:p>
      <w:pPr/>
      <w: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213A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zweiten Zeitstempel im Büro.“</w:t>
      </w:r>
    </w:p>
    <w:p w14:paraId="46207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C017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beiden sind sich nicht einig.“</w:t>
      </w:r>
    </w:p>
    <w:p w14:paraId="7247B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54452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927F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D2C64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6B0A6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wichtiger Unterschied.“</w:t>
      </w:r>
    </w:p>
    <w:p w14:paraId="08EA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5CC9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nicht wissen, ob sie sich einigen sollen.“</w:t>
      </w:r>
    </w:p>
    <w:p w14:paraId="03D337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59037E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beides Uhren.“</w:t>
      </w:r>
    </w:p>
    <w:p w14:paraId="76175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DA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also die Zeit.“</w:t>
      </w:r>
    </w:p>
    <w:p w14:paraId="75754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58A4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Zeit ist Zeit.“</w:t>
      </w:r>
    </w:p>
    <w:p w14:paraId="76AECDF4" w14:textId="7B5A66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Derek musterte Trevor. Trevor hob sofort beide Hände.</w:t>
      </w:r>
    </w:p>
    <w:p w14:paraId="2B2004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6491F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soeben der Speziellen Relativitätstheorie widersprochen.“</w:t>
      </w:r>
    </w:p>
    <w:p w14:paraId="3E40A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11EE0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8AA1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08F4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w:t>
      </w:r>
    </w:p>
    <w:p w14:paraId="2D0D2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C57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kehrte in den Vorstand zurück.</w:t>
      </w:r>
    </w:p>
    <w:p w14:paraId="1080A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von vorne an.“</w:t>
      </w:r>
    </w:p>
    <w:p w14:paraId="33A52F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zwei Punkte.</w:t>
      </w:r>
    </w:p>
    <w:p w14:paraId="632EA4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0F574C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bezeichnete das eine mit A und das andere mit B.</w:t>
      </w:r>
    </w:p>
    <w:p w14:paraId="2330E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x, y, z, t. Trevor nickte.</w:t>
      </w:r>
    </w:p>
    <w:p w14:paraId="229F5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 und Zeit.“</w:t>
      </w:r>
    </w:p>
    <w:p w14:paraId="557ED5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DC1D8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C61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sich relativ zueinander bewegen.“</w:t>
      </w:r>
    </w:p>
    <w:p w14:paraId="217E52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2DA853" w14:textId="7BA91B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209F21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00D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4F4258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Tod selbst trat entweder ein oder nicht.“</w:t>
      </w:r>
    </w:p>
    <w:p w14:paraId="3F3E0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8E9BE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Teil hängt nicht vom Beobachter ab.“</w:t>
      </w:r>
    </w:p>
    <w:p w14:paraId="4A3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8CE54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E8509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0BA2E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1A2C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die Metaphysik vor der Physik gerettet.“</w:t>
      </w:r>
    </w:p>
    <w:p w14:paraId="3CAB5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gebe mein Bestes.“</w:t>
      </w:r>
    </w:p>
    <w:p w14:paraId="150FC759" w14:textId="21250B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das Foto auf.</w:t>
      </w:r>
    </w:p>
    <w:p w14:paraId="195F5B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w:t>
      </w:r>
    </w:p>
    <w:p w14:paraId="7A33F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komplizierter.“</w:t>
      </w:r>
    </w:p>
    <w:p w14:paraId="35904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Licht vom Ereignis zur Kamera gelangen muss.“</w:t>
      </w:r>
    </w:p>
    <w:p w14:paraId="7BA69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CDA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zeigt also nicht das Ereignis selbst.“</w:t>
      </w:r>
    </w:p>
    <w:p w14:paraId="09BF2E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zeigt das Licht, das von dem Ereignis ausgeht.“</w:t>
      </w:r>
    </w:p>
    <w:p w14:paraId="06558D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3BE4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30AF9F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sagen, dass das Foto um 11:03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C2E1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8B0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11AAC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einfach.“</w:t>
      </w:r>
    </w:p>
    <w:p w14:paraId="5F82C9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„Gewöhn dich nicht daran.“</w:t>
      </w:r>
    </w:p>
    <w:p w14:paraId="37792312" w14:textId="2DF5DAC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drei Buchstaben.</w:t>
      </w:r>
    </w:p>
    <w:p w14:paraId="4D1E511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es.</w:t>
      </w:r>
    </w:p>
    <w:p w14:paraId="4A32FD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eine Ahnung, was das bedeutet?“</w:t>
      </w:r>
    </w:p>
    <w:p w14:paraId="2130B2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43E0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39E8E183" w14:textId="7CE0AA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die stumme Uhr.</w:t>
      </w:r>
    </w:p>
    <w:p w14:paraId="36202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09C62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ihr. Sie betrachtete es aufmerksam.</w:t>
      </w:r>
    </w:p>
    <w:p w14:paraId="129E6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normale Eisenbahnuhr.“</w:t>
      </w:r>
    </w:p>
    <w:p w14:paraId="616C9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E3B1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Mechanismus ist ungewöhnlich präzise.“</w:t>
      </w:r>
    </w:p>
    <w:p w14:paraId="5BF4D5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präzise?“</w:t>
      </w:r>
    </w:p>
    <w:p w14:paraId="5ABB7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„Präziser, als es eigentlich sein dürfte.“</w:t>
      </w:r>
    </w:p>
    <w:p w14:paraId="65AFC8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23A8AC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8DD603E" w14:textId="45C80D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FC1E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es geöffnet habe.“</w:t>
      </w:r>
    </w:p>
    <w:p w14:paraId="4C7F8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die Uhr.</w:t>
      </w:r>
    </w:p>
    <w:p w14:paraId="54132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DBB3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„Letzte Nacht.“</w:t>
      </w:r>
    </w:p>
    <w:p w14:paraId="11E2E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geöffnet?“</w:t>
      </w:r>
    </w:p>
    <w:p w14:paraId="481D9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78B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mir Bescheid zu sagen?“</w:t>
      </w:r>
    </w:p>
    <w:p w14:paraId="39D73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geschlafen.“</w:t>
      </w:r>
    </w:p>
    <w:p w14:paraId="1121B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am Arbeiten.“</w:t>
      </w:r>
    </w:p>
    <w:p w14:paraId="55D92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an deinem Schreibtisch geschlafen.“</w:t>
      </w:r>
    </w:p>
    <w:p w14:paraId="05B289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eine vorübergehende Forschungsmaßnahme.“</w:t>
      </w:r>
    </w:p>
    <w:p w14:paraId="2D43631F" w14:textId="3FA6444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ignorierte ihn.</w:t>
      </w:r>
    </w:p>
    <w:p w14:paraId="0D3E7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Batterien.“</w:t>
      </w:r>
    </w:p>
    <w:p w14:paraId="303176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4899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w:t>
      </w:r>
    </w:p>
    <w:p w14:paraId="5D01A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B14C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gab die stumme Uhr zurück.</w:t>
      </w:r>
    </w:p>
    <w:p w14:paraId="63CD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verfügt über eine Stromquelle.“</w:t>
      </w:r>
    </w:p>
    <w:p w14:paraId="5B18D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636079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071989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es entgegen. Er untersuchte die Rückseite.</w:t>
      </w:r>
    </w:p>
    <w:p w14:paraId="79BF1A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3379B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F8E6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genug Platz.“</w:t>
      </w:r>
    </w:p>
    <w:p w14:paraId="6ABE61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4B87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Stromquelle.“</w:t>
      </w:r>
    </w:p>
    <w:p w14:paraId="52B6D9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ihm die Uhr ab. Trevor hatte Recht gehabt. Das Gehäuse war zu dünn.</w:t>
      </w:r>
    </w:p>
    <w:p w14:paraId="4BC41C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Tick. Tick.</w:t>
      </w:r>
    </w:p>
    <w:p w14:paraId="11E0A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Tick.</w:t>
      </w:r>
    </w:p>
    <w:p w14:paraId="72832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2C58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siebzehn?“</w:t>
      </w:r>
    </w:p>
    <w:p w14:paraId="69222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D34C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CDA24DA" w14:textId="5802DAE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67C4AB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auf dem Foto zu sehen.“</w:t>
      </w:r>
    </w:p>
    <w:p w14:paraId="7EE48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2D0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 des Büros.“</w:t>
      </w:r>
    </w:p>
    <w:p w14:paraId="1DD5C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785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Aufnahmen von gestern.“</w:t>
      </w:r>
    </w:p>
    <w:p w14:paraId="20B00E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D2BC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CDF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D3076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ist also Teil der Botschaft.“</w:t>
      </w:r>
    </w:p>
    <w:p w14:paraId="273264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5357B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Date sein?“</w:t>
      </w:r>
    </w:p>
    <w:p w14:paraId="6841A5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97EFB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929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„Bezug auf eine Seite?“</w:t>
      </w:r>
    </w:p>
    <w:p w14:paraId="2E9E8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12EF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Gleichung?“</w:t>
      </w:r>
    </w:p>
    <w:p w14:paraId="7B775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BB9231D" w14:textId="571AE99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„Oder eine Geschwindigkeit.“</w:t>
      </w:r>
    </w:p>
    <w:p w14:paraId="7884D4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AE63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DBE53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4295F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Uhr erneut.</w:t>
      </w:r>
    </w:p>
    <w:p w14:paraId="0D96E6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17 Sekunden korrekte Zeit sein.“</w:t>
      </w:r>
    </w:p>
    <w:p w14:paraId="7116284C" w14:textId="35970E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A14DD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den Unterschied bedeutsam machen.“</w:t>
      </w:r>
    </w:p>
    <w:p w14:paraId="7F7A2E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4793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Foto gemacht.</w:t>
      </w:r>
    </w:p>
    <w:p w14:paraId="0DE62F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müssten wir wissen, von welcher Weltlinie wir sprechen“, betonte Penny.</w:t>
      </w:r>
    </w:p>
    <w:p w14:paraId="03DC62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8C3B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Gravitationspotenzial.“</w:t>
      </w:r>
    </w:p>
    <w:p w14:paraId="47E71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829CF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beide.</w:t>
      </w:r>
    </w:p>
    <w:p w14:paraId="471658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sind schon zu voreilig.“</w:t>
      </w:r>
    </w:p>
    <w:p w14:paraId="3F3BA284" w14:textId="07DDAE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6DD66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tun wir.“</w:t>
      </w:r>
    </w:p>
    <w:p w14:paraId="565E03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FACD1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53F3D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wandte sich der Tafel zu.</w:t>
      </w:r>
    </w:p>
    <w:p w14:paraId="4D16C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zunächst die einfachste Erklärung.“</w:t>
      </w:r>
    </w:p>
    <w:p w14:paraId="7F200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A5B76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71DA3D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4F997"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Derek schrieb: x' = γ(x − vt) t' = γ(t − vx/c²)</w:t>
      </w:r>
    </w:p>
    <w:p w14:paraId="74680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Gleichungen.</w:t>
      </w:r>
    </w:p>
    <w:p w14:paraId="55882D20"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Lorentz-Transformation.“</w:t>
      </w:r>
    </w:p>
    <w:p w14:paraId="6437F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AB7298" w14:textId="08C1BC5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6580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27E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begegnete Dereks Blick.</w:t>
      </w:r>
    </w:p>
    <w:p w14:paraId="7E606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„Findest du es manchmal seltsam, das zu sagen?“</w:t>
      </w:r>
    </w:p>
    <w:p w14:paraId="544D8B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DDD0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w:t>
      </w:r>
    </w:p>
    <w:p w14:paraId="68688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0C46A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CD7D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17B7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beides betroffen ist?“</w:t>
      </w:r>
    </w:p>
    <w:p w14:paraId="6644B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rechnen Sie stundenweise ab.“</w:t>
      </w:r>
    </w:p>
    <w:p w14:paraId="7481310A" w14:textId="10B9D3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deutete auf die erste Gleichung.</w:t>
      </w:r>
    </w:p>
    <w:p w14:paraId="1B434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räumliche Transformation.“</w:t>
      </w:r>
    </w:p>
    <w:p w14:paraId="7F9143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zweite.</w:t>
      </w:r>
    </w:p>
    <w:p w14:paraId="02D25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ist die zeitliche Transformation.“</w:t>
      </w:r>
    </w:p>
    <w:p w14:paraId="5A3BE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86336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Wichtigste ist, dass t' von x abhängt.“</w:t>
      </w:r>
    </w:p>
    <w:p w14:paraId="21305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B9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1499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EC91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4C9B14" w14:textId="5ECE8722"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9D90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weiteren Blick auf das Foto.</w:t>
      </w:r>
    </w:p>
    <w:p w14:paraId="27D02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das Erste, was ich testen möchte.“</w:t>
      </w:r>
    </w:p>
    <w:p w14:paraId="77BD19F3" w14:textId="47BFA6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wir an, der Zeitstempel des Fotos ist echt.“</w:t>
      </w:r>
    </w:p>
    <w:p w14:paraId="15FBF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7E56C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2EB5B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Foto entspricht einem tatsächlichen Ereignis morgen um 11:03:17 Uhr.“</w:t>
      </w:r>
    </w:p>
    <w:p w14:paraId="7A18F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A023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nehmen wir an, die Kamera und das Büro bewegen sich relativ zueinander.“</w:t>
      </w:r>
    </w:p>
    <w:p w14:paraId="3352FFF6" w14:textId="3F467C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2324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1E2A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EED29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605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2AB60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67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52574B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klein, dass die Fahrpläne der Londoner U-Bahn im Allgemeinen eine größere Quelle zeitlicher Unsicherheit darstellen.“</w:t>
      </w:r>
    </w:p>
    <w:p w14:paraId="79F02813" w14:textId="635358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D3E6B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39BD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betrat er sie wieder. Trevor sah zu.</w:t>
      </w:r>
    </w:p>
    <w:p w14:paraId="33C35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bekommen?“</w:t>
      </w:r>
    </w:p>
    <w:p w14:paraId="67E67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E9F4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FAA5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3DB01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 Berechnung gelöscht.</w:t>
      </w:r>
    </w:p>
    <w:p w14:paraId="53D60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ist das Problem.“ Penny kam herüber. „Was hast du denn erwartet?“ Derek antwortete: „Ein Ergebnis.“ Penny betrachtete die Zahl. „Nun ja, die Wahrheit liegt im Ergebnis, aber das Ergebnis fehlt.“</w:t>
      </w:r>
    </w:p>
    <w:p w14:paraId="541AFDBA" w14:textId="00B34B4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2A84AC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erwartet?“</w:t>
      </w:r>
    </w:p>
    <w:p w14:paraId="3ED89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Ergebnis.“</w:t>
      </w:r>
    </w:p>
    <w:p w14:paraId="16120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4C236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physikalisch sinnvolle Relativgeschwindigkeit.“</w:t>
      </w:r>
    </w:p>
    <w:p w14:paraId="05C5E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hast keinen bekommen?“</w:t>
      </w:r>
    </w:p>
    <w:p w14:paraId="135071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1025C9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14A46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die Zahl.</w:t>
      </w:r>
    </w:p>
    <w:p w14:paraId="029EC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größer als c.“</w:t>
      </w:r>
    </w:p>
    <w:p w14:paraId="20A0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356C29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größer?“</w:t>
      </w:r>
    </w:p>
    <w:p w14:paraId="1189A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w:t>
      </w:r>
    </w:p>
    <w:p w14:paraId="6A0D17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w:t>
      </w:r>
    </w:p>
    <w:p w14:paraId="133C4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Geschwindigkeit.“</w:t>
      </w:r>
    </w:p>
    <w:p w14:paraId="0A57E8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985A556" w14:textId="4CF9403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w:t>
      </w:r>
    </w:p>
    <w:p w14:paraId="4724BD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der Rahmen ist falsch.“</w:t>
      </w:r>
    </w:p>
    <w:p w14:paraId="5F348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Ereignis.“</w:t>
      </w:r>
    </w:p>
    <w:p w14:paraId="7D5043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w:t>
      </w:r>
    </w:p>
    <w:p w14:paraId="0B3D57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Foto.“</w:t>
      </w:r>
    </w:p>
    <w:p w14:paraId="4B521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5FF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Gleichung langsam.</w:t>
      </w:r>
    </w:p>
    <w:p w14:paraId="04B869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ein anderes Ereignis zeigen?“</w:t>
      </w:r>
    </w:p>
    <w:p w14:paraId="31AEFC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210D8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1F82E6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FC5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 Penny lächelte.</w:t>
      </w:r>
    </w:p>
    <w:p w14:paraId="26963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bedauerlich für Derek.“</w:t>
      </w:r>
    </w:p>
    <w:p>
      <w:pPr/>
      <w: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55B4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017F6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Blut gar kein Blut.“</w:t>
      </w:r>
    </w:p>
    <w:p w14:paraId="1032F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E76E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3B7E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Leiche gar nicht Derek.“</w:t>
      </w:r>
    </w:p>
    <w:p w14:paraId="42472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F67C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er bewusstlos.“</w:t>
      </w:r>
    </w:p>
    <w:p w14:paraId="0C0BB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8FDD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Foto gestellt.“</w:t>
      </w:r>
    </w:p>
    <w:p w14:paraId="7E281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627499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hellte sich auf.</w:t>
      </w:r>
    </w:p>
    <w:p w14:paraId="2E39B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2E8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529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lehnte sich zurück.</w:t>
      </w:r>
    </w:p>
    <w:p w14:paraId="57493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haben Sie dann gesagt, Sie seien ermordet worden?“</w:t>
      </w:r>
    </w:p>
    <w:p w14:paraId="2DD8D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2CC9B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das Büro das gesagt hat.“</w:t>
      </w:r>
    </w:p>
    <w:p w14:paraId="2E758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6E48D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B9A8632" w14:textId="6458E03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erwähnte: „Wir werden das Büro befragen müssen.“</w:t>
      </w:r>
    </w:p>
    <w:p w14:paraId="721B27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6C9E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 Alle drei sahen zu.</w:t>
      </w:r>
    </w:p>
    <w:p w14:paraId="600DC6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B7A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die Stimme eines Mannes.</w:t>
      </w:r>
    </w:p>
    <w:p w14:paraId="6333C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556B9B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erkannte die Stimme.</w:t>
      </w:r>
    </w:p>
    <w:p w14:paraId="1C2CD5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647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694F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D19FA83" w14:textId="2F1C167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w:t>
      </w:r>
    </w:p>
    <w:p w14:paraId="38AC2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00D21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formte mit den Lippen die Frage: „Wer?“</w:t>
      </w:r>
    </w:p>
    <w:p w14:paraId="52C02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winkte ihn zum Schweigen.</w:t>
      </w:r>
    </w:p>
    <w:p w14:paraId="31A8C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willst du?“</w:t>
      </w:r>
    </w:p>
    <w:p w14:paraId="3249AD59"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„Ich verstehe, dass Sie die Lorentz-Transformation verwendet haben.“</w:t>
      </w:r>
    </w:p>
    <w:p w14:paraId="4F8C07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Tafel.</w:t>
      </w:r>
    </w:p>
    <w:p w14:paraId="49F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3A7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497A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nicht.“</w:t>
      </w:r>
    </w:p>
    <w:p w14:paraId="1882A0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6641F7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 antwortete Minkowski:</w:t>
      </w:r>
    </w:p>
    <w:p w14:paraId="0BB42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einwandfrei.“</w:t>
      </w:r>
    </w:p>
    <w:p w14:paraId="19A9F2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bei diesem Problem.“</w:t>
      </w:r>
    </w:p>
    <w:p w14:paraId="27B65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verwendest du es falsch.“</w:t>
      </w:r>
    </w:p>
    <w:p w14:paraId="18822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54B0C7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Penny an. Sie verstand sofort. Trevor auch.</w:t>
      </w:r>
    </w:p>
    <w:p w14:paraId="375B3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 meinte Derek.</w:t>
      </w:r>
    </w:p>
    <w:p w14:paraId="42907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C3F5A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Beweise für die Schwerkraft.“</w:t>
      </w:r>
    </w:p>
    <w:p w14:paraId="658AAA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habt Uhren.“</w:t>
      </w:r>
    </w:p>
    <w:p w14:paraId="13ACC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immer Uhren.“</w:t>
      </w:r>
    </w:p>
    <w:p w14:paraId="673CF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Uhren, die sich so verhalten wie deine.“</w:t>
      </w:r>
    </w:p>
    <w:p w14:paraId="29B74F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Eisenbahneruhr aus Messing.</w:t>
      </w:r>
    </w:p>
    <w:p w14:paraId="787FE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5DBF15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6ACF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hier ist.“</w:t>
      </w:r>
    </w:p>
    <w:p w14:paraId="6144D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2A2465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D66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w:t>
      </w:r>
    </w:p>
    <w:p w14:paraId="5CF91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langweilig.“</w:t>
      </w:r>
    </w:p>
    <w:p w14:paraId="5C2814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8B1E9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Kanzlei eines Patentanwalts in Schwabing.“</w:t>
      </w:r>
    </w:p>
    <w:p w14:paraId="2C64A4E3" w14:textId="45D9259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hob eine Augenbraue.</w:t>
      </w:r>
    </w:p>
    <w:p w14:paraId="2C167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typisch Weinstein.“</w:t>
      </w:r>
    </w:p>
    <w:p w14:paraId="743D2B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69B05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0F2CE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C50A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27326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praktisch.“</w:t>
      </w:r>
    </w:p>
    <w:p w14:paraId="530C84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praktisch.“</w:t>
      </w:r>
    </w:p>
    <w:p w14:paraId="224C1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7F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Dereks Gesichtsausdruck veränderte sich. Nicht viel; er war nicht der Mann, der seine Gefühle gern öffentlich ausstellte. Aber Penny kannte ihn gut genug, um zu sehen, dass er für einen Moment nicht an eine Gleichung dachte.</w:t>
      </w:r>
    </w:p>
    <w:p w14:paraId="75DA9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5CDFA71A" w14:textId="69FF034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2BF1D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8EB54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072213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1417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was?“</w:t>
      </w:r>
    </w:p>
    <w:p w14:paraId="07B952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6BAD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„Zeitunterschied.“</w:t>
      </w:r>
    </w:p>
    <w:p w14:paraId="09875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91FE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München und London?“</w:t>
      </w:r>
    </w:p>
    <w:p w14:paraId="4826F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31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467D1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46FAD9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Anomalie.“</w:t>
      </w:r>
    </w:p>
    <w:p w14:paraId="206F1B5E" w14:textId="2A94DD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das Telefon.</w:t>
      </w:r>
    </w:p>
    <w:p w14:paraId="6179A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04B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genau sind Weinsteins Uhren?“</w:t>
      </w:r>
    </w:p>
    <w:p w14:paraId="3012C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„Äußerst.“</w:t>
      </w:r>
    </w:p>
    <w:p w14:paraId="5A6F97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synchronisiert sein?“</w:t>
      </w:r>
    </w:p>
    <w:p w14:paraId="060D97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waren.“</w:t>
      </w:r>
    </w:p>
    <w:p w14:paraId="52878F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der Unterschied in der Gravitation liegen?“</w:t>
      </w:r>
    </w:p>
    <w:p w14:paraId="35A038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Ausmaß.“</w:t>
      </w:r>
    </w:p>
    <w:p w14:paraId="5EABAB67" w14:textId="4558F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Derek einen Blick zu.</w:t>
      </w:r>
    </w:p>
    <w:p w14:paraId="7ADB6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wie sieht es mit der Beschleunigung aus?“</w:t>
      </w:r>
    </w:p>
    <w:p w14:paraId="4DB463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antwortete.</w:t>
      </w:r>
    </w:p>
    <w:p w14:paraId="1C62B1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genau die Frage.“</w:t>
      </w:r>
    </w:p>
    <w:p w14:paraId="114FFB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4465DA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6A19C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0F795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weiß ich noch nicht.“</w:t>
      </w:r>
    </w:p>
    <w:p w14:paraId="05328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rufen Sie dann an?“</w:t>
      </w:r>
    </w:p>
    <w:p w14:paraId="7FB74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mit Ihnen sprechen möchte.“</w:t>
      </w:r>
    </w:p>
    <w:p w14:paraId="347BC97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BEC4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ihn ran.“</w:t>
      </w:r>
    </w:p>
    <w:p w14:paraId="0226A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eine andere Stimme. Älter.</w:t>
      </w:r>
    </w:p>
    <w:p w14:paraId="1FF90A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Ruhiger. Leicht gereizt.</w:t>
      </w:r>
    </w:p>
    <w:p w14:paraId="302123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378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Alfred Weinstein.“</w:t>
      </w:r>
    </w:p>
    <w:p w14:paraId="3C135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CD10F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uns?“</w:t>
      </w:r>
    </w:p>
    <w:p w14:paraId="0B5D6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persönlich.“</w:t>
      </w:r>
    </w:p>
    <w:p w14:paraId="1A400A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„Hmm.“</w:t>
      </w:r>
    </w:p>
    <w:p w14:paraId="25E2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750F98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der Detektiv.“</w:t>
      </w:r>
    </w:p>
    <w:p w14:paraId="7249B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B7D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relativistische Detektiv.“</w:t>
      </w:r>
    </w:p>
    <w:p w14:paraId="55C212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4A6C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 Sie hätten eine Uhr.“</w:t>
      </w:r>
    </w:p>
    <w:p w14:paraId="6F237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3F2F5B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tue.“</w:t>
      </w:r>
    </w:p>
    <w:p w14:paraId="16C48E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0D9CF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5A2D0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pPr/>
      <w: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078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ein Messinggehäuse?“</w:t>
      </w:r>
    </w:p>
    <w:p w14:paraId="1414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EDDA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„Alter Eisenbahnstil?“</w:t>
      </w:r>
    </w:p>
    <w:p w14:paraId="64E53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F91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„Hört es nach siebzehn Sekunden auf?“</w:t>
      </w:r>
    </w:p>
    <w:p w14:paraId="5B29F1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199E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8E5B5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5F5E09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5A83C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bereits festgestellt.“</w:t>
      </w:r>
    </w:p>
    <w:p w14:paraId="122108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Sie haben ein ganz spezielles Problem.“</w:t>
      </w:r>
    </w:p>
    <w:p w14:paraId="185DE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54953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tief Luft.</w:t>
      </w:r>
    </w:p>
    <w:p w14:paraId="490EFF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Uhr habe ich schon einmal gesehen.“</w:t>
      </w:r>
    </w:p>
    <w:p w14:paraId="5F6FB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C85F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95E1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Jahr 2026.“</w:t>
      </w:r>
    </w:p>
    <w:p w14:paraId="48F5B743" w14:textId="2CDA89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langsam. Penny erwiderte seinen Blick. Trevor starrte.</w:t>
      </w:r>
    </w:p>
    <w:p w14:paraId="1584731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beharrte darauf:</w:t>
      </w:r>
    </w:p>
    <w:p w14:paraId="1540D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schreiben das Jahr 2026.“</w:t>
      </w:r>
    </w:p>
    <w:p w14:paraId="738444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4545D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23914D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ich habe es vorhin schon gesehen.“</w:t>
      </w:r>
    </w:p>
    <w:p w14:paraId="18591F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E1830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710D7C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D5FE551" w14:textId="6E9596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setzte sich langsam hin. Penny nahm das Telefon.</w:t>
      </w:r>
    </w:p>
    <w:p w14:paraId="52ED1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54E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936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BF32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49CDF450" w14:textId="5F0AA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Dereks Blick.</w:t>
      </w:r>
    </w:p>
    <w:p w14:paraId="7D2278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7B8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53BC2E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7551B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A7459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sehr alt, Mr. Gent, aber ich bin nicht senil.“</w:t>
      </w:r>
    </w:p>
    <w:p w14:paraId="3C8F89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nicht –“</w:t>
      </w:r>
    </w:p>
    <w:p w14:paraId="69A41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was du gemeint hast.“</w:t>
      </w:r>
    </w:p>
    <w:p w14:paraId="56A1B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142559F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bestätigte Weinstein:</w:t>
      </w:r>
    </w:p>
    <w:p w14:paraId="77F96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4A3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CEBA4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723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2DDE77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w:t>
      </w:r>
    </w:p>
    <w:p w14:paraId="4A952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hilft nicht.“</w:t>
      </w:r>
    </w:p>
    <w:p w14:paraId="55FFE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55C52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B118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aufgedeckt.</w:t>
      </w:r>
    </w:p>
    <w:p w14:paraId="530561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ist passiert?“</w:t>
      </w:r>
    </w:p>
    <w:p w14:paraId="1070D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stand im Polizeipräsidium.“</w:t>
      </w:r>
    </w:p>
    <w:p w14:paraId="5536E4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5F963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B7DB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gemacht?“</w:t>
      </w:r>
    </w:p>
    <w:p w14:paraId="62274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schaue auf die Uhr.“</w:t>
      </w:r>
    </w:p>
    <w:p w14:paraId="16FFFC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758F9E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B20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5915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72B74E77" w14:textId="6A3ECE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erwiderte: </w:t>
      </w:r>
    </w:p>
    <w:p w14:paraId="1FE464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gesehen, wer mich getötet hat?“</w:t>
      </w:r>
    </w:p>
    <w:p w14:paraId="18006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31D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D9A0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gestanden hast.“</w:t>
      </w:r>
    </w:p>
    <w:p w14:paraId="0A2AC5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w:t>
      </w:r>
    </w:p>
    <w:p w14:paraId="25DDF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FF4CA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CFD4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1C14C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BC2F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du standest doch.“</w:t>
      </w:r>
    </w:p>
    <w:p w14:paraId="2287F6D6" w14:textId="4D72F0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starrte zurück.</w:t>
      </w:r>
    </w:p>
    <w:p w14:paraId="551531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beharrte: </w:t>
      </w:r>
    </w:p>
    <w:p w14:paraId="29229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2E91C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verdeckte das Telefon.</w:t>
      </w:r>
    </w:p>
    <w:p w14:paraId="2A177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Trevor.“</w:t>
      </w:r>
    </w:p>
    <w:p w14:paraId="60A4CD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2D596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es.</w:t>
      </w:r>
    </w:p>
    <w:p w14:paraId="595296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06B6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42EB4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relativistischer Effekt gewesen sein?“</w:t>
      </w:r>
    </w:p>
    <w:p w14:paraId="5852B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8E65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aus einem anderen Rahmen stammen?“</w:t>
      </w:r>
    </w:p>
    <w:p w14:paraId="37CAB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61B4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Ereignis zeitlich verschoben werden?“</w:t>
      </w:r>
    </w:p>
    <w:p w14:paraId="1087F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C23FA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ich in einem Bild tot und im nächsten lebendig gewesen sein?“</w:t>
      </w:r>
    </w:p>
    <w:p w14:paraId="1B4FF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w:t>
      </w:r>
    </w:p>
    <w:p w14:paraId="65658C5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betonte daraufhin:</w:t>
      </w:r>
    </w:p>
    <w:p w14:paraId="03C55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9D7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71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384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Unsinn ist.“</w:t>
      </w:r>
    </w:p>
    <w:p w14:paraId="5642A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508EA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20D4A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„Jedoch…“</w:t>
      </w:r>
    </w:p>
    <w:p w14:paraId="6300E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3438D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dachte ich mir auch.“</w:t>
      </w:r>
    </w:p>
    <w:p w14:paraId="37347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das Foto könnte die Wahrheit sagen.“</w:t>
      </w:r>
    </w:p>
    <w:p w14:paraId="737BDA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wenn ich nicht tot bin.“</w:t>
      </w:r>
    </w:p>
    <w:p w14:paraId="7172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3AC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0D54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ärgerlich.“</w:t>
      </w:r>
    </w:p>
    <w:p w14:paraId="60453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5BB30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nach dem Zug.“</w:t>
      </w:r>
    </w:p>
    <w:p w14:paraId="32483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hörte ihn.</w:t>
      </w:r>
    </w:p>
    <w:p w14:paraId="18653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7DE6B47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6A52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F867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fährt ein Zug.“</w:t>
      </w:r>
    </w:p>
    <w:p w14:paraId="05E12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2AED7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am Bahnhof.“</w:t>
      </w:r>
    </w:p>
    <w:p w14:paraId="72E60B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7E5D5C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5EAFA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w:t>
      </w:r>
    </w:p>
    <w:p w14:paraId="14354F0E" w14:textId="77777777" w:rsidR="00A1675C" w:rsidRPr="00B37FE2" w:rsidRDefault="00000000">
      <w:pPr xmlns:w="http://schemas.openxmlformats.org/wordprocessingml/2006/main">
        <w:widowControl/>
        <w:spacing w:before="40" w:after="60"/>
        <w:ind w:firstLine="0"/>
        <w:rPr>
          <w:lang w:val="de-DE"/>
        </w:rPr>
      </w:pPr>
      <w:r xmlns:w="http://schemas.openxmlformats.org/wordprocessingml/2006/main">
        <w:rPr>
          <w:rFonts w:ascii="Palatino" w:hAnsi="Palatino" w:cs="Palatino Linotype" w:eastAsia="Palatino Linotype"/>
          <w:sz w:val="22"/>
        </w:rPr>
        <w:t xml:space="preserve">„Gleis sieben?“</w:t>
      </w:r>
    </w:p>
    <w:p w14:paraId="5C268960"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w:t>
      </w:r>
    </w:p>
    <w:p w14:paraId="4D7118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5343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763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E20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74A8D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7E7105" w14:textId="363027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1C9E10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w:t>
      </w:r>
    </w:p>
    <w:p w14:paraId="76EAB0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24719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heißt, Abfahrt 11:17 Uhr.“</w:t>
      </w:r>
    </w:p>
    <w:p w14:paraId="341320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CD2A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90C7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dabei war.“</w:t>
      </w:r>
    </w:p>
    <w:p w14:paraId="0F3FBD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B54F6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56EEB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2B50E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DB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fragte:</w:t>
      </w:r>
    </w:p>
    <w:p w14:paraId="2F4CE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 sonst noch da?“</w:t>
      </w:r>
    </w:p>
    <w:p w14:paraId="3369A4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zögerte.</w:t>
      </w:r>
    </w:p>
    <w:p w14:paraId="76D68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w:t>
      </w:r>
    </w:p>
    <w:p w14:paraId="1F1CD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319B9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5B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15556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ja.“</w:t>
      </w:r>
    </w:p>
    <w:p w14:paraId="08B05CC2" w14:textId="6FBB5A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 Trevor starrte Derek an. Penny blickte zur Decke.</w:t>
      </w:r>
    </w:p>
    <w:p w14:paraId="70E332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sprach. Die Stille war diesmal nicht die angenehme Stille von Menschen, die über ein schwieriges Problem nachdenken. Sie war die andere Sorte, in der jeder darauf wartet, dass jemand einen Satz sagt, der die Welt wieder in eine vernünftige Form bringt.</w:t>
      </w:r>
    </w:p>
    <w:p w14:paraId="57172E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 schließlich: </w:t>
      </w:r>
    </w:p>
    <w:p w14:paraId="2F573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FCD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ein Problem.“</w:t>
      </w:r>
    </w:p>
    <w:p w14:paraId="6A031B8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1444D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gleichzeitig lebendig und tot sein?“</w:t>
      </w:r>
    </w:p>
    <w:p w14:paraId="58305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ihn.</w:t>
      </w:r>
    </w:p>
    <w:p w14:paraId="5171F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330B1C" w14:textId="4965110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kommentierte:</w:t>
      </w:r>
    </w:p>
    <w:p w14:paraId="6D3DE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entspricht nicht genau dem, was Weinstein festgestellt hat.“</w:t>
      </w:r>
    </w:p>
    <w:p w14:paraId="7A2EC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6FEEE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hat er gesagt?“</w:t>
      </w:r>
    </w:p>
    <w:p w14:paraId="3A163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dasselbe.“</w:t>
      </w:r>
    </w:p>
    <w:p w14:paraId="164D08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45A7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CE8D799" w14:textId="54A7A2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VERANSTALTUNGEN.</w:t>
      </w:r>
    </w:p>
    <w:p w14:paraId="6854C4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sieht zwei Beschreibungen.“</w:t>
      </w:r>
    </w:p>
    <w:p w14:paraId="171136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A54E8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Bilder?“</w:t>
      </w:r>
    </w:p>
    <w:p w14:paraId="7658D5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901C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den Gleichungen zu.</w:t>
      </w:r>
    </w:p>
    <w:p w14:paraId="63AA1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2D089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16BF07" w14:textId="4D877C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2AAB5E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also wieder am Anfang.“</w:t>
      </w:r>
    </w:p>
    <w:p w14:paraId="0B52C1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E6C0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das Foto auf.</w:t>
      </w:r>
    </w:p>
    <w:p w14:paraId="2F6443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schon weiter.“</w:t>
      </w:r>
    </w:p>
    <w:p w14:paraId="347E0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der Zug existiert.“</w:t>
      </w:r>
    </w:p>
    <w:p w14:paraId="5596FA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wussten wir schon vom Foto.“</w:t>
      </w:r>
    </w:p>
    <w:p w14:paraId="1C0FB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jetzt, dass Weinstein es gesehen hat.“</w:t>
      </w:r>
    </w:p>
    <w:p w14:paraId="22F97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89AB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es morgen gesehen.“</w:t>
      </w:r>
    </w:p>
    <w:p w14:paraId="42C412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711E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schränkt die Auswahl nicht ein.“</w:t>
      </w:r>
    </w:p>
    <w:p w14:paraId="04327E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01FC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tut es.“</w:t>
      </w:r>
    </w:p>
    <w:p w14:paraId="7D5C3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6A1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Bezug auf die Relativitätstheorie macht.“</w:t>
      </w:r>
    </w:p>
    <w:p w14:paraId="7C6840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6774C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69BF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1C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er wird die Spezielle Relativitätstheorie nicht falsch verstehen.“</w:t>
      </w:r>
    </w:p>
    <w:p w14:paraId="098E43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„Vereinbart.“</w:t>
      </w:r>
    </w:p>
    <w:p w14:paraId="31B17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die stumme Uhr.</w:t>
      </w:r>
    </w:p>
    <w:p w14:paraId="7F4F83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12CEB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ihm glauben.“</w:t>
      </w:r>
    </w:p>
    <w:p w14:paraId="1FA119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261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11A1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Tafel.</w:t>
      </w:r>
    </w:p>
    <w:p w14:paraId="1F5F9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dann?“</w:t>
      </w:r>
    </w:p>
    <w:p w14:paraId="3091D5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finden wir das zweite Ereignis.“</w:t>
      </w:r>
    </w:p>
    <w:p w14:paraId="65C86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3A1CC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012F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„Indem man sich an die Uhr hält.“</w:t>
      </w:r>
    </w:p>
    <w:p w14:paraId="13B28F1E" w14:textId="4B135E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4293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einfach.“</w:t>
      </w:r>
    </w:p>
    <w:p w14:paraId="7C9C6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nicht der Fall sein.“</w:t>
      </w:r>
    </w:p>
    <w:p w14:paraId="182AED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96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uns nicht sagt, wohin wir gehen sollen.“</w:t>
      </w:r>
    </w:p>
    <w:p w14:paraId="32E62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LGV?“</w:t>
      </w:r>
    </w:p>
    <w:p w14:paraId="6170C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Initialen.</w:t>
      </w:r>
    </w:p>
    <w:p w14:paraId="3DF64E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D226A32" w14:textId="1C0E61A9"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50C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die Initialen von jemandem sein.“</w:t>
      </w:r>
    </w:p>
    <w:p w14:paraId="61589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sein.“</w:t>
      </w:r>
    </w:p>
    <w:p w14:paraId="1DD6E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Modellnummer.“</w:t>
      </w:r>
    </w:p>
    <w:p w14:paraId="57AD6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26B41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Eisenbahnbezeichnung.“</w:t>
      </w:r>
    </w:p>
    <w:p w14:paraId="57C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073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stumme Zifferblatt der Uhr.</w:t>
      </w:r>
    </w:p>
    <w:p w14:paraId="109BA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Lokaler Gravitationsvektor bedeuten?“</w:t>
      </w:r>
    </w:p>
    <w:p w14:paraId="3F2308EB" w14:textId="256F9E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4F34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92A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gut.“</w:t>
      </w:r>
    </w:p>
    <w:p w14:paraId="2BE09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6105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3C590B65" w14:textId="7B5EE8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sein Handy heraus. Er durchsuchte die Akten des Büros. Nichts.</w:t>
      </w:r>
    </w:p>
    <w:p w14:paraId="3F16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Dann ertönte der Computer des Büros. Eine neue Akte war erschienen.</w:t>
      </w:r>
    </w:p>
    <w:p w14:paraId="1B5DDE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w:t>
      </w:r>
    </w:p>
    <w:p w14:paraId="7B3C89B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C7B6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 Die Akte war jetzt anders.</w:t>
      </w:r>
    </w:p>
    <w:p w14:paraId="0605CC6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277F0F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0811AB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03EB2AE4" w14:textId="57447AE6"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6FD90DB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74F0421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ORT: LONDON TERMINUS</w:t>
      </w:r>
    </w:p>
    <w:p w14:paraId="4023EB6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PLATTFORM: 7</w:t>
      </w:r>
    </w:p>
    <w:p w14:paraId="3D09DAA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ABFAHRT: 11:17 Uhr</w:t>
      </w:r>
    </w:p>
    <w:p w14:paraId="3E16208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71EA5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„Trägheitsantrieb.“</w:t>
      </w:r>
    </w:p>
    <w:p w14:paraId="0CF5BE0F" w14:textId="1DC5C1B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A890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wichtig.“</w:t>
      </w:r>
    </w:p>
    <w:p w14:paraId="06716E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B6D3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 das Büro vorschreibt, welchen Rahmen wir verwenden sollen.“</w:t>
      </w:r>
    </w:p>
    <w:p w14:paraId="28E920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297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hat sich für ein Inertialsystem entschieden.“</w:t>
      </w:r>
    </w:p>
    <w:p w14:paraId="6A86EB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4F44C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die spezielle Relativitätstheorie bedeutet.“</w:t>
      </w:r>
    </w:p>
    <w:p w14:paraId="3B202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56D328" w14:textId="59EA35D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9EF7E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spielt die allgemeine Relativitätstheorie also doch keine Rolle.“</w:t>
      </w:r>
    </w:p>
    <w:p w14:paraId="43C273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5D63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574C4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piepte erneut. Eine letzte Zeile erschien.</w:t>
      </w:r>
    </w:p>
    <w:p w14:paraId="252B5F9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SCHWERKRAFT: ERFORDERLICH.</w:t>
      </w:r>
    </w:p>
    <w:p w14:paraId="0BFFEFA4" w14:textId="5B068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Trevor starrte.</w:t>
      </w:r>
    </w:p>
    <w:p w14:paraId="749925B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Trevor:</w:t>
      </w:r>
    </w:p>
    <w:p w14:paraId="3249C8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unhöflich.“</w:t>
      </w:r>
    </w:p>
    <w:p w14:paraId="53A0DE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lachte. Zum ersten Mal seit Erhalt der Mordnachricht verspürte er echte Heiterkeit. Jemand – oder etwas – gab ihnen Anweisungen. Für einen kurzen Moment war es beinahe beruhigend, dass die Sache überhaupt einen Sinn für Humor zu besitzen schien.</w:t>
      </w:r>
    </w:p>
    <w:p>
      <w:pPr/>
      <w: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331EBA72" w14:textId="0B2840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ihre Handtasche.</w:t>
      </w:r>
    </w:p>
    <w:p w14:paraId="3CE388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7FF37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schnappte sich das Foto.</w:t>
      </w:r>
    </w:p>
    <w:p w14:paraId="3B82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17E4D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561E7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8072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1687C6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71CE02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es auf.</w:t>
      </w:r>
    </w:p>
    <w:p w14:paraId="07402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es an.“</w:t>
      </w:r>
    </w:p>
    <w:p w14:paraId="440EEABA" w14:textId="69FF46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0B4FC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ED80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ganz offensichtlich weg will.“</w:t>
      </w:r>
    </w:p>
    <w:p w14:paraId="105E4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B0D00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wollen keine Dinge.“</w:t>
      </w:r>
    </w:p>
    <w:p w14:paraId="0CEA2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alte Tür.</w:t>
      </w:r>
    </w:p>
    <w:p w14:paraId="0DAC5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7F10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Uhr.</w:t>
      </w:r>
    </w:p>
    <w:p w14:paraId="63C5D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scheint eine Ausnahme zu sein.“</w:t>
      </w:r>
    </w:p>
    <w:p w14:paraId="38C5E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Alt. Grauhaarig. Trägt einen dunklen Anzug.</w:t>
      </w:r>
    </w:p>
    <w:p w14:paraId="2521C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blinzelte. Der Stuhl war leer. Für einen Moment blieb seine Hand am Türgriff liegen, obwohl er selbst nicht wusste, ob er hoffte, den Mann noch einmal zu sehen oder froh war, dass er verschwunden war. Dann schloss er die Tür wieder auf.</w:t>
      </w:r>
    </w:p>
    <w:p w14:paraId="1ADBC8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7C9698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6E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24E2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am Bahnhof.“ Derek runzelte die Stirn. „Welcher Bahnhof?“ Weinstein antwortete: „London Terminus.“ Derek erstarrte. „Gleis sieben?“, fragte Weinstein nach. „Um 11:17 Uhr?“ „Ja.“ Derek atmete aus. „Okay. Das Schiff hat abgefahren.“</w:t>
      </w:r>
    </w:p>
    <w:p w14:paraId="5BDC34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hielt er in der Hand. Er betrachtete den Stuhl erneut. Nichts.</w:t>
      </w:r>
    </w:p>
    <w:p w14:paraId="29CC2961" w14:textId="2E9E6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tauchte wie aus dem Nichts im Türrahmen auf.</w:t>
      </w:r>
    </w:p>
    <w:p w14:paraId="185C2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22D0CC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39B1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DIE LORENTZ-TRANSFORMATION IST KORREKT.</w:t>
      </w:r>
    </w:p>
    <w:p w14:paraId="49BD35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w:t>
      </w:r>
    </w:p>
    <w:p w14:paraId="7ABB9D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IHRE INTERPRETATION IST ES NICHT.</w:t>
      </w:r>
    </w:p>
    <w:p w14:paraId="0A9C5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2A711893"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NÄCHSTES: FINDE DEN SELTSAMTEN ZUG.</w:t>
      </w:r>
    </w:p>
    <w:p w14:paraId="4FC89B44" w14:textId="1C429E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4026C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F71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nehmen wir einen Zug.“</w:t>
      </w:r>
    </w:p>
    <w:p w14:paraId="427813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38869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gehen nirgendwo hin.“</w:t>
      </w:r>
    </w:p>
    <w:p w14:paraId="7352A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4561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uralte, geheimnisvolle Messinguhr.</w:t>
      </w:r>
    </w:p>
    <w:p w14:paraId="36D9B1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darum geht es.“</w:t>
      </w:r>
    </w:p>
    <w:p w14:paraId="586968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sehr weit entfernt – oder vielleicht auch sehr nah – begann das Geräusch eines fernen Zuges durch die Wände zu dringen. Derek hörte es und wusste plötzlich, dass sie nicht mehr nur einem Fall hinterherliefen. Der Fall hatte begonnen, ihnen entgegenzukommen.</w:t>
      </w:r>
    </w:p>
    <w:p w14:paraId="5EE0CC52"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Gewicht der Zeit</w:t>
      </w:r>
    </w:p>
    <w:p w14:paraId="5B188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Nach sechs Minuten waren seine Gedanken schon ganz woanders. Er blickte aus dem kalten Fenster. München war voller Leben.</w:t>
      </w:r>
    </w:p>
    <w:p w14:paraId="704236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Jemand hat jemand anderen angeschrien.</w:t>
      </w:r>
    </w:p>
    <w:p w14:paraId="408FC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 seit dreiundvierzig Minuten in dem stillen Büro. Es fühlte sich an wie drei Stunden. Er lächelte, obwohl ihn der Gedanke an die stumme Uhr aus einem Grund beunruhigte, den er noch nicht benennen konnte.</w:t>
      </w:r>
    </w:p>
    <w:p w14:paraId="6D2215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geringfügig. Weinstein runzelte die Stirn. Er überprüfte sie erneut.</w:t>
      </w:r>
    </w:p>
    <w:p w14:paraId="5BA1B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21D80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sagte voraus, dass eine seltsame Uhr tiefer im Gravitationsfeld langsamer laufen würde als eine weiter oben. Der Unterschied war unter normalen Umständen extrem gering. Aber er war real.</w:t>
      </w:r>
    </w:p>
    <w:p w14:paraId="768EB3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verändert den Zeitablauf.</w:t>
      </w:r>
    </w:p>
    <w:p w14:paraId="68A4B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las den Satz erneut.</w:t>
      </w:r>
    </w:p>
    <w:p w14:paraId="12E74B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E4A797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UNTERSCHIED SOLLTE MESSBAR SEIN.</w:t>
      </w:r>
    </w:p>
    <w:p w14:paraId="1A221C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Der Patentanwalt verstummte.</w:t>
      </w:r>
    </w:p>
    <w:p w14:paraId="299B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5C5DE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D1DF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„Folgen Sie mir?“</w:t>
      </w:r>
    </w:p>
    <w:p w14:paraId="23889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4922B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gerade gesagt?“</w:t>
      </w:r>
    </w:p>
    <w:p w14:paraId="53BF55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Regulierungsbehörde erklärt.“</w:t>
      </w:r>
    </w:p>
    <w:p w14:paraId="15E3E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626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Frühling.“</w:t>
      </w:r>
    </w:p>
    <w:p w14:paraId="5239A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0B7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Feder ist defekt.“</w:t>
      </w:r>
    </w:p>
    <w:p w14:paraId="3B32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starrte ihn an.</w:t>
      </w:r>
    </w:p>
    <w:p w14:paraId="097FF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bitte?“</w:t>
      </w:r>
    </w:p>
    <w:p w14:paraId="0CDB5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Diagramm.</w:t>
      </w:r>
    </w:p>
    <w:p w14:paraId="55863D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C77E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Zeichnung einen Moment lang.</w:t>
      </w:r>
    </w:p>
    <w:p w14:paraId="0E466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davon ausgegangen sind, dass die Temperatur konstant bleibt.“</w:t>
      </w:r>
    </w:p>
    <w:p w14:paraId="3D0968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blinzelte.</w:t>
      </w:r>
    </w:p>
    <w:p w14:paraId="2D099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wahr?“</w:t>
      </w:r>
    </w:p>
    <w:p w14:paraId="643B4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125AB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Koeffizient ändert sich mit der Temperatur.“</w:t>
      </w:r>
    </w:p>
    <w:p w14:paraId="5CEF6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beugte sich über den Schreibtisch.</w:t>
      </w:r>
    </w:p>
    <w:p w14:paraId="67E74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Gott!“</w:t>
      </w:r>
    </w:p>
    <w:p w14:paraId="2F16FA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zuckte mit den Achseln.</w:t>
      </w:r>
    </w:p>
    <w:p w14:paraId="1F977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11BCD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ja doch zugehört.“</w:t>
      </w:r>
    </w:p>
    <w:p w14:paraId="66222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„Gelegentlich.“</w:t>
      </w:r>
    </w:p>
    <w:p w14:paraId="47D211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lächelte.</w:t>
      </w:r>
    </w:p>
    <w:p w14:paraId="60F58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sollte wohl dankbar sein.“</w:t>
      </w:r>
    </w:p>
    <w:p w14:paraId="47873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29EA0B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mehr normal. Er stand auf.</w:t>
      </w:r>
    </w:p>
    <w:p w14:paraId="76E39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andere Uhr?“</w:t>
      </w:r>
    </w:p>
    <w:p w14:paraId="136611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wirkte ratlos.</w:t>
      </w:r>
    </w:p>
    <w:p w14:paraId="4DC897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A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0F5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würde sie gerne vergleichen.“</w:t>
      </w:r>
    </w:p>
    <w:p w14:paraId="6BAFF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ist einer.“</w:t>
      </w:r>
    </w:p>
    <w:p w14:paraId="50039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hinüber. Er verglich es mit seiner Armbanduhr. Dann mit der Wanduhr.</w:t>
      </w:r>
    </w:p>
    <w:p w14:paraId="361AE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„Stimmt etwas nicht?“</w:t>
      </w:r>
    </w:p>
    <w:p w14:paraId="13182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34B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172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gehen unterschiedlich.“</w:t>
      </w:r>
    </w:p>
    <w:p w14:paraId="5A33C3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0EEA09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so.“</w:t>
      </w:r>
    </w:p>
    <w:p w14:paraId="437F1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musterte ihn. Weinstein holte sein Notizbuch heraus. Er rechnete nach.</w:t>
      </w:r>
    </w:p>
    <w:p w14:paraId="7D00B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auf der Etage. Die Sekretärin kam herein.</w:t>
      </w:r>
    </w:p>
    <w:p w14:paraId="4EB77B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6FFA2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02CF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alles in Ordnung?“</w:t>
      </w:r>
    </w:p>
    <w:p w14:paraId="65EB6C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AA7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0EE6D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das Notizbuch hoch.</w:t>
      </w:r>
    </w:p>
    <w:p w14:paraId="47E2A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funktionieren nicht richtig.“</w:t>
      </w:r>
    </w:p>
    <w:p w14:paraId="5CC2F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warf einen Blick auf die Uhren.</w:t>
      </w:r>
    </w:p>
    <w:p w14:paraId="3E670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scheinen in Ordnung zu sein.“</w:t>
      </w:r>
    </w:p>
    <w:p w14:paraId="11C96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interessant.“</w:t>
      </w:r>
    </w:p>
    <w:p w14:paraId="76B7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w:t>
      </w:r>
    </w:p>
    <w:p w14:paraId="6A45C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 ist dieses Gebäude?“</w:t>
      </w:r>
    </w:p>
    <w:p w14:paraId="125C3E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 Stockwerke.“</w:t>
      </w:r>
    </w:p>
    <w:p w14:paraId="77E40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229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05AA35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Er blickte auf.</w:t>
      </w:r>
    </w:p>
    <w:p w14:paraId="6DD80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welchem Stockwerk befinden wir uns?“</w:t>
      </w:r>
    </w:p>
    <w:p w14:paraId="131CAD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„Zweite.“</w:t>
      </w:r>
    </w:p>
    <w:p w14:paraId="4E429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runzelte die Stirn.</w:t>
      </w:r>
    </w:p>
    <w:p w14:paraId="773AE4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296B9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lächelte.</w:t>
      </w:r>
    </w:p>
    <w:p w14:paraId="2040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glaubst nicht an Unmögliches.“</w:t>
      </w:r>
    </w:p>
    <w:p w14:paraId="552B1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 nicht.“</w:t>
      </w:r>
    </w:p>
    <w:p w14:paraId="711E73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dann?“</w:t>
      </w:r>
    </w:p>
    <w:p w14:paraId="384C8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dachte über die Frage nach.</w:t>
      </w:r>
    </w:p>
    <w:p w14:paraId="6A0338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sehr großer Fehler.“</w:t>
      </w:r>
    </w:p>
    <w:p w14:paraId="18AE25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nickte.</w:t>
      </w:r>
    </w:p>
    <w:p w14:paraId="6BEF74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w:t>
      </w:r>
    </w:p>
    <w:p w14:paraId="2A74C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59E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holte sein Handy heraus. Er durchsuchte die Akten des Büros. Nichts. Er durchsuchte die Eisenbahnarchive. Nichts. Er durchsuchte wissenschaftliche Datenbanken. Nichts.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w:t>
      </w:r>
    </w:p>
    <w:p w14:paraId="2C99B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mit dem Rest des Patents?“</w:t>
      </w:r>
    </w:p>
    <w:p w14:paraId="204A0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warten.“</w:t>
      </w:r>
    </w:p>
    <w:p w14:paraId="53066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374462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auch weiterhin falsch sein, solange ich weg bin.“</w:t>
      </w:r>
    </w:p>
    <w:p w14:paraId="557938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wusstest es.“</w:t>
      </w:r>
    </w:p>
    <w:p w14:paraId="1C0044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blickte ihn an.</w:t>
      </w:r>
    </w:p>
    <w:p w14:paraId="5154D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 was?“</w:t>
      </w:r>
    </w:p>
    <w:p w14:paraId="3DCE3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2C0BAA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569B9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unterschiedlicher Meinung.“</w:t>
      </w:r>
    </w:p>
    <w:p w14:paraId="2A9061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00002A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76C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 lächerliches Maß.“</w:t>
      </w:r>
    </w:p>
    <w:p w14:paraId="64744C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BA65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wusstest es.“</w:t>
      </w:r>
    </w:p>
    <w:p w14:paraId="75DB30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52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306BDA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4A53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und?“</w:t>
      </w:r>
    </w:p>
    <w:p w14:paraId="40491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passiert?“</w:t>
      </w:r>
    </w:p>
    <w:p w14:paraId="504018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45E8F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versucht Derek Gent herauszufinden.“</w:t>
      </w:r>
    </w:p>
    <w:p w14:paraId="1516BD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47371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BE508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von ihm gehört.“</w:t>
      </w:r>
    </w:p>
    <w:p w14:paraId="79A78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w:t>
      </w:r>
    </w:p>
    <w:p w14:paraId="2BD5B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das?“</w:t>
      </w:r>
    </w:p>
    <w:p w14:paraId="1DB9F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08FEB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AC5F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seltsam lebhafte Foto erneut.</w:t>
      </w:r>
    </w:p>
    <w:p w14:paraId="02C89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47C7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531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Minkowski.</w:t>
      </w:r>
    </w:p>
    <w:p w14:paraId="2721B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unpraktisch.“</w:t>
      </w:r>
    </w:p>
    <w:p w14:paraId="52980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mir schon gedacht.“</w:t>
      </w:r>
    </w:p>
    <w:p w14:paraId="2C82C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betrachtete das Foto. Bemerkte er die Uhr. 11:03:17.</w:t>
      </w:r>
    </w:p>
    <w:p w14:paraId="306D18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Gesichtsausdruck veränderte sich.</w:t>
      </w:r>
    </w:p>
    <w:p w14:paraId="64527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B53F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Büro.“</w:t>
      </w:r>
    </w:p>
    <w:p w14:paraId="26557B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Büro?“</w:t>
      </w:r>
    </w:p>
    <w:p w14:paraId="3867B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Gents Relativistic Investigation Bureau.“</w:t>
      </w:r>
    </w:p>
    <w:p w14:paraId="7D7A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Foto. Dann Minkowski.</w:t>
      </w:r>
    </w:p>
    <w:p w14:paraId="6F80E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erwarten, dass ich Ihnen das glaube?“</w:t>
      </w:r>
    </w:p>
    <w:p w14:paraId="3E24B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FA86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31195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erwarte von Ihnen, dass Sie es analysieren.“</w:t>
      </w:r>
    </w:p>
    <w:p w14:paraId="749D5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52EE9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vernünftiger.“</w:t>
      </w:r>
    </w:p>
    <w:p w14:paraId="26C05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Rahmen?“</w:t>
      </w:r>
    </w:p>
    <w:p w14:paraId="2BB21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6A882F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9C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ihm zu.</w:t>
      </w:r>
    </w:p>
    <w:p w14:paraId="5ADD2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 nicht zufrieden mit dir selbst.“</w:t>
      </w:r>
    </w:p>
    <w:p w14:paraId="723653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2927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D4B42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7B386B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auf das seltsame, lebhafte Foto zurück.</w:t>
      </w:r>
    </w:p>
    <w:p w14:paraId="3E927B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Zeitstempel allein sagt uns fast gar nichts.“</w:t>
      </w:r>
    </w:p>
    <w:p w14:paraId="1499E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0743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benötigen die Veranstaltungskoordinaten.“</w:t>
      </w:r>
    </w:p>
    <w:p w14:paraId="36397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5311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Bezugsrahmen des Beobachters.“</w:t>
      </w:r>
    </w:p>
    <w:p w14:paraId="56D49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58939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AE5E8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102F4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einfach.“</w:t>
      </w:r>
    </w:p>
    <w:p w14:paraId="595A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0DB28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453F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40815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53288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noch einmal hin. Da war noch etwas. Eine alte Messinguhr.</w:t>
      </w:r>
    </w:p>
    <w:p w14:paraId="2EAC3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63F02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372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diese Uhr gesehen.“</w:t>
      </w:r>
    </w:p>
    <w:p w14:paraId="756828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7E4E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630D8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schwieg. Weinstein musterte ihn.</w:t>
      </w:r>
    </w:p>
    <w:p w14:paraId="1A23A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647EA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A06AD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46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64E4A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es mir nicht gesagt?“</w:t>
      </w:r>
    </w:p>
    <w:p w14:paraId="31F8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dass du es bemerkst.“</w:t>
      </w:r>
    </w:p>
    <w:p w14:paraId="27E8AB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240EC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hält den Geist aktiv.“</w:t>
      </w:r>
    </w:p>
    <w:p w14:paraId="71FF64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Zeitverschwendung.“</w:t>
      </w:r>
    </w:p>
    <w:p w14:paraId="6DBC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der Relativitätstheorie.“</w:t>
      </w:r>
    </w:p>
    <w:p w14:paraId="72EE9E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ihn.</w:t>
      </w:r>
    </w:p>
    <w:p w14:paraId="4736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furchtbar.“</w:t>
      </w:r>
    </w:p>
    <w:p w14:paraId="105B2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433AD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gab das Foto zurück.</w:t>
      </w:r>
    </w:p>
    <w:p w14:paraId="1D8EBE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London fahren.“</w:t>
      </w:r>
    </w:p>
    <w:p w14:paraId="081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hob eine Augenbraue.</w:t>
      </w:r>
    </w:p>
    <w:p w14:paraId="76EDC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19FE1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295C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nicht neugierig auf das Patent?“</w:t>
      </w:r>
    </w:p>
    <w:p w14:paraId="24CF6A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in Richtung Büro.</w:t>
      </w:r>
    </w:p>
    <w:p w14:paraId="443A7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D4BE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29A84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3D98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Regulierungsbehörde?“</w:t>
      </w:r>
    </w:p>
    <w:p w14:paraId="51149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F2550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758BD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214E8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die Treppe zu.</w:t>
      </w:r>
    </w:p>
    <w:p w14:paraId="472C39F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Nach einem kurzen Moment fügte Weinstein hinzu:</w:t>
      </w:r>
    </w:p>
    <w:p w14:paraId="06B92A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089E5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D6BD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zwischen den Uhren.“</w:t>
      </w:r>
    </w:p>
    <w:p w14:paraId="6DDF33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C5FE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561D3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FA4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entweder gehen die Uhren falsch…“</w:t>
      </w:r>
    </w:p>
    <w:p w14:paraId="74B44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A84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EDB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pPr/>
      <w: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haben wir es dann zu tun?“</w:t>
      </w:r>
    </w:p>
    <w:p w14:paraId="2785D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musterte ihn.</w:t>
      </w:r>
    </w:p>
    <w:p w14:paraId="557AA0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interessante Frage.“</w:t>
      </w:r>
    </w:p>
    <w:p w14:paraId="5C7ADD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0A0FF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B851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starrte ihn an.</w:t>
      </w:r>
    </w:p>
    <w:p w14:paraId="6CC3C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2E66BE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nicht.“</w:t>
      </w:r>
    </w:p>
    <w:p w14:paraId="36B70D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278C9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5740DE7C" w14:textId="154F85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die Treppe hinunter. In London stand Derek Gent im Büro und starrte auf dasselbe Foto. Penny stand neben ihm.</w:t>
      </w:r>
    </w:p>
    <w:p w14:paraId="6EA425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Problem.“</w:t>
      </w:r>
    </w:p>
    <w:p w14:paraId="5D1778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hinüber.</w:t>
      </w:r>
    </w:p>
    <w:p w14:paraId="686F58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2AB8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B272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BBE8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Gleichung.</w:t>
      </w:r>
    </w:p>
    <w:p w14:paraId="4AD55F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eine unserer Annahmen falsch.“</w:t>
      </w:r>
    </w:p>
    <w:p w14:paraId="76AD9E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97B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40693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1F6902B6" w14:textId="73302A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Foto an.</w:t>
      </w:r>
    </w:p>
    <w:p w14:paraId="1A99D3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F466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echt sein, aber der Rahmen fehlerhaft?“</w:t>
      </w:r>
    </w:p>
    <w:p w14:paraId="160E44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beide echt sein und es noch einen anderen Effekt geben?“</w:t>
      </w:r>
    </w:p>
    <w:p w14:paraId="496C71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sie an.</w:t>
      </w:r>
    </w:p>
    <w:p w14:paraId="60559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D3F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w:t>
      </w:r>
    </w:p>
    <w:p w14:paraId="53084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7EF35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0CB1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A0DF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allgemeine Relativitätstheorie?“</w:t>
      </w:r>
    </w:p>
    <w:p w14:paraId="14CA7E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denke, wir sollten das nicht ignorieren.“</w:t>
      </w:r>
    </w:p>
    <w:p w14:paraId="37604CA0" w14:textId="494A9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685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vernünftig.“</w:t>
      </w:r>
    </w:p>
    <w:p w14:paraId="33070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Uhr.</w:t>
      </w:r>
    </w:p>
    <w:p w14:paraId="2F83AD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69B55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829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ist zu groß.“</w:t>
      </w:r>
    </w:p>
    <w:p w14:paraId="6946E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hinüber.</w:t>
      </w:r>
    </w:p>
    <w:p w14:paraId="5FAD0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0B7939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es ihm. Trevor pfiff leise.</w:t>
      </w:r>
    </w:p>
    <w:p w14:paraId="449A2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geringfügige Korrektur.“</w:t>
      </w:r>
    </w:p>
    <w:p w14:paraId="67FAF2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46B4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 starkes Gravitationsfeld das bewirken?“</w:t>
      </w:r>
    </w:p>
    <w:p w14:paraId="30905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2C8FD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wir einen?“</w:t>
      </w:r>
    </w:p>
    <w:p w14:paraId="24670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 das leere Büro.</w:t>
      </w:r>
    </w:p>
    <w:p w14:paraId="1FEC2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der Vermieter einen Neutronenstern installiert hat.“</w:t>
      </w:r>
    </w:p>
    <w:p w14:paraId="41644A58" w14:textId="107F7F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zu Boden.</w:t>
      </w:r>
    </w:p>
    <w:p w14:paraId="3F84EE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hat er das.“</w:t>
      </w:r>
    </w:p>
    <w:p w14:paraId="69CF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947E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möchte ich eine Mietminderung.“</w:t>
      </w:r>
    </w:p>
    <w:p w14:paraId="0621B7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w:t>
      </w:r>
    </w:p>
    <w:p w14:paraId="567C713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F0F4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vertraute Stimme erklärte:</w:t>
      </w:r>
    </w:p>
    <w:p w14:paraId="73AEC5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12D14C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28356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9D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50699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928E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„Trotzdem?“</w:t>
      </w:r>
    </w:p>
    <w:p w14:paraId="40845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398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ABBC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ist da.“</w:t>
      </w:r>
    </w:p>
    <w:p w14:paraId="00C16797" w14:textId="387D29C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w:t>
      </w:r>
    </w:p>
    <w:p w14:paraId="16AFB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praktisch.“</w:t>
      </w:r>
    </w:p>
    <w:p w14:paraId="6E99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70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9632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verstehst das nicht.“</w:t>
      </w:r>
    </w:p>
    <w:p w14:paraId="6D335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664004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dieselbe Anomalie entdeckt.“</w:t>
      </w:r>
    </w:p>
    <w:p w14:paraId="40FD9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5BEC4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1378CF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802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Größenordnung?“</w:t>
      </w:r>
    </w:p>
    <w:p w14:paraId="40178F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Wesentlichen.“</w:t>
      </w:r>
    </w:p>
    <w:p w14:paraId="62F67EDA" w14:textId="08BB1B1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B614F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flüsterte:</w:t>
      </w:r>
    </w:p>
    <w:p w14:paraId="5A501E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Phänomen tritt auch in München auf.“</w:t>
      </w:r>
    </w:p>
    <w:p w14:paraId="4EA47B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verstand.</w:t>
      </w:r>
    </w:p>
    <w:p w14:paraId="172A59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EBFC9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„Schalte Alfred ein.“</w:t>
      </w:r>
    </w:p>
    <w:p w14:paraId="2E9195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war eine Stimme zu hören.</w:t>
      </w:r>
    </w:p>
    <w:p w14:paraId="221B6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0F673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 Uhr.“</w:t>
      </w:r>
    </w:p>
    <w:p w14:paraId="0A969C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FCA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4CD9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B7CD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Ich meine, ich habe genau diese Uhr schon gesehen.“</w:t>
      </w:r>
    </w:p>
    <w:p w14:paraId="5F359D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6F03E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Ihrem Büro.“</w:t>
      </w:r>
    </w:p>
    <w:p w14:paraId="69906B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uralte Messinguhr.</w:t>
      </w:r>
    </w:p>
    <w:p w14:paraId="648A0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756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766F3E82" w14:textId="4E86230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Penny nahm das Telefon.</w:t>
      </w:r>
    </w:p>
    <w:p w14:paraId="24BE05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hast du gesehen?“</w:t>
      </w:r>
    </w:p>
    <w:p w14:paraId="28DC4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 Uhr gesehen.“</w:t>
      </w:r>
    </w:p>
    <w:p w14:paraId="2530B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96C0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sah dich.“</w:t>
      </w:r>
    </w:p>
    <w:p w14:paraId="1F6A43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4AB51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9F59AE" w14:textId="6A35C8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Derek.</w:t>
      </w:r>
    </w:p>
    <w:p w14:paraId="3F403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C9D9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auch tot.“</w:t>
      </w:r>
    </w:p>
    <w:p w14:paraId="657BDF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seien wir präzise.“</w:t>
      </w:r>
    </w:p>
    <w:p w14:paraId="29FBF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bin ich immer.“</w:t>
      </w:r>
    </w:p>
    <w:p w14:paraId="425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lebend und tot gesehen.“</w:t>
      </w:r>
    </w:p>
    <w:p w14:paraId="26E06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023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133DD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58B9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„Gleichzeitig?“</w:t>
      </w:r>
    </w:p>
    <w:p w14:paraId="1746C1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darauf an, welchen Zeitpunkt Sie meinen.“</w:t>
      </w:r>
    </w:p>
    <w:p w14:paraId="1083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31B17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Antwort.“</w:t>
      </w:r>
    </w:p>
    <w:p w14:paraId="0085F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2EF43151" w14:textId="714AF9E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verkündete:</w:t>
      </w:r>
    </w:p>
    <w:p w14:paraId="6914C0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C392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68F1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9D13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sie.</w:t>
      </w:r>
    </w:p>
    <w:p w14:paraId="470AE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w:t>
      </w:r>
    </w:p>
    <w:p w14:paraId="0985C5E6" w14:textId="0BAD79A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C05BF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gibt es sonst noch zu klären?“</w:t>
      </w:r>
    </w:p>
    <w:p w14:paraId="338CAA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367FB4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C352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7D364E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weißt du, was diesen Effekt verursacht?“</w:t>
      </w:r>
    </w:p>
    <w:p w14:paraId="2776F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978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Gravitation liegen?“</w:t>
      </w:r>
    </w:p>
    <w:p w14:paraId="4196BA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DE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 Erdanziehungskraft?“</w:t>
      </w:r>
    </w:p>
    <w:p w14:paraId="4F9A8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8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Beschleunigung liegen?“</w:t>
      </w:r>
    </w:p>
    <w:p w14:paraId="11E170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C7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Krümmung der Raumzeit liegen?“</w:t>
      </w:r>
    </w:p>
    <w:p w14:paraId="5E8F21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3F8C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 Kombination sein?“</w:t>
      </w:r>
    </w:p>
    <w:p w14:paraId="697C1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80B67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8908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hilfreich.“</w:t>
      </w:r>
    </w:p>
    <w:p w14:paraId="6B17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nicht da, um Ihren Fall zu lösen.“</w:t>
      </w:r>
    </w:p>
    <w:p w14:paraId="0723E2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kommen Sie dann nach London?“</w:t>
      </w:r>
    </w:p>
    <w:p w14:paraId="06AB7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B7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neugierig bin.“</w:t>
      </w:r>
    </w:p>
    <w:p w14:paraId="3AA76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42E7C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67A2D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8257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2F5A7A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1984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6F13E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0068AAB" w14:textId="2C93C6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lächelte.</w:t>
      </w:r>
    </w:p>
    <w:p w14:paraId="56029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BECA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19488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treffe dich am Bahnhof.“</w:t>
      </w:r>
    </w:p>
    <w:p w14:paraId="3A5651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1C79E9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0BF88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w:t>
      </w:r>
    </w:p>
    <w:p w14:paraId="597C1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09B08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DA81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D9B33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10DBC1" w14:textId="0C7300D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auf dem Foto zu sehen.“</w:t>
      </w:r>
    </w:p>
    <w:p w14:paraId="622E7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bekräftigte Derek.</w:t>
      </w:r>
    </w:p>
    <w:p w14:paraId="2BCC50D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Alfred wies darauf hin:</w:t>
      </w:r>
    </w:p>
    <w:p w14:paraId="58462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623AB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Messinguhr.</w:t>
      </w:r>
    </w:p>
    <w:p w14:paraId="7189F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94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Sie sich so sicher?“</w:t>
      </w:r>
    </w:p>
    <w:p w14:paraId="08154E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3463AA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schon dort war.“</w:t>
      </w:r>
    </w:p>
    <w:p w14:paraId="6E9667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B0EE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69A97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A24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mich schon gesehen?“</w:t>
      </w:r>
    </w:p>
    <w:p w14:paraId="53C19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7080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07F2A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74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94F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eine Kausalschleife.“</w:t>
      </w:r>
    </w:p>
    <w:p w14:paraId="7B98F0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55FB520" w14:textId="3DB65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33B45E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 dich nicht auf.“</w:t>
      </w:r>
    </w:p>
    <w:p w14:paraId="29954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5E332F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CA35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25AFA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mäßig interessiert.“</w:t>
      </w:r>
    </w:p>
    <w:p w14:paraId="075BF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deine Vorstellung von Begeisterung.“</w:t>
      </w:r>
    </w:p>
    <w:p w14:paraId="6EC68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184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6D6DF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beide.</w:t>
      </w:r>
    </w:p>
    <w:p w14:paraId="2F5178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noch eine Sache.“</w:t>
      </w:r>
    </w:p>
    <w:p w14:paraId="638F6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66C9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„Erklärt die allgemeine Relativitätstheorie das, was wir sehen?“</w:t>
      </w:r>
    </w:p>
    <w:p w14:paraId="755281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9356AE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Weinstein:</w:t>
      </w:r>
    </w:p>
    <w:p w14:paraId="11544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das Prinzip.“</w:t>
      </w:r>
    </w:p>
    <w:p w14:paraId="696417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die Wirkung.“</w:t>
      </w:r>
    </w:p>
    <w:p w14:paraId="3FF63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CE9F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08C713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3E200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entdecken also keine neue Relativitätstheorie.“</w:t>
      </w:r>
    </w:p>
    <w:p w14:paraId="303DA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5E4D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wenden bekannte Relativitätsgesetze auf eine unbekannte Situation an.“</w:t>
      </w:r>
    </w:p>
    <w:p>
      <w:pPr/>
      <w: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72AB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D138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0AF9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0BA873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Physik funktioniert weiterhin.“</w:t>
      </w:r>
    </w:p>
    <w:p w14:paraId="58515E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A28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Situation ist folgende.“</w:t>
      </w:r>
    </w:p>
    <w:p w14:paraId="2973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A4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16F6A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morgen zum Londoner Terminus.“</w:t>
      </w:r>
    </w:p>
    <w:p w14:paraId="103C34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0AA5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2A845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901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deinem vermeintlichen Mord.“</w:t>
      </w:r>
    </w:p>
    <w:p w14:paraId="5FB812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A32137" w14:textId="0C7093C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43DF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Weinstein wird auch da sein.“</w:t>
      </w:r>
    </w:p>
    <w:p w14:paraId="29339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154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B084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73E28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36A02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9B240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6699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DE1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4BC7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alte Messinguhr auf. Der Sekundenzeiger bewegte sich. Tick.</w:t>
      </w:r>
    </w:p>
    <w:p w14:paraId="732C0A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Haken. Es erreichte siebzehn.</w:t>
      </w:r>
    </w:p>
    <w:p w14:paraId="7B8AC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eine Sache.“</w:t>
      </w:r>
    </w:p>
    <w:p w14:paraId="35015615" w14:textId="3E4393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blieb an der Tür stehen.</w:t>
      </w:r>
    </w:p>
    <w:p w14:paraId="0F5030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2506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wissen, was das bedeutet.“</w:t>
      </w:r>
    </w:p>
    <w:p w14:paraId="4E501A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es.</w:t>
      </w:r>
    </w:p>
    <w:p w14:paraId="721B2E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weiß Weinstein es.“</w:t>
      </w:r>
    </w:p>
    <w:p w14:paraId="17D834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C70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568A36E2" w14:textId="36120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öffnete die Tür.</w:t>
      </w:r>
    </w:p>
    <w:p w14:paraId="0F686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morgen.“</w:t>
      </w:r>
    </w:p>
    <w:p w14:paraId="338FE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in seine Manteltasche.</w:t>
      </w:r>
    </w:p>
    <w:p w14:paraId="33DF04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0DB5C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Hinter ihnen schaltete sich der Computer von selbst ein. Auf mysteriöse Weise erschien eine neue Fallnotiz.</w:t>
      </w:r>
    </w:p>
    <w:p w14:paraId="114C1F2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 1047</w:t>
      </w:r>
    </w:p>
    <w:p w14:paraId="3054E35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43A2E40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GRAVITATIONSKORREKTUR: ERFORDERLICH</w:t>
      </w:r>
    </w:p>
    <w:p w14:paraId="5B122BA4" w14:textId="6AB2CAB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Dereks Name darunter. Dann Trevors. Dann Pennys.</w:t>
      </w:r>
    </w:p>
    <w:p w14:paraId="632129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HERMANN MINKOWSKI: BERATUNG</w:t>
      </w:r>
    </w:p>
    <w:p w14:paraId="6B0C9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 Uhr. Dann auf die Uhrzeit. Dann auf den Sekundenzeiger.</w:t>
      </w:r>
    </w:p>
    <w:p w14:paraId="3E3699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9E4B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seine Armbanduhr hoch.</w:t>
      </w:r>
    </w:p>
    <w:p w14:paraId="67754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9489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schaute.</w:t>
      </w:r>
    </w:p>
    <w:p w14:paraId="121FF4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6EE60C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steckte die Uhr weg.</w:t>
      </w:r>
    </w:p>
    <w:p w14:paraId="0A779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991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48C8D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nach London.“</w:t>
      </w:r>
    </w:p>
    <w:p w14:paraId="5B412F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EDA6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Patent?“</w:t>
      </w:r>
    </w:p>
    <w:p w14:paraId="4BA3F6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 kann warten.“</w:t>
      </w:r>
    </w:p>
    <w:p w14:paraId="35D3E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Mann, der die Zeit verloren hatte</w:t>
      </w:r>
    </w:p>
    <w:p w14:paraId="7C6D85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JULIUS BARBARISCHER PHYSIKER</w:t>
      </w:r>
    </w:p>
    <w:p w14:paraId="3C0048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71E73D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Termine sind eine menschliche Konvention.</w:t>
      </w:r>
    </w:p>
    <w:p w14:paraId="4F3561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hat es zweimal gelesen.</w:t>
      </w:r>
    </w:p>
    <w:p w14:paraId="4DF79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einer von diesen Leuten sein.“</w:t>
      </w:r>
    </w:p>
    <w:p w14:paraId="2ECB6AC7" w14:textId="13AEF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Gedenktafel.</w:t>
      </w:r>
    </w:p>
    <w:p w14:paraId="4CCC2D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w:t>
      </w:r>
    </w:p>
    <w:p w14:paraId="500CE0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für Leute?“</w:t>
      </w:r>
    </w:p>
    <w:p w14:paraId="71A21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Sorte, die philosophische Sprüche an Türrahmen hängt.“</w:t>
      </w:r>
    </w:p>
    <w:p w14:paraId="7193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4931C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schlimmer sein.“</w:t>
      </w:r>
    </w:p>
    <w:p w14:paraId="2AC289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4166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könnten sie auf Tassen drucken.“</w:t>
      </w:r>
    </w:p>
    <w:p w14:paraId="6A0B664D" w14:textId="717372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26099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berechtigter Einwand.“</w:t>
      </w:r>
    </w:p>
    <w:p w14:paraId="5EFCE5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drückte die Glocke. Nichts passierte. Er drückte sie erneut.</w:t>
      </w:r>
    </w:p>
    <w:p w14:paraId="26EBC4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Er drückte ein drittes Mal. Die Tür öffnete sich leise.</w:t>
      </w:r>
    </w:p>
    <w:p w14:paraId="3DE59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Penny. Dann Trevor. Dann die stumme Uhr.</w:t>
      </w:r>
    </w:p>
    <w:p w14:paraId="6D4FE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2D24B8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w:t>
      </w:r>
    </w:p>
    <w:p w14:paraId="74BB15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drei Minuten zu früh.“</w:t>
      </w:r>
    </w:p>
    <w:p w14:paraId="482E1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11B9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öffnete die Tür weiter.</w:t>
      </w:r>
    </w:p>
    <w:p w14:paraId="620F2B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7AF83A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zögerte.</w:t>
      </w:r>
    </w:p>
    <w:p w14:paraId="1FF9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wussten Sie, wer wir waren?“</w:t>
      </w:r>
    </w:p>
    <w:p w14:paraId="4A0700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kommst.“</w:t>
      </w:r>
    </w:p>
    <w:p w14:paraId="099B7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C97B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Auto.“</w:t>
      </w:r>
    </w:p>
    <w:p w14:paraId="54475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mit dem Zug gekommen.“</w:t>
      </w:r>
    </w:p>
    <w:p w14:paraId="50E4F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644A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Der Barbar lächelte.</w:t>
      </w:r>
    </w:p>
    <w:p w14:paraId="748AD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0E13B6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Es waren vielleicht zwanzig. Taschenuhren.</w:t>
      </w:r>
    </w:p>
    <w:p w14:paraId="2F063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Marinechronometer. Eisenbahnuhren. Eine uralte Standuhr.</w:t>
      </w:r>
    </w:p>
    <w:p w14:paraId="1BF81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kleine Digitaluhr. Eine Sonnenuhr. Und, unerklärlicherweise, eine Eieruhr.</w:t>
      </w:r>
    </w:p>
    <w:p w14:paraId="178183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bemerkte es auch.</w:t>
      </w:r>
    </w:p>
    <w:p w14:paraId="5EAB3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„Sammeln Sie Uhren?“</w:t>
      </w:r>
    </w:p>
    <w:p w14:paraId="6A7FD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D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zog seine Jacke aus.</w:t>
      </w:r>
    </w:p>
    <w:p w14:paraId="0A7C77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sammle Dinge, die Menschen benutzen, um so zu tun, als gäbe es Zeit.“</w:t>
      </w:r>
    </w:p>
    <w:p w14:paraId="64049CD1" w14:textId="0FECECE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gewagte Aussage.“</w:t>
      </w:r>
    </w:p>
    <w:p w14:paraId="5E284B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4AF5D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w:t>
      </w:r>
    </w:p>
    <w:p w14:paraId="53EFF4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225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18DF1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lehnte sich zurück.</w:t>
      </w:r>
    </w:p>
    <w:p w14:paraId="42BEE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hast du Probleme damit.“</w:t>
      </w:r>
    </w:p>
    <w:p w14:paraId="308FD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ihm gegenüber.</w:t>
      </w:r>
    </w:p>
    <w:p w14:paraId="186A3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8C9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DB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40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A713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54C4F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wartete. Der Barbar nahm eine Tasse Tee.</w:t>
      </w:r>
    </w:p>
    <w:p w14:paraId="2B99D5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105314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anderes.“</w:t>
      </w:r>
    </w:p>
    <w:p w14:paraId="5E48A3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B9AC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252BF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1767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ihn.</w:t>
      </w:r>
    </w:p>
    <w:p w14:paraId="53D83B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mir, wie spät es ist.“</w:t>
      </w:r>
    </w:p>
    <w:p w14:paraId="2980D3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4E3580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gefährliche Frage.“</w:t>
      </w:r>
    </w:p>
    <w:p w14:paraId="757FC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ganz einfach.“</w:t>
      </w:r>
    </w:p>
    <w:p w14:paraId="423C9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CD0CE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stumme Uhr an der Wand.</w:t>
      </w:r>
    </w:p>
    <w:p w14:paraId="718F5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ist das, was Uhren messen.“</w:t>
      </w:r>
    </w:p>
    <w:p w14:paraId="22563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0DB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1EC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zumindest eine nützliche operative Definition.“</w:t>
      </w:r>
    </w:p>
    <w:p w14:paraId="75F5D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74536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3F217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209EB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1A1D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ACF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0BF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mag dich.“</w:t>
      </w:r>
    </w:p>
    <w:p w14:paraId="39272734" w14:textId="6B43E2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E17D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hört er in letzter Zeit häufiger.“</w:t>
      </w:r>
    </w:p>
    <w:p w14:paraId="63973E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auf die alte Uhr.</w:t>
      </w:r>
    </w:p>
    <w:p w14:paraId="3C4397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483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Uhr misst also keine unsichtbare Substanz namens Zeit.“</w:t>
      </w:r>
    </w:p>
    <w:p w14:paraId="479B2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6B3D0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Veränderung gegen Veränderung.“</w:t>
      </w:r>
    </w:p>
    <w:p w14:paraId="5B406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699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zunehmendes Interesse.</w:t>
      </w:r>
    </w:p>
    <w:p w14:paraId="5A13D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nicht, dass Zeit nicht existiert.“</w:t>
      </w:r>
    </w:p>
    <w:p w14:paraId="4778A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drehte sich zu ihm um.</w:t>
      </w:r>
    </w:p>
    <w:p w14:paraId="7BBC6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bedeutet, dass wir genau darauf achten müssen, was wir mit ‚existiert‘ meinen.“</w:t>
      </w:r>
    </w:p>
    <w:p w14:paraId="05A9A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77761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9E40F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5D322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865D1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den Tisch.</w:t>
      </w:r>
    </w:p>
    <w:p w14:paraId="252E4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ich lege hier einen Apfel hin.“</w:t>
      </w:r>
    </w:p>
    <w:p w14:paraId="7C3A09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einen Apfel auf den Tisch.</w:t>
      </w:r>
    </w:p>
    <w:p w14:paraId="59882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bringe ich es dorthin.“</w:t>
      </w:r>
    </w:p>
    <w:p w14:paraId="565FC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bewegt.</w:t>
      </w:r>
    </w:p>
    <w:p w14:paraId="348B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hat seine Position verändert.“</w:t>
      </w:r>
    </w:p>
    <w:p w14:paraId="76B7C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stellte Trevor klar.</w:t>
      </w:r>
    </w:p>
    <w:p w14:paraId="03B5DE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„Brauchen wir Zeit, um das zu beschreiben?“</w:t>
      </w:r>
    </w:p>
    <w:p w14:paraId="73272C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40E1F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etwas Ordnung.“</w:t>
      </w:r>
    </w:p>
    <w:p w14:paraId="38CF3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0262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3DC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„Ansonsten können wir nicht sagen, dass es sich bewegt hat.“</w:t>
      </w:r>
    </w:p>
    <w:p w14:paraId="7E008F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691B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EC0BD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den Apfel auf.</w:t>
      </w:r>
    </w:p>
    <w:p w14:paraId="5333E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den roten Apfel zurück.</w:t>
      </w:r>
    </w:p>
    <w:p w14:paraId="0EC9DA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A.“</w:t>
      </w:r>
    </w:p>
    <w:p w14:paraId="70C7AE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verschoben.</w:t>
      </w:r>
    </w:p>
    <w:p w14:paraId="377E8D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B.“</w:t>
      </w:r>
    </w:p>
    <w:p w14:paraId="0D05D8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45A6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29EE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FFB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„Wohin verschwindet die Zeit?“</w:t>
      </w:r>
    </w:p>
    <w:p w14:paraId="12C63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588BF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0CCBC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00EA64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führt nicht unbedingt zu irgendetwas.“</w:t>
      </w:r>
    </w:p>
    <w:p w14:paraId="3B1DA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01C73A" w14:textId="0785C5C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Uhren.</w:t>
      </w:r>
    </w:p>
    <w:p w14:paraId="0E44F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in der Art.“</w:t>
      </w:r>
    </w:p>
    <w:p w14:paraId="5358A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Hände.</w:t>
      </w:r>
    </w:p>
    <w:p w14:paraId="0AC2A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philosophisch reizvoll.“</w:t>
      </w:r>
    </w:p>
    <w:p w14:paraId="699B7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hob eine Augenbraue.</w:t>
      </w:r>
    </w:p>
    <w:p w14:paraId="0C0D72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7AED4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2BB0E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423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der Raumzeit ist dynamisch.“</w:t>
      </w:r>
    </w:p>
    <w:p w14:paraId="2E4A06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E7F1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Eigenzeit entlang einer Weltlinie ist messbar.“</w:t>
      </w:r>
    </w:p>
    <w:p w14:paraId="252D8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F52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237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4127E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zurück.</w:t>
      </w:r>
    </w:p>
    <w:p w14:paraId="591B1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7E6A3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6E15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weitaus irritierenderen Plan.“</w:t>
      </w:r>
    </w:p>
    <w:p w14:paraId="593056F6" w14:textId="1193E4F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Penny zu.</w:t>
      </w:r>
    </w:p>
    <w:p w14:paraId="2E850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definitiv einer von diesen Leuten.“</w:t>
      </w:r>
    </w:p>
    <w:p w14:paraId="40FE7E8D" w14:textId="09F939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E49BE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2CF8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 (Fortsetzung).</w:t>
      </w:r>
    </w:p>
    <w:p w14:paraId="4E3BF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lehrt uns etwas Außergewöhnliches. Es gibt keine einheitliche universelle Zeit, auf die sich alle im Universum einigen müssen.“</w:t>
      </w:r>
    </w:p>
    <w:p w14:paraId="6D004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F494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84896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D17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E3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w:t>
      </w:r>
    </w:p>
    <w:p w14:paraId="7EE7D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unangenehm groß.“</w:t>
      </w:r>
    </w:p>
    <w:p w14:paraId="1EF56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762DF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254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das stille Uhrenregal.</w:t>
      </w:r>
    </w:p>
    <w:p w14:paraId="2D040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sagen uns Uhren dann eigentlich?“</w:t>
      </w:r>
    </w:p>
    <w:p w14:paraId="0EDE9D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0D4D8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7342B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physikalischen Prozessen.“</w:t>
      </w:r>
    </w:p>
    <w:p w14:paraId="60A407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FC79A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pPr/>
      <w: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Lächeln des Barbaren wurde schärfer.</w:t>
      </w:r>
    </w:p>
    <w:p w14:paraId="0BF32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A7DBA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4657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passe mich schnell an.“</w:t>
      </w:r>
    </w:p>
    <w:p w14:paraId="11AB69B3" w14:textId="40527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Regal.</w:t>
      </w:r>
    </w:p>
    <w:p w14:paraId="7802A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all die Uhren?“</w:t>
      </w:r>
    </w:p>
    <w:p w14:paraId="18CDCD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Barbar beobachtete sie.</w:t>
      </w:r>
    </w:p>
    <w:p w14:paraId="2A49A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nützlich sind.“</w:t>
      </w:r>
    </w:p>
    <w:p w14:paraId="65AD5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29D83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7B50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ziemlich großes Exemplar.“</w:t>
      </w:r>
    </w:p>
    <w:p w14:paraId="27AA1C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eine alte Eisenbahneruhr auf.</w:t>
      </w:r>
    </w:p>
    <w:p w14:paraId="44271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2AD00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095BA9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C922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nicht das Problem.“</w:t>
      </w:r>
    </w:p>
    <w:p w14:paraId="2DF80F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07B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Beweise.“</w:t>
      </w:r>
    </w:p>
    <w:p w14:paraId="33B384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FFD3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596F95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legte die Uhr ab.</w:t>
      </w:r>
    </w:p>
    <w:p w14:paraId="28CB5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zu folgendem Punkt bringt.“</w:t>
      </w:r>
    </w:p>
    <w:p w14:paraId="37B03F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83E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w:t>
      </w:r>
    </w:p>
    <w:p w14:paraId="156C51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779096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ihm die Uhr. Barbarian drehte sie um. Er untersuchte die Initialen.</w:t>
      </w:r>
    </w:p>
    <w:p w14:paraId="00FC6AB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Mechanismus. Dann das Gesicht. Er schwieg.</w:t>
      </w:r>
    </w:p>
    <w:p w14:paraId="1B13AA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5C78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Sie schon einmal gesehen.“</w:t>
      </w:r>
    </w:p>
    <w:p w14:paraId="2263B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w:t>
      </w:r>
    </w:p>
    <w:p w14:paraId="67254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66BA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C1A7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FA6C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0CC390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58E7D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067505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525D7B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6749E0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Uhr auf den Tisch.</w:t>
      </w:r>
    </w:p>
    <w:p w14:paraId="1833B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gestern gesehen.“</w:t>
      </w:r>
    </w:p>
    <w:p w14:paraId="135965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7871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431AA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058C0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27DA1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„Hattest du diese Uhr gestern schon?“</w:t>
      </w:r>
    </w:p>
    <w:p w14:paraId="74E6A0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EA91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484842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173C3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CD634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40997F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BAD9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völlig normal.“</w:t>
      </w:r>
    </w:p>
    <w:p w14:paraId="2D9FD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studierte ihn.</w:t>
      </w:r>
    </w:p>
    <w:p w14:paraId="68EE2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29EA5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6B2F7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45B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DAD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gestern dem heutigen vorausgeht.“</w:t>
      </w:r>
    </w:p>
    <w:p w14:paraId="54913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62D37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welcher Grundlage?“</w:t>
      </w:r>
    </w:p>
    <w:p w14:paraId="64B5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zögerte.</w:t>
      </w:r>
    </w:p>
    <w:p w14:paraId="1893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„Laut… Time.“</w:t>
      </w:r>
    </w:p>
    <w:p w14:paraId="78C888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031B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440E2C" w14:textId="781DC12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clever.“</w:t>
      </w:r>
    </w:p>
    <w:p w14:paraId="30F24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8E8C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stumme Uhr auf.</w:t>
      </w:r>
    </w:p>
    <w:p w14:paraId="761E3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„Seien wir präzise.“</w:t>
      </w:r>
    </w:p>
    <w:p w14:paraId="7F6B7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587B1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diese Uhr gestern gesehen.“</w:t>
      </w:r>
    </w:p>
    <w:p w14:paraId="055F99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99A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Uhr.“</w:t>
      </w:r>
    </w:p>
    <w:p w14:paraId="0584E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B86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 Foto.“</w:t>
      </w:r>
    </w:p>
    <w:p w14:paraId="1E473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ACB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identische Uhr.“</w:t>
      </w:r>
    </w:p>
    <w:p w14:paraId="5727B3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91B0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diese Uhr.“</w:t>
      </w:r>
    </w:p>
    <w:p w14:paraId="0C4D71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FCC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C19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ist derzeit hier.“</w:t>
      </w:r>
    </w:p>
    <w:p w14:paraId="5ED0D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3A0D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entweder haben Sie es schon gesehen, bevor es hier ankam…“</w:t>
      </w:r>
    </w:p>
    <w:p w14:paraId="0736AF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7E726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8B0A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Ihre Erinnerung trügt Sie.“</w:t>
      </w:r>
    </w:p>
    <w:p w14:paraId="3D2D13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möglich.“</w:t>
      </w:r>
    </w:p>
    <w:p w14:paraId="0554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3D9C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5E77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BD62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sehen die Schwierigkeit.“</w:t>
      </w:r>
    </w:p>
    <w:p w14:paraId="52B4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3A5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die stille Uhr.</w:t>
      </w:r>
    </w:p>
    <w:p w14:paraId="2AAAEB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hast du es gesehen?“</w:t>
      </w:r>
    </w:p>
    <w:p w14:paraId="7A0D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uralte Uhr.</w:t>
      </w:r>
    </w:p>
    <w:p w14:paraId="00A1B4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56942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0D8AF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76C2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diesem Tisch.“</w:t>
      </w:r>
    </w:p>
    <w:p w14:paraId="7BC80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gestern war es noch nicht da.“</w:t>
      </w:r>
    </w:p>
    <w:p w14:paraId="43F1F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3514E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Ihrer Beschreibung.“</w:t>
      </w:r>
    </w:p>
    <w:p w14:paraId="7D5961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9103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DC63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setzte sich wieder hin.</w:t>
      </w:r>
    </w:p>
    <w:p w14:paraId="284C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 wollte ich mit Ihnen sprechen.“</w:t>
      </w:r>
    </w:p>
    <w:p w14:paraId="2731E1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F9D8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die Mathematik gut genug verstehen, um sich von den philosophischen Konsequenzen nicht abschrecken zu lassen.“</w:t>
      </w:r>
    </w:p>
    <w:p w14:paraId="187416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89B3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großzügige Einschätzung.“</w:t>
      </w:r>
    </w:p>
    <w:p w14:paraId="35F894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falsch?“</w:t>
      </w:r>
    </w:p>
    <w:p w14:paraId="1C6A84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D6672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364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 Notizbuch zur Hand.</w:t>
      </w:r>
    </w:p>
    <w:p w14:paraId="22C26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vergessen für einen Moment das Wort ‚Zeit‘.“</w:t>
      </w:r>
    </w:p>
    <w:p w14:paraId="16E32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443D2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veranstalten Events.“</w:t>
      </w:r>
    </w:p>
    <w:p w14:paraId="58DFA7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89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2A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Beziehungen lassen sich geometrisch beschreiben.“</w:t>
      </w:r>
    </w:p>
    <w:p w14:paraId="06E955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838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67E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diese Etiketten sind nicht grundlegend.“</w:t>
      </w:r>
    </w:p>
    <w:p w14:paraId="286A6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44D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reden wir Klartext.“</w:t>
      </w:r>
    </w:p>
    <w:p w14:paraId="6BBA9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00ED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706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A0E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953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A9ED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respektable Art, es auszudrücken.“</w:t>
      </w:r>
    </w:p>
    <w:p w14:paraId="3B3E2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5A661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wartete.</w:t>
      </w:r>
    </w:p>
    <w:p w14:paraId="6A8C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0603B6" w14:textId="15A8F6C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w:t>
      </w:r>
    </w:p>
    <w:p w14:paraId="6DC95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F56183F" w14:textId="091F1B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ED1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6010F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Erleichterung huschte über Trevors Gesicht.</w:t>
      </w:r>
    </w:p>
    <w:p w14:paraId="41AB2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5F39E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Trevor deutete auf die stillstehende, uralte Uhr.</w:t>
      </w:r>
    </w:p>
    <w:p w14:paraId="4B23C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immer noch nicht, warum die Beziehungen nicht stimmen.“</w:t>
      </w:r>
    </w:p>
    <w:p w14:paraId="36490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 Barbar lächelte.</w:t>
      </w:r>
    </w:p>
    <w:p w14:paraId="2B7D0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7920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92C1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213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519CA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10C8F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beharrte Derek.</w:t>
      </w:r>
    </w:p>
    <w:p w14:paraId="59E1D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seht alle zufrieden aus.“</w:t>
      </w:r>
    </w:p>
    <w:p w14:paraId="4951A8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w:t>
      </w:r>
    </w:p>
    <w:p w14:paraId="5CC3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56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das eigentliche Problem erkannt haben.“</w:t>
      </w:r>
    </w:p>
    <w:p w14:paraId="18C75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2E5B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71D2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23BB5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stand noch.</w:t>
      </w:r>
    </w:p>
    <w:p w14:paraId="65306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0C2E3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3EC0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Garten.“</w:t>
      </w:r>
    </w:p>
    <w:p w14:paraId="70D5D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scharf zum Fenster.</w:t>
      </w:r>
    </w:p>
    <w:p w14:paraId="56849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81DDF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dir etwas zeigen möchte.“</w:t>
      </w:r>
    </w:p>
    <w:p w14:paraId="6D149E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1F0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einer.“</w:t>
      </w:r>
    </w:p>
    <w:p w14:paraId="23B80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36A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 die stumme Uhr.</w:t>
      </w:r>
    </w:p>
    <w:p w14:paraId="369D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Exemplar ist mit dem darin befindlichen synchronisiert.“</w:t>
      </w:r>
    </w:p>
    <w:p w14:paraId="43EF7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es. Sie waren es.</w:t>
      </w:r>
    </w:p>
    <w:p w14:paraId="556D8C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weit voneinander entfernt?“</w:t>
      </w:r>
    </w:p>
    <w:p w14:paraId="66A9E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Meter.“</w:t>
      </w:r>
    </w:p>
    <w:p w14:paraId="1F928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„Gleiches Gravitationspotenzial in sehr guter Näherung.“</w:t>
      </w:r>
    </w:p>
    <w:p w14:paraId="535F4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171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sie nahezu synchron bleiben.“</w:t>
      </w:r>
    </w:p>
    <w:p w14:paraId="334D86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402E03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entspannte sich sichtlich.</w:t>
      </w:r>
    </w:p>
    <w:p w14:paraId="4049B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8DF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70457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warte.“</w:t>
      </w:r>
    </w:p>
    <w:p w14:paraId="3385B2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Nichts geschah. Ein Vogel landete auf dem Zaun.</w:t>
      </w:r>
    </w:p>
    <w:p w14:paraId="2B28D9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Fünf Minuten vergingen. Dann zehn.</w:t>
      </w:r>
    </w:p>
    <w:p w14:paraId="42CD24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„Worauf warten wir noch?“</w:t>
      </w:r>
    </w:p>
    <w:p w14:paraId="6BAA8E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„Ändern.“</w:t>
      </w:r>
    </w:p>
    <w:p w14:paraId="091E0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0429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philosophische Antwort.“</w:t>
      </w:r>
    </w:p>
    <w:p w14:paraId="76FBD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zutreffend.“</w:t>
      </w:r>
    </w:p>
    <w:p w14:paraId="35F282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näher heran. Die stumme Uhr war genau um 11:17:00 stehen geblieben. Er warf einen Blick auf seine Uhr.</w:t>
      </w:r>
    </w:p>
    <w:p w14:paraId="452635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Die Uhr im Haus zeigte 11:17:00 an. Alles war synchronisiert.</w:t>
      </w:r>
    </w:p>
    <w:p w14:paraId="65DB7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sich Barbarian angesehen.</w:t>
      </w:r>
    </w:p>
    <w:p w14:paraId="2F7F7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seltsam.“</w:t>
      </w:r>
    </w:p>
    <w:p w14:paraId="48349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C1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301CB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„Mechanischer Defekt?“</w:t>
      </w:r>
    </w:p>
    <w:p w14:paraId="59558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bestätigte Barbarian.</w:t>
      </w:r>
    </w:p>
    <w:p w14:paraId="42760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442EAA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443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C60B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Sekundenzeiger ist nicht blockiert.“</w:t>
      </w:r>
    </w:p>
    <w:p w14:paraId="369008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Sekunde. Dann eine Pause. Dann noch eine.</w:t>
      </w:r>
    </w:p>
    <w:p w14:paraId="0C9B3F06" w14:textId="57E520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genau hin.</w:t>
      </w:r>
    </w:p>
    <w:p w14:paraId="3ACD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läuft noch.“</w:t>
      </w:r>
    </w:p>
    <w:p w14:paraId="7A0895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60E0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bewegt sich das Display dann nicht weiter?“</w:t>
      </w:r>
    </w:p>
    <w:p w14:paraId="3DA2FB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Punkt 11:17 Uhr. Trevor schaute auf sein Handy. 11:17 Uhr.</w:t>
      </w:r>
    </w:p>
    <w:p w14:paraId="30705649" w14:textId="7F2A85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Handy war auch aus. Penny schaute nach ihrem. 11:17 Uhr.</w:t>
      </w:r>
    </w:p>
    <w:p w14:paraId="60AB0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Angehalten. Weinstein blickte auf seine Uhr. 11:17 Uhr.</w:t>
      </w:r>
    </w:p>
    <w:p w14:paraId="1D3E5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7CA32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19B08F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arrangiert?“</w:t>
      </w:r>
    </w:p>
    <w:p w14:paraId="258A36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1A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„Wusstest du, dass es passieren würde?“</w:t>
      </w:r>
    </w:p>
    <w:p w14:paraId="52974A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0F5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lächelst du dann?“</w:t>
      </w:r>
    </w:p>
    <w:p w14:paraId="14407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etwas Nützliches.“</w:t>
      </w:r>
    </w:p>
    <w:p w14:paraId="0778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in Bewegung.“</w:t>
      </w:r>
    </w:p>
    <w:p w14:paraId="63F35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D887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alle Uhren sind stehen geblieben.“</w:t>
      </w:r>
    </w:p>
    <w:p w14:paraId="52D92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D9CF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4F299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ausgefallen.“</w:t>
      </w:r>
    </w:p>
    <w:p w14:paraId="59FDB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54B1D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C6FF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63B66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alle auf die gleiche Weise scheitern.“</w:t>
      </w:r>
    </w:p>
    <w:p w14:paraId="1FE3F941" w14:textId="511AFD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7DDF5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zwar bei exakt derselben Lesart.“</w:t>
      </w:r>
    </w:p>
    <w:p w14:paraId="691577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77A5BD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Bedeutung hat die Uhrzeit 11:17?“</w:t>
      </w:r>
    </w:p>
    <w:p w14:paraId="2C70FB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055A5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761B6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verstummten. Das Foto.</w:t>
      </w:r>
    </w:p>
    <w:p w14:paraId="1450A37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49C393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284CC2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3D49D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das Foto hervor. Die Uhr auf dem Foto zeigte 11:03:17. Er betrachtete die tatsächlichen Uhren.</w:t>
      </w:r>
    </w:p>
    <w:p w14:paraId="2EB08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Dann untersuchte er den Barbaren.</w:t>
      </w:r>
    </w:p>
    <w:p w14:paraId="45D23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Sie sie dazu bringen, von vorne anzufangen?“</w:t>
      </w:r>
    </w:p>
    <w:p w14:paraId="2C4745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454E4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 Kontrolle über sie.“</w:t>
      </w:r>
    </w:p>
    <w:p w14:paraId="67B163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tut das?“</w:t>
      </w:r>
    </w:p>
    <w:p w14:paraId="1B440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26F3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AED6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zeigte mit dem Finger.</w:t>
      </w:r>
    </w:p>
    <w:p w14:paraId="7F8D5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„Sehen.“</w:t>
      </w:r>
    </w:p>
    <w:p w14:paraId="6C1C0A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nach oben. Nichts Ungewöhnliches war zu sehen. Blauer Himmel.</w:t>
      </w:r>
    </w:p>
    <w:p w14:paraId="0ACB2C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Wolken. Ein Flugzeug. Bemerkte Derek etwas.</w:t>
      </w:r>
    </w:p>
    <w:p w14:paraId="2F6437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schwebte in der Luft. Trevor starrte ihn an.</w:t>
      </w:r>
    </w:p>
    <w:p w14:paraId="589EB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C85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046BE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0D193C" w14:textId="5358421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528DE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28579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A14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E03C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grinste.</w:t>
      </w:r>
    </w:p>
    <w:p w14:paraId="119BE9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56ADA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wirkte bemerkenswert ruhig. Weinstein hingegen nicht. Er starrte schweigend auf das in der Luft hängende Flugzeug.</w:t>
      </w:r>
    </w:p>
    <w:p w14:paraId="0F47A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Welt steht still.“</w:t>
      </w:r>
    </w:p>
    <w:p w14:paraId="4C133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96381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961F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heißt nein?“</w:t>
      </w:r>
    </w:p>
    <w:p w14:paraId="5E3A5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den Teich an.“</w:t>
      </w:r>
    </w:p>
    <w:p w14:paraId="7E4A4D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rührte sich. Derek sah sich im Raum um. Nichts bewegte sich.</w:t>
      </w:r>
    </w:p>
    <w:p w14:paraId="18E9DA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Blätter. Nicht die Wolken. Nicht das ferne Flugzeug.</w:t>
      </w:r>
    </w:p>
    <w:p w14:paraId="5E647E8A" w14:textId="3CDEA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Trevor an.“</w:t>
      </w:r>
    </w:p>
    <w:p w14:paraId="40515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gespannt an. Trevor blinzelte erneut.</w:t>
      </w:r>
    </w:p>
    <w:p w14:paraId="066EA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E587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2E37A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bewegst dich.“</w:t>
      </w:r>
    </w:p>
    <w:p w14:paraId="6BE77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seine Hände.</w:t>
      </w:r>
    </w:p>
    <w:p w14:paraId="298A0F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auch.“</w:t>
      </w:r>
    </w:p>
    <w:p w14:paraId="30943181" w14:textId="2B5D594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bewegte langsam ihren Kopf.</w:t>
      </w:r>
    </w:p>
    <w:p w14:paraId="403BF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auch.“</w:t>
      </w:r>
    </w:p>
    <w:p w14:paraId="589E55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den Barbaren an.</w:t>
      </w:r>
    </w:p>
    <w:p w14:paraId="4D3A5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dich bewegen.“</w:t>
      </w:r>
    </w:p>
    <w:p w14:paraId="53615D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515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wir also.“</w:t>
      </w:r>
    </w:p>
    <w:p w14:paraId="20DBD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4A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alles andere ist eingefroren.“</w:t>
      </w:r>
    </w:p>
    <w:p w14:paraId="28CC5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252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Immer noch 11:17 Uhr. Er musterte den Himmel.</w:t>
      </w:r>
    </w:p>
    <w:p w14:paraId="035BA9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wie erstarrt. Er sah sich Barbarian an.</w:t>
      </w:r>
    </w:p>
    <w:p w14:paraId="6E7540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475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1FF50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Zeit stehen geblieben.“</w:t>
      </w:r>
    </w:p>
    <w:p w14:paraId="3ABC3F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2EA96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060CD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4CB685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Zeit stillsteht, warum bewegen wir uns dann?“</w:t>
      </w:r>
    </w:p>
    <w:p w14:paraId="113CA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E721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29EB09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09C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 nicht stehen geblieben.“</w:t>
      </w:r>
    </w:p>
    <w:p w14:paraId="0FE707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D155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25FE11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wirkte verärgert.</w:t>
      </w:r>
    </w:p>
    <w:p w14:paraId="1F0477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096B48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73CD4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EF2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versuchst, dem Wort ‚Zeit‘ zu viel Bedeutung beizumessen.“</w:t>
      </w:r>
    </w:p>
    <w:p w14:paraId="06F95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Arme.</w:t>
      </w:r>
    </w:p>
    <w:p w14:paraId="262069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44780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60ED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stattdessen physikalische Konfigurationen.“</w:t>
      </w:r>
    </w:p>
    <w:p w14:paraId="01E08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eingefrorene Flugzeug.</w:t>
      </w:r>
    </w:p>
    <w:p w14:paraId="1E29B7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Konfiguration enthält diese Ebene in einer Position.“</w:t>
      </w:r>
    </w:p>
    <w:p w14:paraId="417D2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den Garten.</w:t>
      </w:r>
    </w:p>
    <w:p w14:paraId="79CFEC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anderes enthält es an anderer Stelle.“</w:t>
      </w:r>
    </w:p>
    <w:p w14:paraId="38B30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Uhren.</w:t>
      </w:r>
    </w:p>
    <w:p w14:paraId="470F89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physische Systeme innerhalb dieser Konfigurationen.“</w:t>
      </w:r>
    </w:p>
    <w:p w14:paraId="3A11F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Trevor.</w:t>
      </w:r>
    </w:p>
    <w:p w14:paraId="5E27B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auch.“</w:t>
      </w:r>
    </w:p>
    <w:p w14:paraId="347FC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5F27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544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verstand.</w:t>
      </w:r>
    </w:p>
    <w:p w14:paraId="6E79CC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Beziehungen schon.“</w:t>
      </w:r>
    </w:p>
    <w:p w14:paraId="51B9A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0473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54E29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was ist dann mit der Zeitkoordinate in den Gleichungen geschehen?“</w:t>
      </w:r>
    </w:p>
    <w:p w14:paraId="14DA37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2A05F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D751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7FD4BA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nach wie vor nützlich.“</w:t>
      </w:r>
    </w:p>
    <w:p w14:paraId="1EF11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leugnest du die Zeit in der Physik nicht.“</w:t>
      </w:r>
    </w:p>
    <w:p w14:paraId="226CF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0698E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besser zu verteidigen.“</w:t>
      </w:r>
    </w:p>
    <w:p w14:paraId="340A43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08D6578D" w14:textId="25D1E8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seltsam erstarrte Flugzeug.</w:t>
      </w:r>
    </w:p>
    <w:p w14:paraId="21E969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6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verändern uns immer noch.“</w:t>
      </w:r>
    </w:p>
    <w:p w14:paraId="349A00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105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Uhren nicht fundamental.“</w:t>
      </w:r>
    </w:p>
    <w:p w14:paraId="746914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521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2C7B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Messinguhr.</w:t>
      </w:r>
    </w:p>
    <w:p w14:paraId="723A5D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20446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7C24E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E4CA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D9A75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39A41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70A8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gelernt.“</w:t>
      </w:r>
    </w:p>
    <w:p w14:paraId="19626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03FCB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die Uhr keine universelle Zeit misst.“</w:t>
      </w:r>
    </w:p>
    <w:p w14:paraId="5A8175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38AC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etwas Physikalisches.“</w:t>
      </w:r>
    </w:p>
    <w:p w14:paraId="6E299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FF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E223FF" w14:textId="3A00410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58BD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die Relativitätstheorie ja bereits gesagt hat.“</w:t>
      </w:r>
    </w:p>
    <w:p w14:paraId="117E4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3AFC0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867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verstummte in Gedanken versunken.</w:t>
      </w:r>
    </w:p>
    <w:p w14:paraId="5865E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doch ist dies anders.“</w:t>
      </w:r>
    </w:p>
    <w:p w14:paraId="586CE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63F5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46D6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hier?“</w:t>
      </w:r>
    </w:p>
    <w:p w14:paraId="1FD69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den zugefrorenen Garten.</w:t>
      </w:r>
    </w:p>
    <w:p w14:paraId="076F8A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Ahnung, mit welcher Geometrie wir es zu tun haben.“</w:t>
      </w:r>
    </w:p>
    <w:p w14:paraId="5D0FD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37A0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zum interessanten Teil.“</w:t>
      </w:r>
    </w:p>
    <w:p w14:paraId="3B7C3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bewegte sich plötzlich. Er flog davon. Die Blätter raschelten.</w:t>
      </w:r>
    </w:p>
    <w:p w14:paraId="266420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Uhren begannen wieder zu ticken. 11:17:01. Dann 11:17:02.</w:t>
      </w:r>
    </w:p>
    <w:p w14:paraId="67F5BF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11:17:03 Uhr. Alle standen schweigend da. Trevor schaute auf sein Handy.</w:t>
      </w:r>
    </w:p>
    <w:p w14:paraId="59CA2069" w14:textId="5FCE9ED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Penny hat ihre überprüft. 11:17:03.</w:t>
      </w:r>
    </w:p>
    <w:p w14:paraId="3A4A3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Wanduhr durch das Fenster. 11:17:03. Weinstein musterte seine Uhr.</w:t>
      </w:r>
    </w:p>
    <w:p w14:paraId="4C7BB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Der Barbar lächelte.</w:t>
      </w:r>
    </w:p>
    <w:p w14:paraId="403EF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49BA01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FE543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95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3B2D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834F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existiert.“</w:t>
      </w:r>
    </w:p>
    <w:p w14:paraId="52068F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60BC60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5CBB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3F11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konntest nicht widerstehen.“</w:t>
      </w:r>
    </w:p>
    <w:p w14:paraId="340CBD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67DB6680" w14:textId="4E97CBE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56F0D41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7005DDC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C1B2B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etwas, das ihm vorher nicht aufgefallen war. Da war eine vierte Zeile. Sie war unter der Falte verborgen gewesen.</w:t>
      </w:r>
    </w:p>
    <w:p w14:paraId="295D33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faltete das Papier auseinander. Darauf stand:</w:t>
      </w:r>
    </w:p>
    <w:p w14:paraId="778CFB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Alle Uhren bleiben stehen.</w:t>
      </w:r>
    </w:p>
    <w:p w14:paraId="76A4ECE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ALLE UHREN STARTEN</w:t>
      </w:r>
    </w:p>
    <w:p w14:paraId="3021E08B" w14:textId="17E4888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schweigend. Penny beugte sich vor. Trevor las es.</w:t>
      </w:r>
    </w:p>
    <w:p w14:paraId="1EB001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neu.“</w:t>
      </w:r>
    </w:p>
    <w:p w14:paraId="1BD9AB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w:t>
      </w:r>
    </w:p>
    <w:p w14:paraId="08A2E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6DBEDD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bestätigte:</w:t>
      </w:r>
    </w:p>
    <w:p w14:paraId="4E39D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Uhren blieben einfach stehen.“</w:t>
      </w:r>
    </w:p>
    <w:p w14:paraId="1CEAB3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E7A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fing von neuem an.“</w:t>
      </w:r>
    </w:p>
    <w:p w14:paraId="3C2A9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F63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wie beschrieben.“</w:t>
      </w:r>
    </w:p>
    <w:p w14:paraId="4BD3C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B4733" w14:textId="690392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das Papier.</w:t>
      </w:r>
    </w:p>
    <w:p w14:paraId="0C8736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handelte sich also nicht um eine Fehlfunktion.“</w:t>
      </w:r>
    </w:p>
    <w:p w14:paraId="3A33AE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BA93F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0096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 ein Ereignis.“</w:t>
      </w:r>
    </w:p>
    <w:p w14:paraId="4C93D0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B99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4ED14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haben es aufgezeichnet.“</w:t>
      </w:r>
    </w:p>
    <w:p w14:paraId="063CEB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sie langsam an.</w:t>
      </w:r>
    </w:p>
    <w:p w14:paraId="6A135D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daran teilgenommen.“</w:t>
      </w:r>
    </w:p>
    <w:p w14:paraId="0404F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1D01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6CE15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schwach.</w:t>
      </w:r>
    </w:p>
    <w:p w14:paraId="1B1FF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350872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alte Messinguhr in Dereks Tasche begann zu ticken. Einmal. Zweimal.</w:t>
      </w:r>
    </w:p>
    <w:p w14:paraId="202DA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 es auf. Derek nahm es heraus. Auf dem Display stand nun:</w:t>
      </w:r>
    </w:p>
    <w:p w14:paraId="1176F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Trevor starrte aufmerksam.</w:t>
      </w:r>
    </w:p>
    <w:p w14:paraId="1C0B8F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es ist 11:17 Uhr.“</w:t>
      </w:r>
    </w:p>
    <w:p w14:paraId="02952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2F4C6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1FB1851" w14:textId="5E822B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8E094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1AB17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die stumme Uhr.</w:t>
      </w:r>
    </w:p>
    <w:p w14:paraId="25E5B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9414D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ihm ab. Er untersuchte den Mechanismus. Nichts.</w:t>
      </w:r>
    </w:p>
    <w:p w14:paraId="5947D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offensichtlicher Fehler. Kein versteckter Mechanismus. Keine Batterie.</w:t>
      </w:r>
    </w:p>
    <w:p w14:paraId="348FC1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immer noch, dass Zeit nicht existiert?“</w:t>
      </w:r>
    </w:p>
    <w:p w14:paraId="79E2EF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dachte über die Frage nach.</w:t>
      </w:r>
    </w:p>
    <w:p w14:paraId="12071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Realität kann durchaus existieren, ohne mich um Erlaubnis zu fragen.“</w:t>
      </w:r>
    </w:p>
    <w:p w14:paraId="34ABC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E2F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Antwort.“</w:t>
      </w:r>
    </w:p>
    <w:p w14:paraId="4D161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0A4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1C68A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gab die stumme Uhr zurück.</w:t>
      </w:r>
    </w:p>
    <w:p w14:paraId="766B1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47ECC4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stumme Uhr.</w:t>
      </w:r>
    </w:p>
    <w:p w14:paraId="1F2E2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tut es das nicht.“</w:t>
      </w:r>
    </w:p>
    <w:p w14:paraId="47E18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214C5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wir diejenigen, die es in sich tragen.“</w:t>
      </w:r>
    </w:p>
    <w:p w14:paraId="61E5B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49205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wieder in seine Tasche.</w:t>
      </w:r>
    </w:p>
    <w:p w14:paraId="30ED8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2C9FD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A1912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F44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Nützliches gelernt.“</w:t>
      </w:r>
    </w:p>
    <w:p w14:paraId="2D116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0D0E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zum gefrorenen Himmel.</w:t>
      </w:r>
    </w:p>
    <w:p w14:paraId="38E67E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Veranstaltung findet um 12:04 Uhr statt.“</w:t>
      </w:r>
    </w:p>
    <w:p w14:paraId="7D9052F5" w14:textId="003D0D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4CB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befinden uns aktuell bei 11:17 Uhr.“</w:t>
      </w:r>
    </w:p>
    <w:p w14:paraId="2FD4EC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w:t>
      </w:r>
    </w:p>
    <w:p w14:paraId="1687C2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Minuten.“</w:t>
      </w:r>
    </w:p>
    <w:p w14:paraId="7131D7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0327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4B3070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w:t>
      </w:r>
    </w:p>
    <w:p w14:paraId="1C4A8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20C7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siebenundvierzig Minuten Zeit, um herauszufinden, wohin der Zug fährt.“</w:t>
      </w:r>
    </w:p>
    <w:p w14:paraId="4B8A7E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B28E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1B66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37B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4E5C4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47 Minuten Zeit, um herauszufinden, wo der Zug bereits gewesen ist.“</w:t>
      </w:r>
    </w:p>
    <w:p w14:paraId="6DA67E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Dann lächelte er.</w:t>
      </w:r>
    </w:p>
    <w:p w14:paraId="27587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7E35F11" w14:textId="560939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38C2C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230B6E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08947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3F037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1807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6980E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w:t>
      </w:r>
    </w:p>
    <w:p w14:paraId="1145F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Zug?“</w:t>
      </w:r>
    </w:p>
    <w:p w14:paraId="45647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Tür.</w:t>
      </w:r>
    </w:p>
    <w:p w14:paraId="3B595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werden es finden.“</w:t>
      </w:r>
    </w:p>
    <w:p w14:paraId="6D219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rief ihm nach.</w:t>
      </w:r>
    </w:p>
    <w:p w14:paraId="3D4A44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6541C6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276172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691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Uhr.</w:t>
      </w:r>
    </w:p>
    <w:p w14:paraId="39ED7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„Vertraue ihm nicht.“</w:t>
      </w:r>
    </w:p>
    <w:p w14:paraId="6581FC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6BF10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nicht vor.“</w:t>
      </w:r>
    </w:p>
    <w:p w14:paraId="2AE0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05F608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AE8F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Dann blieb er stehen.</w:t>
      </w:r>
    </w:p>
    <w:p w14:paraId="25B7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Sache.“</w:t>
      </w:r>
    </w:p>
    <w:p w14:paraId="07EBA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58FD4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Zeit nicht existiert…“</w:t>
      </w:r>
    </w:p>
    <w:p w14:paraId="29E3E0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6338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98A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Tag ist heute?“</w:t>
      </w:r>
    </w:p>
    <w:p w14:paraId="55937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 Zum ersten Mal seit ihrer Ankunft wirkte er wirklich unsicher.</w:t>
      </w:r>
    </w:p>
    <w:p w14:paraId="166CC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lachte. Sogar Weinstein lächelte.</w:t>
      </w:r>
    </w:p>
    <w:p w14:paraId="33B61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beharrte er, „das ist ziemlich peinlich.“</w:t>
      </w:r>
    </w:p>
    <w:p w14:paraId="2293B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Zeitplan hatte es nie existiert.</w:t>
      </w:r>
    </w:p>
    <w:p w14:paraId="5B6B05F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Apple-Problem</w:t>
      </w:r>
    </w:p>
    <w:p w14:paraId="703D4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er. Newton. Er dachte an Newtons berühmten gewöhnlichen Apfel.</w:t>
      </w:r>
    </w:p>
    <w:p w14:paraId="0AF30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sitzt unter einem Baum. Ein Apfel fällt herunter. Newton betrachtet ihn.</w:t>
      </w:r>
    </w:p>
    <w:p w14:paraId="437787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außerdem irreführend.</w:t>
      </w:r>
    </w:p>
    <w:p w14:paraId="7A772A8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hatte die Schwerkraft nicht erklärt.</w:t>
      </w:r>
    </w:p>
    <w:p w14:paraId="48A7E9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fiel der Apfel herunter? Jeder kannte die Antwort. Schwerkraft.</w:t>
      </w:r>
    </w:p>
    <w:p w14:paraId="29421A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Vorhersagen trafen ein. Die Planeten befolgten sie. Der Mond befolgte sie.</w:t>
      </w:r>
    </w:p>
    <w:p w14:paraId="45FBA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5357DF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Nichts. Dann, ganz plötzlich, hatte er eine Idee.</w:t>
      </w:r>
    </w:p>
    <w:p w14:paraId="6D38E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 Ein gewöhnlicher Apfel. Nicht der fallende.</w:t>
      </w:r>
    </w:p>
    <w:p w14:paraId="1C25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fielen zusammen. Er holte sein Notizbuch heraus. Er zeichnete die Erde.</w:t>
      </w:r>
    </w:p>
    <w:p w14:paraId="53889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Apfel. Dann ein Pfeil. Er hielt inne.</w:t>
      </w:r>
    </w:p>
    <w:p w14:paraId="3A00D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sie an.</w:t>
      </w:r>
    </w:p>
    <w:p w14:paraId="6A1B91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E9C64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gegenüber blickte auf. Weinstein bemerkte es.</w:t>
      </w:r>
    </w:p>
    <w:p w14:paraId="10C49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610B6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bewegte sich auch. Winzig geringfügig. Fast unmöglich geringfügig.</w:t>
      </w:r>
    </w:p>
    <w:p w14:paraId="1C043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nicht null. Weinstein schrieb:</w:t>
      </w:r>
    </w:p>
    <w:p w14:paraId="6829FA8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einfache Apfel fällt nicht zur Erde.</w:t>
      </w:r>
    </w:p>
    <w:p w14:paraId="2D7E3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ERDE UND DER APFEL FALLEN ZUSAMMEN.</w:t>
      </w:r>
    </w:p>
    <w:p w14:paraId="77496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es. Besser. Da kam ihm ein anderer Gedanke.</w:t>
      </w:r>
    </w:p>
    <w:p w14:paraId="56963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629D31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Baum. Dann den Apfel. Dann die Erde.</w:t>
      </w:r>
    </w:p>
    <w:p w14:paraId="076F4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51FA8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Sah er es. Nicht die Antwort. Die Frage.</w:t>
      </w:r>
    </w:p>
    <w:p w14:paraId="412A74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Frage lautete nicht: Warum fällt der Apfel vom Himmel? Die Frage lautete:</w:t>
      </w:r>
    </w:p>
    <w:p w14:paraId="14B24A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Seite.</w:t>
      </w:r>
    </w:p>
    <w:p w14:paraId="553070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jemanden verärgern.“</w:t>
      </w:r>
    </w:p>
    <w:p w14:paraId="3E5882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der neben der Frau schlief, öffnete ein Auge.</w:t>
      </w:r>
    </w:p>
    <w:p w14:paraId="648F1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74B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B003B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schloss erneut die Augen. Weinstein schrieb:</w:t>
      </w:r>
    </w:p>
    <w:p w14:paraId="72F015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FRAGEN SIE DEREK.</w:t>
      </w:r>
    </w:p>
    <w:p w14:paraId="7F6454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471A49A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gewöhnlichen APFEL.</w:t>
      </w:r>
    </w:p>
    <w:p w14:paraId="56898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klang lächerlich. Er strich das rote „APFEL“ durch.</w:t>
      </w:r>
    </w:p>
    <w:p w14:paraId="75E880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schrieb er:</w:t>
      </w:r>
    </w:p>
    <w:p w14:paraId="7390F32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FALLENDEN LEICHEN.</w:t>
      </w:r>
    </w:p>
    <w:p w14:paraId="1ACD26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Zu sachlich. Er strich die ganze Zeile durch.</w:t>
      </w:r>
    </w:p>
    <w:p w14:paraId="4B3C05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58B06B7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0318AC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So war es besser. Er holte sein Handy heraus.</w:t>
      </w:r>
    </w:p>
    <w:p w14:paraId="64A22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Derek an.</w:t>
      </w:r>
    </w:p>
    <w:p w14:paraId="3C7220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nahm beim vierten Klingeln den Anruf entgegen.</w:t>
      </w:r>
    </w:p>
    <w:p w14:paraId="016530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FC1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E631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7978E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2F7E33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Münchner.“</w:t>
      </w:r>
    </w:p>
    <w:p w14:paraId="177F0F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0736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besonders präzise.“</w:t>
      </w:r>
    </w:p>
    <w:p w14:paraId="6669E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9148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 irgendwohin?“</w:t>
      </w:r>
    </w:p>
    <w:p w14:paraId="729DE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6EB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w:t>
      </w:r>
    </w:p>
    <w:p w14:paraId="460BC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D983F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bereits in München.“</w:t>
      </w:r>
    </w:p>
    <w:p w14:paraId="64B647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E5E6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71BF9A3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betonte daraufhin:</w:t>
      </w:r>
    </w:p>
    <w:p w14:paraId="5E8B1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Julius Barbarian dich endgültig gebrochen?“</w:t>
      </w:r>
    </w:p>
    <w:p w14:paraId="19A40A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B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4D247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Frage.“</w:t>
      </w:r>
    </w:p>
    <w:p w14:paraId="120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B7961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fällt ein Apfel vom Himmel?“</w:t>
      </w:r>
    </w:p>
    <w:p w14:paraId="4A937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schwieg. Dann:</w:t>
      </w:r>
    </w:p>
    <w:p w14:paraId="158DB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„Meinst du das ernst?“</w:t>
      </w:r>
    </w:p>
    <w:p w14:paraId="795AE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2FF6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1CA5F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FAC3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7D32D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22705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gar nichts an.“</w:t>
      </w:r>
    </w:p>
    <w:p w14:paraId="4BCA1E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C61C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sind Alfred Weinstein.“</w:t>
      </w:r>
    </w:p>
    <w:p w14:paraId="48412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357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Erfinder der allgemeinen Relativitätstheorie.“</w:t>
      </w:r>
    </w:p>
    <w:p w14:paraId="28BE4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0D6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Theorie, die erklärt, warum es fällt.“</w:t>
      </w:r>
    </w:p>
    <w:p w14:paraId="48271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FB0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mich dann?“</w:t>
      </w:r>
    </w:p>
    <w:p w14:paraId="7C6392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die Frage für falsch halte.“</w:t>
      </w:r>
    </w:p>
    <w:p w14:paraId="12FC1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6BB33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5BF085B" w14:textId="5C39C8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in der Nähe. Sie sah hinüber. Derek schaltete den Lautsprecher ein.</w:t>
      </w:r>
    </w:p>
    <w:p w14:paraId="1CB07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382C856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F07AF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ein Apfel fällt frei.“</w:t>
      </w:r>
    </w:p>
    <w:p w14:paraId="04DE89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4A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„Beschleunigt der Apfel?“</w:t>
      </w:r>
    </w:p>
    <w:p w14:paraId="7A965C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Newtonschen Sinne, ja.“</w:t>
      </w:r>
    </w:p>
    <w:p w14:paraId="756FD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in der allgemeinen Relativitätstheorie?“</w:t>
      </w:r>
    </w:p>
    <w:p w14:paraId="5FCF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folgt einer geodätischen Linie.“</w:t>
      </w:r>
    </w:p>
    <w:p w14:paraId="3EDA5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CE6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B41B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scheint es sich dann in Richtung Erde zu beschleunigen?“</w:t>
      </w:r>
    </w:p>
    <w:p w14:paraId="32B808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93A2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C4A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3D6EB2" w14:textId="27FE3E1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BCC5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Grundsatzfrage geklärt.“</w:t>
      </w:r>
    </w:p>
    <w:p w14:paraId="69DD8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3402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5028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64314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ist nicht die Frage.“</w:t>
      </w:r>
    </w:p>
    <w:p w14:paraId="50EB0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DDB3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E4DF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aus dem Fenster.</w:t>
      </w:r>
    </w:p>
    <w:p w14:paraId="40E41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und die Erde bewegen sich beide.“</w:t>
      </w:r>
    </w:p>
    <w:p w14:paraId="0A3BFE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A97A3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718C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bewegt sich auf die Erde zu.“</w:t>
      </w:r>
    </w:p>
    <w:p w14:paraId="2D2FF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8AC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 bewegt sich auf den Apfel zu.“</w:t>
      </w:r>
    </w:p>
    <w:p w14:paraId="04947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7DB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1AD10D" w14:textId="2387C1D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 Penny sah ihn an.</w:t>
      </w:r>
    </w:p>
    <w:p w14:paraId="6DD294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29F5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ihrer gegenseitigen Gravitationswechselwirkung.“</w:t>
      </w:r>
    </w:p>
    <w:p w14:paraId="76640C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lächelte.</w:t>
      </w:r>
    </w:p>
    <w:p w14:paraId="774EF7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Newtonsche Antwort.“</w:t>
      </w:r>
    </w:p>
    <w:p w14:paraId="2B75A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AD4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081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7360D2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64802D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4F96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Spannungsenergie bestimmt die Geometrie.“</w:t>
      </w:r>
    </w:p>
    <w:p w14:paraId="1C579F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9DB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bestimmt die Geodäten.“</w:t>
      </w:r>
    </w:p>
    <w:p w14:paraId="060D93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D898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folgt der Geodäte.“</w:t>
      </w:r>
    </w:p>
    <w:p w14:paraId="7D523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07BC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1C7E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35B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419E3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pPr/>
      <w:r>
        <w:t>Derek machte eine kurze Pause. Selbst in der Physik gab es offenbar Momente, in denen man zuerst feststellen musste, welche Realität überhaupt für die Sitzung zugelassen worden war.</w:t>
      </w:r>
    </w:p>
    <w:p w14:paraId="6D58D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FDB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allem zugestimmt.“</w:t>
      </w:r>
    </w:p>
    <w:p w14:paraId="365A4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85D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dann noch nicht geklärt?“</w:t>
      </w:r>
    </w:p>
    <w:p w14:paraId="0CECD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konsultierte sein Notizbuch.</w:t>
      </w:r>
    </w:p>
    <w:p w14:paraId="74BBF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6A999B19" w14:textId="52F45A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zum Telefon.</w:t>
      </w:r>
    </w:p>
    <w:p w14:paraId="21DFF5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7D68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6B715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5E987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1B0808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E4605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spielt es eine Rolle, welcher Apfel?“</w:t>
      </w:r>
    </w:p>
    <w:p w14:paraId="7F5669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ich nicht weiß.“</w:t>
      </w:r>
    </w:p>
    <w:p w14:paraId="312C07D1" w14:textId="32F6672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134A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ja interessant.“</w:t>
      </w:r>
    </w:p>
    <w:p w14:paraId="5B7A2F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985B0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D265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5A887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bemerkte: </w:t>
      </w:r>
    </w:p>
    <w:p w14:paraId="0A97D3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einem ganz normalen Donnerstag.“</w:t>
      </w:r>
    </w:p>
    <w:p w14:paraId="7D891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Mittwoch.“</w:t>
      </w:r>
    </w:p>
    <w:p w14:paraId="101DE9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842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ignorierte das.</w:t>
      </w:r>
    </w:p>
    <w:p w14:paraId="77A1F6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Apfel fällt herunter.“</w:t>
      </w:r>
    </w:p>
    <w:p w14:paraId="1B8AC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4CE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kehren den Prozess um.“</w:t>
      </w:r>
    </w:p>
    <w:p w14:paraId="3E7125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15AB5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„Umkehren?“</w:t>
      </w:r>
    </w:p>
    <w:p w14:paraId="68D40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Boden aufwärts?“</w:t>
      </w:r>
    </w:p>
    <w:p w14:paraId="69434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0CF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müssten seine Position und Geschwindigkeit kennen.“</w:t>
      </w:r>
    </w:p>
    <w:p w14:paraId="0F81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F8479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Gravitationsfeld.“</w:t>
      </w:r>
    </w:p>
    <w:p w14:paraId="48317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67E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w:t>
      </w:r>
    </w:p>
    <w:p w14:paraId="06B8C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A10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Stoffverteilung.“</w:t>
      </w:r>
    </w:p>
    <w:p w14:paraId="313E8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DBD9E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merkte an:</w:t>
      </w:r>
    </w:p>
    <w:p w14:paraId="5842E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5FC7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Dann verstand er.</w:t>
      </w:r>
    </w:p>
    <w:p w14:paraId="67703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bräuchten die gesamte lokale Konfiguration.“</w:t>
      </w:r>
    </w:p>
    <w:p w14:paraId="56EA3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083EF7" w14:textId="6A252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Derek.</w:t>
      </w:r>
    </w:p>
    <w:p w14:paraId="41648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FBD1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88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34E7D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520E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94D8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D3BE1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77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6AFD2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gerade noch etwas eingefallen ist.“</w:t>
      </w:r>
    </w:p>
    <w:p w14:paraId="0D54D9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hast du das.“</w:t>
      </w:r>
    </w:p>
    <w:p w14:paraId="0B214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des Büros.“</w:t>
      </w:r>
    </w:p>
    <w:p w14:paraId="169E3D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4FA7D4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747F7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orientieren sich an den Weltlinien.“</w:t>
      </w:r>
    </w:p>
    <w:p w14:paraId="59EA2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B66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die korrekte Zeit.“</w:t>
      </w:r>
    </w:p>
    <w:p w14:paraId="7B3790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BCB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A140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ihre Messwerte anomal sind…“</w:t>
      </w:r>
    </w:p>
    <w:p w14:paraId="4545A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Geometrie anomal.“</w:t>
      </w:r>
    </w:p>
    <w:p w14:paraId="1D33FC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6E5D1C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05217D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 sind es.“</w:t>
      </w:r>
    </w:p>
    <w:p w14:paraId="70E9A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27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1DD7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E88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4EDF8D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„Untersuchen Sie die Flugbahnen.“</w:t>
      </w:r>
    </w:p>
    <w:p w14:paraId="714BB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w:t>
      </w:r>
    </w:p>
    <w:p w14:paraId="020A0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Flugbahnen wovon?“</w:t>
      </w:r>
    </w:p>
    <w:p w14:paraId="5608C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2ACEC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8E8D6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77711FC1" w14:textId="7121B5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nickte.</w:t>
      </w:r>
    </w:p>
    <w:p w14:paraId="49DC3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macht tatsächlich Sinn.“</w:t>
      </w:r>
    </w:p>
    <w:p w14:paraId="204F19E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fest:</w:t>
      </w:r>
    </w:p>
    <w:p w14:paraId="15A12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1689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A64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Uhren selbst Teil des Experiments sind.“</w:t>
      </w:r>
    </w:p>
    <w:p w14:paraId="1200DB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5FBF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FC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FA65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8947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F84BA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„Siehst du? Er lernt.“</w:t>
      </w:r>
    </w:p>
    <w:p w14:paraId="51F354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eine Weltlinie?“</w:t>
      </w:r>
    </w:p>
    <w:p w14:paraId="56E0DDF9" w14:textId="001FDE6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0BB08A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EC4D3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0033D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07589B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6D4C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AAC0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5823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Uhr folgt der anderen.“</w:t>
      </w:r>
    </w:p>
    <w:p w14:paraId="101E9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7C4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zeigt uns also nicht nur die Zeit an.“</w:t>
      </w:r>
    </w:p>
    <w:p w14:paraId="3B7995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269E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D94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0AA3F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Uhr also seltsam verhält, sollten wir uns fragen, ob ihre Weltlinie seltsam ist.“</w:t>
      </w:r>
    </w:p>
    <w:p w14:paraId="50684E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8D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bist du mir voraus.“</w:t>
      </w:r>
    </w:p>
    <w:p w14:paraId="6EFED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21C9F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gelegentlich vor.“</w:t>
      </w:r>
    </w:p>
    <w:p w14:paraId="5F2941EB" w14:textId="6AF313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CD2C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„Übertreib es nicht.“</w:t>
      </w:r>
    </w:p>
    <w:p w14:paraId="4CD918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F7E8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werde ich nicht.“</w:t>
      </w:r>
    </w:p>
    <w:p w14:paraId="7439C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668B2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sollen wir untersuchen?“</w:t>
      </w:r>
    </w:p>
    <w:p w14:paraId="041415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auf sein Notizbuch.</w:t>
      </w:r>
    </w:p>
    <w:p w14:paraId="11951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2015A1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78DA8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B0CD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7F00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ist das Vorbild.“</w:t>
      </w:r>
    </w:p>
    <w:p w14:paraId="6D9E60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6FF32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E9E2F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 Weinstein fuhr fort.</w:t>
      </w:r>
    </w:p>
    <w:p w14:paraId="7591B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F500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C7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beobachten, was sich um sie herum bewegt.“</w:t>
      </w:r>
    </w:p>
    <w:p w14:paraId="4BB3B5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85567EF" w14:textId="387170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F8104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elegant.“</w:t>
      </w:r>
    </w:p>
    <w:p w14:paraId="639989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144CC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FC609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fragte:</w:t>
      </w:r>
    </w:p>
    <w:p w14:paraId="4B6E9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einen bestimmten Karriereweg im Sinn?“</w:t>
      </w:r>
    </w:p>
    <w:p w14:paraId="6C3E4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DF2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A406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Felder. Gebäude. Alles scheint sich zu bewegen.</w:t>
      </w:r>
    </w:p>
    <w:p w14:paraId="6B5526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w:t>
      </w:r>
    </w:p>
    <w:p w14:paraId="5DE35E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69DE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40D0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dass Sie meinen Werdegang untersuchen.“</w:t>
      </w:r>
    </w:p>
    <w:p w14:paraId="21E09E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Weltlinie?“</w:t>
      </w:r>
    </w:p>
    <w:p w14:paraId="41326A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3B9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6F48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 München etwas passiert ist.“</w:t>
      </w:r>
    </w:p>
    <w:p w14:paraId="1DAEE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A4D5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Uhr ist stehen geblieben.“</w:t>
      </w:r>
    </w:p>
    <w:p w14:paraId="652A8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2C5AF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BA8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ruhige Stimme wurde leiser.</w:t>
      </w:r>
    </w:p>
    <w:p w14:paraId="0AFFA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 bevor die Uhren in London stehen blieben.“</w:t>
      </w:r>
    </w:p>
    <w:p w14:paraId="0BFB1FA2" w14:textId="1909ADC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666472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67BFD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 sechzehn.“</w:t>
      </w:r>
    </w:p>
    <w:p w14:paraId="4DBC3E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49C614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endete bei elf siebzehn.“</w:t>
      </w:r>
    </w:p>
    <w:p w14:paraId="4F1A2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166A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beträgt also eine Minute Unterschied.“</w:t>
      </w:r>
    </w:p>
    <w:p w14:paraId="2C013E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D4A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E6D8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eine gewöhnliche Synchronisation sein.“</w:t>
      </w:r>
    </w:p>
    <w:p w14:paraId="4117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8E8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67E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nicht da war, wo du mich vermutest.“</w:t>
      </w:r>
    </w:p>
    <w:p w14:paraId="51BE6E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1AE9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72889C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im Zug.“</w:t>
      </w:r>
    </w:p>
    <w:p w14:paraId="7DD9AE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305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18AB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79CA5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wolltest nach München fahren.“</w:t>
      </w:r>
    </w:p>
    <w:p w14:paraId="6323C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337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ja schon in München.“</w:t>
      </w:r>
    </w:p>
    <w:p w14:paraId="1DD156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02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leise die Augen.</w:t>
      </w:r>
    </w:p>
    <w:p w14:paraId="3842D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552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A51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837CE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000E5F8" w14:textId="3DE854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D831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7A50EB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D7A9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33A22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D9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9419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ein echtes Problem.“</w:t>
      </w:r>
    </w:p>
    <w:p w14:paraId="229B07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306B19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wo bist du jetzt?“</w:t>
      </w:r>
    </w:p>
    <w:p w14:paraId="17C012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E858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23208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3302D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0E2F6A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C05E5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sind in München.“</w:t>
      </w:r>
    </w:p>
    <w:p w14:paraId="19369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F5D5890" w14:textId="40908A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Penny an.</w:t>
      </w:r>
    </w:p>
    <w:p w14:paraId="1B1B8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er sich in zwei Bezugssystemen befinden?“</w:t>
      </w:r>
    </w:p>
    <w:p w14:paraId="092A09CE" w14:textId="7E3152C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2CC6C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Sinne.“</w:t>
      </w:r>
    </w:p>
    <w:p w14:paraId="61C93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FD7E4E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1875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kannst du den Bahnhof sehen?“</w:t>
      </w:r>
    </w:p>
    <w:p w14:paraId="639DE9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07CF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12C24E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3545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„Ziehen Sie um?“</w:t>
      </w:r>
    </w:p>
    <w:p w14:paraId="15A8AA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BA6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zum Bahnhof?“</w:t>
      </w:r>
    </w:p>
    <w:p w14:paraId="0E28D8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F97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Stirn.</w:t>
      </w:r>
    </w:p>
    <w:p w14:paraId="2F5E5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23DB5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w:t>
      </w:r>
    </w:p>
    <w:p w14:paraId="24766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6DA23C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40386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63C5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2DE0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BB3C29D" w14:textId="0D99F61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7A3DD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7B7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692F55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unmögliche Zug.“</w:t>
      </w:r>
    </w:p>
    <w:p w14:paraId="5801A8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Ermittlungen.“</w:t>
      </w:r>
    </w:p>
    <w:p w14:paraId="52A2FF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221D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Telefon zu.</w:t>
      </w:r>
    </w:p>
    <w:p w14:paraId="01E4F8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zeigt die Zuguhr an?“</w:t>
      </w:r>
    </w:p>
    <w:p w14:paraId="4813C5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984FAF5" w14:textId="25284D7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 im Büro. 11:17 Uhr. Penny blickte auf ihre.</w:t>
      </w:r>
    </w:p>
    <w:p w14:paraId="3D9C6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Trevor blickte auf sein Handy. 11:17 Uhr.</w:t>
      </w:r>
    </w:p>
    <w:p w14:paraId="3526B7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vier Geräte waren synchronisiert.</w:t>
      </w:r>
    </w:p>
    <w:p w14:paraId="295B30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verkündete:</w:t>
      </w:r>
    </w:p>
    <w:p w14:paraId="2A690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Ihre Uhr?“</w:t>
      </w:r>
    </w:p>
    <w:p w14:paraId="1A3F0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000F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Messinguhr?“</w:t>
      </w:r>
    </w:p>
    <w:p w14:paraId="764C4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7163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247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tief Luft.</w:t>
      </w:r>
    </w:p>
    <w:p w14:paraId="4526C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jetzt nach draußen.“</w:t>
      </w:r>
    </w:p>
    <w:p w14:paraId="7B590A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siehst du?“</w:t>
      </w:r>
    </w:p>
    <w:p w14:paraId="21E90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3D41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79DB7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D29A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„Rückwärts?“</w:t>
      </w:r>
    </w:p>
    <w:p w14:paraId="14771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A25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vorne?“</w:t>
      </w:r>
    </w:p>
    <w:p w14:paraId="692E6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5AFB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17578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8AA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CE1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mir langsam Sorgen machte.“</w:t>
      </w:r>
    </w:p>
    <w:p w14:paraId="4A9323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09D8DD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wir möglicherweise München untersuchen müssen.“</w:t>
      </w:r>
    </w:p>
    <w:p w14:paraId="5FB95E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51BEDC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2296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sehe etwas.“</w:t>
      </w:r>
    </w:p>
    <w:p w14:paraId="2A4D5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D1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Apfel.“</w:t>
      </w:r>
    </w:p>
    <w:p w14:paraId="545774BA" w14:textId="4A2C91E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beäugte Penny.</w:t>
      </w:r>
    </w:p>
    <w:p w14:paraId="3A25F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Apfelsorte?“</w:t>
      </w:r>
    </w:p>
    <w:p w14:paraId="5D71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„Rot.“</w:t>
      </w:r>
    </w:p>
    <w:p w14:paraId="6CC7E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4B98DA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w:t>
      </w:r>
    </w:p>
    <w:p w14:paraId="420DF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D98D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einem Baum.“</w:t>
      </w:r>
    </w:p>
    <w:p w14:paraId="5C342B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871B4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11D12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es dann?“</w:t>
      </w:r>
    </w:p>
    <w:p w14:paraId="201297F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 Derek wartete.</w:t>
      </w:r>
    </w:p>
    <w:p w14:paraId="045CC92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Schließlich behauptete Weinstein:</w:t>
      </w:r>
    </w:p>
    <w:p w14:paraId="769C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 nach oben.“</w:t>
      </w:r>
    </w:p>
    <w:p w14:paraId="789CAB57" w14:textId="2EE53D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wies darauf hin:</w:t>
      </w:r>
    </w:p>
    <w:p w14:paraId="4269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0D18224" w14:textId="3ABC80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607A9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A96A6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077C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ist unvernünftig geworden.“</w:t>
      </w:r>
    </w:p>
    <w:p w14:paraId="6E106C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seltsame Stimme ertönte aus dem Telefon.</w:t>
      </w:r>
    </w:p>
    <w:p w14:paraId="071585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F9F22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ihn mit einem Blick.</w:t>
      </w:r>
    </w:p>
    <w:p w14:paraId="76EE6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DFB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fällt nicht nach oben.“</w:t>
      </w:r>
    </w:p>
    <w:p w14:paraId="27D5F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5803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da.“</w:t>
      </w:r>
    </w:p>
    <w:p w14:paraId="454F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2A03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 ab?“</w:t>
      </w:r>
    </w:p>
    <w:p w14:paraId="76FD2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85101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06B80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61D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01A0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wechselt.“</w:t>
      </w:r>
    </w:p>
    <w:p w14:paraId="71C50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F867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 sich das ändern?“</w:t>
      </w:r>
    </w:p>
    <w:p w14:paraId="550D4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787C8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5B94C97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daraufhin klar:</w:t>
      </w:r>
    </w:p>
    <w:p w14:paraId="7601B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A46C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 den Apfel.“</w:t>
      </w:r>
    </w:p>
    <w:p w14:paraId="4CDD5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29D67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4B950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also einen Apfel.“</w:t>
      </w:r>
    </w:p>
    <w:p w14:paraId="7123BF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36F3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C0A704D" w14:textId="151629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7833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6D0C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„Sofort.“</w:t>
      </w:r>
    </w:p>
    <w:p w14:paraId="358F1E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898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CD91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48EF9D2" w14:textId="7D7614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C12C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7349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w:t>
      </w:r>
    </w:p>
    <w:p w14:paraId="76B4F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gelangen wir dorthin?“</w:t>
      </w:r>
    </w:p>
    <w:p w14:paraId="1859A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an.</w:t>
      </w:r>
    </w:p>
    <w:p w14:paraId="41D6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66B50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DF94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0F342F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014E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der schon angekommen ist.“</w:t>
      </w:r>
    </w:p>
    <w:p w14:paraId="1C842E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5F05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schwierig.“</w:t>
      </w:r>
    </w:p>
    <w:p w14:paraId="4029A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vertraute Tür.</w:t>
      </w:r>
    </w:p>
    <w:p w14:paraId="187CC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738B72" w14:textId="3488885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w:t>
      </w:r>
    </w:p>
    <w:p w14:paraId="19B95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ein Büro.“</w:t>
      </w:r>
    </w:p>
    <w:p w14:paraId="754F78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Letzte, was er geschrieben hatte, war:</w:t>
      </w:r>
    </w:p>
    <w:p w14:paraId="7FDD7A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6EA78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2B7728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HAT ES SICH FÜR HEUTE ENTSCHIEDEN?</w:t>
      </w:r>
    </w:p>
    <w:p w14:paraId="1557E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Form eines Ereignisses</w:t>
      </w:r>
    </w:p>
    <w:p w14:paraId="2120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schon verdächtig.</w:t>
      </w:r>
    </w:p>
    <w:p w14:paraId="6939427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hatte außerdem behauptet, die Mona Lisa lächle, „weil sie etwas weiß“.</w:t>
      </w:r>
    </w:p>
    <w:p w14:paraId="3FE0D8D4" w14:textId="5CFAE3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ihn gefragt, was.</w:t>
      </w:r>
    </w:p>
    <w:p w14:paraId="2FEB201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geantwortet:</w:t>
      </w:r>
    </w:p>
    <w:p w14:paraId="6A3A3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5830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den Brücken floss das Wasser langsam und stetig.</w:t>
      </w:r>
    </w:p>
    <w:p w14:paraId="4BC5173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Veränderung. Wasser hier. Wasser dort.</w:t>
      </w:r>
    </w:p>
    <w:p w14:paraId="654EB7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ein Boot. Dort ein Boot. Eine Person, die eine Brücke überquert.</w:t>
      </w:r>
    </w:p>
    <w:p w14:paraId="17F255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hat bereits etwas Ähnliches getan. Position war keine Substanz. Geschwindigkeit war keine Substanz.</w:t>
      </w:r>
    </w:p>
    <w:p w14:paraId="72748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räumliche. Eine zeitliche. Die Metrik.</w:t>
      </w:r>
    </w:p>
    <w:p w14:paraId="0A182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Eigenzeit.</w:t>
      </w:r>
    </w:p>
    <w:p w14:paraId="5BC7EA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Dann hier.</w:t>
      </w:r>
    </w:p>
    <w:p w14:paraId="1DAD92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Er zeichnete drei Achsen ein. X.</w:t>
      </w:r>
    </w:p>
    <w:p w14:paraId="09D7F8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Z. Dann schrieb er daneben:</w:t>
      </w:r>
    </w:p>
    <w:p w14:paraId="3D5A4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 Er starrte es an. Dann strich er das t durch.</w:t>
      </w:r>
    </w:p>
    <w:p w14:paraId="4BC07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schrieb er: τ. Richtige Zeit.</w:t>
      </w:r>
    </w:p>
    <w:p w14:paraId="30B199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erneut aufmerksam.</w:t>
      </w:r>
    </w:p>
    <w:p w14:paraId="2855600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6E528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Imaginär? Er runzelte sofort die Stirn.</w:t>
      </w:r>
    </w:p>
    <w:p w14:paraId="7051D4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4F08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„Jedenfalls noch nicht.“</w:t>
      </w:r>
    </w:p>
    <w:p w14:paraId="069A7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schloss leise das Notizbuch. Öffnete er es wieder. Irgendetwas an der vierdimensionalen Beschreibung beunruhigte ihn.</w:t>
      </w:r>
    </w:p>
    <w:p w14:paraId="6EB82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Kurve. Alles auf einmal. Er hielt wieder an.</w:t>
      </w:r>
    </w:p>
    <w:p w14:paraId="172C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unangenehm.</w:t>
      </w:r>
    </w:p>
    <w:p w14:paraId="17CBE8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NICHT RECHTZEITIG STATT.</w:t>
      </w:r>
    </w:p>
    <w:p w14:paraId="3D8F0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325E38B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3B39C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IN RAUMZEIT STATT.</w:t>
      </w:r>
    </w:p>
    <w:p w14:paraId="7C8C8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den Satz an. Das war besser. Viel besser.</w:t>
      </w:r>
    </w:p>
    <w:p w14:paraId="36AB46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waren harmlos. Die Geometrie nicht. Weinstein verstaute das Notizbuch.</w:t>
      </w:r>
    </w:p>
    <w:p w14:paraId="6684BF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klingelte sein Telefon. Es war Derek.</w:t>
      </w:r>
    </w:p>
    <w:p w14:paraId="0DC231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6DE8FA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1DE5E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„Paris.“</w:t>
      </w:r>
    </w:p>
    <w:p w14:paraId="177C66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A80D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BF62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weisst?“</w:t>
      </w:r>
    </w:p>
    <w:p w14:paraId="0E547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8CE4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D2BD0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im Louvre.“</w:t>
      </w:r>
    </w:p>
    <w:p w14:paraId="64F05A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73C06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w:t>
      </w:r>
    </w:p>
    <w:p w14:paraId="36B39987" w14:textId="776EB46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2315A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ECA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bist du dort?“</w:t>
      </w:r>
    </w:p>
    <w:p w14:paraId="042C1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etwas gefunden habe.“</w:t>
      </w:r>
    </w:p>
    <w:p w14:paraId="2B6647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DC31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es dir, wenn du hier bist.“</w:t>
      </w:r>
    </w:p>
    <w:p w14:paraId="0FA3F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bereits in Paris.“</w:t>
      </w:r>
    </w:p>
    <w:p w14:paraId="20A12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286E7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C625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„Innen.“</w:t>
      </w:r>
    </w:p>
    <w:p w14:paraId="140C34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334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04A78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das riesige Gebäude.</w:t>
      </w:r>
    </w:p>
    <w:p w14:paraId="53FD4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E55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glaube, dass Leonardo etwas wusste.“</w:t>
      </w:r>
    </w:p>
    <w:p w14:paraId="168A5F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die Augen.</w:t>
      </w:r>
    </w:p>
    <w:p w14:paraId="55850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6BB246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1468C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öffnete die Augen.</w:t>
      </w:r>
    </w:p>
    <w:p w14:paraId="7A8E2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65B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Maler?“</w:t>
      </w:r>
    </w:p>
    <w:p w14:paraId="790EB4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anderem.“</w:t>
      </w:r>
    </w:p>
    <w:p w14:paraId="4432122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4FEEC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61A7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1053C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78C956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F1630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suchst du?“</w:t>
      </w:r>
    </w:p>
    <w:p w14:paraId="1E0B6D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nicht um.</w:t>
      </w:r>
    </w:p>
    <w:p w14:paraId="377D10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53FF08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dem Gemälde?“</w:t>
      </w:r>
    </w:p>
    <w:p w14:paraId="7A0341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der Veranstaltung.“</w:t>
      </w:r>
    </w:p>
    <w:p w14:paraId="6A030E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Wahrscheinlich.</w:t>
      </w:r>
    </w:p>
    <w:p w14:paraId="4429A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gefunden?“</w:t>
      </w:r>
    </w:p>
    <w:p w14:paraId="0E4731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C3A98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„Betrachten Sie die Perspektive.“</w:t>
      </w:r>
    </w:p>
    <w:p w14:paraId="4EFE53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w:t>
      </w:r>
    </w:p>
    <w:p w14:paraId="0DE558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776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etwas aufgefallen?“</w:t>
      </w:r>
    </w:p>
    <w:p w14:paraId="293E3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141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7B35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ihn an.</w:t>
      </w:r>
    </w:p>
    <w:p w14:paraId="657E7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FC0D7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Ich wollte wissen, ob Sie es sofort sehen würden.“</w:t>
      </w:r>
    </w:p>
    <w:p w14:paraId="64257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w:t>
      </w:r>
    </w:p>
    <w:p w14:paraId="0B609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w:t>
      </w:r>
    </w:p>
    <w:p w14:paraId="14676E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Fluchtpunkt.“</w:t>
      </w:r>
    </w:p>
    <w:p w14:paraId="06FB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608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F997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genauer hin.</w:t>
      </w:r>
    </w:p>
    <w:p w14:paraId="54362D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ungewöhnlich.“</w:t>
      </w:r>
    </w:p>
    <w:p w14:paraId="3D85B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05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Art und Weise, wie die Szene aufgebaut ist…“</w:t>
      </w:r>
    </w:p>
    <w:p w14:paraId="548EB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E4F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einfach nur eine Frage der Perspektive.“</w:t>
      </w:r>
    </w:p>
    <w:p w14:paraId="56FED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97D4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Koordinatensystem.“</w:t>
      </w:r>
    </w:p>
    <w:p w14:paraId="25D18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1C8F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6C1E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physisches Objekt. Eine Repräsentation. Eine Transformation.</w:t>
      </w:r>
    </w:p>
    <w:p w14:paraId="33C565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C9682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schließlich um.</w:t>
      </w:r>
    </w:p>
    <w:p w14:paraId="451E4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jetzt das andere an.“</w:t>
      </w:r>
    </w:p>
    <w:p w14:paraId="369020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nötig. Er zeigte einfach darauf. Weinstein schaute hin.</w:t>
      </w:r>
    </w:p>
    <w:p w14:paraId="2E0B25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Koordinatensystem hängt vom Beobachter ab.“</w:t>
      </w:r>
    </w:p>
    <w:p w14:paraId="7A291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E1D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zugrundeliegende Szene nicht.“</w:t>
      </w:r>
    </w:p>
    <w:p w14:paraId="14E72B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038B0E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ihm einen prüfenden Blick zu.</w:t>
      </w:r>
    </w:p>
    <w:p w14:paraId="08A64B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6E9A4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F6861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befassen uns mit meinem Mord.“</w:t>
      </w:r>
    </w:p>
    <w:p w14:paraId="525EA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5590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05C38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jedes Gemälde als einen Ausschnitt aus einem dreidimensionalen Objekt vor.“</w:t>
      </w:r>
    </w:p>
    <w:p w14:paraId="3CDFF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7570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69FC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887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FC9F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0906A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addiere die Zeit.“</w:t>
      </w:r>
    </w:p>
    <w:p w14:paraId="6F5EA9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w:t>
      </w:r>
    </w:p>
    <w:p w14:paraId="1D9371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Raumdimensionen.“</w:t>
      </w:r>
    </w:p>
    <w:p w14:paraId="3C764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C02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zeitliche Dimension.“</w:t>
      </w:r>
    </w:p>
    <w:p w14:paraId="063ECE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1A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61D5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Punkt in der vierdimensionalen Raumzeit.“</w:t>
      </w:r>
    </w:p>
    <w:p w14:paraId="5E0336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1A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153D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8CF5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3FAC5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274C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ABA03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4D12C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0C60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scharf die Stirn.</w:t>
      </w:r>
    </w:p>
    <w:p w14:paraId="5B65F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daran falsch?“</w:t>
      </w:r>
    </w:p>
    <w:p w14:paraId="724D68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„Mathematisch gesehen nichts.“</w:t>
      </w:r>
    </w:p>
    <w:p w14:paraId="1EA55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4809C5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w:t>
      </w:r>
    </w:p>
    <w:p w14:paraId="39E5A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3B7A0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zeitliche Koordinate verhält sich nicht wie eine gewöhnliche räumliche Koordinate. Das Vorzeichen ist anders.“</w:t>
      </w:r>
    </w:p>
    <w:p w14:paraId="542CFF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D4A1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„Lorentzsche Geometrie.“</w:t>
      </w:r>
    </w:p>
    <w:p w14:paraId="7E1DC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2EE6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BD20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Raumzeit hat eine andere Geometrie.“</w:t>
      </w:r>
    </w:p>
    <w:p w14:paraId="6C9DD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B81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wir es visuell darstellen?“</w:t>
      </w:r>
    </w:p>
    <w:p w14:paraId="6CC78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unvollkommen.“</w:t>
      </w:r>
    </w:p>
    <w:p w14:paraId="3E497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A65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vier Dimensionen auf dreidimensionalem Papier darzustellen.“</w:t>
      </w:r>
    </w:p>
    <w:p w14:paraId="1B99CD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5B16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genau der Art von Aufgabe, für die das Büro geschaffen wurde.“</w:t>
      </w:r>
    </w:p>
    <w:p w14:paraId="1F6BC2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24B64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F16D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Leute an.“</w:t>
      </w:r>
    </w:p>
    <w:p w14:paraId="29EFA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68E2E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FB9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nicht einfach nur Objekte im Weltraum.“</w:t>
      </w:r>
    </w:p>
    <w:p w14:paraId="6A288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60E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Ereignisse.“</w:t>
      </w:r>
    </w:p>
    <w:p w14:paraId="11AD6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befragte ihn.</w:t>
      </w:r>
    </w:p>
    <w:p w14:paraId="447C9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„Vorsichtig.“</w:t>
      </w:r>
    </w:p>
    <w:p w14:paraId="7B357A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D988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 Mensch ist eine Weltlinie, kein einzelnes Ereignis.“</w:t>
      </w:r>
    </w:p>
    <w:p w14:paraId="706EEC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A85C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A011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520ED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EA448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in Richtung Galerie.</w:t>
      </w:r>
    </w:p>
    <w:p w14:paraId="1F8B7D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Mann.“</w:t>
      </w:r>
    </w:p>
    <w:p w14:paraId="4555D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EA6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dreimal an uns vorbeigegangen.“</w:t>
      </w:r>
    </w:p>
    <w:p w14:paraId="1A042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BCD89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ging dreimal an uns vorbei, ohne jemals zweimal am selben Ort aufzutauchen.“</w:t>
      </w:r>
    </w:p>
    <w:p w14:paraId="0730BB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739FF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w:t>
      </w:r>
    </w:p>
    <w:p w14:paraId="5A849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BC30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359F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Louvre-Korridor eine gerade Linie ist.“</w:t>
      </w:r>
    </w:p>
    <w:p w14:paraId="5C93A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Es war so. Derek fuhr fort.</w:t>
      </w:r>
    </w:p>
    <w:p w14:paraId="2814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ihn beobachtet.“</w:t>
      </w:r>
    </w:p>
    <w:p w14:paraId="4371D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1729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an uns vorbeigefahren.“</w:t>
      </w:r>
    </w:p>
    <w:p w14:paraId="243059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38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er wieder an uns vorbeigefahren.“</w:t>
      </w:r>
    </w:p>
    <w:p w14:paraId="4C795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47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„Andererseits.“</w:t>
      </w:r>
    </w:p>
    <w:p w14:paraId="639B61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A3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jedes Mal hatte er eine andere Zeitung dabei.“</w:t>
      </w:r>
    </w:p>
    <w:p w14:paraId="3175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w:t>
      </w:r>
    </w:p>
    <w:p w14:paraId="0C470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1B39B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FE11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andere Wachen sein.“</w:t>
      </w:r>
    </w:p>
    <w:p w14:paraId="497A1C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5F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5A9B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Gesicht.“</w:t>
      </w:r>
    </w:p>
    <w:p w14:paraId="4B3A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Kleidung?“</w:t>
      </w:r>
    </w:p>
    <w:p w14:paraId="0DD3B6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091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er weg.</w:t>
      </w:r>
    </w:p>
    <w:p w14:paraId="49E31FC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 leise:</w:t>
      </w:r>
    </w:p>
    <w:p w14:paraId="2945E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Mann.“</w:t>
      </w:r>
    </w:p>
    <w:p w14:paraId="7A5D1D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61478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0F4DA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12DCC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unpraktisch.“</w:t>
      </w:r>
    </w:p>
    <w:p w14:paraId="4507AD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862A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0230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weiß, wohin er geht.“</w:t>
      </w:r>
    </w:p>
    <w:p w14:paraId="5B67E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C417B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Treppe.</w:t>
      </w:r>
    </w:p>
    <w:p w14:paraId="371B99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„Runter.“</w:t>
      </w:r>
    </w:p>
    <w:p w14:paraId="38EA8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7DD2B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8562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sollte eigentlich keine Tür sein.“</w:t>
      </w:r>
    </w:p>
    <w:p w14:paraId="3C38A3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es.</w:t>
      </w:r>
    </w:p>
    <w:p w14:paraId="63DF2D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03D7D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schon einmal hier.“</w:t>
      </w:r>
    </w:p>
    <w:p w14:paraId="0A9E4C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5FA7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40FE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212C2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Tisch stand eine seltsame Uhr. Aus Messing. Im Eisenbahnstil.</w:t>
      </w:r>
    </w:p>
    <w:p w14:paraId="5451E6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Weinstein starrte aufmerksam.</w:t>
      </w:r>
    </w:p>
    <w:p w14:paraId="64FA8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Uhr.“</w:t>
      </w:r>
    </w:p>
    <w:p w14:paraId="79EDF8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5A8D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ist es hierher gekommen?“</w:t>
      </w:r>
    </w:p>
    <w:p w14:paraId="6200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FB27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DA48C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Er hob es auf. Drei Koordinaten waren darauf geschrieben. X = 3</w:t>
      </w:r>
    </w:p>
    <w:p w14:paraId="6F4D1D14"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y = 4 z = 12 Dann:</w:t>
      </w:r>
    </w:p>
    <w:p w14:paraId="7C6177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 =? Weinstein starrte. Derek kam näher.</w:t>
      </w:r>
    </w:p>
    <w:p w14:paraId="4244D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5312B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sanft.</w:t>
      </w:r>
    </w:p>
    <w:p w14:paraId="2A4F03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3436A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F7B1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FC4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FCF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Probleme sind es, die wir untersuchen.“</w:t>
      </w:r>
    </w:p>
    <w:p w14:paraId="428DC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antwortete:</w:t>
      </w:r>
    </w:p>
    <w:p w14:paraId="4E4338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drei räumlichen Koordinaten sind angegeben.“</w:t>
      </w:r>
    </w:p>
    <w:p w14:paraId="03D6A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EE21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richtige Zeit ist es nicht.“</w:t>
      </w:r>
    </w:p>
    <w:p w14:paraId="36807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19A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uns ein dreidimensionales Ereignis beschert.“</w:t>
      </w:r>
    </w:p>
    <w:p w14:paraId="464F08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11268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benötigt vier Koordinaten.“</w:t>
      </w:r>
    </w:p>
    <w:p w14:paraId="1A48C5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4C2D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das hier hinterlassen hat, weiß das.“</w:t>
      </w:r>
    </w:p>
    <w:p w14:paraId="7190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0452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69D65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fordern uns auf, das vierte zu finden.“</w:t>
      </w:r>
    </w:p>
    <w:p w14:paraId="5DF51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1ED45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A805E" w14:textId="5BB066D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das wohl tun.“</w:t>
      </w:r>
    </w:p>
    <w:p w14:paraId="12347A69" w14:textId="02C3E0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3D8BF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sind Sie hierher gekommen?“</w:t>
      </w:r>
    </w:p>
    <w:p w14:paraId="3CFCC4D1" w14:textId="61F6E3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8174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40971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Trevor an.</w:t>
      </w:r>
    </w:p>
    <w:p w14:paraId="7F8DCC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7DEEE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Zug fahren.“</w:t>
      </w:r>
    </w:p>
    <w:p w14:paraId="50441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FEB99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72AA7B" w14:textId="49A92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die Uhr.</w:t>
      </w:r>
    </w:p>
    <w:p w14:paraId="0603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EE83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217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das Seltsame daran.“</w:t>
      </w:r>
    </w:p>
    <w:p w14:paraId="14C6B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Papier.</w:t>
      </w:r>
    </w:p>
    <w:p w14:paraId="27B14D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Merkwürdige ist das Datum.“</w:t>
      </w:r>
    </w:p>
    <w:p w14:paraId="57F6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Morgen. Derek starrte Penny an. Dann Trevor.</w:t>
      </w:r>
    </w:p>
    <w:p w14:paraId="144E0E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Weinstein. Weinstein lächelte langsam.</w:t>
      </w:r>
    </w:p>
    <w:p w14:paraId="11931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meinte er, „kommen wir langsam voran.“</w:t>
      </w:r>
    </w:p>
    <w:p w14:paraId="53E1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vierte Koordinate</w:t>
      </w:r>
    </w:p>
    <w:p w14:paraId="7E45F9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 der Erste, der das Wort ergriff.</w:t>
      </w:r>
    </w:p>
    <w:p w14:paraId="29D88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richtige Zeitpunkt.“</w:t>
      </w:r>
    </w:p>
    <w:p w14:paraId="72687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CC18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E53B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das Papier.</w:t>
      </w:r>
    </w:p>
    <w:p w14:paraId="7334B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48131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die drei Zahlen.</w:t>
      </w:r>
    </w:p>
    <w:p w14:paraId="1F2BF477"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7D93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verlangen von uns, es zu berechnen.“</w:t>
      </w:r>
    </w:p>
    <w:p w14:paraId="6371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9A092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über das Problem nach.</w:t>
      </w:r>
    </w:p>
    <w:p w14:paraId="70310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die Kennzahl?“</w:t>
      </w:r>
    </w:p>
    <w:p w14:paraId="22E006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7875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w:t>
      </w:r>
    </w:p>
    <w:p w14:paraId="334CB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94F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Gravitationsfeld?“</w:t>
      </w:r>
    </w:p>
    <w:p w14:paraId="6A99C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8267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Ausgangsbedingungen?“</w:t>
      </w:r>
    </w:p>
    <w:p w14:paraId="65A87C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BD2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erneuten Blick auf das Papier.</w:t>
      </w:r>
    </w:p>
    <w:p w14:paraId="722F0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können wir es nicht berechnen.“</w:t>
      </w:r>
    </w:p>
    <w:p w14:paraId="10A018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DB45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EF98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atmete erleichtert aus.</w:t>
      </w:r>
    </w:p>
    <w:p w14:paraId="05088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3D2264F" w14:textId="0C1F605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4B251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folgte ihrem Blick.</w:t>
      </w:r>
    </w:p>
    <w:p w14:paraId="6A0B3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A89F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auf die Uhr.“</w:t>
      </w:r>
    </w:p>
    <w:p w14:paraId="2AD94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D28CA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0EEE6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08CD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blieben die Uhren stehen.“</w:t>
      </w:r>
    </w:p>
    <w:p w14:paraId="04BD1B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5D4B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startete neu.“</w:t>
      </w:r>
    </w:p>
    <w:p w14:paraId="2C4E30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12:04 Uhr.“</w:t>
      </w:r>
    </w:p>
    <w:p w14:paraId="4E9C8C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BA0D75" w14:textId="769A529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Papier.</w:t>
      </w:r>
    </w:p>
    <w:p w14:paraId="0AA33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fragt τ uns vielleicht gar nicht nach einer Zahl.“</w:t>
      </w:r>
    </w:p>
    <w:p w14:paraId="32B81E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sich ihr zu.</w:t>
      </w:r>
    </w:p>
    <w:p w14:paraId="5C75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könnte es sich mehr wünschen?“</w:t>
      </w:r>
    </w:p>
    <w:p w14:paraId="21EB1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Pause.“</w:t>
      </w:r>
    </w:p>
    <w:p w14:paraId="52447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73E4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1C236FC5" w14:textId="1F1F22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geheimnisvolle Uhr.</w:t>
      </w:r>
    </w:p>
    <w:p w14:paraId="1683A9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54158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7E8D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90F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 langsam.</w:t>
      </w:r>
    </w:p>
    <w:p w14:paraId="45600E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559A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61D27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das Papier erneut.</w:t>
      </w:r>
    </w:p>
    <w:p w14:paraId="63155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immer noch die Weltleitung.“</w:t>
      </w:r>
    </w:p>
    <w:p w14:paraId="44AF3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0628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keinen.“</w:t>
      </w:r>
    </w:p>
    <w:p w14:paraId="2FC41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mehrere.“</w:t>
      </w:r>
    </w:p>
    <w:p w14:paraId="109055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den Blick.</w:t>
      </w:r>
    </w:p>
    <w:p w14:paraId="0C301E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D0297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stumme Uhr.</w:t>
      </w:r>
    </w:p>
    <w:p w14:paraId="577B5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32BAD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62117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7EF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die Uhr in die Hand.</w:t>
      </w:r>
    </w:p>
    <w:p w14:paraId="68FA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fangen wir mit dem Offensichtlichen an.“</w:t>
      </w:r>
    </w:p>
    <w:p w14:paraId="67EE0F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es um.</w:t>
      </w:r>
    </w:p>
    <w:p w14:paraId="32C7A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 dieses Ding, wann es aufhören muss?“</w:t>
      </w:r>
    </w:p>
    <w:p w14:paraId="306C08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Niemand antwortete.</w:t>
      </w:r>
    </w:p>
    <w:p w14:paraId="3B866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Keine Batterie. Kein versteckter Schalter.</w:t>
      </w:r>
    </w:p>
    <w:p w14:paraId="023B7D87" w14:textId="5AAC84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4A8B82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51723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öffnete das Gehäuse. Trevor beugte sich vor. Weinstein sah zu.</w:t>
      </w:r>
    </w:p>
    <w:p w14:paraId="43BAD8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Mechanismus war kompliziert. Wunderschön sogar. Winzige Zahnräder.</w:t>
      </w:r>
    </w:p>
    <w:p w14:paraId="71FE1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Federn. Lagersteine. Eine Unruh.</w:t>
      </w:r>
    </w:p>
    <w:p w14:paraId="3C317D9B" w14:textId="631353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gibt es nichts.“</w:t>
      </w:r>
    </w:p>
    <w:p w14:paraId="62E7D9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39D6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entwickelt sich zu einem wiederkehrenden Phänomen.“</w:t>
      </w:r>
    </w:p>
    <w:p w14:paraId="79907A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wörtlich.“</w:t>
      </w:r>
    </w:p>
    <w:p w14:paraId="36B9E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die Bewegung dem Licht entgegen.</w:t>
      </w:r>
    </w:p>
    <w:p w14:paraId="154D5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Mechanismus, der das von uns beobachtete Verhalten hervorrufen könnte.“</w:t>
      </w:r>
    </w:p>
    <w:p w14:paraId="53C717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CCD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stimmt es nicht mit der Uhr.“</w:t>
      </w:r>
    </w:p>
    <w:p w14:paraId="28E11C6A" w14:textId="1C9CC46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5F0BD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060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entscheidet nicht, wann sie anhält.“</w:t>
      </w:r>
    </w:p>
    <w:p w14:paraId="3302D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F65EC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reagiert auf etwas.“</w:t>
      </w:r>
    </w:p>
    <w:p w14:paraId="541ED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DFE8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9B6E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Uhr.</w:t>
      </w:r>
    </w:p>
    <w:p w14:paraId="2A12EC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ein physikalisches System.“</w:t>
      </w:r>
    </w:p>
    <w:p w14:paraId="3300C5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A7A2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eine Weltlinie.“</w:t>
      </w:r>
    </w:p>
    <w:p w14:paraId="1D050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D5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die korrekte Zeit entlang dieser Weltlinie.“</w:t>
      </w:r>
    </w:p>
    <w:p w14:paraId="77FFE3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D045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also aufhört, während alles andere weitergeht…“</w:t>
      </w:r>
    </w:p>
    <w:p w14:paraId="070B7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ihm seine Aufmerksamkeit zu.</w:t>
      </w:r>
    </w:p>
    <w:p w14:paraId="3A84B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 selbst hat sich verstellt.“</w:t>
      </w:r>
    </w:p>
    <w:p w14:paraId="0FCCC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E518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„Hätte es beschleunigt werden können?“</w:t>
      </w:r>
    </w:p>
    <w:p w14:paraId="58C7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65F2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18243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ohne enorme Beschleunigung.“</w:t>
      </w:r>
    </w:p>
    <w:p w14:paraId="18CDC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gewaltig?“</w:t>
      </w:r>
    </w:p>
    <w:p w14:paraId="2A7B6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 dass es Ihnen auffallen würde.“</w:t>
      </w:r>
    </w:p>
    <w:p w14:paraId="5AC4AC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618B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scheint nützlich zu sein.“</w:t>
      </w:r>
    </w:p>
    <w:p w14:paraId="3C70F4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5538B2" w14:textId="22D8961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646CDB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hat sich nicht bewegt.“</w:t>
      </w:r>
    </w:p>
    <w:p w14:paraId="3F253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10FFB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 ist also nicht die Erklärung.“</w:t>
      </w:r>
    </w:p>
    <w:p w14:paraId="3CA3E3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7657B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1D0D7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27C64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D691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C45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zur Decke.</w:t>
      </w:r>
    </w:p>
    <w:p w14:paraId="020F8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des Louvre.“</w:t>
      </w:r>
    </w:p>
    <w:p w14:paraId="291AC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F9C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etwas geben, das unter uns liegt?“</w:t>
      </w:r>
    </w:p>
    <w:p w14:paraId="42C086C2" w14:textId="79FF140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EFEA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zum Beispiel?“</w:t>
      </w:r>
    </w:p>
    <w:p w14:paraId="3A6447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sehr große Masse.“</w:t>
      </w:r>
    </w:p>
    <w:p w14:paraId="34208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5F8176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groß?“</w:t>
      </w:r>
    </w:p>
    <w:p w14:paraId="04A96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„Groß genug, um Uhren anzuhalten.“</w:t>
      </w:r>
    </w:p>
    <w:p w14:paraId="73086B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auffällig.“</w:t>
      </w:r>
    </w:p>
    <w:p w14:paraId="2510A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0C38A6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4473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6AA14C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musterten ihn schweigend. Er fuhr fort.</w:t>
      </w:r>
    </w:p>
    <w:p w14:paraId="48F2F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9548A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5C44E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Uhren mit unterschiedlichen Gravitationspotentialen können unterschiedliche Eigenzeiten akkumulieren.“</w:t>
      </w:r>
    </w:p>
    <w:p w14:paraId="5B25CA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3E1DA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in 47 Minuten in einem normalen Zimmer.“</w:t>
      </w:r>
    </w:p>
    <w:p w14:paraId="1A83D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02151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9411B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stehen wir wieder vor demselben Problem.“</w:t>
      </w:r>
    </w:p>
    <w:p w14:paraId="41B5D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1F7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alte Uhr ab.</w:t>
      </w:r>
    </w:p>
    <w:p w14:paraId="46E92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7AAE3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passender Zeitpunkt fehlte. Er ging zur Mauer.</w:t>
      </w:r>
    </w:p>
    <w:p w14:paraId="4F262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4575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5962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den Boden.</w:t>
      </w:r>
    </w:p>
    <w:p w14:paraId="6CED2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irgendwo im dreidimensionalen Raum.“</w:t>
      </w:r>
    </w:p>
    <w:p w14:paraId="61241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B27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Zahlen beschreiben einen Punkt.“</w:t>
      </w:r>
    </w:p>
    <w:p w14:paraId="3BD45D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078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fehlende τ beschreibt dann, welches Ereignis zu diesem Zeitpunkt eintritt.“</w:t>
      </w:r>
    </w:p>
    <w:p w14:paraId="04B440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210A1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26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sagt uns die Zeitung also nicht, wo wir suchen sollen.“</w:t>
      </w:r>
    </w:p>
    <w:p w14:paraId="13D48F2C" w14:textId="6D97606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5C854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sagt uns, wann.“</w:t>
      </w:r>
    </w:p>
    <w:p w14:paraId="007D52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2C8A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A2D3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6FA1E7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313844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56B32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5DB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Wort ‚wann‘ ist genau das, was wir vermeiden sollten.“</w:t>
      </w:r>
    </w:p>
    <w:p w14:paraId="72AA4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8C04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herauszufinden, ob die Ereignisse durch eine fundamentale Zeit geordnet sind oder lediglich geometrisch miteinander in Beziehung stehen.“</w:t>
      </w:r>
    </w:p>
    <w:p w14:paraId="538858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0C4B4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54B8E27" w14:textId="77C48A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E991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es also nennen?“</w:t>
      </w:r>
    </w:p>
    <w:p w14:paraId="1120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Gleichung.</w:t>
      </w:r>
    </w:p>
    <w:p w14:paraId="1491E3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Ereignis?“</w:t>
      </w:r>
    </w:p>
    <w:p w14:paraId="3BC7AD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nickte langsam.</w:t>
      </w:r>
    </w:p>
    <w:p w14:paraId="766330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564DF2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76FFE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FFCA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7581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19D6E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einer?“</w:t>
      </w:r>
    </w:p>
    <w:p w14:paraId="4FAC53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0159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4BDEA1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6E2D2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6AE4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Zeiten.“</w:t>
      </w:r>
    </w:p>
    <w:p w14:paraId="580DF2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A2F6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zirkuläre Antwort.“</w:t>
      </w:r>
    </w:p>
    <w:p w14:paraId="78450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man davon ausgeht, dass Zeit fundamental ist.“</w:t>
      </w:r>
    </w:p>
    <w:p w14:paraId="0A784E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44799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8A43C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zur Wand. Er nahm den Zettel und schrieb die Zahlen ab. Dann zeichnete er drei Achsen.</w:t>
      </w:r>
    </w:p>
    <w:p w14:paraId="1FAC8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markierte den Punkt.</w:t>
      </w:r>
    </w:p>
    <w:p w14:paraId="558594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00AE36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6657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6E6980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fügte eine vierte Achse hinzu.</w:t>
      </w:r>
    </w:p>
    <w:p w14:paraId="60672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1553F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Kurve.</w:t>
      </w:r>
    </w:p>
    <w:p w14:paraId="50DFA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 der Uhr.“</w:t>
      </w:r>
    </w:p>
    <w:p w14:paraId="2E5A1A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51A952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D4DB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6BFE9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99C4A01" w14:textId="37F4CF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w:t>
      </w:r>
    </w:p>
    <w:p w14:paraId="3BCFD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wir haben missverstanden, was Stoppen bedeutet.“</w:t>
      </w:r>
    </w:p>
    <w:p w14:paraId="2E851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27CC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470FF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2CCD67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77B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Bewegung.</w:t>
      </w:r>
    </w:p>
    <w:p w14:paraId="1DCDD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7D41C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E8F12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normal die richtige Zeit anzeigen, während ihre Anzeige unverändert bleibt.“</w:t>
      </w:r>
    </w:p>
    <w:p w14:paraId="31CE4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26154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viel interessanter.“</w:t>
      </w:r>
    </w:p>
    <w:p w14:paraId="7AFE49C1" w14:textId="4F66659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Penny an.</w:t>
      </w:r>
    </w:p>
    <w:p w14:paraId="08606D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testen?“</w:t>
      </w:r>
    </w:p>
    <w:p w14:paraId="7660E82C" w14:textId="1376E3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stumme Uhr auf.</w:t>
      </w:r>
    </w:p>
    <w:p w14:paraId="7EB7E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F570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7C69E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„Vergleichen Sie den Zustand des Mechanismus vor und nach der Behandlung.“</w:t>
      </w:r>
    </w:p>
    <w:p w14:paraId="19B3C4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0778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„Auswuchtradfrequenz“.</w:t>
      </w:r>
    </w:p>
    <w:p w14:paraId="254801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947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„Hemmung.“</w:t>
      </w:r>
    </w:p>
    <w:p w14:paraId="1FDB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A785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„Federspannung.“</w:t>
      </w:r>
    </w:p>
    <w:p w14:paraId="19A7F4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6455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w:t>
      </w:r>
    </w:p>
    <w:p w14:paraId="332FA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C79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w:t>
      </w:r>
    </w:p>
    <w:p w14:paraId="140E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E0A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„Gravitationspotenzial.“</w:t>
      </w:r>
    </w:p>
    <w:p w14:paraId="59E5D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7AE7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beeindruckt.</w:t>
      </w:r>
    </w:p>
    <w:p w14:paraId="4301A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w:t>
      </w:r>
    </w:p>
    <w:p w14:paraId="3103F4E4" w14:textId="051BA7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7FD69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„Zehn Minuten.“</w:t>
      </w:r>
    </w:p>
    <w:p w14:paraId="678D6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75862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ein Labor.“</w:t>
      </w:r>
    </w:p>
    <w:p w14:paraId="54D9B370" w14:textId="514FE0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w:t>
      </w:r>
    </w:p>
    <w:p w14:paraId="3EC5A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w:t>
      </w:r>
    </w:p>
    <w:p w14:paraId="3F8CB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145AF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Louvre.“</w:t>
      </w:r>
    </w:p>
    <w:p w14:paraId="003A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E5B1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CERN.“</w:t>
      </w:r>
    </w:p>
    <w:p w14:paraId="42D41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99C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genau befindet sich dann das Labor?“</w:t>
      </w:r>
    </w:p>
    <w:p w14:paraId="138D46E2" w14:textId="7321D69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alte Uhr.</w:t>
      </w:r>
    </w:p>
    <w:p w14:paraId="2DE50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583DE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FDE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D3F3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die Bewegung.</w:t>
      </w:r>
    </w:p>
    <w:p w14:paraId="1906B4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Anomalie.“</w:t>
      </w:r>
    </w:p>
    <w:p w14:paraId="314CF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199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„Keiner.“</w:t>
      </w:r>
    </w:p>
    <w:p w14:paraId="28378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Gesicht.</w:t>
      </w:r>
    </w:p>
    <w:p w14:paraId="7590E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aufgehört?“</w:t>
      </w:r>
    </w:p>
    <w:p w14:paraId="521B836B" w14:textId="332C1A3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die Uhr um.</w:t>
      </w:r>
    </w:p>
    <w:p w14:paraId="048D74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tat es nicht.“</w:t>
      </w:r>
    </w:p>
    <w:p w14:paraId="41B41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4C0B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Hände blieben stehen.“</w:t>
      </w:r>
    </w:p>
    <w:p w14:paraId="5F923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5053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Bewegung tat es nicht.“</w:t>
      </w:r>
    </w:p>
    <w:p w14:paraId="0CA87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63FBF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aufgeregt.</w:t>
      </w:r>
    </w:p>
    <w:p w14:paraId="46B1B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5AF75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D0F0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Mechanismus.</w:t>
      </w:r>
    </w:p>
    <w:p w14:paraId="5695A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muss einen Zwischenmechanismus geben.“</w:t>
      </w:r>
    </w:p>
    <w:p w14:paraId="4739D9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wir nicht finden können.“</w:t>
      </w:r>
    </w:p>
    <w:p w14:paraId="11696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4CE65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4D113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es vielleicht doch nicht mechanisch.“</w:t>
      </w:r>
    </w:p>
    <w:p w14:paraId="29BBD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64CC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auf jeden Fall mechanisch aus.“</w:t>
      </w:r>
    </w:p>
    <w:p w14:paraId="6BD36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Schein trügt nicht.“</w:t>
      </w:r>
    </w:p>
    <w:p w14:paraId="2824AD78" w14:textId="59D273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21FAF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etwas, was Derek üblicherweise vertrat.“</w:t>
      </w:r>
    </w:p>
    <w:p w14:paraId="34962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beleidigt.</w:t>
      </w:r>
    </w:p>
    <w:p w14:paraId="7F9A6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formuliere es eleganter.“</w:t>
      </w:r>
    </w:p>
    <w:p w14:paraId="62231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784A7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starrte sie an. Holte er sein Notizbuch heraus.</w:t>
      </w:r>
    </w:p>
    <w:p w14:paraId="709F9854"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5139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schon mal gesehen.“</w:t>
      </w:r>
    </w:p>
    <w:p w14:paraId="3CC9EE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BE15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C5B2D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50DC99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LOKAL?</w:t>
      </w:r>
    </w:p>
    <w:p w14:paraId="6CFE0E3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w:t>
      </w:r>
    </w:p>
    <w:p w14:paraId="6973F9F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VEKTOR?</w:t>
      </w:r>
    </w:p>
    <w:p w14:paraId="21497C88" w14:textId="1CE5825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die Seite.</w:t>
      </w:r>
    </w:p>
    <w:p w14:paraId="1B3B3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Trevor vorgeschlagen.“</w:t>
      </w:r>
    </w:p>
    <w:p w14:paraId="4951C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Trevor.</w:t>
      </w:r>
    </w:p>
    <w:p w14:paraId="62635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w:t>
      </w:r>
    </w:p>
    <w:p w14:paraId="188094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CEF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7A510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12B946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68CB9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6487A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w:t>
      </w:r>
    </w:p>
    <w:p w14:paraId="42197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„Lokaler Gravitationsvektor“.</w:t>
      </w:r>
    </w:p>
    <w:p w14:paraId="653D5A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DB73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FF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A060F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Vektor eine Richtung benötigt.“</w:t>
      </w:r>
    </w:p>
    <w:p w14:paraId="059C2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2B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8E90FC3" w14:textId="3E6BEA87"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bestätigte:</w:t>
      </w:r>
    </w:p>
    <w:p w14:paraId="200E9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Initialen sein.“</w:t>
      </w:r>
    </w:p>
    <w:p w14:paraId="6A811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75F7E1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wusste es. Weinstein betrachtete die Uhr. Dann die Zeitung.</w:t>
      </w:r>
    </w:p>
    <w:p w14:paraId="41975C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den drei Koordinaten, stand er plötzlich auf.</w:t>
      </w:r>
    </w:p>
    <w:p w14:paraId="66B3C0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oben gehen.“</w:t>
      </w:r>
    </w:p>
    <w:p w14:paraId="18F792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6CCA4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7F67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Karte möchte.“</w:t>
      </w:r>
    </w:p>
    <w:p w14:paraId="00A0E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 dem Louvre?“</w:t>
      </w:r>
    </w:p>
    <w:p w14:paraId="36EDF5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01F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nicht die Koordinaten des Louvre.“</w:t>
      </w:r>
    </w:p>
    <w:p w14:paraId="47325A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71C1B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09D88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Skala nicht stimmt.“</w:t>
      </w:r>
    </w:p>
    <w:p w14:paraId="268964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die Karte.</w:t>
      </w:r>
    </w:p>
    <w:p w14:paraId="7FF458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sind sie dann?“</w:t>
      </w:r>
    </w:p>
    <w:p w14:paraId="5BFC2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einen Bleistift. Er markierte drei Punkte.</w:t>
      </w:r>
    </w:p>
    <w:p w14:paraId="72BC91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gewöhnlichen kartesischen Koordinaten.“</w:t>
      </w:r>
    </w:p>
    <w:p w14:paraId="47363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529C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„Relative Koordinaten.“</w:t>
      </w:r>
    </w:p>
    <w:p w14:paraId="2DE7D9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329CF7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wozu?“</w:t>
      </w:r>
    </w:p>
    <w:p w14:paraId="4AC747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Karte. Dann lächelte er.</w:t>
      </w:r>
    </w:p>
    <w:p w14:paraId="5A0AB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681D1A87" w14:textId="21A804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stumme Uhr.</w:t>
      </w:r>
    </w:p>
    <w:p w14:paraId="3F8F9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der Ursprung sein?“</w:t>
      </w:r>
    </w:p>
    <w:p w14:paraId="03C87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C2FD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6D0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die Zahlen.</w:t>
      </w:r>
    </w:p>
    <w:p w14:paraId="7CD1E2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1AECE8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0D9F8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pythagoreisches Tripel.“</w:t>
      </w:r>
    </w:p>
    <w:p w14:paraId="3BCEC9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0714BC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76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0182B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5B73E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zum Quadrat plus zwölf zum Quadrat ergibt dreizehn zum Quadrat.“</w:t>
      </w:r>
    </w:p>
    <w:p w14:paraId="09907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die Zahlen. Derek lächelte.</w:t>
      </w:r>
    </w:p>
    <w:p w14:paraId="05F01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73E4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5C443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3F1B40CD" w14:textId="5A9979E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391D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„Erzwinge keine Muster.“</w:t>
      </w:r>
    </w:p>
    <w:p w14:paraId="5D71AA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CB5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1D2A5C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7D39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absolut.“</w:t>
      </w:r>
    </w:p>
    <w:p w14:paraId="16EF3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ein wenig.“</w:t>
      </w:r>
    </w:p>
    <w:p w14:paraId="73744C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sah sich die Koordinaten erneut an.</w:t>
      </w:r>
    </w:p>
    <w:p w14:paraId="4FAC74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260540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13. Dann:</w:t>
      </w:r>
    </w:p>
    <w:p w14:paraId="32849F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Dann: 12.</w:t>
      </w:r>
    </w:p>
    <w:p w14:paraId="24EDF3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57B5B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1872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68DD76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327A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räumliche Abstand vom Ursprung beträgt dreizehn.“</w:t>
      </w:r>
    </w:p>
    <w:p w14:paraId="72D63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der Annahme eines euklidischen Raums.“</w:t>
      </w:r>
    </w:p>
    <w:p w14:paraId="200699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3FC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2A6E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stumme Uhr.</w:t>
      </w:r>
    </w:p>
    <w:p w14:paraId="588521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könnte mit dem invarianten Intervall zusammenhängen.“</w:t>
      </w:r>
    </w:p>
    <w:p w14:paraId="0660FA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16D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0BADA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Bleistift.</w:t>
      </w:r>
    </w:p>
    <w:p w14:paraId="1B6733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das Raumzeitintervall invariant.“</w:t>
      </w:r>
    </w:p>
    <w:p w14:paraId="6124D7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„Abhängig von der Gebärdensprachkonvention.“</w:t>
      </w:r>
    </w:p>
    <w:p w14:paraId="5187B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D86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CB64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die räumliche Trennung kennen…“</w:t>
      </w:r>
    </w:p>
    <w:p w14:paraId="49043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Koordinaten.</w:t>
      </w:r>
    </w:p>
    <w:p w14:paraId="4156D1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das Intervall…“</w:t>
      </w:r>
    </w:p>
    <w:p w14:paraId="3A9EB5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das fehlende τ.</w:t>
      </w:r>
    </w:p>
    <w:p w14:paraId="759AE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wir können auf den zeitlichen Zusammenhang schließen.“</w:t>
      </w:r>
    </w:p>
    <w:p w14:paraId="51EF9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EA52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kennen das Intervall nicht.“</w:t>
      </w:r>
    </w:p>
    <w:p w14:paraId="5224D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98EC0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2486A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DD953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schon.“</w:t>
      </w:r>
    </w:p>
    <w:p w14:paraId="7571C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in Richtung Louvre.</w:t>
      </w:r>
    </w:p>
    <w:p w14:paraId="29868B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299B1F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F0EAE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gibt uns die richtige Zeit an.“</w:t>
      </w:r>
    </w:p>
    <w:p w14:paraId="31526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B3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„τ ist also die Eigenzeitkoordinate.“</w:t>
      </w:r>
    </w:p>
    <w:p w14:paraId="16B0EC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73D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räumliche Abstand beträgt dreizehn.“</w:t>
      </w:r>
    </w:p>
    <w:p w14:paraId="23CA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1CC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75835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4E17F4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806A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378B3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dramatische Pause umsonst.“</w:t>
      </w:r>
    </w:p>
    <w:p w14:paraId="48954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„Uns fehlt noch ein Puzzleteil.“</w:t>
      </w:r>
    </w:p>
    <w:p w14:paraId="215C3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8CE7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Art des Intervalls.“</w:t>
      </w:r>
    </w:p>
    <w:p w14:paraId="53B15E5C" w14:textId="5B7D96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67DC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„Zeitlich, raumartig oder null.“</w:t>
      </w:r>
    </w:p>
    <w:p w14:paraId="31CFEA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sie.</w:t>
      </w:r>
    </w:p>
    <w:p w14:paraId="105D4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4A0F3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DA300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9B1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weltraumähnlich wäre, könnten sie es nicht.“</w:t>
      </w:r>
    </w:p>
    <w:p w14:paraId="0374BA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0213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null sind, sind sie durch Licht verbunden.“</w:t>
      </w:r>
    </w:p>
    <w:p w14:paraId="0658E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9C67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7D49D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herausfinden, um welchen Fall es sich handelt.“</w:t>
      </w:r>
    </w:p>
    <w:p w14:paraId="145E3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C902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könnte uns Aufschluss darüber geben, was die Uhr gerade macht.“</w:t>
      </w:r>
    </w:p>
    <w:p w14:paraId="4244C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47C0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4F2AB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CA60A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F15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 Methode.“</w:t>
      </w:r>
    </w:p>
    <w:p w14:paraId="1EE2175E" w14:textId="64808F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2A73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 Reiseziel.“</w:t>
      </w:r>
    </w:p>
    <w:p w14:paraId="44065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3844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„Ziel?“</w:t>
      </w:r>
    </w:p>
    <w:p w14:paraId="43C09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die Karte.</w:t>
      </w:r>
    </w:p>
    <w:p w14:paraId="4E38B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Koordinaten.“</w:t>
      </w:r>
    </w:p>
    <w:p w14:paraId="7201F6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E521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51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die Koordinaten.</w:t>
      </w:r>
    </w:p>
    <w:p w14:paraId="7B915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da.“</w:t>
      </w:r>
    </w:p>
    <w:p w14:paraId="121251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63C570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87DB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„Irgendwo in diesem Raum.“</w:t>
      </w:r>
    </w:p>
    <w:p w14:paraId="7953F4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überprüfte die Zahlen erneut.</w:t>
      </w:r>
    </w:p>
    <w:p w14:paraId="24DA8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Meter östlich.“</w:t>
      </w:r>
    </w:p>
    <w:p w14:paraId="6F1F4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„Wovor?“</w:t>
      </w:r>
    </w:p>
    <w:p w14:paraId="1D4F71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verlegen.</w:t>
      </w:r>
    </w:p>
    <w:p w14:paraId="0BC9A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00EC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88ED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„Herkunft.“</w:t>
      </w:r>
    </w:p>
    <w:p w14:paraId="6ACBD8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2A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16A41BEE" w14:textId="7D744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Louvre-Eingang.“</w:t>
      </w:r>
    </w:p>
    <w:p w14:paraId="4132B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w:t>
      </w:r>
    </w:p>
    <w:p w14:paraId="22691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das Gemälde. Es zeigte eine Landschaft. Eine Straße.</w:t>
      </w:r>
    </w:p>
    <w:p w14:paraId="33DE1E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Bäume. Berge. Ein Gebäude in der Ferne.</w:t>
      </w:r>
    </w:p>
    <w:p w14:paraId="6B3974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Nichts Ungewöhnliches. Bemerkte er die Perspektive. Den Fluchtpunkt.</w:t>
      </w:r>
    </w:p>
    <w:p w14:paraId="1627E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w:t>
      </w:r>
    </w:p>
    <w:p w14:paraId="1AC96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C41B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F9C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das Gemälde.</w:t>
      </w:r>
    </w:p>
    <w:p w14:paraId="49D5D5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CB4B517" w14:textId="3FE55E0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zum Horizont.</w:t>
      </w:r>
    </w:p>
    <w:p w14:paraId="0B93E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dort.“</w:t>
      </w:r>
    </w:p>
    <w:p w14:paraId="4361B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dem entfernten Gebäude war eine winzige, uralte Uhr zu sehen. Weinstein starrte sie aufmerksam an. Sie zeigte 12:04 Uhr.</w:t>
      </w:r>
    </w:p>
    <w:p w14:paraId="1610A3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die alte Messinguhr aus seiner Tasche. Ihre Zeiger hatten sich plötzlich bewegt. 12:04 Uhr.</w:t>
      </w:r>
    </w:p>
    <w:p w14:paraId="175FA9CD" w14:textId="1A1801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12:04 Uhr. Penny schaute auf ihres.</w:t>
      </w:r>
    </w:p>
    <w:p w14:paraId="4C01D2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Die seltsame Uhr in der Galerie zeigte 12:04 Uhr. Mehrere Sekunden lang sprach niemand.</w:t>
      </w:r>
    </w:p>
    <w:p w14:paraId="7D01A8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bestätigte dies dann:</w:t>
      </w:r>
    </w:p>
    <w:p w14:paraId="43B25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C30FD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6E7C72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373036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Veranstaltung gefunden.“</w:t>
      </w:r>
    </w:p>
    <w:p w14:paraId="4FA444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6BDDC006"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vierte Koordinate.“</w:t>
      </w:r>
    </w:p>
    <w:p w14:paraId="351C95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24AF6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8C76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ihn an. Er deutete auf das Gemälde.</w:t>
      </w:r>
    </w:p>
    <w:p w14:paraId="15308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Projektion des Ereignisses gefunden.“</w:t>
      </w:r>
    </w:p>
    <w:p w14:paraId="01FCCD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das Gemälde an.</w:t>
      </w:r>
    </w:p>
    <w:p w14:paraId="5A702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Veranstaltung selbst?“</w:t>
      </w:r>
    </w:p>
    <w:p w14:paraId="1C907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woanders sein.“</w:t>
      </w:r>
    </w:p>
    <w:p w14:paraId="1CD199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Gemälde veränderte sich plötzlich. Nicht dramatisch. Nicht blitzartig.</w:t>
      </w:r>
    </w:p>
    <w:p w14:paraId="2FEC2F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so Vulgäres. Die winzige Uhr im entfernten Gebäude bewegte sich einfach. 12:04 Uhr.</w:t>
      </w:r>
    </w:p>
    <w:p w14:paraId="12D6C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12:05 Uhr. Dann veränderte sich die gesamte Szenerie. Die Straße war anders.</w:t>
      </w:r>
    </w:p>
    <w:p w14:paraId="55726F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sonst schien es zu bemerken. Derek starrte.</w:t>
      </w:r>
    </w:p>
    <w:p w14:paraId="0E960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2D27BF65" w14:textId="6E8E8C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8E65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8D05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8267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092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41316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7E6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ihm zu.</w:t>
      </w:r>
    </w:p>
    <w:p w14:paraId="71B54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freust du dich?“</w:t>
      </w:r>
    </w:p>
    <w:p w14:paraId="52D89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wissen wir es.“</w:t>
      </w:r>
    </w:p>
    <w:p w14:paraId="598A1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was?“</w:t>
      </w:r>
    </w:p>
    <w:p w14:paraId="217207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das Gemälde.</w:t>
      </w:r>
    </w:p>
    <w:p w14:paraId="2EA2FA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Ereignis bewegt sich nicht durch die Zeit.“</w:t>
      </w:r>
    </w:p>
    <w:p w14:paraId="3D769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09F38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verändert die Geometrie.“</w:t>
      </w:r>
    </w:p>
    <w:p w14:paraId="5DC3C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w:t>
      </w:r>
    </w:p>
    <w:p w14:paraId="297A2D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τ =? Die Antwort war kein Datum.</w:t>
      </w:r>
    </w:p>
    <w:p w14:paraId="4F29A3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Reiseführer erklärte einer Gruppe Touristen etwas über Perspektive.</w:t>
      </w:r>
    </w:p>
    <w:p w14:paraId="4CF54C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zeitliche Koordinate. Eine Geometrie. Eine Weltlinie.</w:t>
      </w:r>
    </w:p>
    <w:p w14:paraId="6961D4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zu.</w:t>
      </w:r>
    </w:p>
    <w:p w14:paraId="3BEFD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w:t>
      </w:r>
    </w:p>
    <w:p w14:paraId="7C0FB4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zeichnete drei Achsen. Dann bog er sie.</w:t>
      </w:r>
    </w:p>
    <w:p w14:paraId="019D1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017EF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000E2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w:t>
      </w:r>
    </w:p>
    <w:p w14:paraId="3B082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sehr flach.“</w:t>
      </w:r>
    </w:p>
    <w:p w14:paraId="42F56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B25E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 es so sein?“</w:t>
      </w:r>
    </w:p>
    <w:p w14:paraId="41EE9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9D82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74E514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Gummifolie. Kein Bild eines Planeten in einer Senke. Etwas Fundamentaleres.</w:t>
      </w:r>
    </w:p>
    <w:p w14:paraId="7ADEA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KRÜMMUNG.</w:t>
      </w:r>
    </w:p>
    <w:p w14:paraId="6251C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68E462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MEHR KURVATURIÖSSE.</w:t>
      </w:r>
    </w:p>
    <w:p w14:paraId="4B2579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7C1FD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 ist zu viel?</w:t>
      </w:r>
    </w:p>
    <w:p w14:paraId="681DE0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Derek las es langsam.</w:t>
      </w:r>
    </w:p>
    <w:p w14:paraId="5D3DAE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eher philosophisch.“</w:t>
      </w:r>
    </w:p>
    <w:p w14:paraId="224A7D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EBA25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den Blick.</w:t>
      </w:r>
    </w:p>
    <w:p w14:paraId="6648D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Physik.“</w:t>
      </w:r>
    </w:p>
    <w:p w14:paraId="139C10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5225F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2B8A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gekrümmt werden kann…“</w:t>
      </w:r>
    </w:p>
    <w:p w14:paraId="31017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12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Materie und Energie bestimmen diese Krümmung…“</w:t>
      </w:r>
    </w:p>
    <w:p w14:paraId="0099C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BDB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es eine Grenze geben.“</w:t>
      </w:r>
    </w:p>
    <w:p w14:paraId="7AE93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F7C3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B9EE8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gibt es das nicht.“</w:t>
      </w:r>
    </w:p>
    <w:p w14:paraId="3D119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6FA6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F7E1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1336B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angenommen, es gäbe ihn.“</w:t>
      </w:r>
    </w:p>
    <w:p w14:paraId="34B81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513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ganz anderes.“</w:t>
      </w:r>
    </w:p>
    <w:p w14:paraId="1CB62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57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zeichnete eine Kurve, die immer steiler wurde.</w:t>
      </w:r>
    </w:p>
    <w:p w14:paraId="31330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die Krümmung nimmt zu.“</w:t>
      </w:r>
    </w:p>
    <w:p w14:paraId="0D3E3C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AA2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mehr.“</w:t>
      </w:r>
    </w:p>
    <w:p w14:paraId="45EF7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FD9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„Irgendwann reicht unsere übliche Beschreibung nicht mehr aus.“</w:t>
      </w:r>
    </w:p>
    <w:p w14:paraId="55413ABB" w14:textId="20A0E6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276F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9A68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Invariante divergiert.“</w:t>
      </w:r>
    </w:p>
    <w:p w14:paraId="43BCBE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E20A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1F98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studierte die Zeichnung.</w:t>
      </w:r>
    </w:p>
    <w:p w14:paraId="23249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w:t>
      </w:r>
    </w:p>
    <w:p w14:paraId="4D20C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7DA82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ist der Punkt, an dem wir es eine Singularität nennen.“</w:t>
      </w:r>
    </w:p>
    <w:p w14:paraId="3827E7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6DF5BF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definieren eine Singularität als ‚zu starke Krümmung‘?“</w:t>
      </w:r>
    </w:p>
    <w:p w14:paraId="07C64B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5D4676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335F6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strich den Satz durch.</w:t>
      </w:r>
    </w:p>
    <w:p w14:paraId="783D02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FCC3D7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Aufschlüsselung der klassischen Beschreibung.</w:t>
      </w:r>
    </w:p>
    <w:p w14:paraId="195F5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7A097C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EA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304673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Zeichnung erneut.</w:t>
      </w:r>
    </w:p>
    <w:p w14:paraId="19C9A5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intuitive Idee bleibt bestehen.“</w:t>
      </w:r>
    </w:p>
    <w:p w14:paraId="67E2F6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09102E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EDFD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genau so etwas suchen wir.“</w:t>
      </w:r>
    </w:p>
    <w:p w14:paraId="6F173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690BE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7DECA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antike Messinguhr.</w:t>
      </w:r>
    </w:p>
    <w:p w14:paraId="09069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w:t>
      </w:r>
    </w:p>
    <w:p w14:paraId="022842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man hat aufgehört, die richtige Zeit zu messen.“</w:t>
      </w:r>
    </w:p>
    <w:p w14:paraId="5D7CA2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679F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Gemälde.</w:t>
      </w:r>
    </w:p>
    <w:p w14:paraId="4F4C9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C41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Nähe von Paris?“</w:t>
      </w:r>
    </w:p>
    <w:p w14:paraId="53FEC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6487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wohin dann?“</w:t>
      </w:r>
    </w:p>
    <w:p w14:paraId="5B9F17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014FD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Derek untersuchen wird.“</w:t>
      </w:r>
    </w:p>
    <w:p w14:paraId="6F48622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46EA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bin ich das.“</w:t>
      </w:r>
    </w:p>
    <w:p w14:paraId="2CBF31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3DEC1D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im Louvre.“</w:t>
      </w:r>
    </w:p>
    <w:p w14:paraId="262E0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088F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67A1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einer Spur gefolgt bin.“</w:t>
      </w:r>
    </w:p>
    <w:p w14:paraId="641A7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FA6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wusstest du.“</w:t>
      </w:r>
    </w:p>
    <w:p w14:paraId="30956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schon vermutet.“</w:t>
      </w:r>
    </w:p>
    <w:p w14:paraId="6F90F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w:t>
      </w:r>
    </w:p>
    <w:p w14:paraId="26872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vermute ich, dass Sie etwas anderes gefunden haben.“</w:t>
      </w:r>
    </w:p>
    <w:p w14:paraId="2A49B1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3D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0F4901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BF3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Gemälde.</w:t>
      </w:r>
    </w:p>
    <w:p w14:paraId="08FA6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Landschaft an.“</w:t>
      </w:r>
    </w:p>
    <w:p w14:paraId="0A83D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7ECFE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verändert sich.“</w:t>
      </w:r>
    </w:p>
    <w:p w14:paraId="09C09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A3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Gemälde?“</w:t>
      </w:r>
    </w:p>
    <w:p w14:paraId="789EF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5B16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Projektion.“</w:t>
      </w:r>
    </w:p>
    <w:p w14:paraId="6F7CE7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5B9CB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Prognose hat sich geändert.“</w:t>
      </w:r>
    </w:p>
    <w:p w14:paraId="3D53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902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26F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36AF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9C51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965FC84" w14:textId="21A46B0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bestand sofort darauf:</w:t>
      </w:r>
    </w:p>
    <w:p w14:paraId="58955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7C60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3F9B5D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noch einmal hin.</w:t>
      </w:r>
    </w:p>
    <w:p w14:paraId="4F9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Projektion ändert, während die Objekte unverändert bleiben…“</w:t>
      </w:r>
    </w:p>
    <w:p w14:paraId="02B837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70333D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 hat sich geändert.“</w:t>
      </w:r>
    </w:p>
    <w:p w14:paraId="78D29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95F3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sich das Koordinatensystem ändert…“</w:t>
      </w:r>
    </w:p>
    <w:p w14:paraId="0DB38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 könnte es sein.“</w:t>
      </w:r>
    </w:p>
    <w:p w14:paraId="3C191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97841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80A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343AE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betrachten also kein seltsames Gemälde.“</w:t>
      </w:r>
    </w:p>
    <w:p w14:paraId="528259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A5F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A143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6B99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zeigt uns das Gemälde vielleicht gar keinen Ort.“</w:t>
      </w:r>
    </w:p>
    <w:p w14:paraId="28DB0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 sich umgedreht.</w:t>
      </w:r>
    </w:p>
    <w:p w14:paraId="7694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 es uns zeigen?“</w:t>
      </w:r>
    </w:p>
    <w:p w14:paraId="49020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6E9DE4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3A5C5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Derek lächelte.</w:t>
      </w:r>
    </w:p>
    <w:p w14:paraId="04043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1F32984" w14:textId="0B3031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88C8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24B6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Trevor.</w:t>
      </w:r>
    </w:p>
    <w:p w14:paraId="187BAE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dürfen ihn behalten.“</w:t>
      </w:r>
    </w:p>
    <w:p w14:paraId="5BE88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Trevor lächelte.</w:t>
      </w:r>
    </w:p>
    <w:p w14:paraId="0221AD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nehme ich als Kompliment.“</w:t>
      </w:r>
    </w:p>
    <w:p w14:paraId="611158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718F9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ein Wort.</w:t>
      </w:r>
    </w:p>
    <w:p w14:paraId="6F4BF6B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SINGULARITÄT.</w:t>
      </w:r>
    </w:p>
    <w:p w14:paraId="50447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gelesen.</w:t>
      </w:r>
    </w:p>
    <w:p w14:paraId="6D452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ziemlich dramatisches Wort.“</w:t>
      </w:r>
    </w:p>
    <w:p w14:paraId="10220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präzise.“</w:t>
      </w:r>
    </w:p>
    <w:p w14:paraId="04550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4CA54B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entsprechenden mathematischen Sinne.“</w:t>
      </w:r>
    </w:p>
    <w:p w14:paraId="7C435F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FB9B8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beruhigend.“</w:t>
      </w:r>
    </w:p>
    <w:p w14:paraId="52EF90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weiter.</w:t>
      </w:r>
    </w:p>
    <w:p w14:paraId="4B94F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„Schwarze Löcher.“</w:t>
      </w:r>
    </w:p>
    <w:p w14:paraId="2C9FF3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5464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„Kosmologische Singularitäten.“</w:t>
      </w:r>
    </w:p>
    <w:p w14:paraId="339BB4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7ACF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Unvollständigkeit.“</w:t>
      </w:r>
    </w:p>
    <w:p w14:paraId="3D797A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2A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C0923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Uhr.“</w:t>
      </w:r>
    </w:p>
    <w:p w14:paraId="05A63B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37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eine Uhr in die Nähe einer Singularität gelangen?“</w:t>
      </w:r>
    </w:p>
    <w:p w14:paraId="32222B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auf die Messinguhr.</w:t>
      </w:r>
    </w:p>
    <w:p w14:paraId="63E952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090D4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E3C26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17E40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3A4CC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einfach fragen, was die Uhr an der Singularität tut. Und man kann erst recht nicht fragen, was sie tut, wenn die Singularität nur ein Ende eines Wurmlochs ist.“</w:t>
      </w:r>
    </w:p>
    <w:p w14:paraId="2DA1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7B08C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Theorie uns keine Antwort mehr gibt.“</w:t>
      </w:r>
    </w:p>
    <w:p w14:paraId="0B184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D9AD29F" w14:textId="3A2645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778EE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steht die Uhr vielleicht nicht in der Nähe von eins.“</w:t>
      </w:r>
    </w:p>
    <w:p w14:paraId="3F81C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0908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7381E6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CB6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drei Koordinaten.</w:t>
      </w:r>
    </w:p>
    <w:p w14:paraId="4F71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schlug einen abrupten Kurswechsel ein.</w:t>
      </w:r>
    </w:p>
    <w:p w14:paraId="189D7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C7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48B47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könnten wir ein singuläres Verhalten beobachten.“</w:t>
      </w:r>
    </w:p>
    <w:p w14:paraId="708B0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0EB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0147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5C99BEEC" w14:textId="7049F6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 hellte sich auf. Derek musterte Penny.</w:t>
      </w:r>
    </w:p>
    <w:p w14:paraId="113E4B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gefährlich.“</w:t>
      </w:r>
    </w:p>
    <w:p w14:paraId="1DD26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war immer gefährlich.“</w:t>
      </w:r>
    </w:p>
    <w:p w14:paraId="2C57E0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ignorierte sie.</w:t>
      </w:r>
    </w:p>
    <w:p w14:paraId="4250AB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also tun?“</w:t>
      </w:r>
    </w:p>
    <w:p w14:paraId="2BE22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sein Notizbuch.</w:t>
      </w:r>
    </w:p>
    <w:p w14:paraId="1E03F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finden heraus, wo die Krümmung extrem wird.“</w:t>
      </w:r>
    </w:p>
    <w:p w14:paraId="18E497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4912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0901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w:t>
      </w:r>
    </w:p>
    <w:p w14:paraId="532E7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Koordinaten?“</w:t>
      </w:r>
    </w:p>
    <w:p w14:paraId="66329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25A9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22E10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AFF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Louvre?“</w:t>
      </w:r>
    </w:p>
    <w:p w14:paraId="52387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2D1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6AD84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 Problem.“</w:t>
      </w:r>
    </w:p>
    <w:p w14:paraId="05F5C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EA1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nicht genügend Koordinaten.“</w:t>
      </w:r>
    </w:p>
    <w:p w14:paraId="17DBB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2879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553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das Gemälde.</w:t>
      </w:r>
    </w:p>
    <w:p w14:paraId="6BE46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vier.“</w:t>
      </w:r>
    </w:p>
    <w:p w14:paraId="33C8C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 war davon ausgegangen, dass die vierte Koordinate fehlte.</w:t>
      </w:r>
    </w:p>
    <w:p w14:paraId="481A2B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60124B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8E77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9BB02E4" w14:textId="28CD2F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66AC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Entfernung.“</w:t>
      </w:r>
    </w:p>
    <w:p w14:paraId="1AA83A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42E091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3C0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6E0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vom euklidischen Raum ausgehen.“</w:t>
      </w:r>
    </w:p>
    <w:p w14:paraId="274E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3E79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CF92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seinen Bleistift heraus.</w:t>
      </w:r>
    </w:p>
    <w:p w14:paraId="0025EE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 wir verwenden die entgegengesetzte Vorzeichenkonvention.“</w:t>
      </w:r>
    </w:p>
    <w:p w14:paraId="50C72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9CDC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„Spielt das eine Rolle?“</w:t>
      </w:r>
    </w:p>
    <w:p w14:paraId="33BE0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wegen des physischen Inhalts.“</w:t>
      </w:r>
    </w:p>
    <w:p w14:paraId="1B4C4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7CDE6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 betrachtete das Gemälde erneut. Drei.</w:t>
      </w:r>
    </w:p>
    <w:p w14:paraId="110A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Vier. Zwölf. Dreizehn.</w:t>
      </w:r>
    </w:p>
    <w:p w14:paraId="5FB383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fast unsichtbar: ∞ Derek hörte auf zu lächeln.</w:t>
      </w:r>
    </w:p>
    <w:p w14:paraId="04BF4F0D" w14:textId="1FFACD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es. Trevor sah es. Weinstein starrte gebannt.</w:t>
      </w:r>
    </w:p>
    <w:p w14:paraId="3A485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Koordinate.“</w:t>
      </w:r>
    </w:p>
    <w:p w14:paraId="036D9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betonte Derek.</w:t>
      </w:r>
    </w:p>
    <w:p w14:paraId="1E7C0C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17E7DC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Symbol.</w:t>
      </w:r>
    </w:p>
    <w:p w14:paraId="3512D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„Unendlichkeit.“</w:t>
      </w:r>
    </w:p>
    <w:p w14:paraId="2EC35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6979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auf eine divergente Größe hindeuten.“</w:t>
      </w:r>
    </w:p>
    <w:p w14:paraId="51A755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8556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w:t>
      </w:r>
    </w:p>
    <w:p w14:paraId="6545B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DCDD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1C296A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BE22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„Intervall?“</w:t>
      </w:r>
    </w:p>
    <w:p w14:paraId="2F3D7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4BEB2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2DF4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w:t>
      </w:r>
    </w:p>
    <w:p w14:paraId="4B036A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unsere Singularität.“</w:t>
      </w:r>
    </w:p>
    <w:p w14:paraId="2FDAC77D" w14:textId="5FAA8A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die U-Bahn und das Problem mit der Poesie</w:t>
      </w:r>
    </w:p>
    <w:p>
      <w:r xmlns:w="http://schemas.openxmlformats.org/wordprocessingml/2006/main">
        <w:rPr>
          <w:rFonts w:ascii="Palatino" w:hAnsi="Palatino" w:cs="Palatino Linotype" w:eastAsia="Palatino Linotyp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C459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742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Regentagen.“</w:t>
      </w:r>
    </w:p>
    <w:p w14:paraId="3D1FF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8AC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2B4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4C0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8A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3998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Frage.“</w:t>
      </w:r>
    </w:p>
    <w:p w14:paraId="74C22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4F4B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811E1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mehrere Sekunden lang geschwiegen.</w:t>
      </w:r>
    </w:p>
    <w:p w14:paraId="0104A2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hatte er gefragt:</w:t>
      </w:r>
    </w:p>
    <w:p w14:paraId="29D50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Zeit nicht existiert.“</w:t>
      </w:r>
    </w:p>
    <w:p w14:paraId="6CBA8E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gewartet.</w:t>
      </w:r>
    </w:p>
    <w:p w14:paraId="4BEFCB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Ihre Erklärung?“</w:t>
      </w:r>
    </w:p>
    <w:p w14:paraId="494FC6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4854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der Rest?“</w:t>
      </w:r>
    </w:p>
    <w:p w14:paraId="58A52B9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müde und leise seufzend aufgestoßen.</w:t>
      </w:r>
    </w:p>
    <w:p w14:paraId="53855E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Buchhaltung?“</w:t>
      </w:r>
    </w:p>
    <w:p w14:paraId="2D2FF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36BC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gefährlich.“</w:t>
      </w:r>
    </w:p>
    <w:p w14:paraId="78149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4882E9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U-Bahn?“</w:t>
      </w:r>
    </w:p>
    <w:p w14:paraId="6132E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„Ebenfalls gefährlich.“</w:t>
      </w:r>
    </w:p>
    <w:p w14:paraId="793A1D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dies in Erwägung gezogen.</w:t>
      </w:r>
    </w:p>
    <w:p w14:paraId="458DB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67D6A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3051BD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AEA2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UNTERSUCHUNG 1047-B</w:t>
      </w:r>
    </w:p>
    <w:p w14:paraId="08689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307421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w:t>
      </w:r>
    </w:p>
    <w:p w14:paraId="723F8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Kann die Infrastruktur der Londoner U-Bahn bei Regenwetter verhindern, dass SR und GR gleichzeitig die Realität beschreiben? Dazu hatte er geschrieben:</w:t>
      </w:r>
    </w:p>
    <w:p w14:paraId="0AB81D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ZWEITFRAGE:</w:t>
      </w:r>
    </w:p>
    <w:p w14:paraId="544E1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Und darunter:</w:t>
      </w:r>
    </w:p>
    <w:p w14:paraId="53FA41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DRITTE FRAGE:</w:t>
      </w:r>
    </w:p>
    <w:p w14:paraId="42C13F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 ihn an. Dann die Seite. Dann wieder ihn.</w:t>
      </w:r>
    </w:p>
    <w:p w14:paraId="4FF87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09BE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A04D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7C03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mitfühlend.</w:t>
      </w:r>
    </w:p>
    <w:p w14:paraId="0472A7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w:t>
      </w:r>
    </w:p>
    <w:p w14:paraId="3D815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6AC7D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griff er zu seinem Notizbuch. Er öffnete es leise wieder. Er schrieb:</w:t>
      </w:r>
    </w:p>
    <w:p w14:paraId="09BE85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 verband die Beschreibungen.</w:t>
      </w:r>
    </w:p>
    <w:p w14:paraId="3A73F5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es. Es bewegte sich. Blieb stehen.</w:t>
      </w:r>
    </w:p>
    <w:p w14:paraId="56ABF8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Alles normal. Er überprüfte die seltsame Uhr am leeren Bahnhof.</w:t>
      </w:r>
    </w:p>
    <w:p w14:paraId="6A3A0D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 Er warf einen Blick auf die stumme Uhr im Zug. Normal.</w:t>
      </w:r>
    </w:p>
    <w:p w14:paraId="5017CB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Uhren. Drei Abkommen. Er schrieb:</w:t>
      </w:r>
    </w:p>
    <w:p w14:paraId="3BDE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enttäuschend normal. Der Zug hielt an.</w:t>
      </w:r>
    </w:p>
    <w:p w14:paraId="6A2790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Computerstimme verkündete den leeren Bahnhof.</w:t>
      </w:r>
    </w:p>
    <w:p w14:paraId="0AF077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 Er hatte etwas erwartet. Er war sich nur nicht sicher, was.</w:t>
      </w:r>
    </w:p>
    <w:p w14:paraId="461986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geschah. Ein Mann nieste.</w:t>
      </w:r>
    </w:p>
    <w:p w14:paraId="0440A1E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3E9090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am U-Bahn-Eingang. Es regnete kalt. Die Züge fuhren.</w:t>
      </w:r>
    </w:p>
    <w:p w14:paraId="2CBED9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1C39EC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neben ihm schaute herüber.</w:t>
      </w:r>
    </w:p>
    <w:p w14:paraId="754283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tat so, als hätte er etwas anderes gesagt.</w:t>
      </w:r>
    </w:p>
    <w:p w14:paraId="13C398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Rolltreppe. Dann an den Gleisen. Dann im Tunnel.</w:t>
      </w:r>
    </w:p>
    <w:p w14:paraId="1C597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Ihm kam eine Idee. Die U-Bahn war voller Bezugspunkte. Fahrgäste.</w:t>
      </w:r>
    </w:p>
    <w:p w14:paraId="2E9F7B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Bahnsteige. Rolltreppen.</w:t>
      </w:r>
    </w:p>
    <w:p w14:paraId="3740D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Belüftungssysteme. Wassertropfen. Alles bewegte sich relativ zu allem anderen.</w:t>
      </w:r>
    </w:p>
    <w:p w14:paraId="4D8F7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Was konnte da schon schiefgehen? Derek zog sein Notizbuch hervor. Er schrieb:</w:t>
      </w:r>
    </w:p>
    <w:p w14:paraId="27879D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lokale Inertialsysteme. Dann: GR: gekrümmte Raumzeit.</w:t>
      </w:r>
    </w:p>
    <w:p w14:paraId="18B5D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zu kompliziert.“</w:t>
      </w:r>
    </w:p>
    <w:p w14:paraId="0E3383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langsam.</w:t>
      </w:r>
    </w:p>
    <w:p w14:paraId="0696D4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„Verzeihung?“</w:t>
      </w:r>
    </w:p>
    <w:p w14:paraId="6356CF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starrst schon seit fünf Minuten auf diese Pfütze.“</w:t>
      </w:r>
    </w:p>
    <w:p w14:paraId="146C5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 das?“</w:t>
      </w:r>
    </w:p>
    <w:p w14:paraId="1B313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8B5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die Zeit gestoppt?“</w:t>
      </w:r>
    </w:p>
    <w:p w14:paraId="0123E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B19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6AE3B3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C5E9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angestarrt habe.“</w:t>
      </w:r>
    </w:p>
    <w:p w14:paraId="135CD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D02C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1ECC7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sein Notizbuch.</w:t>
      </w:r>
    </w:p>
    <w:p w14:paraId="25178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2D4E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A6B9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61B3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„Relativität.“</w:t>
      </w:r>
    </w:p>
    <w:p w14:paraId="2DC89D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0453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oder allgemeine“</w:t>
      </w:r>
    </w:p>
    <w:p w14:paraId="0DAA38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563B59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3DE22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77DB5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CA6C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463C8B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BCC8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15925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Öffnete er sein Notizbuch. Er schrieb: Finde eine Frau.</w:t>
      </w:r>
    </w:p>
    <w:p w14:paraId="2946E1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strich er es durch. Er schrieb: Finde heraus, warum sie es wusste.</w:t>
      </w:r>
    </w:p>
    <w:p w14:paraId="1F56CC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das auch durchgestrichen. Schließlich: Wahrscheinlich irrelevant.</w:t>
      </w:r>
    </w:p>
    <w:p w14:paraId="5FDF89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das Notizbuch weg. Er lernte. Nicht alles war ein Hinweis.</w:t>
      </w:r>
    </w:p>
    <w:p w14:paraId="1D9CB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fuhr ein. Derek stieg ein. Er setzte sich.</w:t>
      </w:r>
    </w:p>
    <w:p w14:paraId="65BBA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Rhythmus. Seine Struktur. Sein Klang.</w:t>
      </w:r>
    </w:p>
    <w:p w14:paraId="77729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sehr literarischer Furz, vielleicht. Aber trotzdem ein Furz. Er lächelte.</w:t>
      </w:r>
    </w:p>
    <w:p w14:paraId="78C849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6BB99B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Zeit verhindert, dass Poesie wie ein Furz klingt.</w:t>
      </w:r>
    </w:p>
    <w:p w14:paraId="560508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w:t>
      </w:r>
    </w:p>
    <w:p w14:paraId="1A211C9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03534C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Uhr blieb stehen. Er untersuchte sie. 11:17 Uhr.</w:t>
      </w:r>
    </w:p>
    <w:p w14:paraId="3520A4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geheimnisvolle Zuguhr. 11:17 Uhr. Die Wagenanzeige.</w:t>
      </w:r>
    </w:p>
    <w:p w14:paraId="405768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Handys aller anderen. Mehrere Passagiere haben sie überprüft.</w:t>
      </w:r>
    </w:p>
    <w:p w14:paraId="745219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setzte sich auf. Der mysteriöse Zug fuhr weiter.</w:t>
      </w:r>
    </w:p>
    <w:p w14:paraId="0CA073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2AEA4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immer noch 11:17 Uhr. Derek schaute aus dem Fenster. Die Tunnelwände zogen vorbei.</w:t>
      </w:r>
    </w:p>
    <w:p w14:paraId="6B7AA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stand auf. Er ging zum Ende des Waggons. Der Zug fuhr weiter, unbeirrt und ohne den geringsten Hinweis darauf, wohin.</w:t>
      </w:r>
    </w:p>
    <w:p w14:paraId="5C9C76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noch etwas anderes. Den kalten Regen. Er konnte ihn durch ein kleines Fenster neben der Tür sehen.</w:t>
      </w:r>
    </w:p>
    <w:p w14:paraId="79770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vorwärts. Einfach anders. Derek starrte.</w:t>
      </w:r>
    </w:p>
    <w:p w14:paraId="27A44A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Alle lasen weiter. Niemand bemerkte es.</w:t>
      </w:r>
    </w:p>
    <w:p w14:paraId="344A8E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Er öffnete sein Notizbuch. Er schrieb:</w:t>
      </w:r>
    </w:p>
    <w:p w14:paraId="2B576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11:18 Dann: Die antike Uhr stand für ungefähr?</w:t>
      </w:r>
    </w:p>
    <w:p w14:paraId="543FC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042A8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836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an. Keine Antwort. Er rief erneut an.</w:t>
      </w:r>
    </w:p>
    <w:p w14:paraId="791A0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Dann erschien eine Nachricht.</w:t>
      </w:r>
    </w:p>
    <w:p w14:paraId="76E4EEF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WAS?</w:t>
      </w:r>
    </w:p>
    <w:p w14:paraId="47B0B2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tippte: Die Uhr blieb um 11:17 Uhr stehen. Die Antwort kam umgehend.</w:t>
      </w:r>
    </w:p>
    <w:p w14:paraId="60B4365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WO?</w:t>
      </w:r>
    </w:p>
    <w:p w14:paraId="7C94AA2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LONDONER U-BAHN.</w:t>
      </w:r>
    </w:p>
    <w:p w14:paraId="6E515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419BF9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REGEN?</w:t>
      </w:r>
    </w:p>
    <w:p w14:paraId="17C29C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w:t>
      </w:r>
    </w:p>
    <w:p w14:paraId="5A3E5F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5DFF8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GUT.</w:t>
      </w:r>
    </w:p>
    <w:p w14:paraId="1C416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Er tippte:</w:t>
      </w:r>
    </w:p>
    <w:p w14:paraId="14D76F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GUT?</w:t>
      </w:r>
    </w:p>
    <w:p w14:paraId="27CAE4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DAF48A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kalten Regen. Dann zum Fenster. Dann auf die Rennstrecke.</w:t>
      </w:r>
    </w:p>
    <w:p w14:paraId="304D44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Tropfen fielen. Die meisten folgten gewöhnlichen Pfaden.</w:t>
      </w:r>
    </w:p>
    <w:p w14:paraId="038E6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Der Zug. Der kalte Regen.</w:t>
      </w:r>
    </w:p>
    <w:p w14:paraId="40003A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Maße. Eine Geometrie. Er öffnete sein Notizbuch.</w:t>
      </w:r>
    </w:p>
    <w:p w14:paraId="6C03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war’s. Genau das wollte Weinstein von ihm.</w:t>
      </w:r>
    </w:p>
    <w:p w14:paraId="752F91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Eine Grenze. Etwas Pathologisches.</w:t>
      </w:r>
    </w:p>
    <w:p w14:paraId="3AFBF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sich verändernde Perspektive. Die fehlende Koordinate. Die Unendlichkeit.</w:t>
      </w:r>
    </w:p>
    <w:p w14:paraId="218E7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an die Uhr. 11:17. Dann 12:04.</w:t>
      </w:r>
    </w:p>
    <w:p w14:paraId="72B14C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Zug. Dann der kalte Regen. Er lächelte.</w:t>
      </w:r>
    </w:p>
    <w:p w14:paraId="16D430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Underground-Szene nicht die Ursache des Widerspruchs. Vielleicht hat sie ihn erst aufgedeckt. Er rief Weinstein an.</w:t>
      </w:r>
    </w:p>
    <w:p w14:paraId="65686F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Diesmal antwortete Weinstein.</w:t>
      </w:r>
    </w:p>
    <w:p w14:paraId="727AB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F18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ich verstehe.“</w:t>
      </w:r>
    </w:p>
    <w:p w14:paraId="14FC5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0D5F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und GR stehen nicht im Widerspruch zueinander.“</w:t>
      </w:r>
    </w:p>
    <w:p w14:paraId="1BFA4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4AE0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arbeitet lokal.“</w:t>
      </w:r>
    </w:p>
    <w:p w14:paraId="32947E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CA8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B1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missverstanden.“</w:t>
      </w:r>
    </w:p>
    <w:p w14:paraId="54CC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A3E9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Derek lächelte.</w:t>
      </w:r>
    </w:p>
    <w:p w14:paraId="0C3A12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D555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252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ein Problem.“</w:t>
      </w:r>
    </w:p>
    <w:p w14:paraId="0698C0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D298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Dann:</w:t>
      </w:r>
    </w:p>
    <w:p w14:paraId="76C3F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702D8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Dann spähte er in den dunklen Tunnel.</w:t>
      </w:r>
    </w:p>
    <w:p w14:paraId="47172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F2D74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wartete.</w:t>
      </w:r>
    </w:p>
    <w:p w14:paraId="6DEAEC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 abschließend:</w:t>
      </w:r>
    </w:p>
    <w:p w14:paraId="68898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nicht in den Tunnel.“</w:t>
      </w:r>
    </w:p>
    <w:p w14:paraId="7F1A36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996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3C5E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kenne.“</w:t>
      </w:r>
    </w:p>
    <w:p w14:paraId="44EF3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wissenschaftliche Begründung.“</w:t>
      </w:r>
    </w:p>
    <w:p w14:paraId="27E0F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B6FE7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F11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34271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6F6C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auf. Der Zug kam an. Die Türen öffneten sich.</w:t>
      </w:r>
    </w:p>
    <w:p w14:paraId="4512C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Er warf einen Blick auf die Uhr. 11:17 Uhr.</w:t>
      </w:r>
    </w:p>
    <w:p w14:paraId="7D0CBB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Derek lächelte.</w:t>
      </w:r>
    </w:p>
    <w:p w14:paraId="7A6D9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A2D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und schrieb:</w:t>
      </w:r>
    </w:p>
    <w:p w14:paraId="177486B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kalte Regen FÄLLT NACH OBEN.</w:t>
      </w:r>
    </w:p>
    <w:p w14:paraId="6C6148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darüber nach.</w:t>
      </w:r>
    </w:p>
    <w:p w14:paraId="6B25CE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24656E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der Zug stürzt ab. Er hielt inne. Dann, darunter:</w:t>
      </w:r>
    </w:p>
    <w:p w14:paraId="624EC4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Kapitel 8</w:t>
      </w:r>
      <w:bookmarkEnd xmlns:w="http://schemas.openxmlformats.org/wordprocessingml/2006/main" w:id="5592"/>
    </w:p>
    <w:p w14:paraId="52709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Prinzip der offenen Tür. Es gab eine Regel im Büro. Sie war nicht schriftlich festgehalten.</w:t>
      </w:r>
    </w:p>
    <w:p w14:paraId="445B9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nicht im Mitarbeiterhandbuch aufgeführt.</w:t>
      </w:r>
    </w:p>
    <w:p w14:paraId="091448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klar. Entweder arbeiteten sie hart… oder sie betrogen genauso hart.</w:t>
      </w:r>
    </w:p>
    <w:p w14:paraId="1F4AA126" w14:textId="449FCA2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Küche überprüft. Nichts. Er hatte das Labor überprüft.</w:t>
      </w:r>
    </w:p>
    <w:p w14:paraId="764AC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hatte den Keller abgesucht. Nichts.</w:t>
      </w:r>
    </w:p>
    <w:p w14:paraId="2E22A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Penny?“</w:t>
      </w:r>
    </w:p>
    <w:p w14:paraId="42C12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06D3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8BE9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30C16EE" w14:textId="100F679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warst du?“</w:t>
      </w:r>
    </w:p>
    <w:p w14:paraId="5EAEC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71118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geschlossener Tür?“</w:t>
      </w:r>
    </w:p>
    <w:p w14:paraId="48C852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1F1E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CCFF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097BB73" w14:textId="2AB253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Derek. Dann an Penny. Er hatte klugerweise geschwiegen.</w:t>
      </w:r>
    </w:p>
    <w:p w14:paraId="696D2098" w14:textId="119049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Leer. Er nickte.</w:t>
      </w:r>
    </w:p>
    <w:p w14:paraId="493B3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7F295CC2" w14:textId="01C5CC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DEADAAA" w14:textId="3457E1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sie. Penny saß an ihrem Schreibtisch und las einen Bericht.</w:t>
      </w:r>
    </w:p>
    <w:p w14:paraId="75D377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stellte ihren Tee ab.</w:t>
      </w:r>
    </w:p>
    <w:p w14:paraId="4CA268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„Hart arbeiten?“</w:t>
      </w:r>
    </w:p>
    <w:p w14:paraId="0D887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719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38874F9" w14:textId="15EB33D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Penny wartete, bis die Tür ins Schloss gefallen war. Dann lächelte sie.</w:t>
      </w:r>
    </w:p>
    <w:p w14:paraId="54FC6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w:t>
      </w:r>
    </w:p>
    <w:p w14:paraId="0EA0B6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 gewesen?“</w:t>
      </w:r>
    </w:p>
    <w:p w14:paraId="467CEB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15F97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etwas gefunden?“</w:t>
      </w:r>
    </w:p>
    <w:p w14:paraId="0B4B7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9CF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603D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1C854E09" w14:textId="3BACA0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wartete.</w:t>
      </w:r>
    </w:p>
    <w:p w14:paraId="410F6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084034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2D1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5EAE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fiel nach oben.“</w:t>
      </w:r>
    </w:p>
    <w:p w14:paraId="0F5127D7" w14:textId="2F96258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7721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FE477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aus.</w:t>
      </w:r>
    </w:p>
    <w:p w14:paraId="6AD3C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943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den Regenschirm in den Ständer.</w:t>
      </w:r>
    </w:p>
    <w:p w14:paraId="491CE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weiß ich nicht, ob der Regen nach oben fiel.“</w:t>
      </w:r>
    </w:p>
    <w:p w14:paraId="75FF77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64898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stürzte abwärts.“</w:t>
      </w:r>
    </w:p>
    <w:p w14:paraId="0AC224C2" w14:textId="09CD1D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508E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50E8C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„Weder.“</w:t>
      </w:r>
    </w:p>
    <w:p w14:paraId="0D5E62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90424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sie mit einem Blick.</w:t>
      </w:r>
    </w:p>
    <w:p w14:paraId="2F002A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 immer besser darin.“</w:t>
      </w:r>
    </w:p>
    <w:p w14:paraId="3464F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ausgezeichnete Ausbildung genossen.“</w:t>
      </w:r>
    </w:p>
    <w:p w14:paraId="20E2A2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lächelte. Bemerkte er ihre vertraute Tür. Sie war offen.</w:t>
      </w:r>
    </w:p>
    <w:p w14:paraId="3183D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A992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Trevor?“</w:t>
      </w:r>
    </w:p>
    <w:p w14:paraId="46542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5E4C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5A9F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„Beides gleichzeitig?“</w:t>
      </w:r>
    </w:p>
    <w:p w14:paraId="3ADC7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36973B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62D578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328D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72AE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5005A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 Tafel. Überall waren Gleichungen.</w:t>
      </w:r>
    </w:p>
    <w:p w14:paraId="29AC94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Lorentz-Transformationen.</w:t>
      </w:r>
    </w:p>
    <w:p w14:paraId="5CD0B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leerer Zug. Eine Wolke. Und in großen Buchstaben:</w:t>
      </w:r>
    </w:p>
    <w:p w14:paraId="68FF818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REGEN IST NICHT VERPFLICHTET ZU FALLEN.</w:t>
      </w:r>
    </w:p>
    <w:p w14:paraId="2D189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238DB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geschrieben?“</w:t>
      </w:r>
    </w:p>
    <w:p w14:paraId="0ED25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7CE1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21BE7E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zur offenen Bürotür.</w:t>
      </w:r>
    </w:p>
    <w:p w14:paraId="24044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435DC25" w14:textId="25E8408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Derek nahm einen Stift. Unter den Satz schrieb er:</w:t>
      </w:r>
    </w:p>
    <w:p w14:paraId="314B4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2A28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„Relativistisches Ermittlungsbüro“.</w:t>
      </w:r>
    </w:p>
    <w:p w14:paraId="1853D3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Sie musterte Derek.</w:t>
      </w:r>
    </w:p>
    <w:p w14:paraId="62E9E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für dich.“</w:t>
      </w:r>
    </w:p>
    <w:p w14:paraId="425A8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25DF2D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w:t>
      </w:r>
    </w:p>
    <w:p w14:paraId="3341E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EE1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gefunden.“</w:t>
      </w:r>
    </w:p>
    <w:p w14:paraId="10E45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2A73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34DC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59724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F55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meinst du mit gut?“</w:t>
      </w:r>
    </w:p>
    <w:p w14:paraId="537454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stehen wir.“</w:t>
      </w:r>
    </w:p>
    <w:p w14:paraId="30DA8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357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uns eine Reise erspart.“</w:t>
      </w:r>
    </w:p>
    <w:p w14:paraId="5D4B7C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340110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in München.“</w:t>
      </w:r>
    </w:p>
    <w:p w14:paraId="27D2D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E7C3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254E7C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4EF80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CFEB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72F159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3002B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betrifft Ihre Uhren.“</w:t>
      </w:r>
    </w:p>
    <w:p w14:paraId="7380E0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w:t>
      </w:r>
    </w:p>
    <w:p w14:paraId="321FB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05B0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6F29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sich einig.“</w:t>
      </w:r>
    </w:p>
    <w:p w14:paraId="24D3E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0AA69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gut.“</w:t>
      </w:r>
    </w:p>
    <w:p w14:paraId="548E9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788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71E35C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es sollten.“</w:t>
      </w:r>
    </w:p>
    <w:p w14:paraId="3A50A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433E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9FFF6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folgen unterschiedlichen Weltlinien.“</w:t>
      </w:r>
    </w:p>
    <w:p w14:paraId="4B8F6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AA0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Gravitationspotentiale.“</w:t>
      </w:r>
    </w:p>
    <w:p w14:paraId="54168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E8C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Anträge.“</w:t>
      </w:r>
    </w:p>
    <w:p w14:paraId="2002D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D4FD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480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tun sie nicht.“</w:t>
      </w:r>
    </w:p>
    <w:p w14:paraId="3A28CF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BFE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sie synchronisiert.“</w:t>
      </w:r>
    </w:p>
    <w:p w14:paraId="3FAF4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29D5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Problem.“</w:t>
      </w:r>
    </w:p>
    <w:p w14:paraId="290A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als wären sie noch nie synchronisiert gewesen.“</w:t>
      </w:r>
    </w:p>
    <w:p w14:paraId="1E9272A0" w14:textId="4E553E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3442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852893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kommentierte:</w:t>
      </w:r>
    </w:p>
    <w:p w14:paraId="3166A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die Uhren synchronisiert.“</w:t>
      </w:r>
    </w:p>
    <w:p w14:paraId="49D796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EA93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6D008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7F52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234A2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F17A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793CF3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25F4B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CD44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entschieden?“</w:t>
      </w:r>
    </w:p>
    <w:p w14:paraId="47941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fast gar nichts.“</w:t>
      </w:r>
    </w:p>
    <w:p w14:paraId="16AC59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seufzte.</w:t>
      </w:r>
    </w:p>
    <w:p w14:paraId="6D01CD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 gemeint.“</w:t>
      </w:r>
    </w:p>
    <w:p w14:paraId="79441E35" w14:textId="3D58F6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4547BF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C8F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53246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w:t>
      </w:r>
    </w:p>
    <w:p w14:paraId="37D1A2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04C1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Hinweis auf den Louvre gefunden.“</w:t>
      </w:r>
    </w:p>
    <w:p w14:paraId="013813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F4EB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96DF5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Datei, die eigentlich nicht existieren sollte.“</w:t>
      </w:r>
    </w:p>
    <w:p w14:paraId="3A829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 drin?“</w:t>
      </w:r>
    </w:p>
    <w:p w14:paraId="40172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Name.“</w:t>
      </w:r>
    </w:p>
    <w:p w14:paraId="541BE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4D26D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„Alfreds“.</w:t>
      </w:r>
    </w:p>
    <w:p w14:paraId="66F7561A" w14:textId="5CC0CA7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39AF1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453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C93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C740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Julius Barbar?“</w:t>
      </w:r>
    </w:p>
    <w:p w14:paraId="3ABDA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191BD9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272CA" w14:textId="4F3725F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an.</w:t>
      </w:r>
    </w:p>
    <w:p w14:paraId="137A9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6133C7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A6FED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merkte an:</w:t>
      </w:r>
    </w:p>
    <w:p w14:paraId="52F8BA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Akte ist auf morgen datiert.“</w:t>
      </w:r>
    </w:p>
    <w:p w14:paraId="2B1E35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4101A5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7455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klang gereizt.</w:t>
      </w:r>
    </w:p>
    <w:p w14:paraId="3B3478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„Würdest du bitte aufhören, das zu sagen?“</w:t>
      </w:r>
    </w:p>
    <w:p w14:paraId="67017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F1545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bist du nicht.“</w:t>
      </w:r>
    </w:p>
    <w:p w14:paraId="2E0FB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2CDB9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004C6C1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Daraufhin stellte Minkowski fest:</w:t>
      </w:r>
    </w:p>
    <w:p w14:paraId="0EDA7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sollten Ihr eigenes Büro untersuchen.“</w:t>
      </w:r>
    </w:p>
    <w:p w14:paraId="6D763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des schmalen Korridors.</w:t>
      </w:r>
    </w:p>
    <w:p w14:paraId="6B1497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w:t>
      </w:r>
    </w:p>
    <w:p w14:paraId="0FF7A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A926D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787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888CD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034D02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auf sein gewohntes Büro zu. Die Tür war offen.</w:t>
      </w:r>
    </w:p>
    <w:p w14:paraId="3C742271" w14:textId="53B1234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folgte ihm.</w:t>
      </w:r>
    </w:p>
    <w:p w14:paraId="4E5A2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B2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B44C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069AEF8" w14:textId="00B55D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16A12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enthielt einen Satz.</w:t>
      </w:r>
    </w:p>
    <w:p w14:paraId="5466FA6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Wenn die vertraute Tür offen ist, geh nicht hinein.</w:t>
      </w:r>
    </w:p>
    <w:p w14:paraId="0DA1685D" w14:textId="24D63A4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5BB84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8C2B4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094C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sein eigenes Büro.</w:t>
      </w:r>
    </w:p>
    <w:p w14:paraId="176D9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war geschlossen.“</w:t>
      </w:r>
    </w:p>
    <w:p w14:paraId="6266B0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895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Papier.</w:t>
      </w:r>
    </w:p>
    <w:p w14:paraId="7317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5CCB9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verwirrend.“</w:t>
      </w:r>
    </w:p>
    <w:p>
      <w:pPr/>
      <w:r>
        <w:t>Trevor nickte langsam. Die Verwirrung war immerhin eindeutig. Das war mehr, als man über manches andere im Fall sagen konnte.</w:t>
      </w:r>
    </w:p>
    <w:p w14:paraId="4CF62F91" w14:textId="5589E9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B8B9E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5E9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5485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gar nicht hier sein.“</w:t>
      </w:r>
    </w:p>
    <w:p w14:paraId="4496EA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C9E45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ED92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3CE812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gelöst.“</w:t>
      </w:r>
    </w:p>
    <w:p w14:paraId="2E1BA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75BC2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erneut das Papier. Dann die Tür. Dann die Uhr.</w:t>
      </w:r>
    </w:p>
    <w:p w14:paraId="166FA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alte Uhr blieb stehen. Alle drei sahen zu.</w:t>
      </w:r>
    </w:p>
    <w:p w14:paraId="54BDD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TÜRSTATUS: GEÖFFNET</w:t>
      </w:r>
    </w:p>
    <w:p w14:paraId="6DBA7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60D1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BELEGUNGSSTATUS: VIRTUELL</w:t>
      </w:r>
    </w:p>
    <w:p w14:paraId="6083A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BAD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der Bewohner?“</w:t>
      </w:r>
    </w:p>
    <w:p w14:paraId="5C4C6D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Computer antwortete.</w:t>
      </w:r>
    </w:p>
    <w:p w14:paraId="7AFEAD5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Trevor starrte. Penny starrte.</w:t>
      </w:r>
    </w:p>
    <w:p w14:paraId="109F7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 sich selbst.</w:t>
      </w:r>
    </w:p>
    <w:p w14:paraId="51E600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hier.“</w:t>
      </w:r>
    </w:p>
    <w:p w14:paraId="7F9C064C" w14:textId="3BFA8E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FAA9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CFF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7F8C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seid ihr beide hier.“</w:t>
      </w:r>
    </w:p>
    <w:p w14:paraId="3D3336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70AD4B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433ABD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den Bildschirm.</w:t>
      </w:r>
    </w:p>
    <w:p w14:paraId="3F80B3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„Virtueller Derek.“</w:t>
      </w:r>
    </w:p>
    <w:p w14:paraId="47664C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w:t>
      </w:r>
    </w:p>
    <w:p w14:paraId="3A933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echte Derek.“</w:t>
      </w:r>
    </w:p>
    <w:p w14:paraId="3C5BBC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64E4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2428A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wechselte.</w:t>
      </w:r>
    </w:p>
    <w:p w14:paraId="464A4E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 SCHLIESST SICH IN 10 SEKUNDEN</w:t>
      </w:r>
    </w:p>
    <w:p w14:paraId="2BB7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Tür.</w:t>
      </w:r>
    </w:p>
    <w:p w14:paraId="3FF0FE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B5346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Countdown begann.</w:t>
      </w:r>
    </w:p>
    <w:p w14:paraId="64C88EBC" w14:textId="57D6CF6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7D18A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Sie gehen.“</w:t>
      </w:r>
    </w:p>
    <w:p w14:paraId="35E84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B2C18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55B40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Der Computer schaltete sich ab. Mehrere Sekunden lang rührte sich niemand.</w:t>
      </w:r>
    </w:p>
    <w:p w14:paraId="1BCF081C" w14:textId="377260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Derek Penny.</w:t>
      </w:r>
    </w:p>
    <w:p w14:paraId="7076E7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eine geschlossene Tür?“</w:t>
      </w:r>
    </w:p>
    <w:p w14:paraId="1C8D7F02" w14:textId="3013F7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B4E3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jemand drin.“</w:t>
      </w:r>
    </w:p>
    <w:p w14:paraId="025B3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FFADA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55A17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 Tür.</w:t>
      </w:r>
    </w:p>
    <w:p w14:paraId="2F1FCB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1D16E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Das stille Büro war leer. Er starrte.</w:t>
      </w:r>
    </w:p>
    <w:p w14:paraId="0A7FF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schloss er es leise wieder.</w:t>
      </w:r>
    </w:p>
    <w:p w14:paraId="69853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ich.“</w:t>
      </w:r>
    </w:p>
    <w:p w14:paraId="37BDB570" w14:textId="2CC2A9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untersuchte die geschlossene Tür.</w:t>
      </w:r>
    </w:p>
    <w:p w14:paraId="03E65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71AD4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Von drinnen ertönte Dereks leise Stimme.</w:t>
      </w:r>
    </w:p>
    <w:p w14:paraId="1B443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24242BB1" w14:textId="37093B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Büro war noch immer leer. Bis auf ihn selbst. Er stand im Türrahmen.</w:t>
      </w:r>
    </w:p>
    <w:p w14:paraId="752A4E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eigene Stimme kam aus seinem Inneren.</w:t>
      </w:r>
    </w:p>
    <w:p w14:paraId="731CD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3555E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w:t>
      </w:r>
    </w:p>
    <w:p w14:paraId="3B2209B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er:</w:t>
      </w:r>
    </w:p>
    <w:p w14:paraId="23DCB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6102D8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ferne Stimme antwortete:</w:t>
      </w:r>
    </w:p>
    <w:p w14:paraId="15AF6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Entferntesten.“</w:t>
      </w:r>
    </w:p>
    <w:p w14:paraId="05E0AB3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Kapitel 9</w:t>
      </w:r>
      <w:bookmarkEnd xmlns:w="http://schemas.openxmlformats.org/wordprocessingml/2006/main" w:id="23664"/>
    </w:p>
    <w:p w14:paraId="1715D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relativistische Fahrt. Die erste wichtige Beobachtung war, dass Derek Gent sich offenbar noch nicht ganz umgebracht hatte. Das war beruhigend.</w:t>
      </w:r>
    </w:p>
    <w:p w14:paraId="3B0EF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5F1C2061" w14:textId="763AB2B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 Penny stand hinter ihm. Trevor stand neben ihr.</w:t>
      </w:r>
    </w:p>
    <w:p w14:paraId="551319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8C8412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Abschließend fügte Derek hinzu:</w:t>
      </w:r>
    </w:p>
    <w:p w14:paraId="1577D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ich mich schon selbst umgebracht habe.“</w:t>
      </w:r>
    </w:p>
    <w:p w14:paraId="30DDE7D2" w14:textId="4653ED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C134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9A6E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32E3C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66D13E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0469DF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6CAA5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schon ein unangenehmes Problem.“</w:t>
      </w:r>
    </w:p>
    <w:p w14:paraId="73D1C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529F04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BF8C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stammt das Foto aus der Zukunft.“</w:t>
      </w:r>
    </w:p>
    <w:p w14:paraId="40F0E47F" w14:textId="50D7D7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47AC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49273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anderes Ereignis.“</w:t>
      </w:r>
    </w:p>
    <w:p w14:paraId="215C2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17BC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 andere Weltlinie.“</w:t>
      </w:r>
    </w:p>
    <w:p w14:paraId="1497FD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5D399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1BEB6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anderer Derek.“</w:t>
      </w:r>
    </w:p>
    <w:p w14:paraId="4C7DF5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17400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mich.“</w:t>
      </w:r>
    </w:p>
    <w:p w14:paraId="0F205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75DD5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schwierig.“</w:t>
      </w:r>
    </w:p>
    <w:p w14:paraId="15C24A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599DE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9D06C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„Gern geschehen.“</w:t>
      </w:r>
    </w:p>
    <w:p w14:paraId="6BF22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zur Tür.</w:t>
      </w:r>
    </w:p>
    <w:p w14:paraId="7B3B2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„Obwohl streng genommen…“</w:t>
      </w:r>
    </w:p>
    <w:p w14:paraId="2791A5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Hand.</w:t>
      </w:r>
    </w:p>
    <w:p w14:paraId="1998BE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D824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ED6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„Lasst uns die Sache nicht unnötig verkomplizieren.“</w:t>
      </w:r>
    </w:p>
    <w:p w14:paraId="16AEE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4F3F5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Es regnete. Es hatte fast den ganzen Tag geregnet.</w:t>
      </w:r>
    </w:p>
    <w:p w14:paraId="4C1302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47439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ihn an.</w:t>
      </w:r>
    </w:p>
    <w:p w14:paraId="06228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8EE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kehren immer wieder zum Regen zurück.“</w:t>
      </w:r>
    </w:p>
    <w:p w14:paraId="63040D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7AEA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F7168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immer wieder herunterfällt.“</w:t>
      </w:r>
    </w:p>
    <w:p w14:paraId="1CBA8C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BAD6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immer.“</w:t>
      </w:r>
    </w:p>
    <w:p w14:paraId="078F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Derek deutete auf das Fenster. Trevor folgte seinem Finger.</w:t>
      </w:r>
    </w:p>
    <w:p w14:paraId="18BD87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enttäuschend.“</w:t>
      </w:r>
    </w:p>
    <w:p w14:paraId="40F0A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„Gib der Sache Zeit.“</w:t>
      </w:r>
    </w:p>
    <w:p w14:paraId="6A6F872E" w14:textId="6538CAD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alte, stumme Messinguhr auf. Sie zeigte 11:18 Uhr an. Sie drehte sie um.</w:t>
      </w:r>
    </w:p>
    <w:p w14:paraId="53A1E2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keine Erklärung.“</w:t>
      </w:r>
    </w:p>
    <w:p w14:paraId="048C6C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A1A1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stellen wir vielleicht die falsche Frage.“</w:t>
      </w:r>
    </w:p>
    <w:p w14:paraId="77118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769EC7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die Uhr stehen bleibt.“</w:t>
      </w:r>
    </w:p>
    <w:p w14:paraId="4467B1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eingehend.</w:t>
      </w:r>
    </w:p>
    <w:p w14:paraId="59237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fragen?“</w:t>
      </w:r>
    </w:p>
    <w:p w14:paraId="4139E9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fängt es wieder von vorne an?“</w:t>
      </w:r>
    </w:p>
    <w:p w14:paraId="65C1D5DC" w14:textId="25FFC1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8363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33740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53AC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warum passiert es immer um 11:17 Uhr?“</w:t>
      </w:r>
    </w:p>
    <w:p w14:paraId="3BEA76B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erklärte:</w:t>
      </w:r>
    </w:p>
    <w:p w14:paraId="2CD88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um 11:17 Uhr etwas passiert.“</w:t>
      </w:r>
    </w:p>
    <w:p w14:paraId="0A4B9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2E3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das?“</w:t>
      </w:r>
    </w:p>
    <w:p w14:paraId="35FA7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63DA7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F80C3CF" w14:textId="28993C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9E4B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65F0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7CB8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zum Fenster.</w:t>
      </w:r>
    </w:p>
    <w:p w14:paraId="46C48D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wir dann noch hier?“</w:t>
      </w:r>
    </w:p>
    <w:p w14:paraId="7D7AEE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02AC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 nicht.“</w:t>
      </w:r>
    </w:p>
    <w:p w14:paraId="34CD323C" w14:textId="31A614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verstand sofort.</w:t>
      </w:r>
    </w:p>
    <w:p w14:paraId="3F0CE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die U-Bahn.“</w:t>
      </w:r>
    </w:p>
    <w:p w14:paraId="6D2208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4DB2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Regen?“</w:t>
      </w:r>
    </w:p>
    <w:p w14:paraId="42EA35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1B0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7429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4C5C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Weinstein eine relativistische Fahrt will.“</w:t>
      </w:r>
    </w:p>
    <w:p w14:paraId="0973BC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81D0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teuer.“</w:t>
      </w:r>
    </w:p>
    <w:p w14:paraId="4BB44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EF81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Laden war still und leise geschlossen. Er nickte.</w:t>
      </w:r>
    </w:p>
    <w:p w14:paraId="6F79E5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6416D0" w14:textId="6C80A6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4CBFF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11B9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 wo sie sein sollen.“</w:t>
      </w:r>
    </w:p>
    <w:p w14:paraId="7B9E9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über die Schulter.</w:t>
      </w:r>
    </w:p>
    <w:p w14:paraId="0DCF1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 ist leer.“</w:t>
      </w:r>
    </w:p>
    <w:p w14:paraId="5D3776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33C96D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1855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C218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hinaus in den kalten Regen. Die U-Bahn war voll. Sie war immer voll.</w:t>
      </w:r>
    </w:p>
    <w:p w14:paraId="48239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3C8F12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57BCB8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FC4C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„Testpartikel“.</w:t>
      </w:r>
    </w:p>
    <w:p w14:paraId="5304EEA3" w14:textId="0A593D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F43CB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„Tausende von ihnen.“</w:t>
      </w:r>
    </w:p>
    <w:p w14:paraId="66E07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D8B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schlug sein Notizbuch auf.</w:t>
      </w:r>
    </w:p>
    <w:p w14:paraId="31FEC3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Passagier folgt einer Weltlinie.“</w:t>
      </w:r>
    </w:p>
    <w:p w14:paraId="15A0A3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EB711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Zug ebenfalls.“</w:t>
      </w:r>
    </w:p>
    <w:p w14:paraId="6023A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643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w:t>
      </w:r>
    </w:p>
    <w:p w14:paraId="46DC5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84A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w:t>
      </w:r>
    </w:p>
    <w:p w14:paraId="356CAC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1CE6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w:t>
      </w:r>
    </w:p>
    <w:p w14:paraId="60B9A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2C8AF" w14:textId="680E5630"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w:t>
      </w:r>
    </w:p>
    <w:p w14:paraId="6A89C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426E91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w:t>
      </w:r>
    </w:p>
    <w:p w14:paraId="26D436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15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„Vergiss dich selbst nicht.“</w:t>
      </w:r>
    </w:p>
    <w:p w14:paraId="1CE06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66DFD9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erreichten den Bahnsteig. Der Zug fuhr ein. Derek prüfte die Uhrzeit.</w:t>
      </w:r>
    </w:p>
    <w:p w14:paraId="34A48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11:12 Uhr. Er starrte auf die Bahnhofsuhr. 11:12 Uhr.</w:t>
      </w:r>
    </w:p>
    <w:p w14:paraId="27662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Modelleisenbahn-Ausstellung. 11:12 Uhr.</w:t>
      </w:r>
    </w:p>
    <w:p w14:paraId="13FF26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Minuten.“</w:t>
      </w:r>
    </w:p>
    <w:p w14:paraId="3E786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C3E1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 11:17 Uhr.“</w:t>
      </w:r>
    </w:p>
    <w:p w14:paraId="63FE5A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in den Tunnel hinunter.</w:t>
      </w:r>
    </w:p>
    <w:p w14:paraId="2FEEF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47C5A0" w14:textId="638F17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2757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erwarten wir?“</w:t>
      </w:r>
    </w:p>
    <w:p w14:paraId="10134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E7F8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73B33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5357E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normalerweise der Zeitpunkt, an dem etwas passiert.“</w:t>
      </w:r>
    </w:p>
    <w:p w14:paraId="405596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ein. Die Türen schlossen sich leise. Der Zug fuhr los.</w:t>
      </w:r>
    </w:p>
    <w:p w14:paraId="2E8685EC" w14:textId="47521A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29E86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fand seine Augen.</w:t>
      </w:r>
    </w:p>
    <w:p w14:paraId="53BCB5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0980EA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1B6E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zog sein Notizbuch hervor.</w:t>
      </w:r>
    </w:p>
    <w:p w14:paraId="4D1E17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kein Inertialsystem.“</w:t>
      </w:r>
    </w:p>
    <w:p w14:paraId="168A09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AD1B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beschleunigen damit.“</w:t>
      </w:r>
    </w:p>
    <w:p w14:paraId="33F77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FD88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2F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greift die spezielle Relativitätstheorie.“</w:t>
      </w:r>
    </w:p>
    <w:p w14:paraId="5CB84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A5B937" w14:textId="0C400E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1BF3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4F4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F4BA3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langsam den Tunnel.</w:t>
      </w:r>
    </w:p>
    <w:p w14:paraId="53C03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Widerspruch.“</w:t>
      </w:r>
    </w:p>
    <w:p w14:paraId="0FE12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4B4DC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9AA2B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05E5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DF66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wieder los. Derek schaute auf seine Uhr. 11:14 Uhr.</w:t>
      </w:r>
    </w:p>
    <w:p w14:paraId="37639D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81B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0A52AB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 schon wieder?“</w:t>
      </w:r>
    </w:p>
    <w:p w14:paraId="20943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718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F02A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B6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11:15. 11:16.</w:t>
      </w:r>
    </w:p>
    <w:p w14:paraId="500EC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Uhr. Der Sekundenzeiger bewegte sich gleichmäßig. 11:16:50.</w:t>
      </w:r>
    </w:p>
    <w:p w14:paraId="62391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11:16:55. 11:16:58. 11:16:59.</w:t>
      </w:r>
    </w:p>
    <w:p w14:paraId="4305D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11:17:00. Der Sekundenzeiger blieb stehen. Der Zug fuhr weiter, unbeirrt und ohne den geringsten Hinweis darauf, wohin.</w:t>
      </w:r>
    </w:p>
    <w:p w14:paraId="527A90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307C7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1C7FB974" w14:textId="4ACC52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ihr Handy. 11:17 Uhr. Trevor betrachtete die geheimnisvolle Zuguhr.</w:t>
      </w:r>
    </w:p>
    <w:p w14:paraId="6AFA5E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Die Wagenanzeige. 11:17.</w:t>
      </w:r>
    </w:p>
    <w:p w14:paraId="22015F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Fahrgast schaute auf sein Handy. 11:17 Uhr. Ein anderer Fahrgast.</w:t>
      </w:r>
    </w:p>
    <w:p w14:paraId="29A89240" w14:textId="524E362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untersuchte Penny.</w:t>
      </w:r>
    </w:p>
    <w:p w14:paraId="42FF6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stand still.“</w:t>
      </w:r>
    </w:p>
    <w:p w14:paraId="5AF477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6F9E1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ECF1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zum Fenster. Draußen glitt die Tunnelwand vorbei.</w:t>
      </w:r>
    </w:p>
    <w:p w14:paraId="79DEB6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beobachtete es. Bemerkte er etwas. Der mysteriöse Zug bewegte sich.</w:t>
      </w:r>
    </w:p>
    <w:p w14:paraId="7011B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schweigsame Uhr war es nicht. Er lächelte.</w:t>
      </w:r>
    </w:p>
    <w:p w14:paraId="73598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4C8344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gesellte sich zu ihm.</w:t>
      </w:r>
    </w:p>
    <w:p w14:paraId="62E49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interessant?“</w:t>
      </w:r>
    </w:p>
    <w:p w14:paraId="76D29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ändert noch immer seine Position.“</w:t>
      </w:r>
    </w:p>
    <w:p w14:paraId="072A7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EE6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ihre Uhr tickt nicht weiter.“</w:t>
      </w:r>
    </w:p>
    <w:p w14:paraId="6B745E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6BE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räumlichen Koordinaten des Zuges ändern sich also, während die angezeigten zeitlichen Koordinaten gleich bleiben.“</w:t>
      </w:r>
    </w:p>
    <w:p w14:paraId="490BF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ACC0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649B30" w14:textId="3F16B8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näher.</w:t>
      </w:r>
    </w:p>
    <w:p w14:paraId="35A26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einfach defekt sein.“</w:t>
      </w:r>
    </w:p>
    <w:p w14:paraId="31907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 haben aufgehört.“</w:t>
      </w:r>
    </w:p>
    <w:p w14:paraId="0EB4A0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811B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exakt derselben Lesart.“</w:t>
      </w:r>
    </w:p>
    <w:p w14:paraId="6E078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012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haben wir auch schon anderswo gesehen.“</w:t>
      </w:r>
    </w:p>
    <w:p w14:paraId="5C1A58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79CF9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2BED86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F8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0F98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Anomalie liegt also nicht an den Uhren.“</w:t>
      </w:r>
    </w:p>
    <w:p w14:paraId="1075B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EE55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denke ich auch.“</w:t>
      </w:r>
    </w:p>
    <w:p w14:paraId="106ED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„Woraus besteht es?“</w:t>
      </w:r>
    </w:p>
    <w:p w14:paraId="07EF91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Zusammenhang zwischen den Uhren und den Ereignissen.“</w:t>
      </w:r>
    </w:p>
    <w:p w14:paraId="0C9CD248" w14:textId="1BDCD3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73BC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890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Regen durch das Fenster. Der Tunnel endete. Regentropfen liefen über die Scheibe.</w:t>
      </w:r>
    </w:p>
    <w:p w14:paraId="06D70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einen einzelnen Tropfen. Er glitt nach unten. Dann seitwärts.</w:t>
      </w:r>
    </w:p>
    <w:p w14:paraId="02E37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oben. Derek blinzelte.</w:t>
      </w:r>
    </w:p>
    <w:p w14:paraId="6A9A1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4F4EE64" w14:textId="246171E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336A49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9443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nach.</w:t>
      </w:r>
    </w:p>
    <w:p w14:paraId="45FA9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C45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9A45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0F2E7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19823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850D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macht mal wieder Probleme.“</w:t>
      </w:r>
    </w:p>
    <w:p w14:paraId="4F6888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in einen weiteren Tunnel ein. Der Tropfen verschwand. Derek prüfte die Uhrzeit.</w:t>
      </w:r>
    </w:p>
    <w:p w14:paraId="784B1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Immer noch. Der seltsame Zug fuhr weiter.</w:t>
      </w:r>
    </w:p>
    <w:p w14:paraId="740C2E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Geschichte.</w:t>
      </w:r>
    </w:p>
    <w:p w14:paraId="6F751B2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Dann dachte er an Poesie. Er konnte nicht anders.</w:t>
      </w:r>
    </w:p>
    <w:p w14:paraId="49A27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„Woran schreibst du?“</w:t>
      </w:r>
    </w:p>
    <w:p w14:paraId="03F79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4D9E83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553153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Physik.“</w:t>
      </w:r>
    </w:p>
    <w:p w14:paraId="605D9E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sein.“</w:t>
      </w:r>
    </w:p>
    <w:p w14:paraId="029A8E3C" w14:textId="6AA46CF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hin. Sie lächelte.</w:t>
      </w:r>
    </w:p>
    <w:p w14:paraId="7E4F3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„Eigentlich hat er da recht.“</w:t>
      </w:r>
    </w:p>
    <w:p w14:paraId="3F5D5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7BD55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32B4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Gedicht braucht eine Ordnung.“</w:t>
      </w:r>
    </w:p>
    <w:p w14:paraId="6D65F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28ED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F8D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unsere Erfahrung dieser Ordnung nennen wir zeitliche Abfolge.“</w:t>
      </w:r>
    </w:p>
    <w:p w14:paraId="0C026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53BA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37BC21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zufrieden.</w:t>
      </w:r>
    </w:p>
    <w:p w14:paraId="474CE7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66B6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B7D3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443D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Zug verlangsamte die Fahrt. Derek las das Bahnhofsschild. Sie waren am nächsten Bahnhof angekommen.</w:t>
      </w:r>
    </w:p>
    <w:p w14:paraId="2AF48E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die stumme Uhr. Immer noch 11:17 Uhr. Auch die Bahnhofsuhr zeigte 11:17 Uhr an.</w:t>
      </w:r>
    </w:p>
    <w:p w14:paraId="03004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betrat den Bahnsteig. Er blickte hinunter. Wasser floss am Rand entlang.</w:t>
      </w:r>
    </w:p>
    <w:p w14:paraId="3DF345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ab. Das Wasser blieb stehen. Derek stand da.</w:t>
      </w:r>
    </w:p>
    <w:p w14:paraId="10E02882" w14:textId="0F6552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027EC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49B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B5D68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98A8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w:t>
      </w:r>
    </w:p>
    <w:p w14:paraId="43B06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Zug abgefahren ist?“</w:t>
      </w:r>
    </w:p>
    <w:p w14:paraId="611C34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05E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w:t>
      </w:r>
    </w:p>
    <w:p w14:paraId="08B38A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r>
        <w:t>Er hasste es, wenn die Physik auf eine Frage mit Schweigen antwortete, denn Schweigen war normalerweise die Domäne der Menschen.</w:t>
      </w:r>
    </w:p>
    <w:p w14:paraId="6AC1E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AD3C7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Wasser.</w:t>
      </w:r>
    </w:p>
    <w:p w14:paraId="19A1DD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blockiert werden.“</w:t>
      </w:r>
    </w:p>
    <w:p w14:paraId="71B665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550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könnten Trümmerteile sein.“</w:t>
      </w:r>
    </w:p>
    <w:p w14:paraId="42052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9D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am Gradienten liegen.“</w:t>
      </w:r>
    </w:p>
    <w:p w14:paraId="63D9D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D31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97C5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1BA4D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32EF3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0B3361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 sehen, was um 12:04 Uhr passiert.“</w:t>
      </w:r>
    </w:p>
    <w:p w14:paraId="7AF4A9AE" w14:textId="0FF9B6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w:t>
      </w:r>
    </w:p>
    <w:p w14:paraId="171E8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Neustart.“</w:t>
      </w:r>
    </w:p>
    <w:p w14:paraId="08711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38B5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Der kalte Regen hielt an. Der leere Bahnhof blieb belebt.</w:t>
      </w:r>
    </w:p>
    <w:p w14:paraId="78AAC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kamen an. Züge fuhren ab. Menschen kamen und gingen.</w:t>
      </w:r>
    </w:p>
    <w:p w14:paraId="4BF3C9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beachtete die drei Personen, die neben einer Pfütze standen. Um 12:03 Uhr schaute Derek auf seine Uhr. Es war immer noch 11:17 Uhr.</w:t>
      </w:r>
    </w:p>
    <w:p w14:paraId="6295DE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12:03:30 Uhr geschah nichts. Um 12:03:50 Uhr geschah nichts. Um 12:03:59 Uhr –</w:t>
      </w:r>
    </w:p>
    <w:p w14:paraId="2A730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bewegte sich. Die Uhr sprang. Aus 11:17 wurde 12:04.</w:t>
      </w:r>
    </w:p>
    <w:p w14:paraId="1A11A147" w14:textId="7B64C9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Trevors Handy zuckte. Der Zug, der auf dem kalten Bahnsteig einfuhr, schien einen winzigen Augenblick zu zögern. Ging alles seinen gewohnten Gang.</w:t>
      </w:r>
    </w:p>
    <w:p w14:paraId="06553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stumme, uralte Uhr. 12:04 Uhr. Er spähte in die Pfütze.</w:t>
      </w:r>
    </w:p>
    <w:p w14:paraId="0DBA292B" w14:textId="028AE6E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floss normal. Er beäugte Penny.</w:t>
      </w:r>
    </w:p>
    <w:p w14:paraId="39CA1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A2E0D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C91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geklärt.“</w:t>
      </w:r>
    </w:p>
    <w:p>
      <w:pPr/>
      <w:r>
        <w:t>Der Computer hatte damit vermutlich recht. Das Problem war nur, dass „geklärt“ im Büro zunehmend bedeutete: ausreichend kompliziert, um weiterzumachen.</w:t>
      </w:r>
    </w:p>
    <w:p w14:paraId="037830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4E8E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waren nicht kaputt.“</w:t>
      </w:r>
    </w:p>
    <w:p w14:paraId="65DAE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781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warteten.“</w:t>
      </w:r>
    </w:p>
    <w:p w14:paraId="6FC34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3B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45DD23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in den Tunnel.</w:t>
      </w:r>
    </w:p>
    <w:p w14:paraId="4FB62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die nächste Veranstaltung.“</w:t>
      </w:r>
    </w:p>
    <w:p w14:paraId="1AB87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die Zielanzeige.</w:t>
      </w:r>
    </w:p>
    <w:p w14:paraId="19A7A8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düstere Londoner Bahnhof.</w:t>
      </w:r>
    </w:p>
    <w:p w14:paraId="4FF536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kalter Bahnsteig 7.</w:t>
      </w:r>
    </w:p>
    <w:p w14:paraId="0D3737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1A476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Zug.“</w:t>
      </w:r>
    </w:p>
    <w:p w14:paraId="3FB6BE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das Geschehen.</w:t>
      </w:r>
    </w:p>
    <w:p w14:paraId="60A9B1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im Untergrund.“</w:t>
      </w:r>
    </w:p>
    <w:p w14:paraId="69052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F2B0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aus der falschen Richtung.“</w:t>
      </w:r>
    </w:p>
    <w:p w14:paraId="6D5D8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41767E" w14:textId="2DC340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stumme Uhr. 12:04 Uhr. Derek lächelte.</w:t>
      </w:r>
    </w:p>
    <w:p w14:paraId="656B84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8C092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hielt. Die Türen öffneten sich. Im Inneren war der Waggon leer.</w:t>
      </w:r>
    </w:p>
    <w:p w14:paraId="3EBE99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Völlig leer. Keine Fahrgäste. Kein Fahrer.</w:t>
      </w:r>
    </w:p>
    <w:p w14:paraId="3107EA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starrte. Trevor starrte.</w:t>
      </w:r>
    </w:p>
    <w:p w14:paraId="3B0C3DEC" w14:textId="322D899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musterte sie.</w:t>
      </w:r>
    </w:p>
    <w:p w14:paraId="63D8E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85B7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ist offen.“</w:t>
      </w:r>
    </w:p>
    <w:p w14:paraId="0BD695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23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047F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wer auch immer da drin ist…“</w:t>
      </w:r>
    </w:p>
    <w:p w14:paraId="75A0E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in der Virtualität verschwunden.“</w:t>
      </w:r>
    </w:p>
    <w:p w14:paraId="3857F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13D2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leeren Waggon.</w:t>
      </w:r>
    </w:p>
    <w:p w14:paraId="426FA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besser herausfinden, wo sie hingegangen sind.“</w:t>
      </w:r>
    </w:p>
    <w:p w14:paraId="4FCCE0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weiter vorn, unterhalb von London, wartete etwas auf Gleis 7. Es wartete dort bereits seit 11:17 Uhr. Es würde dort bis 12:04 Uhr bleiben.</w:t>
      </w:r>
    </w:p>
    <w:p w14:paraId="76A5C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seine Uhr. 11:17 Uhr. Er warf einen weiteren Blick darauf.</w:t>
      </w:r>
    </w:p>
    <w:p w14:paraId="211260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Abflugtafel. Sein Flug war bereits gestartet.</w:t>
      </w:r>
    </w:p>
    <w:p w14:paraId="59151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93B62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war doch hier.“</w:t>
      </w:r>
    </w:p>
    <w:p w14:paraId="164584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Flughafen schien kein Mitleid zu haben. Er rannte. Er erreichte das Gate.</w:t>
      </w:r>
    </w:p>
    <w:p w14:paraId="03FBF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15EBB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 ist das her?“</w:t>
      </w:r>
    </w:p>
    <w:p w14:paraId="0DD208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Minuten.“</w:t>
      </w:r>
    </w:p>
    <w:p w14:paraId="4D91C7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„Unmöglich.“</w:t>
      </w:r>
    </w:p>
    <w:p w14:paraId="6CB26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zuckte mit den Achseln.</w:t>
      </w:r>
    </w:p>
    <w:p w14:paraId="14184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kommt vor.“</w:t>
      </w:r>
    </w:p>
    <w:p w14:paraId="02E3E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Er musterte die Flughafenuhr.</w:t>
      </w:r>
    </w:p>
    <w:p w14:paraId="7BA0E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Er runzelte die Stirn.</w:t>
      </w:r>
    </w:p>
    <w:p w14:paraId="66874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Angestellte lächelte.</w:t>
      </w:r>
    </w:p>
    <w:p w14:paraId="62B034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D014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„Anderes Bezugssystem?“</w:t>
      </w:r>
    </w:p>
    <w:p w14:paraId="75B6C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ihn.</w:t>
      </w:r>
    </w:p>
    <w:p w14:paraId="010AA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Fluggesellschaft.“</w:t>
      </w:r>
    </w:p>
    <w:p w14:paraId="10073A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004C9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7788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Ryanair gebucht.“</w:t>
      </w:r>
    </w:p>
    <w:p w14:paraId="48C5F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fliege normalerweise mit British Airways.“</w:t>
      </w:r>
    </w:p>
    <w:p w14:paraId="209CE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Ihr Problem sein.“</w:t>
      </w:r>
    </w:p>
    <w:p w14:paraId="3D8723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04799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4E7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0657A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Airways verwendet die Greenwich Mean Time.“</w:t>
      </w:r>
    </w:p>
    <w:p w14:paraId="6C834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„Ryanair verwendet?“</w:t>
      </w:r>
    </w:p>
    <w:p w14:paraId="03F83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Zeit auch immer dich zum Tor bringt.“</w:t>
      </w:r>
    </w:p>
    <w:p w14:paraId="655BF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3131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Zeitzonen nicht.“</w:t>
      </w:r>
    </w:p>
    <w:p w14:paraId="5EB4D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49F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spezielle Relativitätstheorie.“</w:t>
      </w:r>
    </w:p>
    <w:p w14:paraId="62F4F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BFA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Fluggesellschaften.“</w:t>
      </w:r>
    </w:p>
    <w:p w14:paraId="316F03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D50D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00F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B563F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6C9D4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Platz.“</w:t>
      </w:r>
    </w:p>
    <w:p w14:paraId="67EF4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E2F7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7E5050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Flugzeug.</w:t>
      </w:r>
    </w:p>
    <w:p w14:paraId="6A3C2C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Flugzeug.“</w:t>
      </w:r>
    </w:p>
    <w:p w14:paraId="2186A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69B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5F14FF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bitte stellen Sie Ihren Sitz in die aufrechte Position.“</w:t>
      </w:r>
    </w:p>
    <w:p w14:paraId="4396FA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sanft.</w:t>
      </w:r>
    </w:p>
    <w:p w14:paraId="4CFAF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Sie Platz, mein Herr.“</w:t>
      </w:r>
    </w:p>
    <w:p w14:paraId="52709F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08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aufrecht.“</w:t>
      </w:r>
    </w:p>
    <w:p w14:paraId="1A2197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justierte es. Sie nickte zustimmend.</w:t>
      </w:r>
    </w:p>
    <w:p w14:paraId="15CC9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besser.“</w:t>
      </w:r>
    </w:p>
    <w:p w14:paraId="64D4B1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sie weg. Derek sah ihr nach. Er warf einen Blick auf seine Uhr.</w:t>
      </w:r>
    </w:p>
    <w:p w14:paraId="4EB2D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seltsame Uhr des Flugzeugs. 12:04 Uhr.</w:t>
      </w:r>
    </w:p>
    <w:p w14:paraId="3DE58E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2A8807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nicht gut.“</w:t>
      </w:r>
    </w:p>
    <w:p w14:paraId="3FA222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des Kapitäns ertönte aus dem Lautsprecher.</w:t>
      </w:r>
    </w:p>
    <w:p w14:paraId="4A19BA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Damen und Herren, wir befinden uns derzeit in einer Höhe von etwa 37.000 Fuß.“</w:t>
      </w:r>
    </w:p>
    <w:p w14:paraId="581DC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flog noch. Derek schaute auf die Uhr. 11:17 Uhr.</w:t>
      </w:r>
    </w:p>
    <w:p w14:paraId="0CFAF5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Die Erde lag noch immer unter ihm. Bemerkte er etwas.</w:t>
      </w:r>
    </w:p>
    <w:p w14:paraId="12B263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Wolken zogen rückwärts. Derek stand auf. Er ging auf das Cockpit zu.</w:t>
      </w:r>
    </w:p>
    <w:p w14:paraId="609DF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Die Instrumententafel funktionierte. Das Flugzeug flog weiter.</w:t>
      </w:r>
    </w:p>
    <w:p w14:paraId="2E55B1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256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w:t>
      </w:r>
    </w:p>
    <w:p w14:paraId="3AAEC1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5D43B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D1A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D52C8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BEC9B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„Aufrecht.“</w:t>
      </w:r>
    </w:p>
    <w:p w14:paraId="5F0E0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Sein Sitz lehnte sich wieder zurück. Er justierte ihn.</w:t>
      </w:r>
    </w:p>
    <w:p w14:paraId="391845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278C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4F3439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sie. Derek sah sich im Raum um. Das Flugzeug war wieder leer.</w:t>
      </w:r>
    </w:p>
    <w:p w14:paraId="21810E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Uhr. 11:17. Dann 12:04.</w:t>
      </w:r>
    </w:p>
    <w:p w14:paraId="6F0E22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 Uhr. Dann 12:04 Uhr. Er verstand.</w:t>
      </w:r>
    </w:p>
    <w:p w14:paraId="0C4F28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Das Ankunftsereignis hatte nicht „später“ stattgefunden.</w:t>
      </w:r>
    </w:p>
    <w:p w14:paraId="74CA00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74855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das Flugticket.</w:t>
      </w:r>
    </w:p>
    <w:p w14:paraId="397B3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wurde verkündet:</w:t>
      </w:r>
    </w:p>
    <w:p w14:paraId="460E190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ANKUNFT: GESTERN</w:t>
      </w:r>
    </w:p>
    <w:p w14:paraId="25E1E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676F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D636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landete in der Ferne. Die Türen öffneten sich. Derek stieg aus.</w:t>
      </w:r>
    </w:p>
    <w:p w14:paraId="5A83CB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gesprochen.“</w:t>
      </w:r>
    </w:p>
    <w:p w14:paraId="1A974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Augen.</w:t>
      </w:r>
    </w:p>
    <w:p w14:paraId="38E15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gesagt?“</w:t>
      </w:r>
    </w:p>
    <w:p w14:paraId="37AEB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44933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eine Bemerkung über eine Fluggesellschaft gemacht.“</w:t>
      </w:r>
    </w:p>
    <w:p w14:paraId="5F10D0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11:17 Uhr. Immer noch.</w:t>
      </w:r>
    </w:p>
    <w:p w14:paraId="232C7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Kalter Regen tropfte über die Scheibe. Bemerkte er, dass sein Sitz zurückgelehnt war.</w:t>
      </w:r>
    </w:p>
    <w:p w14:paraId="7CA96C23" w14:textId="3F27AB0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Penny warf ihm einen Blick zu.</w:t>
      </w:r>
    </w:p>
    <w:p w14:paraId="0AA67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F1FA2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den Sitz langsam wieder aufrecht.</w:t>
      </w:r>
    </w:p>
    <w:p w14:paraId="6BAE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E227853" w14:textId="1D24F4C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B6EB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1F2E3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Regen.</w:t>
      </w:r>
    </w:p>
    <w:p w14:paraId="6E041D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EDAAA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ferne Zug fuhr weiter in die Dunkelheit. Und irgendwo da vorne zeigte die Uhr immer noch 12:04 Uhr an.</w:t>
      </w:r>
    </w:p>
    <w:p w14:paraId="776F287E"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Problem mit der gewöhnlichen Gurke</w:t>
      </w:r>
    </w:p>
    <w:p>
      <w:r xmlns:w="http://schemas.openxmlformats.org/wordprocessingml/2006/main">
        <w:rPr>
          <w:rFonts w:ascii="Palatino" w:hAnsi="Palatino" w:cs="Palatino Linotype" w:eastAsia="Palatino Linotype"/>
          <w:sz w:val="22"/>
        </w:rPr>
        <w:t xml:space="preserve">Penny hatte eine Theorie. Es war keine besonders komplizierte Theorie.</w:t>
      </w:r>
    </w:p>
    <w:p w14:paraId="61293F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betonte er, „ist, dass sie natürlich gewachsen sind.“</w:t>
      </w:r>
    </w:p>
    <w:p w14:paraId="548D62A5" w14:textId="7D3B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eins auf.</w:t>
      </w:r>
    </w:p>
    <w:p w14:paraId="4F0E29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D586A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synthetische Pestizide.“</w:t>
      </w:r>
    </w:p>
    <w:p w14:paraId="740729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1C634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untersuchte es.</w:t>
      </w:r>
    </w:p>
    <w:p w14:paraId="3BE53B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Gurken Früchte?“</w:t>
      </w:r>
    </w:p>
    <w:p w14:paraId="64295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zögerte.</w:t>
      </w:r>
    </w:p>
    <w:p w14:paraId="212F31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„Botanisch gesehen, ja.“</w:t>
      </w:r>
    </w:p>
    <w:p w14:paraId="2A9AA0D8" w14:textId="7945426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91959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C801E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kulinarisch gesehen –“</w:t>
      </w:r>
    </w:p>
    <w:p w14:paraId="4A2B2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5A6F93" w14:textId="674FB4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2CC75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„Tomaten?“</w:t>
      </w:r>
    </w:p>
    <w:p w14:paraId="7E80C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91E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„Zucchini?“</w:t>
      </w:r>
    </w:p>
    <w:p w14:paraId="5295F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B20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„Bio-Auberginen?“</w:t>
      </w:r>
    </w:p>
    <w:p w14:paraId="12FA8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461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enttäuscht aus.</w:t>
      </w:r>
    </w:p>
    <w:p w14:paraId="0C12F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die Gurke.“</w:t>
      </w:r>
    </w:p>
    <w:p w14:paraId="4E2347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3A76D82A" w14:textId="0A668A2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bezahlte. Sie ging. Es regnete.</w:t>
      </w:r>
    </w:p>
    <w:p w14:paraId="7C4FA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Weltlinie. Alles hatte Beziehungen. Sogar Gurken.</w:t>
      </w:r>
    </w:p>
    <w:p w14:paraId="153EFD2F" w14:textId="02C099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0EF2B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Gurke.“</w:t>
      </w:r>
    </w:p>
    <w:p w14:paraId="6260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ich nachvollziehen.“</w:t>
      </w:r>
    </w:p>
    <w:p w14:paraId="21E49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dann?“</w:t>
      </w:r>
    </w:p>
    <w:p w14:paraId="5A36AC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E865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25F8E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es erneut.</w:t>
      </w:r>
    </w:p>
    <w:p w14:paraId="26E555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 damit?“</w:t>
      </w:r>
    </w:p>
    <w:p w14:paraId="46FFE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„Experiment.“</w:t>
      </w:r>
    </w:p>
    <w:p w14:paraId="6163E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51F3B5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w:t>
      </w:r>
    </w:p>
    <w:p w14:paraId="0D8BF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D4693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7948F88" w14:textId="3CCE8E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an ihm vorbei. Er folgte ihr.</w:t>
      </w:r>
    </w:p>
    <w:p w14:paraId="095310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gefährlich?“</w:t>
      </w:r>
    </w:p>
    <w:p w14:paraId="52AFA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5D9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„Explosiv?“</w:t>
      </w:r>
    </w:p>
    <w:p w14:paraId="78CF4A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36B4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w:t>
      </w:r>
    </w:p>
    <w:p w14:paraId="04F68A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2A5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w:t>
      </w:r>
    </w:p>
    <w:p w14:paraId="518F5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2DFDA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60C6E8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einer Gurke?“</w:t>
      </w:r>
    </w:p>
    <w:p w14:paraId="49BF705E" w14:textId="2A9B6C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504696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würde staunen, was alles von der Schwerkraft beeinflusst werden kann.“</w:t>
      </w:r>
    </w:p>
    <w:p w14:paraId="3EFECF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50672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15249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Trevor zeigte darauf.</w:t>
      </w:r>
    </w:p>
    <w:p w14:paraId="4343E4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1E9DA3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20A49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43B28D1" w14:textId="44A2DB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C99D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abserviert.“</w:t>
      </w:r>
    </w:p>
    <w:p w14:paraId="449CDD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50F61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nicht.“</w:t>
      </w:r>
    </w:p>
    <w:p w14:paraId="0D038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BBDA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63EAA74" w14:textId="6D1471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D1DDB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verfügen Sie über ausgezeichnete Vorhersagefähigkeiten.“</w:t>
      </w:r>
    </w:p>
    <w:p w14:paraId="7D83B2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ihr zwei da?“</w:t>
      </w:r>
    </w:p>
    <w:p w14:paraId="6CD7FCC8" w14:textId="24CDC5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rief zurück.</w:t>
      </w:r>
    </w:p>
    <w:p w14:paraId="35097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„Wissenschaft.“</w:t>
      </w:r>
    </w:p>
    <w:p w14:paraId="4743B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B65E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F51E0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31B1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blieb geschlossen. Trevor nickte.</w:t>
      </w:r>
    </w:p>
    <w:p w14:paraId="205DC8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arbeitet hart.“</w:t>
      </w:r>
    </w:p>
    <w:p w14:paraId="48D0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7E00C1E8" w14:textId="08B336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Gurke auf.</w:t>
      </w:r>
    </w:p>
    <w:p w14:paraId="7E1B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DDA0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012DC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genau testen Sie?“</w:t>
      </w:r>
    </w:p>
    <w:p w14:paraId="53EE247F" w14:textId="641121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EC42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23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verwendest es als Testmasse.“</w:t>
      </w:r>
    </w:p>
    <w:p w14:paraId="1799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477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eine Gurke?“</w:t>
      </w:r>
    </w:p>
    <w:p w14:paraId="15C33F98" w14:textId="0CA2047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E6B7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praktisch ist.“</w:t>
      </w:r>
    </w:p>
    <w:p w14:paraId="7BA51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 eine Metallkugel?“</w:t>
      </w:r>
    </w:p>
    <w:p w14:paraId="08533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bereits getestet haben.“</w:t>
      </w:r>
    </w:p>
    <w:p w14:paraId="7AFBA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22920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871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Gurken?“</w:t>
      </w:r>
    </w:p>
    <w:p w14:paraId="0913B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noch keinen getestet.“</w:t>
      </w:r>
    </w:p>
    <w:p w14:paraId="55B88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3AFB2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6668944" w14:textId="6350089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6ACB7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FCA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256C1BF8" w14:textId="49B02A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F79B4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3B0EE1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geschah. Gleichmäßige Beschleunigung. Winzige Unstetigkeit.</w:t>
      </w:r>
    </w:p>
    <w:p w14:paraId="144EDF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Position.“</w:t>
      </w:r>
    </w:p>
    <w:p w14:paraId="534FA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5D1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Beschleunigung?“</w:t>
      </w:r>
    </w:p>
    <w:p w14:paraId="5AA9F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„Fast genau.“</w:t>
      </w:r>
    </w:p>
    <w:p w14:paraId="4664A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Diskontinuität?“</w:t>
      </w:r>
    </w:p>
    <w:p w14:paraId="1DC6F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4C8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Gurke.</w:t>
      </w:r>
    </w:p>
    <w:p w14:paraId="3658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Gurken seltsam.“</w:t>
      </w:r>
    </w:p>
    <w:p w14:paraId="01E85411" w14:textId="2157C3C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8EDBA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auch.“</w:t>
      </w:r>
    </w:p>
    <w:p w14:paraId="63275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Ergebnis. Dann eine Tüte Zucker. Gleiches Ergebnis.</w:t>
      </w:r>
    </w:p>
    <w:p w14:paraId="7B77C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Sammlung von Gegenständen.</w:t>
      </w:r>
    </w:p>
    <w:p w14:paraId="3D781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unschuldig.“</w:t>
      </w:r>
    </w:p>
    <w:p w14:paraId="42B91BB2" w14:textId="1D482A3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26857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„Vollständig.“</w:t>
      </w:r>
    </w:p>
    <w:p w14:paraId="07F2A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arme Ding.“</w:t>
      </w:r>
    </w:p>
    <w:p w14:paraId="028C1736" w14:textId="09D6DE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5363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wieder eine Frucht werden.“</w:t>
      </w:r>
    </w:p>
    <w:p w14:paraId="1D7FBA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das Testobjekt.“</w:t>
      </w:r>
    </w:p>
    <w:p w14:paraId="3423E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7A39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den Geräten.“</w:t>
      </w:r>
    </w:p>
    <w:p w14:paraId="28F6CD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F308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der Beschleunigung.“</w:t>
      </w:r>
    </w:p>
    <w:p w14:paraId="233C6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60827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07CE94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1B1B527E" w14:textId="1E5151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w:t>
      </w:r>
    </w:p>
    <w:p w14:paraId="02387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befinden sich in einem Zug.“</w:t>
      </w:r>
    </w:p>
    <w:p w14:paraId="4B70C0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F9491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beschleunigt.“</w:t>
      </w:r>
    </w:p>
    <w:p w14:paraId="419A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9F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fühlt sich zurückgedrängt.“</w:t>
      </w:r>
    </w:p>
    <w:p w14:paraId="13A7F0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8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man sich in einem ausreichend kleinen Raum befindet, könnte man den Effekt so beschreiben, als ob dort ein Gravitationsfeld nach hinten gerichtet wäre.“</w:t>
      </w:r>
    </w:p>
    <w:p w14:paraId="4569F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DAC8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Äquivalenzprinzip.“</w:t>
      </w:r>
    </w:p>
    <w:p w14:paraId="2E51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D5D4D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66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nur lokal.“</w:t>
      </w:r>
    </w:p>
    <w:p w14:paraId="7AB9C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54CAD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reales Gravitationsfeld Gezeiteneffekte erzeugen kann.“</w:t>
      </w:r>
    </w:p>
    <w:p w14:paraId="29971002" w14:textId="181FEA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34DD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8F3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 erneut.</w:t>
      </w:r>
    </w:p>
    <w:p w14:paraId="1E2AA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E45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das sich von Ort zu Ort verändert.“</w:t>
      </w:r>
    </w:p>
    <w:p w14:paraId="102CF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FE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„Gezeiteneffekte.“</w:t>
      </w:r>
    </w:p>
    <w:p w14:paraId="14DBA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AE96712" w14:textId="3C804A9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trat eine Unterbrechung auf. Sie verschob es einen Meter nach rechts. Wieder.</w:t>
      </w:r>
    </w:p>
    <w:p w14:paraId="37ED6B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 es nach oben. Wieder. Trevor starrte.</w:t>
      </w:r>
    </w:p>
    <w:p w14:paraId="2A511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036A9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0A47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handelt es sich nicht um einen lokalen Effekt.“</w:t>
      </w:r>
    </w:p>
    <w:p w14:paraId="4458C7B6" w14:textId="42F739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1CF266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1A519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6B96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 Labor winzig ist im Vergleich zu den geometrischen Dimensionen, die wir untersuchen.“</w:t>
      </w:r>
    </w:p>
    <w:p w14:paraId="2884EE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EB3B9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D280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eine größere Ausgangsbasis.“</w:t>
      </w:r>
    </w:p>
    <w:p w14:paraId="28A8071E" w14:textId="2B4438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125E4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denkst du nach.“</w:t>
      </w:r>
    </w:p>
    <w:p w14:paraId="35C119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zur Decke.</w:t>
      </w:r>
    </w:p>
    <w:p w14:paraId="4C06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w:t>
      </w:r>
    </w:p>
    <w:p w14:paraId="3E311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8E5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ganze Zug.“</w:t>
      </w:r>
    </w:p>
    <w:p w14:paraId="7CEFB9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B9D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der ganze Bahnhof.“</w:t>
      </w:r>
    </w:p>
    <w:p w14:paraId="5B9509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A5E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ganze Stadt?“</w:t>
      </w:r>
    </w:p>
    <w:p w14:paraId="1BE25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6884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beeindruckt.</w:t>
      </w:r>
    </w:p>
    <w:p w14:paraId="44DD0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das Experiment ziemlich umständlich machen.“</w:t>
      </w:r>
    </w:p>
    <w:p w14:paraId="6D906D16" w14:textId="06123D5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8B5C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Derek.“</w:t>
      </w:r>
    </w:p>
    <w:p w14:paraId="505558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42AA3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5B41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45F44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815F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0DC77103" w14:textId="331DE4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ihn.</w:t>
      </w:r>
    </w:p>
    <w:p w14:paraId="37473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417554A4" w14:textId="7CBBB80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Reihe kleiner lokaler Rahmen darum herum.</w:t>
      </w:r>
    </w:p>
    <w:p w14:paraId="36626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der Zug bewegt sich durch die Raumzeit.“</w:t>
      </w:r>
    </w:p>
    <w:p w14:paraId="778C5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DB49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466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EB5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der Krümmung.“</w:t>
      </w:r>
    </w:p>
    <w:p w14:paraId="47695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4BF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8781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9F7A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beschreibt jedes lokale Frame.“</w:t>
      </w:r>
    </w:p>
    <w:p w14:paraId="7C20F6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AFF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B355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8DC00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suchen wir dann eigentlich?“</w:t>
      </w:r>
    </w:p>
    <w:p w14:paraId="2AFD28A3" w14:textId="012E347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wies auf die winzige Unstetigkeit im Graphen hin.</w:t>
      </w:r>
    </w:p>
    <w:p w14:paraId="4D0CA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7AB31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1FE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AB7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sich um einen Koordinateneffekt handeln?“</w:t>
      </w:r>
    </w:p>
    <w:p w14:paraId="797E0C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AC2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„Heißt das, dass nichts Physisches passiert ist?“</w:t>
      </w:r>
    </w:p>
    <w:p w14:paraId="2FAF2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D378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erkennt das Gerät es dann?“</w:t>
      </w:r>
    </w:p>
    <w:p w14:paraId="06C10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Koordinateneffekte können dazu führen, dass verschiedene Beobachter einem Ereignis unterschiedliche Bedeutungen beimessen.“</w:t>
      </w:r>
    </w:p>
    <w:p w14:paraId="365D0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9F0AE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messbare Größen müssen unveränderlich bleiben.“</w:t>
      </w:r>
    </w:p>
    <w:p w14:paraId="11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44B8F8" w14:textId="4206122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das Diagramm.</w:t>
      </w:r>
    </w:p>
    <w:p w14:paraId="2978C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 sanft.</w:t>
      </w:r>
    </w:p>
    <w:p w14:paraId="0C4C35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clever.“</w:t>
      </w:r>
    </w:p>
    <w:p w14:paraId="62B04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F6E19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testen wir das?“</w:t>
      </w:r>
    </w:p>
    <w:p w14:paraId="5DC2D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wechseln die Beobachter.“</w:t>
      </w:r>
    </w:p>
    <w:p w14:paraId="17788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5D522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A6CF26" w14:textId="58B60A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Tür.</w:t>
      </w:r>
    </w:p>
    <w:p w14:paraId="0665C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8E73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8BAA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Tür zu. Dann blieb er stehen. Sie war noch immer geschlossen.</w:t>
      </w:r>
    </w:p>
    <w:p w14:paraId="1C11A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Nichts. Er klopfte erneut.</w:t>
      </w:r>
    </w:p>
    <w:p w14:paraId="6BD3FF61" w14:textId="41D6EEE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Penny schaute hinüber.</w:t>
      </w:r>
    </w:p>
    <w:p w14:paraId="3EF90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735F53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243F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B0193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dich.“</w:t>
      </w:r>
    </w:p>
    <w:p w14:paraId="2676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3F54D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Experiment.“</w:t>
      </w:r>
    </w:p>
    <w:p w14:paraId="14B3F240" w14:textId="720B87E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die gewöhnliche Gurke. Er starrte sie aufmerksam an. Sah er Penny an.</w:t>
      </w:r>
    </w:p>
    <w:p w14:paraId="566149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zurück zur Gurke.</w:t>
      </w:r>
    </w:p>
    <w:p w14:paraId="6D529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97AC69" w14:textId="487D5B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CBDFB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nicht um die Gurke.“</w:t>
      </w:r>
    </w:p>
    <w:p w14:paraId="5F71E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FF148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um den Bezugsrahmen.“</w:t>
      </w:r>
    </w:p>
    <w:p w14:paraId="5667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64445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ihm das Diagramm. Derek studierte es.</w:t>
      </w:r>
    </w:p>
    <w:p w14:paraId="2D924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tritt die Diskontinuität auf?“</w:t>
      </w:r>
    </w:p>
    <w:p w14:paraId="60ED5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an der gleichen Position.“</w:t>
      </w:r>
    </w:p>
    <w:p w14:paraId="0CF47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Verhältnis zum Gerät?“</w:t>
      </w:r>
    </w:p>
    <w:p w14:paraId="19F2FF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4A5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Zimmer?“</w:t>
      </w:r>
    </w:p>
    <w:p w14:paraId="2FEBF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315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Zimmer selbst?“</w:t>
      </w:r>
    </w:p>
    <w:p w14:paraId="22779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nicht getestet.“</w:t>
      </w:r>
    </w:p>
    <w:p w14:paraId="6096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6254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genau das, was wir brauchen.“</w:t>
      </w:r>
    </w:p>
    <w:p w14:paraId="0F2394A5" w14:textId="38DCE3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 Penny lächelte.</w:t>
      </w:r>
    </w:p>
    <w:p w14:paraId="630A2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1761BB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5779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Augenbrauen hoben sich.</w:t>
      </w:r>
    </w:p>
    <w:p w14:paraId="05DD2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„Einfach so?“</w:t>
      </w:r>
    </w:p>
    <w:p w14:paraId="10E8D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4F188F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7C3DB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im Labor. Dann an der gewöhnlichen Gurke.</w:t>
      </w:r>
    </w:p>
    <w:p w14:paraId="7D30A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zu!“</w:t>
      </w:r>
    </w:p>
    <w:p w14:paraId="4FC795A9" w14:textId="3A01F6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es hoch.</w:t>
      </w:r>
    </w:p>
    <w:p w14:paraId="36C547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„Ernsthaft?“</w:t>
      </w:r>
    </w:p>
    <w:p w14:paraId="4965B0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5D2A8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9051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29CA6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67055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die Kontrolle?“</w:t>
      </w:r>
    </w:p>
    <w:p w14:paraId="541F5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5E10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alle erwarten, dass wir den Verstand verlieren.“</w:t>
      </w:r>
    </w:p>
    <w:p w14:paraId="179A20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EEE2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pPr/>
      <w: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Busse. Autos. Fahrräder.</w:t>
      </w:r>
    </w:p>
    <w:p w14:paraId="193D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Fußgänger. Regenschirme. Alles in Bewegung.</w:t>
      </w:r>
    </w:p>
    <w:p w14:paraId="6432D3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11AF9C93" w14:textId="273B22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19165E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A368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Millionen von Testpartikeln.“</w:t>
      </w:r>
    </w:p>
    <w:p w14:paraId="68B686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D593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23E57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3D6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337F93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403A12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Gleichmäßig. Dann – die Diskontinuität.</w:t>
      </w:r>
    </w:p>
    <w:p w14:paraId="5C417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an.</w:t>
      </w:r>
    </w:p>
    <w:p w14:paraId="57CF7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D4C52A7" w14:textId="0F22BAD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mit dem Finger.</w:t>
      </w:r>
    </w:p>
    <w:p w14:paraId="040BB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hier.“</w:t>
      </w:r>
    </w:p>
    <w:p w14:paraId="502E5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Linie?“</w:t>
      </w:r>
    </w:p>
    <w:p w14:paraId="79CB4C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„Zentral.“</w:t>
      </w:r>
    </w:p>
    <w:p w14:paraId="074B6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den Eingang. Dann die stumme Uhr. 11:17 Uhr.</w:t>
      </w:r>
    </w:p>
    <w:p w14:paraId="740F2129" w14:textId="02A482B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erstarrte. Penny bemerkte es.</w:t>
      </w:r>
    </w:p>
    <w:p w14:paraId="03782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25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darauf. Die Bahnhofsuhr war stehen geblieben. 11:17 Uhr.</w:t>
      </w:r>
    </w:p>
    <w:p w14:paraId="41A10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11:17 Uhr. Die Sensoruhr.</w:t>
      </w:r>
    </w:p>
    <w:p w14:paraId="58C038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gewöhnliche Gurke rollte ein wenig auf dem Einkaufswagen. Dann blieb sie stehen.</w:t>
      </w:r>
    </w:p>
    <w:p w14:paraId="61564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5D8B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hat den Bezugsrahmen gefunden.“</w:t>
      </w:r>
    </w:p>
    <w:p w14:paraId="25E277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7C1ED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45E11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69F9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2DBC6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Eingang der U-Bahn.</w:t>
      </w:r>
    </w:p>
    <w:p w14:paraId="14519C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sprechen vom selben Ereignis.“</w:t>
      </w:r>
    </w:p>
    <w:p w14:paraId="19DD9DC2" w14:textId="067F77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5F9E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EAA1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D1F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stehen still.“</w:t>
      </w:r>
    </w:p>
    <w:p w14:paraId="1C509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F5F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verhält sich seltsam.“</w:t>
      </w:r>
    </w:p>
    <w:p w14:paraId="074C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D4A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 entdeckt unsere Testmasse eine Diskontinuität.“</w:t>
      </w:r>
    </w:p>
    <w:p w14:paraId="757095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332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73DCE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also nicht die Ursache.“</w:t>
      </w:r>
    </w:p>
    <w:p w14:paraId="7C9702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4AD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Zeuge.“</w:t>
      </w:r>
    </w:p>
    <w:p w14:paraId="79988A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C077C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457585" w14:textId="148B6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inspizierte den U-Bahn-Eingang.</w:t>
      </w:r>
    </w:p>
    <w:p w14:paraId="61BA56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vielleicht hinuntergehen.“</w:t>
      </w:r>
    </w:p>
    <w:p w14:paraId="448F3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65E31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26AD7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7B98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2A9E5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noch einen anderen Termin?“</w:t>
      </w:r>
    </w:p>
    <w:p w14:paraId="5AE70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72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3C22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London näherte sich um genau 11:17 Uhr ein leerer Zug einem Bahnhof. Derek warf einen verstohlenen Blick auf die stumme Uhr. Sie blieb stehen.</w:t>
      </w:r>
    </w:p>
    <w:p w14:paraId="646541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hob er eine gewöhnliche Gurke hoch. Derek starrte Penny an. Penny blickte Trevor an.</w:t>
      </w:r>
    </w:p>
    <w:p w14:paraId="451A5BF6" w14:textId="37FB83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betrachtete die gewöhnliche Gurke in Pennys Hand. Wandte er seinen Blick wieder dem geheimnisvollen Zug zu.</w:t>
      </w:r>
    </w:p>
    <w:p w14:paraId="1F46C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bemerkte er.</w:t>
      </w:r>
    </w:p>
    <w:p w14:paraId="7A960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so gut wie geklärt.“</w:t>
      </w:r>
    </w:p>
    <w:p w14:paraId="67A801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35AA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8A5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Kutsche zu.</w:t>
      </w:r>
    </w:p>
    <w:p w14:paraId="2EF1D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noch lange nicht geklärt.“</w:t>
      </w:r>
    </w:p>
    <w:p w14:paraId="100AE723"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Hologrammproblem</w:t>
      </w:r>
    </w:p>
    <w:p w14:paraId="1A5FDE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am leeren Bahnhof zeigte immer noch 11:17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er eine Gurke?“</w:t>
      </w:r>
    </w:p>
    <w:p w14:paraId="37347CC6" w14:textId="145CE4D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73A38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eine Gurke?“</w:t>
      </w:r>
    </w:p>
    <w:p w14:paraId="63F6D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CD40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ihre hoch.</w:t>
      </w:r>
    </w:p>
    <w:p w14:paraId="733807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hast du.“</w:t>
      </w:r>
    </w:p>
    <w:p w14:paraId="478EC3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Er hielt eine Gurke in der Hand. Er starrte sie an.</w:t>
      </w:r>
    </w:p>
    <w:p w14:paraId="4AFDEC00" w14:textId="44BE7F6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Penny. Dann bei dem anderen Derek.</w:t>
      </w:r>
    </w:p>
    <w:p w14:paraId="0A53A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01AD6A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alles geklärt.“</w:t>
      </w:r>
    </w:p>
    <w:p w14:paraId="74CDD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lächelte. Dann schlossen sich die Zugtüren. Der Zug fuhr ab.</w:t>
      </w:r>
    </w:p>
    <w:p w14:paraId="1800DF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rannte hinterher.</w:t>
      </w:r>
    </w:p>
    <w:p w14:paraId="749B2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7EDB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blickte er auf die Gurke in seiner Hand.</w:t>
      </w:r>
    </w:p>
    <w:p w14:paraId="4B1B7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89A519D" w14:textId="7611C3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5339D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eine Gurke.“</w:t>
      </w:r>
    </w:p>
    <w:p w14:paraId="6DD50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FCE5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11B3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40D6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gehalten.“</w:t>
      </w:r>
    </w:p>
    <w:p w14:paraId="3108A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391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hast du es irgendwoher.“</w:t>
      </w:r>
    </w:p>
    <w:p w14:paraId="5D6AA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ärgerlicherweise logisch.“</w:t>
      </w:r>
    </w:p>
    <w:p w14:paraId="60E3A7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dunklen Tunnel.</w:t>
      </w:r>
    </w:p>
    <w:p w14:paraId="1891E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uns fragen, ob der andere Derek überhaupt existiert.“</w:t>
      </w:r>
    </w:p>
    <w:p w14:paraId="3056FF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1490F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17B5E6CA" w14:textId="577F81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8638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sollten wir das wissen?“</w:t>
      </w:r>
    </w:p>
    <w:p w14:paraId="5D05B9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3FBA6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mit Dingen interagieren kann…“</w:t>
      </w:r>
    </w:p>
    <w:p w14:paraId="6D711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kann es.“</w:t>
      </w:r>
    </w:p>
    <w:p w14:paraId="2708C7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Weltlinie hat…“</w:t>
      </w:r>
    </w:p>
    <w:p w14:paraId="16E0A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F75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genügend Zeit hat…“</w:t>
      </w:r>
    </w:p>
    <w:p w14:paraId="01E462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„Unbekannt.“</w:t>
      </w:r>
    </w:p>
    <w:p w14:paraId="31AC5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Gurke essen kann…“</w:t>
      </w:r>
    </w:p>
    <w:p w14:paraId="3C6A44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53E286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das denn beweisen?“</w:t>
      </w:r>
    </w:p>
    <w:p w14:paraId="345CE5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6AEC1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wäre zumindest befriedigend.“</w:t>
      </w:r>
    </w:p>
    <w:p w14:paraId="7F2A9CF3" w14:textId="53F0C3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betrachtete die Gurke. Dann den dunklen Tunnel.</w:t>
      </w:r>
    </w:p>
    <w:p w14:paraId="20D416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Plötzlich lächelte er.</w:t>
      </w:r>
    </w:p>
    <w:p w14:paraId="037ABD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haben wir die falsche Frage gestellt.“</w:t>
      </w:r>
    </w:p>
    <w:p w14:paraId="16D489E2" w14:textId="5F8249B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2BA6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7535D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0AF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diesmal?“</w:t>
      </w:r>
    </w:p>
    <w:p w14:paraId="196D6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Frage, ob der andere Derek existiert.“</w:t>
      </w:r>
    </w:p>
    <w:p w14:paraId="161C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56F15D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die Realität selbst so real ist, wie wir sie uns vorstellen.“</w:t>
      </w:r>
    </w:p>
    <w:p w14:paraId="04A7B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2494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allgemein gehalten.“</w:t>
      </w:r>
    </w:p>
    <w:p w14:paraId="40FB65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A6C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breit?“</w:t>
      </w:r>
    </w:p>
    <w:p w14:paraId="18C4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Decke.</w:t>
      </w:r>
    </w:p>
    <w:p w14:paraId="5562C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 vierdimensional.“</w:t>
      </w:r>
    </w:p>
    <w:p w14:paraId="48877017" w14:textId="0B2B86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EE3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mehr.“</w:t>
      </w:r>
    </w:p>
    <w:p w14:paraId="58FEB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EAB44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weniger.“</w:t>
      </w:r>
    </w:p>
    <w:p w14:paraId="4B75A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sichtlich besorgt.</w:t>
      </w:r>
    </w:p>
    <w:p w14:paraId="7CC003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„Weniger?“</w:t>
      </w:r>
    </w:p>
    <w:p w14:paraId="6D5350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dir keine Sorge.“</w:t>
      </w:r>
    </w:p>
    <w:p w14:paraId="3046A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beruhigend.“</w:t>
      </w:r>
    </w:p>
    <w:p w14:paraId="21DA25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los.</w:t>
      </w:r>
    </w:p>
    <w:p w14:paraId="48DA8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„Aufleuchten.“</w:t>
      </w:r>
    </w:p>
    <w:p w14:paraId="023C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433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ins Büro.“</w:t>
      </w:r>
    </w:p>
    <w:p w14:paraId="657CC4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E8EB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Idee habe.“</w:t>
      </w:r>
    </w:p>
    <w:p w14:paraId="44F2DBC4" w14:textId="173DE20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Trevor folgte Penny. Die Gurke kam auch.</w:t>
      </w:r>
    </w:p>
    <w:p w14:paraId="33E5B7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Idee war nicht von Derek.</w:t>
      </w:r>
    </w:p>
    <w:p w14:paraId="0ECB3B9B" w14:textId="31D3C62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Das war das Erste, was er zugab, als sie wieder im Büro waren.</w:t>
      </w:r>
    </w:p>
    <w:p w14:paraId="25BA64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w:t>
      </w:r>
    </w:p>
    <w:p w14:paraId="7AA010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setzte sich müde hin.</w:t>
      </w:r>
    </w:p>
    <w:p w14:paraId="69935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deine Idee.“</w:t>
      </w:r>
    </w:p>
    <w:p w14:paraId="542FC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8043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vorgeschlagen?“</w:t>
      </w:r>
    </w:p>
    <w:p w14:paraId="66117D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„Mehrere Personen haben zur Entwicklung beigetragen.“</w:t>
      </w:r>
    </w:p>
    <w:p w14:paraId="481447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CFC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„Gerard 't Hooft und Leonard Susskind sind von besonderer Bedeutung.“</w:t>
      </w:r>
    </w:p>
    <w:p w14:paraId="1B5FF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AD101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Witten?“</w:t>
      </w:r>
    </w:p>
    <w:p w14:paraId="4F35E3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an Derek.</w:t>
      </w:r>
    </w:p>
    <w:p w14:paraId="4BA3E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gelernt.“</w:t>
      </w:r>
    </w:p>
    <w:p w14:paraId="6B28BE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1510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besorgniserregend.“</w:t>
      </w:r>
    </w:p>
    <w:p w14:paraId="3A47A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ging zur Tafel.</w:t>
      </w:r>
    </w:p>
    <w:p w14:paraId="6A118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Grundidee ist verblüffend.“</w:t>
      </w:r>
    </w:p>
    <w:p w14:paraId="3CB01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dass alle Informationen, die beschreiben, was im Inneren eines Volumens geschieht, prinzipiell auf der Grenze kodiert werden können.“</w:t>
      </w:r>
    </w:p>
    <w:p w14:paraId="28687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AAF0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E40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Entropie Schwarzer Löcher ist der Schlüssel.“</w:t>
      </w:r>
    </w:p>
    <w:p w14:paraId="6EC9EB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4D3D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schrieb:</w:t>
      </w:r>
    </w:p>
    <w:p w14:paraId="554F91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68283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Lautstärke.“</w:t>
      </w:r>
    </w:p>
    <w:p w14:paraId="6975E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AD6D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EF95486" w14:textId="2427DD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überflog die Gleichung.</w:t>
      </w:r>
    </w:p>
    <w:p w14:paraId="4E2C6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719F2C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„Wie ein Hologramm.“</w:t>
      </w:r>
    </w:p>
    <w:p w14:paraId="79844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Analogie.“</w:t>
      </w:r>
    </w:p>
    <w:p w14:paraId="63808C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55A88F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müssen vorsichtig sein.“</w:t>
      </w:r>
    </w:p>
    <w:p w14:paraId="3E8A18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2D22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die Aussage ‚Das Universum ist ein Hologramm‘ ist viel aussagekräftiger als die Aussage, dass bestimmte Theorien holographische Beschreibungen enthalten.“</w:t>
      </w:r>
    </w:p>
    <w:p w14:paraId="645225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E7C6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7B73146" w14:textId="1F3D8C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enttäuscht aus.</w:t>
      </w:r>
    </w:p>
    <w:p w14:paraId="69EA0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hätte den Papierkram erleichtert.“</w:t>
      </w:r>
    </w:p>
    <w:p w14:paraId="517956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6FA1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gibt keinerlei Bedingungen.“</w:t>
      </w:r>
    </w:p>
    <w:p w14:paraId="32B4CE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5BA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1F1961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C61D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A778170" w14:textId="1CC9D9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stöhnte. Penny lachte. Derek fuhr fort.</w:t>
      </w:r>
    </w:p>
    <w:p w14:paraId="05AD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AdS ↔ CFT</w:t>
      </w:r>
    </w:p>
    <w:p w14:paraId="77694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Gravitationstheorie in einer höherdimensionalen Raumzeit kann äquivalent zu einer nicht-gravitativen Quantentheorie sein, die an ihrer niederdimensionalen Grenze existiert.“</w:t>
      </w:r>
    </w:p>
    <w:p w14:paraId="1BD823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DDCA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C171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5BED73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71F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das funktioniert…“</w:t>
      </w:r>
    </w:p>
    <w:p w14:paraId="11448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vielleicht die Raumzeit selbst emergent.“</w:t>
      </w:r>
    </w:p>
    <w:p w14:paraId="0C1B9A40" w14:textId="588119D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19F93E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„Woaus sind sie entstanden?“</w:t>
      </w:r>
    </w:p>
    <w:p w14:paraId="09CC5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7FCD9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„Quantenfreiheitsgrade.“</w:t>
      </w:r>
    </w:p>
    <w:p w14:paraId="0CDC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712C0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40EB1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5CA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 Die Tafel war nun bedeckt. Raumzeit.</w:t>
      </w:r>
    </w:p>
    <w:p w14:paraId="0B765A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Information.</w:t>
      </w:r>
    </w:p>
    <w:p w14:paraId="567CFF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haben wir ein Problem.“</w:t>
      </w:r>
    </w:p>
    <w:p w14:paraId="326F6A6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77511B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9AC3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w:t>
      </w:r>
    </w:p>
    <w:p w14:paraId="355A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EFF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spezielle Relativitätstheorie noch wahr sein?</w:t>
      </w:r>
    </w:p>
    <w:p w14:paraId="6317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F0D7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2187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allgemeine Relativitätstheorie das?</w:t>
      </w:r>
    </w:p>
    <w:p w14:paraId="50CF51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735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„Geht beides?“</w:t>
      </w:r>
    </w:p>
    <w:p w14:paraId="2ED42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6192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6338B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6ED121" w14:textId="3908D6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059B7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D4D41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den Vorstand konsultiert.</w:t>
      </w:r>
    </w:p>
    <w:p w14:paraId="77E7F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EA97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„Flüssigkeitsdruck ist real.“</w:t>
      </w:r>
    </w:p>
    <w:p w14:paraId="56F73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23F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„Schallwellen sind real.“</w:t>
      </w:r>
    </w:p>
    <w:p w14:paraId="52B5A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CD20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B5426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Wort RAUMZEIT.</w:t>
      </w:r>
    </w:p>
    <w:p w14:paraId="16570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Raumzeit also so.“</w:t>
      </w:r>
    </w:p>
    <w:p w14:paraId="24246666" w14:textId="03ADF60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3790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„Realistisch, ohne fundamental zu sein.“</w:t>
      </w:r>
    </w:p>
    <w:p w14:paraId="75B57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22C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schweigend darüber nach.</w:t>
      </w:r>
    </w:p>
    <w:p w14:paraId="4A242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FB74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CA70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AC30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3C8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B2E2F80" w14:textId="668136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05E0FC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4DDF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727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C03E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Gurke noch haben.“</w:t>
      </w:r>
    </w:p>
    <w:p w14:paraId="2D246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2624BA" w14:textId="135828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465BA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Raum und Zeit emergent sind…“</w:t>
      </w:r>
    </w:p>
    <w:p w14:paraId="45DF20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F37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Gurke besteht aus Atomen…“</w:t>
      </w:r>
    </w:p>
    <w:p w14:paraId="65BD3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B43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Atome werden quantenmechanisch beschrieben…“</w:t>
      </w:r>
    </w:p>
    <w:p w14:paraId="470168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00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634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Gurke ein emergentes Objekt in einer emergenten Raumzeit.“</w:t>
      </w:r>
    </w:p>
    <w:p w14:paraId="3160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F4C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unnötig kompliziert.“</w:t>
      </w:r>
    </w:p>
    <w:p w14:paraId="404901B5" w14:textId="405B5C0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4BD35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eine Gurke.“</w:t>
      </w:r>
    </w:p>
    <w:p w14:paraId="06600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E276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vereinfacht die Sache.“</w:t>
      </w:r>
    </w:p>
    <w:p w14:paraId="38B819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9A95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FAEF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0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BCB1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es existiert.“</w:t>
      </w:r>
    </w:p>
    <w:p w14:paraId="585C21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617D6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2233A5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hielt die Gurke hoch.</w:t>
      </w:r>
    </w:p>
    <w:p w14:paraId="326350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26E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A36E0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464259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7A5EAD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D3E4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Erkenntnistheorie.“</w:t>
      </w:r>
    </w:p>
    <w:p w14:paraId="79C825EF" w14:textId="35260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ihm die gewöhnliche Gurke ab.</w:t>
      </w:r>
    </w:p>
    <w:p w14:paraId="0E643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es testen.“</w:t>
      </w:r>
    </w:p>
    <w:p w14:paraId="361246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verdächtig.</w:t>
      </w:r>
    </w:p>
    <w:p w14:paraId="76164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09778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„Messen Sie es.“</w:t>
      </w:r>
    </w:p>
    <w:p w14:paraId="5DE50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w:t>
      </w:r>
    </w:p>
    <w:p w14:paraId="35B12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Skala.“</w:t>
      </w:r>
    </w:p>
    <w:p w14:paraId="67804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3EC8CA69" w14:textId="1EAEAA6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wog es. Trevor notierte das Ergebnis. Penny maß seine Länge.</w:t>
      </w:r>
    </w:p>
    <w:p w14:paraId="3809F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Umfang. Dann die Temperatur. Dann die Massenverteilung.</w:t>
      </w:r>
    </w:p>
    <w:p w14:paraId="725B8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aufmerksam.</w:t>
      </w:r>
    </w:p>
    <w:p w14:paraId="3C359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wollen wir damit beweisen?“</w:t>
      </w:r>
    </w:p>
    <w:p w14:paraId="6E106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5C2A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76A6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3CA4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holographische Beschreibung zutrifft, müssen diese Eigenschaften letztlich in den zugrunde liegenden Freiheitsgraden kodiert sein.“</w:t>
      </w:r>
    </w:p>
    <w:p w14:paraId="0B7541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C5CC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3F8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Raumzeit.“</w:t>
      </w:r>
    </w:p>
    <w:p w14:paraId="33A61F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040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4111CE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Gurke selbst eine holographische Beschreibung haben?“</w:t>
      </w:r>
    </w:p>
    <w:p w14:paraId="631C53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0B37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A13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37E82B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60D562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begutachtet.</w:t>
      </w:r>
    </w:p>
    <w:p w14:paraId="752585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3B6CA4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1E7DA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Informationen, die das physikalische System beschreiben, können unterschiedliche Darstellungsformen haben.“</w:t>
      </w:r>
    </w:p>
    <w:p w14:paraId="46A86B73" w14:textId="2FFA2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62EE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bloß nicht der Gurke.“</w:t>
      </w:r>
    </w:p>
    <w:p w14:paraId="0FB38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49D2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arrogant werden.“</w:t>
      </w:r>
    </w:p>
    <w:p w14:paraId="4C49A19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3FC9FE8B" w14:textId="0EC2B8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336F3A9" w14:textId="480CECB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0E2962" w14:textId="32FEA2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F86F677" w14:textId="6F5DAF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07AA03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204BA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1264EA55" w14:textId="1F48FD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47E8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45D0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B8D375B" w14:textId="40914A0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5EC88331" w14:textId="1D70C58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069AF431" w14:textId="0F7E40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396D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1E00CE5F" w14:textId="40CAB8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506D4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0BFB5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44975640" w14:textId="7909A01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6D0DE076" w14:textId="4CA91EB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4868FD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4EE7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0C624F16" w14:textId="5CD733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280A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0D4E82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17F6DE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31274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scharf die Stirn.</w:t>
      </w:r>
    </w:p>
    <w:p w14:paraId="4AD4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4489B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719D3411" w14:textId="3E0DA79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36E368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4D3E77B7" w14:textId="30F3798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DDA3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489F9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3E926F0A" w14:textId="2DF409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D357E1E" w14:textId="3C4BECE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CE90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ihr Handy. Keine Nachrichten. Dann leuchtete der Bildschirm auf.</w:t>
      </w:r>
    </w:p>
    <w:p w14:paraId="436193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unerwartete Nachricht von Derek.</w:t>
      </w:r>
    </w:p>
    <w:p w14:paraId="115737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59FBFEA2" w14:textId="6EBC71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Plötzlich erschienen drei Punkte.</w:t>
      </w:r>
    </w:p>
    <w:p w14:paraId="33646CD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2EB01B5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3516C5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5B23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60C258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1AC87133" w14:textId="50687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49629C9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671F4D29" w14:textId="7660E2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4CD5EEF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463C49F3" w14:textId="1F9AA5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1EDC4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98B9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46FEEBC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3CA90BD6" w14:textId="63D85B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48B081FB" w14:textId="24F04A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36775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1BC251A3" w14:textId="0789C2F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08C2A0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gewöhnliche Gurke in der Hand.</w:t>
      </w:r>
    </w:p>
    <w:p w14:paraId="2DA54FBD" w14:textId="1F518B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kann doch nicht sein. Sie beugte sich vor.</w:t>
      </w:r>
    </w:p>
    <w:p w14:paraId="39F0C7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652BCC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5C446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musterte den Bildschirm.</w:t>
      </w:r>
    </w:p>
    <w:p w14:paraId="477E4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2BC9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3EBEEAC8" w14:textId="1DB7CB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3D41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392C6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1A8CAF47" w14:textId="7E2641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34CFF4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8F4809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46F50B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1BF4D8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630E3BF6" w14:textId="1817BF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41F393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2CE3B0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35E6BD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7008F623" w14:textId="07E2EE6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40BDA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60B5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ganz still da. Dann lächelte sie. Sie holte ihr Handy heraus.</w:t>
      </w:r>
    </w:p>
    <w:p w14:paraId="0E7ED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42CB3B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09C5D2D4" w14:textId="75330BB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FECF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1EA94950" w14:textId="4B7C4E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F6E3BC1" w14:textId="6ABC064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stillschweigend klargestellt:</w:t>
      </w:r>
    </w:p>
    <w:p w14:paraId="05ADC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77A4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6D3E5D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CA88F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seltsame Uhr um 11:17 Uhr stehen. Schon wieder. Die Labortür öffnete sich.</w:t>
      </w:r>
    </w:p>
    <w:p w14:paraId="39886F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herein. Alle drehten sich um. Er warf einen Blick auf die Tafel.</w:t>
      </w:r>
    </w:p>
    <w:p w14:paraId="4224EBFF" w14:textId="662A75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 Dann bei Penny. Dann bei der Gurke.</w:t>
      </w:r>
    </w:p>
    <w:p w14:paraId="1D7E6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 eine Gurke?“</w:t>
      </w:r>
    </w:p>
    <w:p w14:paraId="15F7B376" w14:textId="64D5E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AAC7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5630E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643D5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2039AF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auf die Tafel.</w:t>
      </w:r>
    </w:p>
    <w:p w14:paraId="60138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„Holographie.“</w:t>
      </w:r>
    </w:p>
    <w:p w14:paraId="67A63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DE2EE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B43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zog seinen Mantel aus.</w:t>
      </w:r>
    </w:p>
    <w:p w14:paraId="37B86F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399CFC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 überrascht.</w:t>
      </w:r>
    </w:p>
    <w:p w14:paraId="56810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daran?“</w:t>
      </w:r>
    </w:p>
    <w:p w14:paraId="2E128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7E30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funktioniert die theoretische Physik nicht.“</w:t>
      </w:r>
    </w:p>
    <w:p w14:paraId="7BDAC7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funktioniert es?“</w:t>
      </w:r>
    </w:p>
    <w:p w14:paraId="13351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71A88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auf die Tafel zu.</w:t>
      </w:r>
    </w:p>
    <w:p w14:paraId="200502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EA00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sie.“</w:t>
      </w:r>
    </w:p>
    <w:p w14:paraId="461032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6744B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mein Fazit.“</w:t>
      </w:r>
    </w:p>
    <w:p w14:paraId="6685DE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8B63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41DC2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4CCA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immer ein ‚es sei denn‘.“</w:t>
      </w:r>
    </w:p>
    <w:p w14:paraId="2B4A95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Gleichung.</w:t>
      </w:r>
    </w:p>
    <w:p w14:paraId="674CCC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981D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„Dualität.“</w:t>
      </w:r>
    </w:p>
    <w:p w14:paraId="36476C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D0F0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Beschreibungen derselben Physik.“</w:t>
      </w:r>
    </w:p>
    <w:p w14:paraId="74BDF3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2C75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10EA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430E5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 könnte also aus Informationen entstehen.“</w:t>
      </w:r>
    </w:p>
    <w:p w14:paraId="19603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BC45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die Schwerkraft?“</w:t>
      </w:r>
    </w:p>
    <w:p w14:paraId="56309A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3ED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„Raumzeit?“</w:t>
      </w:r>
    </w:p>
    <w:p w14:paraId="28C804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C59B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89A53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550A16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gelöscht.</w:t>
      </w:r>
    </w:p>
    <w:p w14:paraId="7F028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„Besonders die Zeit.“</w:t>
      </w:r>
    </w:p>
    <w:p w14:paraId="203E53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20B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dasselbe.“</w:t>
      </w:r>
    </w:p>
    <w:p w14:paraId="6B01C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3F067E35" w14:textId="3D4FD3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w:t>
      </w:r>
    </w:p>
    <w:p w14:paraId="77249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2A542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w:t>
      </w:r>
    </w:p>
    <w:p w14:paraId="29068B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D457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922B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Tatsache, dass wir eine zeitliche Ordnung wahrnehmen, bedeutet also nicht zwangsläufig, dass unter allem eine fundamentale Uhr tickt.“</w:t>
      </w:r>
    </w:p>
    <w:p w14:paraId="0EA9A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C706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„Barbar.“</w:t>
      </w:r>
    </w:p>
    <w:p w14:paraId="1F735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26FA31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6747D4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zusammen mit der Geometrie entstehen.“</w:t>
      </w:r>
    </w:p>
    <w:p w14:paraId="49A89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2ED1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es sich dann so real an?“</w:t>
      </w:r>
    </w:p>
    <w:p w14:paraId="3DEA4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5EF13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sich Temperatur real an?“</w:t>
      </w:r>
    </w:p>
    <w:p w14:paraId="666CD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so ist.“</w:t>
      </w:r>
    </w:p>
    <w:p w14:paraId="7993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E1282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7142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Temperatur ist eine statistische Größe.“</w:t>
      </w:r>
    </w:p>
    <w:p w14:paraId="6B151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023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Zeit?“</w:t>
      </w:r>
    </w:p>
    <w:p w14:paraId="045F5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noch nicht.“</w:t>
      </w:r>
    </w:p>
    <w:p w14:paraId="57FAD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E0988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EC0BE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351BF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390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Gurke.</w:t>
      </w:r>
    </w:p>
    <w:p w14:paraId="31D20B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Gurke ist nützlich.“</w:t>
      </w:r>
    </w:p>
    <w:p w14:paraId="12A42D1F" w14:textId="0507236B"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warf ihm einen Blick zu. „Du auch?“</w:t>
      </w:r>
    </w:p>
    <w:p w14:paraId="3F63B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EDD0E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davon besessen.“</w:t>
      </w:r>
    </w:p>
    <w:p w14:paraId="31907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hervorragendes Testobjekt.“</w:t>
      </w:r>
    </w:p>
    <w:p w14:paraId="0F6C5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94B71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gewöhnlich ist.“</w:t>
      </w:r>
    </w:p>
    <w:p w14:paraId="6E3B4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2B43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w:t>
      </w:r>
    </w:p>
    <w:p w14:paraId="06A0E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in die Hand. Er untersuchte es.</w:t>
      </w:r>
    </w:p>
    <w:p w14:paraId="664F1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8B9D5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6E0AAD"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0712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„Quantenmechanik.“</w:t>
      </w:r>
    </w:p>
    <w:p w14:paraId="4B5D6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7A02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tiefere Theorie ihnen auch zugrunde liegen mag.“</w:t>
      </w:r>
    </w:p>
    <w:p w14:paraId="15B2D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A27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hin.</w:t>
      </w:r>
    </w:p>
    <w:p w14:paraId="3A0D8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etwas Unmögliches über die Gurke entdecken…“</w:t>
      </w:r>
    </w:p>
    <w:p w14:paraId="34713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E27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mit der Gurke.“</w:t>
      </w:r>
    </w:p>
    <w:p w14:paraId="5DB16A6F" w14:textId="269F106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beäugte die Gurke.</w:t>
      </w:r>
    </w:p>
    <w:p w14:paraId="7A4D1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man ihm trauen kann.“</w:t>
      </w:r>
    </w:p>
    <w:p w14:paraId="7B628D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26FD46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D7772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4A132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110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52DD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AA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bestimmt die Informationen?“</w:t>
      </w:r>
    </w:p>
    <w:p w14:paraId="2BAC9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6762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wird die Physik interessant.“</w:t>
      </w:r>
    </w:p>
    <w:p w14:paraId="4F11C7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Kreise. AB</w:t>
      </w:r>
    </w:p>
    <w:p w14:paraId="7820D2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Linie zwischen ihnen.</w:t>
      </w:r>
    </w:p>
    <w:p w14:paraId="1E2DAD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zwei Quantensysteme sind verschränkt.“</w:t>
      </w:r>
    </w:p>
    <w:p w14:paraId="5962E4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E3C0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ED8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eine riesige Anzahl solcher Beziehungen vor.“</w:t>
      </w:r>
    </w:p>
    <w:p w14:paraId="4AFF71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noch viele weitere Linien.</w:t>
      </w:r>
    </w:p>
    <w:p w14:paraId="449F9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Verschränkungsmuster bestimmen, welche Systeme nahe beieinander und welche weit voneinander entfernt sind?“</w:t>
      </w:r>
    </w:p>
    <w:p w14:paraId="38A47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8C9D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ein Netzwerk.“</w:t>
      </w:r>
    </w:p>
    <w:p w14:paraId="087F0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CD66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aus dem Netzwerk könnte Geometrie entstehen.“</w:t>
      </w:r>
    </w:p>
    <w:p w14:paraId="61E370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68A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Tafel.</w:t>
      </w:r>
    </w:p>
    <w:p w14:paraId="62518E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 könnte also ein Maß für Vernetzung sein.“</w:t>
      </w:r>
    </w:p>
    <w:p w14:paraId="6DDCFC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51D6CF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800B0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Schwerkraft würde von der Struktur ausgehen.“</w:t>
      </w:r>
    </w:p>
    <w:p w14:paraId="1D816E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985AC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8471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0B4BE2BB" w14:textId="48D563B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945C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5D4FF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die Gurke.</w:t>
      </w:r>
    </w:p>
    <w:p w14:paraId="576B7C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irgendwo in diesem Netzwerk…“</w:t>
      </w:r>
    </w:p>
    <w:p w14:paraId="519C73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es hoch.</w:t>
      </w:r>
    </w:p>
    <w:p w14:paraId="79FCC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dann gibt es da noch Folgendes.“</w:t>
      </w:r>
    </w:p>
    <w:p w14:paraId="72454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67FE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2723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4A3F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nicht?“</w:t>
      </w:r>
    </w:p>
    <w:p w14:paraId="426F9FF3" w14:textId="0813F7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F581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40A2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7AB1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„Gurken tun das.“</w:t>
      </w:r>
    </w:p>
    <w:p w14:paraId="6AB74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141199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tut es.“</w:t>
      </w:r>
    </w:p>
    <w:p w14:paraId="024A40D6" w14:textId="681CCF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w:t>
      </w:r>
    </w:p>
    <w:p w14:paraId="75A60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tut es.“</w:t>
      </w:r>
    </w:p>
    <w:p w14:paraId="7D4B4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 tut es.“</w:t>
      </w:r>
    </w:p>
    <w:p w14:paraId="7548D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Poesie tut es.“</w:t>
      </w:r>
    </w:p>
    <w:p w14:paraId="1B56BA79" w14:textId="2CD23E7C"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wandte sich ihm zu. „Tut es das?“</w:t>
      </w:r>
    </w:p>
    <w:p w14:paraId="693C82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überlegte.</w:t>
      </w:r>
    </w:p>
    <w:p w14:paraId="515DF0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meiste Zeit.“</w:t>
      </w:r>
    </w:p>
    <w:p w14:paraId="1BE7CA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grinste.</w:t>
      </w:r>
    </w:p>
    <w:p w14:paraId="265F21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anscheinend tun das auch Analverkehr und Sex.“</w:t>
      </w:r>
    </w:p>
    <w:p w14:paraId="2A8F976C" w14:textId="49A226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w:t>
      </w:r>
    </w:p>
    <w:p w14:paraId="56730961" w14:textId="198714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eine Augenbraue.</w:t>
      </w:r>
    </w:p>
    <w:p w14:paraId="163BB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CCDD4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Derek. Derek sah Weinstein an. Weinstein betrachtete die Gurke.</w:t>
      </w:r>
    </w:p>
    <w:p w14:paraId="4F6BB012" w14:textId="540FA0C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Schließlich lächelte Penny.</w:t>
      </w:r>
    </w:p>
    <w:p w14:paraId="714E8C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D734A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zurück auf den Tisch.</w:t>
      </w:r>
    </w:p>
    <w:p w14:paraId="7B102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7E584C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dann ist wohl Platz für alles andere.“</w:t>
      </w:r>
    </w:p>
    <w:p w14:paraId="1C74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4478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3BA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63128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denk daran.“</w:t>
      </w:r>
    </w:p>
    <w:p w14:paraId="40DBC0CA" w14:textId="77777777" w:rsidR="00C918D2"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Alle hielten ihn im Blick.</w:t>
      </w:r>
    </w:p>
    <w:p w14:paraId="1DEF625D" w14:textId="7BE5FB0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202F1"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9C9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346BD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BD90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„Verstanden.“</w:t>
      </w:r>
    </w:p>
    <w:p w14:paraId="310F7643" w14:textId="5B1FF72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938A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B83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B22CE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514594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gewöhnliche Gurke.</w:t>
      </w:r>
    </w:p>
    <w:p w14:paraId="755B8C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dürfen wir eine nützliche Beschreibung nicht mit der Sache selbst verwechseln.“</w:t>
      </w:r>
    </w:p>
    <w:p w14:paraId="541AF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903F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86755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zurück.</w:t>
      </w:r>
    </w:p>
    <w:p w14:paraId="4F366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74D47B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Laborlichter flackerten. Die Uhren blieben stehen. 11:17 Uhr.</w:t>
      </w:r>
    </w:p>
    <w:p w14:paraId="16A2908F" w14:textId="45191CE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rührte sich. Penny betrachtete die Gurke. Sie hatte sich verändert.</w:t>
      </w:r>
    </w:p>
    <w:p w14:paraId="75907B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sichtbar. Nicht physisch. Aber irgendetwas war anders daran.</w:t>
      </w:r>
    </w:p>
    <w:p w14:paraId="42E32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kam näher.</w:t>
      </w:r>
    </w:p>
    <w:p w14:paraId="1EB65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5403F60C" w14:textId="39754C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 Das Gewicht war gleich. Die Temperatur war gleich.</w:t>
      </w:r>
    </w:p>
    <w:p w14:paraId="3703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Form war dieselbe. Alles Messbare erschien plötzlich identisch. Bemerkte Trevor etwas.</w:t>
      </w:r>
    </w:p>
    <w:p w14:paraId="09632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w:t>
      </w:r>
    </w:p>
    <w:p w14:paraId="3CFF6F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Ende der Gurke. Plötzlich war ein winziges Muster in der Schale erschienen. Kein Buchstabe.</w:t>
      </w:r>
    </w:p>
    <w:p w14:paraId="2E6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Zahl. Eine geometrische Figur. Ein Kreis in einem Quadrat.</w:t>
      </w:r>
    </w:p>
    <w:p w14:paraId="46FEA6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Prognose.“</w:t>
      </w:r>
    </w:p>
    <w:p w14:paraId="78455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17E64B35" w14:textId="4FED045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analysierte das Muster eingehend.</w:t>
      </w:r>
    </w:p>
    <w:p w14:paraId="78DF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15B4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4DF6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A9E1B14" w14:textId="479ECA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4E81C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41C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48EF4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untersucht.</w:t>
      </w:r>
    </w:p>
    <w:p w14:paraId="07E8A0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25AFA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74027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73429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BA7B6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C0A0622" w14:textId="4113A5C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Dann an der Tafel. Bei den Worten:</w:t>
      </w:r>
    </w:p>
    <w:p w14:paraId="3210841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RAUMZEIT</w:t>
      </w:r>
    </w:p>
    <w:p w14:paraId="3EA88A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HOLOGRAPHIE</w:t>
      </w:r>
    </w:p>
    <w:p w14:paraId="62DFAF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INFORMATION</w:t>
      </w:r>
    </w:p>
    <w:p w14:paraId="3A4F6F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Karte. Kein Koordinatensystem. Eine Grenze.</w:t>
      </w:r>
    </w:p>
    <w:p w14:paraId="0BE9E9AC" w14:textId="161D724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Derek.</w:t>
      </w:r>
    </w:p>
    <w:p w14:paraId="27B627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9F9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gerade erst die Oberfläche erreicht.“</w:t>
      </w:r>
    </w:p>
    <w:p w14:paraId="5C787C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die gewöhnliche Gurke an.</w:t>
      </w:r>
    </w:p>
    <w:p w14:paraId="15551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Grenze?“</w:t>
      </w:r>
    </w:p>
    <w:p w14:paraId="7CD80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067C7F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2AEF33" w14:textId="334BA4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Trevor sah entsetzt aus.</w:t>
      </w:r>
    </w:p>
    <w:p w14:paraId="17276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die Gurke ist das Universum?“</w:t>
      </w:r>
    </w:p>
    <w:p w14:paraId="5E37C9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es.</w:t>
      </w:r>
    </w:p>
    <w:p w14:paraId="1D2BCE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4984A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51806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lächerlich.“</w:t>
      </w:r>
    </w:p>
    <w:p w14:paraId="451399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das sonst noch jemand gehört?“</w:t>
      </w:r>
    </w:p>
    <w:p w14:paraId="7B31595B" w14:textId="779E02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Trevor nickte. Weinstein starrte die Gurke an.</w:t>
      </w:r>
    </w:p>
    <w:p w14:paraId="2F3DE7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tickte es erneut. 11:17 Uhr. Und irgendwo unter London setzte sich ein Zug in Bewegung.</w:t>
      </w:r>
    </w:p>
    <w:p w14:paraId="74F470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Fahrer. Ohne Fahrgäste. Und laut allen existierenden Fahrplänen war es nie gebaut worden.</w:t>
      </w:r>
    </w:p>
    <w:p w14:paraId="60865A6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1568" w:name="toc_ch12"/>
      <w:r xmlns:w="http://schemas.openxmlformats.org/wordprocessingml/2006/main">
        <w:rPr>
          <w:rFonts w:ascii="Palatino" w:hAnsi="Palatino" w:cs="Palatino Linotype" w:eastAsia="Palatino Linotype"/>
          <w:sz w:val="22"/>
        </w:rPr>
        <w:t xml:space="preserve">Kapitel 12</w:t>
      </w:r>
      <w:bookmarkEnd xmlns:w="http://schemas.openxmlformats.org/wordprocessingml/2006/main" w:id="11568"/>
    </w:p>
    <w:p w14:paraId="1D47D0A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671C7454" w14:textId="00BAB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9A7964D" w14:textId="4671389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3D3DF5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FAF87C" w14:textId="5A3F5B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131B5E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1C0AE99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69AFECD1" w14:textId="6D4EA8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1D1CF9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7B8EF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37AE3066" w14:textId="4A806CD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08391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2736F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617D8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26E35E6D" w14:textId="37B12A6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BAA3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4C80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7589ED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0AD0363D" w14:textId="004B924F" w:rsidR="00A1675C" w:rsidRDefault="00000000" w:rsidP="00C86E0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andere, in der es nicht so war. Penny dachte an Derek. Sie dachte an die Uhr. Sie dachte an den fernen Zug, der in einer Realitätsbeschreibung offenbar existierte und in einer anderen nicht. Und an Weinsteins Frage…</w:t>
      </w:r>
    </w:p>
    <w:p w14:paraId="70BD65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2CF27B6F" w14:textId="70EAC87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6D7626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8A50477" w14:textId="559C57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Plätze entfernt saß, warf ihr einen Blick zu. Penny senkte ihre seltsame Stimme.</w:t>
      </w:r>
    </w:p>
    <w:p w14:paraId="1DA926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7D263609" w14:textId="2D9A8A1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3DF3E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51A383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08EAB5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2F2F82D1" w14:textId="6059AF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4CBA6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26B67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412D2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D39D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F125864" w14:textId="456834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6DD5B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3AA443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4AC67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3C1BD7AD" w14:textId="72DB3E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tauchte plötzlich wie aus dem Nichts ein weiteres Universum auf. Penny runzelte die Stirn. Irgendetwas daran beunruhigte sie.</w:t>
      </w:r>
    </w:p>
    <w:p w14:paraId="132DCF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5F804D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58399685" w14:textId="78C6AC3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34505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088BC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Uhr hatte einen Zustand. Eine gewöhnliche Gurke hatte einen Zustand. Ein Mensch hatte einen Zustand.</w:t>
      </w:r>
    </w:p>
    <w:p w14:paraId="7587E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hatte einen Zustand. Ein Universum hatte einen Zustand. Und vielleicht entstand die Geometrie der Raumzeit selbst aus Beziehungen zwischen Quantenzuständen.</w:t>
      </w:r>
    </w:p>
    <w:p w14:paraId="797F6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288789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72B3D8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78980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B3782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1BA10A66" w14:textId="09F68C5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C18B9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B916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04B0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BEB5D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plötzlich von einem physikalischen Universum in ein anderes wechselten. Das Wichtigste war, dass sich die Informationen, die den Charakter definierten, veränderten. Andere Erinnerungen.</w:t>
      </w:r>
    </w:p>
    <w:p w14:paraId="0F6550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3CD0AF4E" w14:textId="127B7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2CE21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7932BCC4" w14:textId="5EEFB47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2A80A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25D4D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die Stirn.</w:t>
      </w:r>
    </w:p>
    <w:p w14:paraId="7292D5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061E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58A3AD3C" w14:textId="617E3076"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1A39B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442777B" w14:textId="07F50F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4EE72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A9ABB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1D175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24965D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379DDD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3E55F4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02A303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42DA0897" w14:textId="7E0B39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41886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2905866B" w14:textId="6386B0E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540277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7DAAD37F" w14:textId="03931C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1D80BABB" w14:textId="0D09437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E885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Tropfen, der das Fass zum Überlaufen brachte.“ Penny wandte sich ihm zu. „Ich glaube nicht, dass dieses Sprichwort jemals existiert hat.“ Derek nickte. „Das Sprichwort gibt es anscheinend auch nicht.“</w:t>
      </w:r>
    </w:p>
    <w:p w14:paraId="000C32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mysteriöse Nachricht von Derek.</w:t>
      </w:r>
    </w:p>
    <w:p w14:paraId="6EF7A9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2E2165C2" w14:textId="059A5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Drei Punkte erschienen.</w:t>
      </w:r>
    </w:p>
    <w:p w14:paraId="52499F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6D6FBA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725B9F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007BB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03B214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61C42A52" w14:textId="7A83D0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3D987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1C8AC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13B27D63" w14:textId="7EDE40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den Bildschirm. Sie tippte: Jamie Lee Curtis hat Halloween überlebt.</w:t>
      </w:r>
    </w:p>
    <w:p w14:paraId="418104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0D9C2B4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3B35D807" w14:textId="6C291EA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BAD611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57222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 auf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66A6E5E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2BCDEAD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15B613FE" w14:textId="67FD94F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und auf mysteriöse Weise eine weitere Nachricht.</w:t>
      </w:r>
    </w:p>
    <w:p w14:paraId="0529B65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2C45E561" w14:textId="4946834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107D7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38D820C8" w14:textId="60E2C7E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566E5B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Gurke in der Hand.</w:t>
      </w:r>
    </w:p>
    <w:p w14:paraId="62BE8B40" w14:textId="5CC668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Das kann doch nicht sein. Sie beugte sich vor.</w:t>
      </w:r>
    </w:p>
    <w:p w14:paraId="42F10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348A2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325049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betrachtete den Bildschirm.</w:t>
      </w:r>
    </w:p>
    <w:p w14:paraId="4D2D82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57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2F27BD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29525F6" w14:textId="25FF2E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4EDE0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36D9C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B1CBA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die Stirn. Das Bild auf dem Bildschirm war nicht identisch.</w:t>
      </w:r>
    </w:p>
    <w:p w14:paraId="783C7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425356D3" w14:textId="0A64B4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machte ein detailreiches Foto vom Bildschirm. Sie schickte es Derek.</w:t>
      </w:r>
    </w:p>
    <w:p w14:paraId="1236ACC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568E2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5C5160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14E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037E9F9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2BBD75D1" w14:textId="553BF9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E5DA67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09C837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610F2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1D7C6A66" w14:textId="09DB3C4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490A8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349EE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E5D1A69" w14:textId="07103F1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Zug. Über den anderen Derek. Vielleicht hatte das Relativistic Investigation Bureau das Problem auf die falsche Art und Weise angegangen.</w:t>
      </w:r>
    </w:p>
    <w:p w14:paraId="64CB1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5E626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unterschiedlichen Beschreibungen angehörten? Was wäre, wenn der mysteriöse Zug nicht durch eine seltsame Geometrie fuhr? Was wäre, wenn der Zug die seltsame Geometrie wäre?</w:t>
      </w:r>
    </w:p>
    <w:p w14:paraId="7FBCF871" w14:textId="66E1640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müde und ganz still da. Dann lächelte sie. Sie holte ihr Handy heraus.</w:t>
      </w:r>
    </w:p>
    <w:p w14:paraId="0F93F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noch eine letzte, plötzliche Nachricht: Untersuche die Uhren nicht. Seine Antwort lautete:</w:t>
      </w:r>
    </w:p>
    <w:p w14:paraId="3B9F6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6D8FF4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4699DAA5" w14:textId="7128F5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gewöhnliche Gurke. Dann den Regen, der am Kinofenster herunterlief.</w:t>
      </w:r>
    </w:p>
    <w:p w14:paraId="1765C9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3702541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F60A8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6A37E3D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D2D5BA4" w14:textId="03EC9D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02191EC" w14:textId="5B90934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32E7E19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beiläufig erwähnt:</w:t>
      </w:r>
    </w:p>
    <w:p w14:paraId="04C5B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F53F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44840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175B68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Uhr um 11:17 Uhr stehen. Schon wieder.</w:t>
      </w:r>
    </w:p>
    <w:p w14:paraId="28D610D7"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Bahnhof, der nie ganz da war</w:t>
      </w:r>
    </w:p>
    <w:p w14:paraId="308C45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A494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07F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1043E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1717F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zählte erneut.</w:t>
      </w:r>
    </w:p>
    <w:p w14:paraId="0E2C4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52B56146" w14:textId="5ABC992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1361A4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23F1B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noch einmal hin.</w:t>
      </w:r>
    </w:p>
    <w:p w14:paraId="0A13A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2F7A0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71CAD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2299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w:t>
      </w:r>
    </w:p>
    <w:p w14:paraId="31427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D7F1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„Zumindest herrscht bei uns allen die gleiche Meinungsverschiedenheit.“</w:t>
      </w:r>
    </w:p>
    <w:p w14:paraId="6F856F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w:t>
      </w:r>
    </w:p>
    <w:p w14:paraId="572C63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5CE7FBE4" w14:textId="76B256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sich angesehen.</w:t>
      </w:r>
    </w:p>
    <w:p w14:paraId="4AB74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bereits auf Gleis sieben.“</w:t>
      </w:r>
    </w:p>
    <w:p w14:paraId="7422F7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C89D7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F13B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handelt es sich um einen Versorgungskorridor.“</w:t>
      </w:r>
    </w:p>
    <w:p w14:paraId="3A01E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757AD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eine Bahnsteignummer?“</w:t>
      </w:r>
    </w:p>
    <w:p w14:paraId="0452BF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757748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Rail?“</w:t>
      </w:r>
    </w:p>
    <w:p w14:paraId="7C3007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9953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schlimmer.“</w:t>
      </w:r>
    </w:p>
    <w:p w14:paraId="4C3F78B5" w14:textId="183661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A069E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F7C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Maßband dabei?“</w:t>
      </w:r>
    </w:p>
    <w:p w14:paraId="6E4E66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untersuche Dinge.“</w:t>
      </w:r>
    </w:p>
    <w:p w14:paraId="50B52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trägst also immer eins bei dir?“</w:t>
      </w:r>
    </w:p>
    <w:p w14:paraId="51FD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überall.“</w:t>
      </w:r>
    </w:p>
    <w:p w14:paraId="15E064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trägst du es denn nicht hin?“</w:t>
      </w:r>
    </w:p>
    <w:p w14:paraId="5C7342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4CD73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Dusche.“</w:t>
      </w:r>
    </w:p>
    <w:p w14:paraId="78265B76" w14:textId="1189CC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28FC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FF72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74B9C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Grenzen habe.“</w:t>
      </w:r>
    </w:p>
    <w:p w14:paraId="4AB12E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Genau.</w:t>
      </w:r>
    </w:p>
    <w:p w14:paraId="77FB5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schrieb es auf. Ging er von einem Ende zum anderen. Siebenundvierzig Meter.</w:t>
      </w:r>
    </w:p>
    <w:p w14:paraId="018EDBD5" w14:textId="320DBE7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Siebenundvierzig Meter. Penny tat dasselbe.</w:t>
      </w:r>
    </w:p>
    <w:p w14:paraId="609421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Siebenundvierzig Meter. Trevor tat dasselbe. Siebenundvierzig Meter.</w:t>
      </w:r>
    </w:p>
    <w:p w14:paraId="2DE410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16A1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E6BE4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0C2F8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 Gute an 47 Metern?“</w:t>
      </w:r>
    </w:p>
    <w:p w14:paraId="16C35A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F7D1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w:t>
      </w:r>
    </w:p>
    <w:p w14:paraId="5C106E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dasselbe ist.“</w:t>
      </w:r>
    </w:p>
    <w:p w14:paraId="7D669B2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645A4D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766B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Türen.</w:t>
      </w:r>
    </w:p>
    <w:p w14:paraId="399A4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„Zählen wir sie nun noch einmal.“</w:t>
      </w:r>
    </w:p>
    <w:p w14:paraId="6E9CD5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Zwölf. Dann dreizehn.</w:t>
      </w:r>
    </w:p>
    <w:p w14:paraId="11BDA4A4" w14:textId="624655A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zwölf. Dann dreizehn. Penny verschränkte die Arme.</w:t>
      </w:r>
    </w:p>
    <w:p w14:paraId="3361D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zählen wir unterschiedliche Dinge.“</w:t>
      </w:r>
    </w:p>
    <w:p w14:paraId="4CB2F3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226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A43B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erste Tür.</w:t>
      </w:r>
    </w:p>
    <w:p w14:paraId="03C68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„Beschreiben Sie es.“</w:t>
      </w:r>
    </w:p>
    <w:p w14:paraId="721BA0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„Braun.“</w:t>
      </w:r>
    </w:p>
    <w:p w14:paraId="28D9D4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„Nummer?“</w:t>
      </w:r>
    </w:p>
    <w:p w14:paraId="47BF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1C28E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67FC8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5EBED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598F0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w:t>
      </w:r>
    </w:p>
    <w:p w14:paraId="5E55D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Jede Tür war gewöhnlich. Jede Hausnummer war gewöhnlich.</w:t>
      </w:r>
    </w:p>
    <w:p w14:paraId="1D99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AA98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bis zum Ende.“</w:t>
      </w:r>
    </w:p>
    <w:p w14:paraId="6FA4B1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1C4804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1D30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68E10EC8" w14:textId="7D5D5DF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1D0102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zählte.</w:t>
      </w:r>
    </w:p>
    <w:p w14:paraId="200DC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4B1E9E51" w14:textId="100250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0AC5E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ich bin’s.“</w:t>
      </w:r>
    </w:p>
    <w:p w14:paraId="1FAE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7652CE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das Problem.“</w:t>
      </w:r>
    </w:p>
    <w:p w14:paraId="61C6C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2F170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23671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000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musterten ihn eingehend.</w:t>
      </w:r>
    </w:p>
    <w:p w14:paraId="0A21A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dass wir annehmen, die Anzahl der Türen sei eine Unstetigkeit.“</w:t>
      </w:r>
    </w:p>
    <w:p w14:paraId="4858F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867EE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was?“</w:t>
      </w:r>
    </w:p>
    <w:p w14:paraId="6644D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dem jeder Beobachter zustimmen muss.“</w:t>
      </w:r>
    </w:p>
    <w:p w14:paraId="7A70DF07" w14:textId="185A8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7291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das Raumzeitintervall.“</w:t>
      </w:r>
    </w:p>
    <w:p w14:paraId="5E115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AE9ED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 den Türen.</w:t>
      </w:r>
    </w:p>
    <w:p w14:paraId="5B407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ist also nicht konstant.“</w:t>
      </w:r>
    </w:p>
    <w:p w14:paraId="539587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verdächtig.</w:t>
      </w:r>
    </w:p>
    <w:p w14:paraId="67C50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4A8A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0B8A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547E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727549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92F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8AE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erscheint unnötig ambitioniert.“</w:t>
      </w:r>
    </w:p>
    <w:p w14:paraId="2799A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BE5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London.“</w:t>
      </w:r>
    </w:p>
    <w:p w14:paraId="3C439D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90B5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„Öffne es.“</w:t>
      </w:r>
    </w:p>
    <w:p w14:paraId="0F3C7F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Drinnen befand sich ein kleiner Raum. Zwei Stühle.</w:t>
      </w:r>
    </w:p>
    <w:p w14:paraId="1EEBE5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Tisch. Zwei Uhren. Sonst nichts.</w:t>
      </w:r>
    </w:p>
    <w:p w14:paraId="5AE120E5" w14:textId="637E000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89BA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Uhren. Auf einer stand: 11:17 Uhr.</w:t>
      </w:r>
    </w:p>
    <w:p w14:paraId="34BD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12:04 Uhr. Trevor starrte schweigend.</w:t>
      </w:r>
    </w:p>
    <w:p w14:paraId="71126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97DA6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47A2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2DC58D0B" w14:textId="3656732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trat ein.</w:t>
      </w:r>
    </w:p>
    <w:p w14:paraId="0EC09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kaputt?“</w:t>
      </w:r>
    </w:p>
    <w:p w14:paraId="0E132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sie überprüft.</w:t>
      </w:r>
    </w:p>
    <w:p w14:paraId="10E6B1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D469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Mechanismen?“</w:t>
      </w:r>
    </w:p>
    <w:p w14:paraId="183DD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7954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Batterien?“</w:t>
      </w:r>
    </w:p>
    <w:p w14:paraId="54141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EFA7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verglich sie sorgfältig. Identisch. Vom selben Hersteller.</w:t>
      </w:r>
    </w:p>
    <w:p w14:paraId="01EC3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Modell. Gleiche Kalibrierung. Gleiche Temperatur.</w:t>
      </w:r>
    </w:p>
    <w:p w14:paraId="5E01C9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 Referenzfrequenz. Alles gleich. Nur die Zeit nicht.</w:t>
      </w:r>
    </w:p>
    <w:p w14:paraId="059183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die beiden Uhren.</w:t>
      </w:r>
    </w:p>
    <w:p w14:paraId="3A5F3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stehen weniger als zwei Meter voneinander entfernt.“</w:t>
      </w:r>
    </w:p>
    <w:p w14:paraId="729E4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F57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liegen 47 Minuten auseinander.“</w:t>
      </w:r>
    </w:p>
    <w:p w14:paraId="0DC5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BEE0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07CA4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gut.“</w:t>
      </w:r>
    </w:p>
    <w:p w14:paraId="7633D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C59D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man sich in einem anderen Gravitationsfeld befinden?“</w:t>
      </w:r>
    </w:p>
    <w:p w14:paraId="044359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6DF8E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erneut. Nichts. Derek rückte die 12:04-Uhr drei Meter den Flur entlang.</w:t>
      </w:r>
    </w:p>
    <w:p w14:paraId="4D25B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67FA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49605" w14:textId="0D7084A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Gravitation.“</w:t>
      </w:r>
    </w:p>
    <w:p w14:paraId="3B182C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mit Gravitation zu tun.“</w:t>
      </w:r>
    </w:p>
    <w:p w14:paraId="2963C1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D058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5E9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beiden Uhren.</w:t>
      </w:r>
    </w:p>
    <w:p w14:paraId="2F7C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ist vielleicht nicht die Stärke des Gravitationsfeldes.“</w:t>
      </w:r>
    </w:p>
    <w:p w14:paraId="66BF2502" w14:textId="0635087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DFBA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Variation.“</w:t>
      </w:r>
    </w:p>
    <w:p w14:paraId="4B53A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3E1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verwirrt.</w:t>
      </w:r>
    </w:p>
    <w:p w14:paraId="03BDC6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22739D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an den Tisch.</w:t>
      </w:r>
    </w:p>
    <w:p w14:paraId="48606D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zwei Menschen vor, die zur Erde fallen.“</w:t>
      </w:r>
    </w:p>
    <w:p w14:paraId="364593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647A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 beschleunigen auf den Erdmittelpunkt zu.“</w:t>
      </w:r>
    </w:p>
    <w:p w14:paraId="26CA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5FD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auf verschiedene Teile der Erde zeigen.“</w:t>
      </w:r>
    </w:p>
    <w:p w14:paraId="10F44A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6E6A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0A26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Gezeiteneffekt.“</w:t>
      </w:r>
    </w:p>
    <w:p w14:paraId="14694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6EC86AF" w14:textId="2BA1FC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AF7A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Abweichung.“</w:t>
      </w:r>
    </w:p>
    <w:p w14:paraId="696883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9842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D344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3C9C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auch darum, wie es sich im Raum verändert.“</w:t>
      </w:r>
    </w:p>
    <w:p w14:paraId="3030A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1A8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Krümmung.“</w:t>
      </w:r>
    </w:p>
    <w:p w14:paraId="53DACC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verstehst du es.“</w:t>
      </w:r>
    </w:p>
    <w:p w14:paraId="0BF65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471C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BDBA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Lichter flackerten. Alle drei blickten auf. Die Lichter gingen aus.</w:t>
      </w:r>
    </w:p>
    <w:p w14:paraId="55B98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Für eine Sekunde herrschte vollkommene Dunkelheit. Ging alles wieder an. Die Uhren waren noch da.</w:t>
      </w:r>
    </w:p>
    <w:p w14:paraId="49A70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3E6D5A92" w14:textId="766773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zählte.</w:t>
      </w:r>
    </w:p>
    <w:p w14:paraId="04386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01FB1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zählte.</w:t>
      </w:r>
    </w:p>
    <w:p w14:paraId="190773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4DE1E4C5" w14:textId="5E0675F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starrten einander an. Trevor zeigte auf Penny.</w:t>
      </w:r>
    </w:p>
    <w:p w14:paraId="6E1241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tust es schon wieder.“</w:t>
      </w:r>
    </w:p>
    <w:p w14:paraId="4D6A3603" w14:textId="4832B9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EA6DE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62C392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Korridor.</w:t>
      </w:r>
    </w:p>
    <w:p w14:paraId="03E48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hat sich verändert.“</w:t>
      </w:r>
    </w:p>
    <w:p w14:paraId="71776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BE61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14DD0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EF3C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Geometrie sehen?“</w:t>
      </w:r>
    </w:p>
    <w:p w14:paraId="6A67C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sieht es nicht direkt.“</w:t>
      </w:r>
    </w:p>
    <w:p w14:paraId="296185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1D399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Maße nicht so zusammenpassen, wie sie sollten.“</w:t>
      </w:r>
    </w:p>
    <w:p w14:paraId="46B867DD" w14:textId="5E7A55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B756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522EE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Meter.“</w:t>
      </w:r>
    </w:p>
    <w:p w14:paraId="7BDAC9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gemessen.</w:t>
      </w:r>
    </w:p>
    <w:p w14:paraId="136628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51272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gemessen.</w:t>
      </w:r>
    </w:p>
    <w:p w14:paraId="6554CA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00F48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langsam die Türen.</w:t>
      </w:r>
    </w:p>
    <w:p w14:paraId="3F983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Länge hat sich also nicht verändert.“</w:t>
      </w:r>
    </w:p>
    <w:p w14:paraId="4CEFF2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C325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hat.“</w:t>
      </w:r>
    </w:p>
    <w:p w14:paraId="236FEB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9D4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wurden umgestellt.“</w:t>
      </w:r>
    </w:p>
    <w:p w14:paraId="07CEE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708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Gravitationsgradient hat sich verändert.“</w:t>
      </w:r>
    </w:p>
    <w:p w14:paraId="7F323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40B73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zunehmend unwohl.</w:t>
      </w:r>
    </w:p>
    <w:p w14:paraId="066C6F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sagen, all das kann passieren, weil die Raumzeit gekrümmt ist?“</w:t>
      </w:r>
    </w:p>
    <w:p w14:paraId="090AA1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7EC5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erlaubt die allgemeine Relativitätstheorie.“</w:t>
      </w:r>
    </w:p>
    <w:p w14:paraId="4157F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willkürlich.“</w:t>
      </w:r>
    </w:p>
    <w:p w14:paraId="662D24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CCF8A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muss Einsteins Gleichungen erfüllen.“</w:t>
      </w:r>
    </w:p>
    <w:p w14:paraId="70EF4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873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also keine Magie.“</w:t>
      </w:r>
    </w:p>
    <w:p w14:paraId="08866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7E5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vierzehn Türen.</w:t>
      </w:r>
    </w:p>
    <w:p w14:paraId="58775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verblüffend nach Magie aus.“</w:t>
      </w:r>
    </w:p>
    <w:p w14:paraId="753DD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0FAA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liegt daran, dass du noch nicht genug Mathematik gesehen hast.“</w:t>
      </w:r>
    </w:p>
    <w:p w14:paraId="0A509D61" w14:textId="6B09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Tür. Kein Schild. Nichts.</w:t>
      </w:r>
    </w:p>
    <w:p w14:paraId="3E46395F" w14:textId="43E11B0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berührte es. Fest. Penny klopfte.</w:t>
      </w:r>
    </w:p>
    <w:p w14:paraId="2713B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Solide. Trevor klopfte. Solide.</w:t>
      </w:r>
    </w:p>
    <w:p w14:paraId="3A67D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w:t>
      </w:r>
    </w:p>
    <w:p w14:paraId="3BA96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„Bewegen.“</w:t>
      </w:r>
    </w:p>
    <w:p w14:paraId="6C6C3D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rief:</w:t>
      </w:r>
    </w:p>
    <w:p w14:paraId="11BD01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prallte gegen die Wand. Oder etwa nicht? Er ging hindurch.</w:t>
      </w:r>
    </w:p>
    <w:p w14:paraId="3E64C141" w14:textId="760948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 Trevor starrte. Derek verschwand.</w:t>
      </w:r>
    </w:p>
    <w:p w14:paraId="3A56C0D1" w14:textId="407C611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betrachtete Penny.</w:t>
      </w:r>
    </w:p>
    <w:p w14:paraId="2D2FE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weg.“</w:t>
      </w:r>
    </w:p>
    <w:p w14:paraId="21101FEA" w14:textId="07D5FE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2A513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E31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„Sollten wir uns Sorgen machen?“</w:t>
      </w:r>
    </w:p>
    <w:p w14:paraId="50E75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58CD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749B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„Seine Bürotür war geschlossen.“</w:t>
      </w:r>
    </w:p>
    <w:p w14:paraId="01793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2C44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der anderen Seite der Mauer ertönte eine Stimme.</w:t>
      </w:r>
    </w:p>
    <w:p w14:paraId="50393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durch.“</w:t>
      </w:r>
    </w:p>
    <w:p w14:paraId="3DBC7ADE" w14:textId="7D70BC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auf die Wand zu. Sie berührte sie. Ihre Hand ging hindurch.</w:t>
      </w:r>
    </w:p>
    <w:p w14:paraId="02C26D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7E98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5440C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entsetzt aus.</w:t>
      </w:r>
    </w:p>
    <w:p w14:paraId="545D0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Mauern normalerweise diese Eigenschaft besitzen.“</w:t>
      </w:r>
    </w:p>
    <w:p w14:paraId="0F83928D" w14:textId="55C298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4599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geschieht, bis es geschieht.“</w:t>
      </w:r>
    </w:p>
    <w:p w14:paraId="3C433C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hindurch.</w:t>
      </w:r>
    </w:p>
    <w:p w14:paraId="7A69E2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4B1683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einem Schild stand:</w:t>
      </w:r>
    </w:p>
    <w:p w14:paraId="2CDE490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 Plattform 7</w:t>
      </w:r>
    </w:p>
    <w:p w14:paraId="66A45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daneben. Trevor gesellte sich zu ihm.</w:t>
      </w:r>
    </w:p>
    <w:p w14:paraId="49966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sind wir?“</w:t>
      </w:r>
    </w:p>
    <w:p w14:paraId="2994CF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CE27B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27B9A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waren bereits im Untergrund.“</w:t>
      </w:r>
    </w:p>
    <w:p w14:paraId="19986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DB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7AC4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von London.“</w:t>
      </w:r>
    </w:p>
    <w:p w14:paraId="50531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3B5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über uns regnet es.“</w:t>
      </w:r>
    </w:p>
    <w:p w14:paraId="432B1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50FE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kannst du es hören?“</w:t>
      </w:r>
    </w:p>
    <w:p w14:paraId="062ECA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2BEB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4BFB0076" w14:textId="10F35C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nur Regen.“</w:t>
      </w:r>
    </w:p>
    <w:p w14:paraId="76962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sich ihr an.</w:t>
      </w:r>
    </w:p>
    <w:p w14:paraId="78900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8D6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A46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darauf. Es floss in Richtung Abfluss. Dann hörte es auf.</w:t>
      </w:r>
    </w:p>
    <w:p w14:paraId="640A64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Vollständig. Nicht verlangsamt. Angehalten.</w:t>
      </w:r>
    </w:p>
    <w:p w14:paraId="7DB3DF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normal?“</w:t>
      </w:r>
    </w:p>
    <w:p w14:paraId="38516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Derek.</w:t>
      </w:r>
    </w:p>
    <w:p w14:paraId="250E0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bewegte sich rückwärts. Dann vorwärts. Dann seitwärts.</w:t>
      </w:r>
    </w:p>
    <w:p w14:paraId="254BB0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er in den Abfluss. Trevor starrte ihn an.</w:t>
      </w:r>
    </w:p>
    <w:p w14:paraId="63D08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0FCEF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w:t>
      </w:r>
    </w:p>
    <w:p w14:paraId="1277A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lokale Geometrie verhält sich merkwürdig.“</w:t>
      </w:r>
    </w:p>
    <w:p w14:paraId="13BA610A" w14:textId="1CEA68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702973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6939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82B7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 etwas Unveränderliches.“</w:t>
      </w:r>
    </w:p>
    <w:p w14:paraId="26277A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53941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72FE8A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Er zuckte mit den Achseln.</w:t>
      </w:r>
    </w:p>
    <w:p w14:paraId="2A1D5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schon einmal benutzt.“</w:t>
      </w:r>
    </w:p>
    <w:p w14:paraId="41CC5113" w14:textId="1C7307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sanft.</w:t>
      </w:r>
    </w:p>
    <w:p w14:paraId="564F1A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33C6B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mitgebracht?“</w:t>
      </w:r>
    </w:p>
    <w:p w14:paraId="11BEE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649BFB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F18E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weiß nie.“</w:t>
      </w:r>
    </w:p>
    <w:p w14:paraId="08C8B7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3E8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40DB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gemessen. Genau einunddreißig Zentimeter. Trevor hat es gemessen.</w:t>
      </w:r>
    </w:p>
    <w:p w14:paraId="14FF1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Einunddreißig Zentimeter. Derek nickte.</w:t>
      </w:r>
    </w:p>
    <w:p w14:paraId="1823BE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w:t>
      </w:r>
    </w:p>
    <w:p w14:paraId="2E4421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D26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lasst es uns bewegen.“</w:t>
      </w:r>
    </w:p>
    <w:p w14:paraId="073D1EAE" w14:textId="2CD9FB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Dreißig Zentimeter. Trevor runzelte die Stirn.</w:t>
      </w:r>
    </w:p>
    <w:p w14:paraId="68D2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„Längenverkürzung.“</w:t>
      </w:r>
    </w:p>
    <w:p w14:paraId="63CD54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5CA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5FC36F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51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die spezielle Relativitätstheorie.“</w:t>
      </w:r>
    </w:p>
    <w:p w14:paraId="7F09E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6E7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hörten sie auf. Die Gurke hatte wieder ihre ursprüngliche Länge von 31 Zentimetern. Alles ganz normal.</w:t>
      </w:r>
    </w:p>
    <w:p w14:paraId="3B020EC1" w14:textId="2BC940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8FCDA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7529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605B3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wissen wir, dass die Gurke wirkt.“</w:t>
      </w:r>
    </w:p>
    <w:p w14:paraId="13CD93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09162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46F4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gehorcht der Relativitätstheorie.“</w:t>
      </w:r>
    </w:p>
    <w:p w14:paraId="6C4AF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tut es das.“</w:t>
      </w:r>
    </w:p>
    <w:p w14:paraId="144555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müssen wir herausfinden, ob sich die Geometrie selbst verändert.“</w:t>
      </w:r>
    </w:p>
    <w:p w14:paraId="11A5B4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an ein Ende des Bahnsteigs. Dann noch eine.</w:t>
      </w:r>
    </w:p>
    <w:p w14:paraId="1D12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Längenkontraktion.“</w:t>
      </w:r>
    </w:p>
    <w:p w14:paraId="48948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405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Gurke nicht bewegt.“</w:t>
      </w:r>
    </w:p>
    <w:p w14:paraId="6E32D5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F427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verändert sich also.“</w:t>
      </w:r>
    </w:p>
    <w:p w14:paraId="22DBE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CAFCB5" w14:textId="1CFC2CB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die Rennstrecke.</w:t>
      </w:r>
    </w:p>
    <w:p w14:paraId="4E4D93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6CA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Gezeitenfeld?“</w:t>
      </w:r>
    </w:p>
    <w:p w14:paraId="02989C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„Eher.“</w:t>
      </w:r>
    </w:p>
    <w:p w14:paraId="33B7A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273FD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Krümmung bräuchten wir?“</w:t>
      </w:r>
    </w:p>
    <w:p w14:paraId="56A947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71D7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London normalerweise bietet.“</w:t>
      </w:r>
    </w:p>
    <w:p w14:paraId="7FD86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2B9A5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BE1E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die Gleise entlang. Die Schienen bogen sich. Nicht physisch.</w:t>
      </w:r>
    </w:p>
    <w:p w14:paraId="051A5637" w14:textId="46F7ED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Krümmung.“</w:t>
      </w:r>
    </w:p>
    <w:p w14:paraId="29A8B8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8C6F6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EE5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schluckte.</w:t>
      </w:r>
    </w:p>
    <w:p w14:paraId="3AB16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 ist also zu einem Experiment der Allgemeinen Relativitätstheorie geworden.“</w:t>
      </w:r>
    </w:p>
    <w:p w14:paraId="4316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93E2C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sicher?“</w:t>
      </w:r>
    </w:p>
    <w:p w14:paraId="714861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in Erwägung gezogen.</w:t>
      </w:r>
    </w:p>
    <w:p w14:paraId="00E18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7A616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w:t>
      </w:r>
    </w:p>
    <w:p w14:paraId="69AA6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491D6D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ED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„Würden Sie ‚möglicherweise‘ bevorzugen?“</w:t>
      </w:r>
    </w:p>
    <w:p w14:paraId="25F3E3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6A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wahrscheinlich.“</w:t>
      </w:r>
    </w:p>
    <w:p w14:paraId="519B90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Bahnhofslichter flackerten erneut. Alle Uhren blieben stehen. 11:17 Uhr.</w:t>
      </w:r>
    </w:p>
    <w:p w14:paraId="5810DD6D" w14:textId="30394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ihr Handy. 11:17 Uhr. Trevor schaute auf seins.</w:t>
      </w:r>
    </w:p>
    <w:p w14:paraId="1A0B7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schaute auf seine Uhr. 11:17 Uhr.</w:t>
      </w:r>
    </w:p>
    <w:p w14:paraId="45D8C9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begann zu ticken. Trevor betrachtete sie.</w:t>
      </w:r>
    </w:p>
    <w:p w14:paraId="28BE8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nichts Gutes bedeuten.“</w:t>
      </w:r>
    </w:p>
    <w:p w14:paraId="2FC71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3F0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ist nichts gut.“</w:t>
      </w:r>
    </w:p>
    <w:p w14:paraId="25503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Tunnel tauchte ein Zug auf. Keine Scheinwerfer. Kein Geräusch.</w:t>
      </w:r>
    </w:p>
    <w:p w14:paraId="116B158A" w14:textId="495BE3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erschien einfach plötzlich. Penny stand auf.</w:t>
      </w:r>
    </w:p>
    <w:p w14:paraId="5425F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kommt das?“</w:t>
      </w:r>
    </w:p>
    <w:p w14:paraId="4F929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Gleise.</w:t>
      </w:r>
    </w:p>
    <w:p w14:paraId="47022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381E7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044BDA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Weltlinie folgte es?“</w:t>
      </w:r>
    </w:p>
    <w:p w14:paraId="6CF9FE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4DA032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der Zug eine Weltlinie?“</w:t>
      </w:r>
    </w:p>
    <w:p w14:paraId="15BCE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Physische tut das.“</w:t>
      </w:r>
    </w:p>
    <w:p w14:paraId="0A5048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45003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71A2E8" w14:textId="3062E4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die gewöhnliche Gurke.</w:t>
      </w:r>
    </w:p>
    <w:p w14:paraId="06837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7BF79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645CE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C4100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näherte sich. Er hielt an. Die Türen öffneten sich.</w:t>
      </w:r>
    </w:p>
    <w:p w14:paraId="44AE3E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stieg aus. Niemand stieg ein. Im Inneren war der Waggon völlig leer.</w:t>
      </w:r>
    </w:p>
    <w:p w14:paraId="6BA9A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 Trevor starrte Penny an. Niemand bot etwas an.</w:t>
      </w:r>
    </w:p>
    <w:p w14:paraId="6A3EE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Derek.</w:t>
      </w:r>
    </w:p>
    <w:p w14:paraId="0A809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3550B3A" w14:textId="4CC6559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verschränkte die Arme.</w:t>
      </w:r>
    </w:p>
    <w:p w14:paraId="709C6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3C2212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nichts angeboten.“</w:t>
      </w:r>
    </w:p>
    <w:p w14:paraId="02262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gerade im Begriff.“</w:t>
      </w:r>
    </w:p>
    <w:p w14:paraId="0D7CB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begutachtete die zweite Gurke.</w:t>
      </w:r>
    </w:p>
    <w:p w14:paraId="038FC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E0BF56C" w14:textId="65B2CDD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in die Kutsche. Penny folgte ihm.</w:t>
      </w:r>
    </w:p>
    <w:p w14:paraId="6BD3140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B49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folgten sie. Die Türen schlossen sich leise. Der geheimnisvolle Zug setzte sich in Bewegung, als hätte er auf nichts anderes gewartet.</w:t>
      </w:r>
    </w:p>
    <w:p w14:paraId="7AB98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11:19. 11:20.</w:t>
      </w:r>
    </w:p>
    <w:p w14:paraId="04637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Sie zeigte immer noch 11:17 Uhr an. Er lächelte.</w:t>
      </w:r>
    </w:p>
    <w:p w14:paraId="777F0F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6072F3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ferne Zug, der ankam, bevor er abfuhr</w:t>
      </w:r>
    </w:p>
    <w:p w14:paraId="458A5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107FDFC" w14:textId="5C7AFE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Schild.</w:t>
      </w:r>
    </w:p>
    <w:p w14:paraId="4AA7837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176B3A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Fahrplan.</w:t>
      </w:r>
    </w:p>
    <w:p w14:paraId="07B705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Gleis Sieben.“</w:t>
      </w:r>
    </w:p>
    <w:p w14:paraId="1368FB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D9E1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08A55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ausgezeichnet?“</w:t>
      </w:r>
    </w:p>
    <w:p w14:paraId="49436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75906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5B33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studierte Trevor.</w:t>
      </w:r>
    </w:p>
    <w:p w14:paraId="5461EE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„Deine Schwester?“</w:t>
      </w:r>
    </w:p>
    <w:p w14:paraId="4BF4D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„Leider“, meinte Trevor.</w:t>
      </w:r>
    </w:p>
    <w:p w14:paraId="0A39F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hob eine Augenbraue.</w:t>
      </w:r>
    </w:p>
    <w:p w14:paraId="6D6CEF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gehört.“</w:t>
      </w:r>
    </w:p>
    <w:p w14:paraId="071DD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so vorherbestimmt.“</w:t>
      </w:r>
    </w:p>
    <w:p w14:paraId="1E635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64922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also Derek.“</w:t>
      </w:r>
    </w:p>
    <w:p w14:paraId="56CF3B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24C0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war der Meinung, du seist die Vernünftige.“</w:t>
      </w:r>
    </w:p>
    <w:p w14:paraId="07EED3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Trevor einen Blick zu.</w:t>
      </w:r>
    </w:p>
    <w:p w14:paraId="70396C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 er mir gegenüber nie bestätigt.“</w:t>
      </w:r>
    </w:p>
    <w:p w14:paraId="65F8E0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bestätigte Tabitha. „Ich möchte ungern einen falschen Eindruck erwecken.“</w:t>
      </w:r>
    </w:p>
    <w:p w14:paraId="17D7F76D" w14:textId="2989A7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dass Tabitha ihn beobachtete. Wandte sie den Blick ab. Sie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bist du hierher gekommen?“, fragte Derek.</w:t>
      </w:r>
    </w:p>
    <w:p w14:paraId="5B54B3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ihr Handy hoch.</w:t>
      </w:r>
    </w:p>
    <w:p w14:paraId="5B6FA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hat mir eine Nachricht geschickt.“</w:t>
      </w:r>
    </w:p>
    <w:p w14:paraId="66686B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FA5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w:t>
      </w:r>
    </w:p>
    <w:p w14:paraId="75709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überflog den Bildschirm.</w:t>
      </w:r>
    </w:p>
    <w:p w14:paraId="7B537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hat das jemand mit Ihrer Nummer getan.“</w:t>
      </w:r>
    </w:p>
    <w:p w14:paraId="4C09F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streckte seine Hand aus.</w:t>
      </w:r>
    </w:p>
    <w:p w14:paraId="35EFC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stand da?“</w:t>
      </w:r>
    </w:p>
    <w:p w14:paraId="49BB3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zeigte es ihm.</w:t>
      </w:r>
    </w:p>
    <w:p w14:paraId="2DE074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Lass Weinstein nicht zuerst am Bahnhof ankommen.</w:t>
      </w:r>
    </w:p>
    <w:p w14:paraId="16E590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FF7D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haben Sie das erhalten?“</w:t>
      </w:r>
    </w:p>
    <w:p w14:paraId="62BFD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 elf Minuten.“</w:t>
      </w:r>
    </w:p>
    <w:p w14:paraId="75CD1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56F047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 ist in München.“</w:t>
      </w:r>
    </w:p>
    <w:p w14:paraId="5AE997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 beharrte Derek.</w:t>
      </w:r>
    </w:p>
    <w:p w14:paraId="4E732B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steckte das Handy wieder in ihre Tasche.</w:t>
      </w:r>
    </w:p>
    <w:p w14:paraId="33590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betonte sie und blickte auf den Zug, „welcher Teil davon soll normal sein?“</w:t>
      </w:r>
    </w:p>
    <w:p w14:paraId="7938A3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CE885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noch nach diesem Teil.“</w:t>
      </w:r>
    </w:p>
    <w:p w14:paraId="4F5B97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 zurück.</w:t>
      </w:r>
    </w:p>
    <w:p w14:paraId="07CE2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Ich hatte schon befürchtet, ich hätte es verpasst.“</w:t>
      </w:r>
    </w:p>
    <w:p w14:paraId="0A3FF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 Feucht. Etwas deprimierend.</w:t>
      </w:r>
    </w:p>
    <w:p w14:paraId="680259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Fahrgäste. Es gab keinen Schaffner. Es gab kein Personal.</w:t>
      </w:r>
    </w:p>
    <w:p w14:paraId="25F040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Nichts. Er schaute in der Transport-App nach.</w:t>
      </w:r>
    </w:p>
    <w:p w14:paraId="6AE806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starrte Derek an.</w:t>
      </w:r>
    </w:p>
    <w:p w14:paraId="625B7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abgesagt.“</w:t>
      </w:r>
    </w:p>
    <w:p w14:paraId="6B3F2A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geheimnisvollen Zug.</w:t>
      </w:r>
    </w:p>
    <w:p w14:paraId="71552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6B9BFB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183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ist es nicht abgesagt.“</w:t>
      </w:r>
    </w:p>
    <w:p w14:paraId="6D0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27141A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Stornierungen nicht.“</w:t>
      </w:r>
    </w:p>
    <w:p w14:paraId="4941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gilt nur, wenn der Zug existiert.“</w:t>
      </w:r>
    </w:p>
    <w:p w14:paraId="7E32D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7FAA3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F0EB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31C271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sie auf.</w:t>
      </w:r>
    </w:p>
    <w:p w14:paraId="0B90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Moment.“</w:t>
      </w:r>
    </w:p>
    <w:p w14:paraId="3F2DA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die Zielanzeigetafel.</w:t>
      </w:r>
    </w:p>
    <w:p w14:paraId="55F0C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11285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3696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102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tatsächlich ein Reiseziel?</w:t>
      </w:r>
    </w:p>
    <w:p w14:paraId="3FA1B7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spähte auf das Schild.</w:t>
      </w:r>
    </w:p>
    <w:p w14:paraId="39F9E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45A95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schüttelte den Kopf.</w:t>
      </w:r>
    </w:p>
    <w:p w14:paraId="6230B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132DA6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595305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darauf zu. Auf der Anzeigetafel stand:</w:t>
      </w:r>
    </w:p>
    <w:p w14:paraId="7113F93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264D4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 stehen.</w:t>
      </w:r>
    </w:p>
    <w:p w14:paraId="7E793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befindet sich der Londoner Bahnhof?“</w:t>
      </w:r>
    </w:p>
    <w:p w14:paraId="0BE3D2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das Schild.</w:t>
      </w:r>
    </w:p>
    <w:p w14:paraId="3E032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1948AE6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1457A6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14:paraId="01AD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so beabsichtigt.“</w:t>
      </w:r>
    </w:p>
    <w:p w14:paraId="71806BBE" w14:textId="6E86DCE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mysteriösen Zug.</w:t>
      </w:r>
    </w:p>
    <w:p w14:paraId="66B253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solchen Bahnhof.“</w:t>
      </w:r>
    </w:p>
    <w:p w14:paraId="6234BA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BD9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2BB4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zeigt der Zug dann an, dass er dorthin fährt?“</w:t>
      </w:r>
    </w:p>
    <w:p w14:paraId="16A77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optimistisch.“</w:t>
      </w:r>
    </w:p>
    <w:p>
      <w:pPr/>
      <w: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öffneten sich vorsichtig. Niemand rührte sich. Derek trat ein.</w:t>
      </w:r>
    </w:p>
    <w:p w14:paraId="03D83ACD" w14:textId="059A01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erneut um.</w:t>
      </w:r>
    </w:p>
    <w:p w14:paraId="56AD84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59CB1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den leeren Waggon.</w:t>
      </w:r>
    </w:p>
    <w:p w14:paraId="5F2D7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wohin es führt?“</w:t>
      </w:r>
    </w:p>
    <w:p w14:paraId="6E4CF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F8B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wer es fährt?“</w:t>
      </w:r>
    </w:p>
    <w:p w14:paraId="18B71E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2C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warum es existiert?“</w:t>
      </w:r>
    </w:p>
    <w:p w14:paraId="73A92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A29F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45C914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an Bord. Tabitha betrachtete ihn.</w:t>
      </w:r>
    </w:p>
    <w:p w14:paraId="3815E7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Argumentation.“</w:t>
      </w:r>
    </w:p>
    <w:p w14:paraId="2B0F4E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Türen schlossen sich leise. Der geheimnisvolle Zug setzte sich in Bewegung, als hätte er auf nichts anderes gewartet. Es kam keine Durchsage.</w:t>
      </w:r>
    </w:p>
    <w:p w14:paraId="0550DC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Die Zuguhr zeigte 11:17 Uhr.</w:t>
      </w:r>
    </w:p>
    <w:p w14:paraId="7FE3ED18" w14:textId="3A7A30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Handy zeigte 11:17 Uhr an. Trevor schaute auf seinem nach. 11:17 Uhr.</w:t>
      </w:r>
    </w:p>
    <w:p w14:paraId="660BB0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Kutsche.</w:t>
      </w:r>
    </w:p>
    <w:p w14:paraId="2D97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70513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DA1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es spüren.“</w:t>
      </w:r>
    </w:p>
    <w:p w14:paraId="42862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E8E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D9DB2C0" w14:textId="3BC06CD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aus dem Fenster.</w:t>
      </w:r>
    </w:p>
    <w:p w14:paraId="45DF28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entfernt sich immer weiter von uns.“</w:t>
      </w:r>
    </w:p>
    <w:p w14:paraId="1D2630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D1CCF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von Ihrer Statur ab.“</w:t>
      </w:r>
    </w:p>
    <w:p w14:paraId="3552C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428F9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2FCF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weiter in den engen Tunnel. Derek zog sein Notizbuch hervor.</w:t>
      </w:r>
    </w:p>
    <w:p w14:paraId="6E34A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„Halten wir es einfach.“</w:t>
      </w:r>
    </w:p>
    <w:p w14:paraId="74859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ihn.</w:t>
      </w:r>
    </w:p>
    <w:p w14:paraId="44665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2615C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„Zuerst die spezielle Relativitätstheorie.“</w:t>
      </w:r>
    </w:p>
    <w:p w14:paraId="2C0F6E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6FD090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Inertialsystem</w:t>
      </w:r>
    </w:p>
    <w:p w14:paraId="1450A0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41E76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w:t>
      </w:r>
    </w:p>
    <w:p w14:paraId="4FBAD2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D2510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RICHTIGE ZEIT</w:t>
      </w:r>
    </w:p>
    <w:p w14:paraId="21FBB7F9" w14:textId="3441042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0CD89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hat seine eigene Zeit.“</w:t>
      </w:r>
    </w:p>
    <w:p w14:paraId="782F15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5D0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hätten ihre eigenen Weltlinien.“</w:t>
      </w:r>
    </w:p>
    <w:p w14:paraId="29DE2B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48CC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hat noch einen.“</w:t>
      </w:r>
    </w:p>
    <w:p w14:paraId="42DC8E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538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1D992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2C795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6DAF6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bremste plötzlich ab. Derek warf einen Blick auf die stumme Uhr. 11:17 Uhr.</w:t>
      </w:r>
    </w:p>
    <w:p w14:paraId="7D1F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ist Gleis Sieben.“</w:t>
      </w:r>
    </w:p>
    <w:p w14:paraId="273CB5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F030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233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488028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in den Tunnel hinunter.</w:t>
      </w:r>
    </w:p>
    <w:p w14:paraId="778BDF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gerade erst von hier weggefahren.“</w:t>
      </w:r>
    </w:p>
    <w:p w14:paraId="4C040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FF0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sind wir zurück.“</w:t>
      </w:r>
    </w:p>
    <w:p w14:paraId="5CDEC0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844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11:18 Uhr. Derek schaute auf seine Uhr.</w:t>
      </w:r>
    </w:p>
    <w:p w14:paraId="34C5818A" w14:textId="14AC1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Penny hat ihre überprüft. 11:18 Uhr.</w:t>
      </w:r>
    </w:p>
    <w:p w14:paraId="18076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leere Bahnhofsuhr zeigte langsam 11:17 Uhr an. Trevor starrte gespannt hinüber.</w:t>
      </w:r>
    </w:p>
    <w:p w14:paraId="6E073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Bahnhofsuhr ist also nicht vorgerückt.“</w:t>
      </w:r>
    </w:p>
    <w:p w14:paraId="26E80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F44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Uhren schon.“</w:t>
      </w:r>
    </w:p>
    <w:p w14:paraId="10ACA3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1B8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bewegten uns relativ zum Bahnhof.“</w:t>
      </w:r>
    </w:p>
    <w:p w14:paraId="1C38F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094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an Derek.</w:t>
      </w:r>
    </w:p>
    <w:p w14:paraId="6B5AF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„Zeitdilatation“.</w:t>
      </w:r>
    </w:p>
    <w:p w14:paraId="1BFAB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fragte Derek.</w:t>
      </w:r>
    </w:p>
    <w:p w14:paraId="7BFC2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warf einen Blick auf die leere Bahnhofsuhr.</w:t>
      </w:r>
    </w:p>
    <w:p w14:paraId="1493E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behandelst du diese Uhr immer noch als die richtige?“</w:t>
      </w:r>
    </w:p>
    <w:p w14:paraId="0991C7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zu ihr um.</w:t>
      </w:r>
    </w:p>
    <w:p w14:paraId="38A9C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am Bahnhof blieb.“</w:t>
      </w:r>
    </w:p>
    <w:p w14:paraId="64E91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C31B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die stationäre Referenzuhr.“</w:t>
      </w:r>
    </w:p>
    <w:p w14:paraId="7A345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4539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 im Verhältnis zu was genau?“</w:t>
      </w:r>
    </w:p>
    <w:p w14:paraId="4D9FD35D" w14:textId="77E9A2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Penny starrte auf die Uhr.</w:t>
      </w:r>
    </w:p>
    <w:p w14:paraId="077C6F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6950F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privilegierten Zeitnehmer.“</w:t>
      </w:r>
    </w:p>
    <w:p w14:paraId="4F6D5E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31E1468E" w14:textId="4FF69A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A5C9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die Uhren richtig vergleichen wollen, müssen wir die Wege vergleichen, die sie tatsächlich durch die Raumzeit zurückgelegt haben.“</w:t>
      </w:r>
    </w:p>
    <w:p w14:paraId="3CF6E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3272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726812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die Uhren.</w:t>
      </w:r>
    </w:p>
    <w:p w14:paraId="1DA52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erklärte Derek.</w:t>
      </w:r>
    </w:p>
    <w:p w14:paraId="2D3D6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blickte in den Tunnel hinunter.</w:t>
      </w:r>
    </w:p>
    <w:p w14:paraId="27BDB2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blickte sie an.</w:t>
      </w:r>
    </w:p>
    <w:p w14:paraId="4A522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5B5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Situation möglicherweise gerade erheblich verschlimmert.“</w:t>
      </w:r>
    </w:p>
    <w:p w14:paraId="3CA5A5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9C74C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2DD02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259E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bisher nur einen Unterschied in den Uhrenanzeigen festgestellt haben. Wir müssen die Zusammenhänge noch verstehen.“</w:t>
      </w:r>
    </w:p>
    <w:p w14:paraId="5DB760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EF8B2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5E92148" w14:textId="0BEFD0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den Tunnel.</w:t>
      </w:r>
    </w:p>
    <w:p w14:paraId="5BAE7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zurück.“</w:t>
      </w:r>
    </w:p>
    <w:p w14:paraId="503324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sind doch gerade erst ausgestiegen.“</w:t>
      </w:r>
    </w:p>
    <w:p w14:paraId="40D1DA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C7A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hatte keine Zeit, irgendwohin zu gelangen.“</w:t>
      </w:r>
    </w:p>
    <w:p w14:paraId="000786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der Zug herannahte.</w:t>
      </w:r>
    </w:p>
    <w:p w14:paraId="3BB82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davon ab, was Sie unter Zeit verstehen.“</w:t>
      </w:r>
    </w:p>
    <w:p w14:paraId="23280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50B58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das sagen würdest.“</w:t>
      </w:r>
    </w:p>
    <w:p w14:paraId="5E8F7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erstarrte völlig. Penny starrte ihn an. Derek starrte Derek an.</w:t>
      </w:r>
    </w:p>
    <w:p w14:paraId="174DD9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11D48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erste Derek runzelte die Stirn.</w:t>
      </w:r>
    </w:p>
    <w:p w14:paraId="22055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nirgendwo hingegangen.“</w:t>
      </w:r>
    </w:p>
    <w:p w14:paraId="41670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lächelte.</w:t>
      </w:r>
    </w:p>
    <w:p w14:paraId="29C5AA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F23D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 zwischen ihnen hin und her.</w:t>
      </w:r>
    </w:p>
    <w:p w14:paraId="3D80D6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von euch ist Derek?“</w:t>
      </w:r>
    </w:p>
    <w:p w14:paraId="12AF13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Dereks drehten sich zu ihm um.</w:t>
      </w:r>
    </w:p>
    <w:p w14:paraId="618ED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„Mich.“</w:t>
      </w:r>
    </w:p>
    <w:p w14:paraId="3F0934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schloss leise die Augen.</w:t>
      </w:r>
    </w:p>
    <w:p w14:paraId="5F22D5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6786DF4" w14:textId="69479D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den zweiten Derek.</w:t>
      </w:r>
    </w:p>
    <w:p w14:paraId="651F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3454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3BA0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 der Zug?“</w:t>
      </w:r>
    </w:p>
    <w:p w14:paraId="53097F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5B3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es nicht.“</w:t>
      </w:r>
    </w:p>
    <w:p w14:paraId="7BA25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w:t>
      </w:r>
    </w:p>
    <w:p w14:paraId="1F41B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gerade angekommen.“</w:t>
      </w:r>
    </w:p>
    <w:p w14:paraId="3685B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1DA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6364E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30064767" w14:textId="575821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lächelte.</w:t>
      </w:r>
    </w:p>
    <w:p w14:paraId="7BEE02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recht.“</w:t>
      </w:r>
    </w:p>
    <w:p w14:paraId="74DA18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Augen.</w:t>
      </w:r>
    </w:p>
    <w:p w14:paraId="6DF1E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„Ermutige ihn nicht.“</w:t>
      </w:r>
    </w:p>
    <w:p w14:paraId="7487C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beobachtete den ersten.</w:t>
      </w:r>
    </w:p>
    <w:p w14:paraId="16DF3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versuchst immer noch, das Ganze mit einer einzigen Uhr zu beschreiben.“</w:t>
      </w:r>
    </w:p>
    <w:p w14:paraId="0B845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035C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06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„Stoppen.“</w:t>
      </w:r>
    </w:p>
    <w:p w14:paraId="3A34A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1E9C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511BB3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zeigte auf den leeren Bahnhof.</w:t>
      </w:r>
    </w:p>
    <w:p w14:paraId="2ED18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„Denken Sie lokal.“</w:t>
      </w:r>
    </w:p>
    <w:p w14:paraId="372C3C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37128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Inertialsysteme.“</w:t>
      </w:r>
    </w:p>
    <w:p w14:paraId="5E17C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D6D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gilt lokal.“</w:t>
      </w:r>
    </w:p>
    <w:p w14:paraId="3AFEB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BC59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global gesehen kann die Geometrie gekrümmt sein.“</w:t>
      </w:r>
    </w:p>
    <w:p w14:paraId="29CAB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053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können die Koordinaten seltsam werden.“</w:t>
      </w:r>
    </w:p>
    <w:p w14:paraId="2060E0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physikalischen Gesetze bleiben unverändert.“</w:t>
      </w:r>
    </w:p>
    <w:p w14:paraId="77BE2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1E53FE" w14:textId="4C4FC01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Penny.</w:t>
      </w:r>
    </w:p>
    <w:p w14:paraId="07890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immer so?“</w:t>
      </w:r>
    </w:p>
    <w:p w14:paraId="30065B59" w14:textId="427DCC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EEB2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1E963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wandte sich dem ersten zu.</w:t>
      </w:r>
    </w:p>
    <w:p w14:paraId="03230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963F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„Falsche Frage.“</w:t>
      </w:r>
    </w:p>
    <w:p w14:paraId="16010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3F99B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„Kausalität.“</w:t>
      </w:r>
    </w:p>
    <w:p w14:paraId="7CD7B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E0F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seinen Blick in den tiefen Tunnel.</w:t>
      </w:r>
    </w:p>
    <w:p w14:paraId="013E10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„Lichtkegel“.</w:t>
      </w:r>
    </w:p>
    <w:p w14:paraId="4507A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3994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659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EB808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251AE6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B899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F56E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479C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48E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musterte ihn.</w:t>
      </w:r>
    </w:p>
    <w:p w14:paraId="20B236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6FEFC5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er. Trevor zuckte zusammen.</w:t>
      </w:r>
    </w:p>
    <w:p w14:paraId="5C6C4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er hin?“</w:t>
      </w:r>
    </w:p>
    <w:p w14:paraId="4162CF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leeren Bahnsteig.</w:t>
      </w:r>
    </w:p>
    <w:p w14:paraId="06BEA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B71E655" w14:textId="38EB688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B9E3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3EFBC1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5B2C1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an, dieses Wort nicht mehr zu mögen.“</w:t>
      </w:r>
    </w:p>
    <w:p w14:paraId="459067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Messungen vor. Geschwindigkeit. Beschleunigung.</w:t>
      </w:r>
    </w:p>
    <w:p w14:paraId="0F186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Entfernung. Uhrzeit. Plötzlich erschien alles ganz normal.</w:t>
      </w:r>
    </w:p>
    <w:p w14:paraId="355DF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tauchte London auf. Graue Gebäude. Grauer Himmel.</w:t>
      </w:r>
    </w:p>
    <w:p w14:paraId="212195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zum Normalzustand.“</w:t>
      </w:r>
    </w:p>
    <w:p w14:paraId="79E8F0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bewegte es sich seitwärts. Ging es nach oben. Trevor starrte aufmerksam.</w:t>
      </w:r>
    </w:p>
    <w:p w14:paraId="7DB9F3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C766CE" w14:textId="1BCC4E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39BFD7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0FA85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71E6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5B69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Derek.</w:t>
      </w:r>
    </w:p>
    <w:p w14:paraId="4778E8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w:t>
      </w:r>
    </w:p>
    <w:p w14:paraId="048980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A1D6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„Koordinationseffekt?“</w:t>
      </w:r>
    </w:p>
    <w:p w14:paraId="451C19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20156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685AE4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1F953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50840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8AE2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0B6B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9AF266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0F60FA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167EE1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1CADF1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seltsame Zug verlangsamte die Fahrt. Derek prüfte die Uhrzeit. 11:18 Uhr.</w:t>
      </w:r>
    </w:p>
    <w:p w14:paraId="5810E2A2" w14:textId="1DDDAE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mysteriöse Zuguhr: 11:18 Uhr. Pennys Telefon:</w:t>
      </w:r>
    </w:p>
    <w:p w14:paraId="1AD351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Die Bahnhofsuhr draußen: 12:04 Uhr.</w:t>
      </w:r>
    </w:p>
    <w:p w14:paraId="37FD6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blieben stehen. Die Türen öffneten sich leise. Alle traten heraus.</w:t>
      </w:r>
    </w:p>
    <w:p w14:paraId="0E9BF2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setzte wieder normal ein. Trevor betrachtete die alte Bahnhofsuhr. 12:04 Uhr.</w:t>
      </w:r>
    </w:p>
    <w:p w14:paraId="0FC0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11:18 Uhr. Dann wieder auf die Uhr.</w:t>
      </w:r>
    </w:p>
    <w:p w14:paraId="576A13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w:t>
      </w:r>
    </w:p>
    <w:p w14:paraId="1B8C8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7A4E03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DEBB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75CC30F0" w14:textId="2516E0C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57E5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BBE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341F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gut?“</w:t>
      </w:r>
    </w:p>
    <w:p w14:paraId="155C0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wir wissen, dass die Diskrepanz nicht nur zwischen zwei Uhren besteht.“</w:t>
      </w:r>
    </w:p>
    <w:p w14:paraId="06A1F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E360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Sender selbst weist unterschiedliche Zeitkoordinaten zu.“</w:t>
      </w:r>
    </w:p>
    <w:p w14:paraId="49F18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22EC3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Uhrzeit ist also richtig?“</w:t>
      </w:r>
    </w:p>
    <w:p w14:paraId="67032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E12A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2C116E3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33BE08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C5BC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Bank. Dort lag eine Zeitung. Er hob sie auf.</w:t>
      </w:r>
    </w:p>
    <w:p w14:paraId="08AE7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lautete:</w:t>
      </w:r>
    </w:p>
    <w:p w14:paraId="28E7A28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RELATIVITÄTSTHEORIE ERFAND SICH FALSCH</w:t>
      </w:r>
    </w:p>
    <w:p w14:paraId="595231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13AA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„Endlich.“</w:t>
      </w:r>
    </w:p>
    <w:p w14:paraId="030A7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 HAT SICH RICHTIG BEWÄHRT</w:t>
      </w:r>
    </w:p>
    <w:p w14:paraId="66D5CFA6" w14:textId="7E2073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38BF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schon besser.“</w:t>
      </w:r>
    </w:p>
    <w:p w14:paraId="1ACD6D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erneut um. Eine dritte Schlagzeile:</w:t>
      </w:r>
    </w:p>
    <w:p w14:paraId="55FB88E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RELATIVITÄTSPRÜFUNG BEWIESEN</w:t>
      </w:r>
    </w:p>
    <w:p w14:paraId="2DC0D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5950A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5C46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5A94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04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lächelte.</w:t>
      </w:r>
    </w:p>
    <w:p w14:paraId="6D3893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Journalismus.“</w:t>
      </w:r>
    </w:p>
    <w:p w14:paraId="2E89362B" w14:textId="372A0D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das klären.“</w:t>
      </w:r>
    </w:p>
    <w:p w14:paraId="6F9F9C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94D1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7DC848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zeichnete ein Raumzeitdiagramm.</w:t>
      </w:r>
    </w:p>
    <w:p w14:paraId="079C77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wird als ein Punkt in der Raumzeit dargestellt.“</w:t>
      </w:r>
    </w:p>
    <w:p w14:paraId="188DEE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einen weiteren Punkt.</w:t>
      </w:r>
    </w:p>
    <w:p w14:paraId="180E0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diesen Ereignissen unterschiedliche Koordinaten zuordnen.“</w:t>
      </w:r>
    </w:p>
    <w:p w14:paraId="6E748439" w14:textId="1247E6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7017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ihre Bezugssysteme unterschiedlich sind.“</w:t>
      </w:r>
    </w:p>
    <w:p w14:paraId="5DEA73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685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Lichtkegel.</w:t>
      </w:r>
    </w:p>
    <w:p w14:paraId="6D277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Lichtgeschwindigkeit definiert die Kausalstruktur.“</w:t>
      </w:r>
    </w:p>
    <w:p w14:paraId="1D6B17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w:t>
      </w:r>
    </w:p>
    <w:p w14:paraId="30624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können in einem ursächlichen Zusammenhang stehen.“</w:t>
      </w:r>
    </w:p>
    <w:p w14:paraId="13754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0DD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wie im Weltraum voneinander getrennt.“</w:t>
      </w:r>
    </w:p>
    <w:p w14:paraId="225944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ABB5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35D29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Zug.“</w:t>
      </w:r>
    </w:p>
    <w:p w14:paraId="281BCD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DA34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B12ED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3FC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591B0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E0C1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B768D5" w14:textId="1CC3CC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Zeitung.</w:t>
      </w:r>
    </w:p>
    <w:p w14:paraId="0E3D9C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Schlagzeile könnte also vor dem Artikel erscheinen, der sie verursacht hat.“</w:t>
      </w:r>
    </w:p>
    <w:p w14:paraId="6CAF9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26DBF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60454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CD64F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keine wirkliche Botschaft aus der Zukunft.“</w:t>
      </w:r>
    </w:p>
    <w:p w14:paraId="1EAA42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4CF08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eine seltsame Koordinatenbeschreibung.“</w:t>
      </w:r>
    </w:p>
    <w:p w14:paraId="15870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760D3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8FA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A9FB9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faltete die Zeitung zusammen.</w:t>
      </w:r>
    </w:p>
    <w:p w14:paraId="7CA00E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sollte sich nie zu früh beruhigt fühlen.“</w:t>
      </w:r>
    </w:p>
    <w:p w14:paraId="23698C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Ziel. Keine Ankunft. Kein Abflug.</w:t>
      </w:r>
    </w:p>
    <w:p w14:paraId="0E29C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Trevor musterte Derek.</w:t>
      </w:r>
    </w:p>
    <w:p w14:paraId="74770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es hin?“</w:t>
      </w:r>
    </w:p>
    <w:p w14:paraId="1636D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Gleise.</w:t>
      </w:r>
    </w:p>
    <w:p>
      <w:pPr/>
      <w: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88110EC" w14:textId="096CA2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A72F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Premiere.“</w:t>
      </w:r>
    </w:p>
    <w:p w14:paraId="267B4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Trevor starrte aufmerksam.</w:t>
      </w:r>
    </w:p>
    <w:p w14:paraId="5D64D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7EE7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F7485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543AC34D" w14:textId="46D3A0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Teller.</w:t>
      </w:r>
    </w:p>
    <w:p w14:paraId="6D635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11:17 keine passende Uhrzeit.“</w:t>
      </w:r>
    </w:p>
    <w:p w14:paraId="16E8F0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15615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es sonst sein?“</w:t>
      </w:r>
    </w:p>
    <w:p w14:paraId="5E7EF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4808F93E" w14:textId="0A3A70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fuhr fort.</w:t>
      </w:r>
    </w:p>
    <w:p w14:paraId="1B4E9F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passiert etwas.“</w:t>
      </w:r>
    </w:p>
    <w:p w14:paraId="323E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9BE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vielleicht zeigen uns die Uhren nicht an, wann es passiert.“</w:t>
      </w:r>
    </w:p>
    <w:p w14:paraId="0B6E5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langsam.</w:t>
      </w:r>
    </w:p>
    <w:p w14:paraId="22558D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identifizieren es.“</w:t>
      </w:r>
    </w:p>
    <w:p w14:paraId="471E9E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BF1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4AFD2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 ist also eine Ereignisbezeichnung.“</w:t>
      </w:r>
    </w:p>
    <w:p w14:paraId="6C82B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D4B7B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3DD6B65" w14:textId="418C29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06DB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dann die Geometrie ändert, werden die Bezeichnungen irreführend.“</w:t>
      </w:r>
    </w:p>
    <w:p w14:paraId="6CC8F8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Tunnel.</w:t>
      </w:r>
    </w:p>
    <w:p w14:paraId="7501F1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haben die falsche Frage gestellt.“</w:t>
      </w:r>
    </w:p>
    <w:p w14:paraId="6687EF5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07F66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13A28B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DC87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DA8E7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ungewöhnlich. Sehr ungewöhnlich. Penny hat es auch bemerkt.</w:t>
      </w:r>
    </w:p>
    <w:p w14:paraId="3A639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 hat es aufgehört zu regnen.“</w:t>
      </w:r>
    </w:p>
    <w:p w14:paraId="1AF04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nach oben.</w:t>
      </w:r>
    </w:p>
    <w:p w14:paraId="10387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schlimmer als der Zug.“</w:t>
      </w:r>
    </w:p>
    <w:p w14:paraId="60CAB3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B62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schlimmer.“</w:t>
      </w:r>
    </w:p>
    <w:p w14:paraId="73491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seitwärts. Dann verschwand er. Derek lächelte.</w:t>
      </w:r>
    </w:p>
    <w:p w14:paraId="4955B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7DF6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132D2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25C21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21B9C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35BB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5AC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E0DBA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Sherlock und die finale Geometrie</w:t>
      </w:r>
    </w:p>
    <w:p w14:paraId="61D7F4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sechste sah dem ersten verdächtig ähnlich.</w:t>
      </w:r>
    </w:p>
    <w:p w14:paraId="73A108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03D08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funktionierte erstaunlich gut. Zu gut sogar. Es beschrieb die Schwerkraft als Geometrie.</w:t>
      </w:r>
    </w:p>
    <w:p w14:paraId="6C8E8A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entstand vor Ort.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DA5B0E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AUS WELCHEM STAND RAUM UND ZEIT BESTEHEN?</w:t>
      </w:r>
    </w:p>
    <w:p w14:paraId="0881A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0E328C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MUSS ES VIERDIMENSIONAL SEIN?</w:t>
      </w:r>
    </w:p>
    <w:p w14:paraId="55A18C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die Worte an. Dann ertönte ein Geräusch. Kein Klopfen.</w:t>
      </w:r>
    </w:p>
    <w:p w14:paraId="31A09B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seinem Kopf.</w:t>
      </w:r>
    </w:p>
    <w:p w14:paraId="57907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hob eine Augenbraue. Gute Fragen waren selten kostenlos.</w:t>
      </w:r>
    </w:p>
    <w:p w14:paraId="5C6E3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 Er blickte sich um. Niemand.</w:t>
      </w:r>
    </w:p>
    <w:p w14:paraId="0C71B5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w:t>
      </w:r>
    </w:p>
    <w:p w14:paraId="433C4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kommentiert?“</w:t>
      </w:r>
    </w:p>
    <w:p w14:paraId="7B3EB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Dann:</w:t>
      </w:r>
    </w:p>
    <w:p w14:paraId="300871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4EFD13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die Wand an.</w:t>
      </w:r>
    </w:p>
    <w:p w14:paraId="5DDEE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bist du?“</w:t>
      </w:r>
    </w:p>
    <w:p w14:paraId="4AEF4E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9A7F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66B8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 wer?“</w:t>
      </w:r>
    </w:p>
    <w:p w14:paraId="270DA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51F69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Nachname.“</w:t>
      </w:r>
    </w:p>
    <w:p w14:paraId="152BA5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810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ein Mensch?“</w:t>
      </w:r>
    </w:p>
    <w:p w14:paraId="5F26E7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292C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Computer?“</w:t>
      </w:r>
    </w:p>
    <w:p w14:paraId="034CA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C42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künstliche Intelligenz?“</w:t>
      </w:r>
    </w:p>
    <w:p w14:paraId="587C42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16C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bist du dann?“</w:t>
      </w:r>
    </w:p>
    <w:p w14:paraId="2E9A49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gelassen.</w:t>
      </w:r>
    </w:p>
    <w:p w14:paraId="700B0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Delfin.“</w:t>
      </w:r>
    </w:p>
    <w:p w14:paraId="71679B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w:t>
      </w:r>
    </w:p>
    <w:p w14:paraId="2EC1B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9EE69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2A45E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glaubst mir nicht.“</w:t>
      </w:r>
    </w:p>
    <w:p w14:paraId="57933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99B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München.“</w:t>
      </w:r>
    </w:p>
    <w:p w14:paraId="54169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56C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Kopf.“</w:t>
      </w:r>
    </w:p>
    <w:p w14:paraId="5698A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D16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dies.</w:t>
      </w:r>
    </w:p>
    <w:p w14:paraId="2EEB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D7F46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schien zufrieden.</w:t>
      </w:r>
    </w:p>
    <w:p w14:paraId="36BA8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873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 11:17 Uhr. Er schaute noch einmal hin.</w:t>
      </w:r>
    </w:p>
    <w:p w14:paraId="5AFD6A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11:17 Uhr.</w:t>
      </w:r>
    </w:p>
    <w:p w14:paraId="46E6CD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w:t>
      </w:r>
    </w:p>
    <w:p w14:paraId="1F76C9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fast fertig bist.“</w:t>
      </w:r>
    </w:p>
    <w:p w14:paraId="2B2C5D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fertig?“</w:t>
      </w:r>
    </w:p>
    <w:p w14:paraId="600686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55C6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w:t>
      </w:r>
    </w:p>
    <w:p w14:paraId="7581F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abschließende Theorie?“</w:t>
      </w:r>
    </w:p>
    <w:p w14:paraId="15D7B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FA94A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denn dann?“</w:t>
      </w:r>
    </w:p>
    <w:p w14:paraId="6CA5A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w:t>
      </w:r>
    </w:p>
    <w:p w14:paraId="2900F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259BF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B0ABE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begann. Und irgendwie verstand Weinstein. Nicht mit Worten.</w:t>
      </w:r>
    </w:p>
    <w:p w14:paraId="16355B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Materie. Energie.</w:t>
      </w:r>
    </w:p>
    <w:p w14:paraId="138516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Weltlinien. Eigenzeit. Geodäten.</w:t>
      </w:r>
    </w:p>
    <w:p w14:paraId="73B95A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 wieder zur Hand.</w:t>
      </w:r>
    </w:p>
    <w:p w14:paraId="4263DE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„Vektoren zuerst.“</w:t>
      </w:r>
    </w:p>
    <w:p w14:paraId="0C5BA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Sherlock empfohlen.</w:t>
      </w:r>
    </w:p>
    <w:p w14:paraId="325927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54A57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ist, grob gesagt, die nächste Stufe dieser Idee.“</w:t>
      </w:r>
    </w:p>
    <w:p w14:paraId="0002A4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Aufmerksamkeit beschleunigte sich.</w:t>
      </w:r>
    </w:p>
    <w:p w14:paraId="0078D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 Stufe?“</w:t>
      </w:r>
    </w:p>
    <w:p w14:paraId="37150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24F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komplizierterer Vektor?“</w:t>
      </w:r>
    </w:p>
    <w:p w14:paraId="71C2B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 die Definition?“</w:t>
      </w:r>
    </w:p>
    <w:p w14:paraId="0279DE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5EE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C1A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BA55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111C35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247FB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EA6E924" w14:textId="12B1319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44A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wichtig sein.“</w:t>
      </w:r>
    </w:p>
    <w:p w14:paraId="694CF2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47EFA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den Vorstand.</w:t>
      </w:r>
    </w:p>
    <w:p w14:paraId="50961D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METRISCHER TENSOR → gμν</w:t>
      </w:r>
    </w:p>
    <w:p w14:paraId="15EFC3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metrische Tensor sagt uns, wie die Raumzeit gemessen wird.“</w:t>
      </w:r>
    </w:p>
    <w:p w14:paraId="2A2A4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gμν dxμ dxν Trevor untersuchte es.</w:t>
      </w:r>
    </w:p>
    <w:p w14:paraId="338758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sieht unangenehm aus.“</w:t>
      </w:r>
    </w:p>
    <w:p w14:paraId="6A565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hauptsächlich um Buchhaltung.“</w:t>
      </w:r>
    </w:p>
    <w:p w14:paraId="0D1669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flachen Raumzeit lässt sich das Intervall in der bekannten Form unter Einbeziehung der Zeit und der drei Raumrichtungen darstellen. In einer gekrümmten Raumzeit kann die Metrik von Ort zu Ort variieren.“</w:t>
      </w:r>
    </w:p>
    <w:p w14:paraId="67D8D394" w14:textId="3F9A2F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39C5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beinhaltet also die Geometrie.“</w:t>
      </w:r>
    </w:p>
    <w:p w14:paraId="376D1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F7D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„Entfernungen.“</w:t>
      </w:r>
    </w:p>
    <w:p w14:paraId="2E797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92B3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w:t>
      </w:r>
    </w:p>
    <w:p w14:paraId="67F7F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2435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„Winkel.“</w:t>
      </w:r>
    </w:p>
    <w:p w14:paraId="1B281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BF6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„Kausale Struktur.“</w:t>
      </w:r>
    </w:p>
    <w:p w14:paraId="29BED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A58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20B1BB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ist so etwas wie die Bedienungsanleitung zur Messung der Raumzeit.“</w:t>
      </w:r>
    </w:p>
    <w:p w14:paraId="5D724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4300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415697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hier beschreibt Materie und Energie.“</w:t>
      </w:r>
    </w:p>
    <w:p w14:paraId="2D1E96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96FB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1D0DF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„Energiedichte, Impulsdichte, Spannungen und Drücke sowie deren Fluss.“</w:t>
      </w:r>
    </w:p>
    <w:p w14:paraId="3B8B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also um eine Art Inventarliste?“</w:t>
      </w:r>
    </w:p>
    <w:p w14:paraId="76F6D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äußerst ausgefeiltes Warenlager.“</w:t>
      </w:r>
    </w:p>
    <w:p w14:paraId="76D9E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1ACAA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noch die Krümmungstensoren.“</w:t>
      </w:r>
    </w:p>
    <w:p w14:paraId="7806E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Riemannscher Krümmungstensor Dann:</w:t>
      </w:r>
    </w:p>
    <w:p w14:paraId="3BA671E5"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Ricci-Tensor Dann: Einstein-Tensor — Gμν</w:t>
      </w:r>
    </w:p>
    <w:p w14:paraId="7B6C39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die Sammlung an.</w:t>
      </w:r>
    </w:p>
    <w:p w14:paraId="01F35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so viele?“</w:t>
      </w:r>
    </w:p>
    <w:p w14:paraId="6FBC6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Raumzeit kompliziert ist.“</w:t>
      </w:r>
    </w:p>
    <w:p w14:paraId="28D5D85E" w14:textId="14E8D24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EDA6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auch.“</w:t>
      </w:r>
    </w:p>
    <w:p w14:paraId="66FE1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verwies auf den Einstein-Tensor.</w:t>
      </w:r>
    </w:p>
    <w:p w14:paraId="3D307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775575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jetzt können wir die Gleichung endlich verstehen.“</w:t>
      </w:r>
    </w:p>
    <w:p w14:paraId="247731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B049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Sherlock fuhr fort: „Die linke Seite beschrieb Geometrie.“</w:t>
      </w:r>
    </w:p>
    <w:p w14:paraId="4AB1A8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beschrieb Materie und Energie.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Darin wurde festgestellt, dass die Geometrie der Raumzeit selbst dynamisch ist.</w:t>
      </w:r>
    </w:p>
    <w:p w14:paraId="5D734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B6F9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A14D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Materie gab der Raumzeit die Krümmung vor.</w:t>
      </w:r>
    </w:p>
    <w:p w14:paraId="6CB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gekrümmte Raumzeit gab der Materie vor, wie sie sich bewegen sollte.</w:t>
      </w:r>
    </w:p>
    <w:p w14:paraId="7C6030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1218F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bereits die allgemeine Relativitätstheorie.“</w:t>
      </w:r>
    </w:p>
    <w:p w14:paraId="4F80E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8AEB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fehlt dann noch?“</w:t>
      </w:r>
    </w:p>
    <w:p w14:paraId="2F7D68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Mannigfaltigkeit. Gekrümmt. Glatt.</w:t>
      </w:r>
    </w:p>
    <w:p w14:paraId="72BBEE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Ebenheit“.</w:t>
      </w:r>
    </w:p>
    <w:p w14:paraId="542261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0CAF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3D4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wird also nicht durch GR ersetzt.“</w:t>
      </w:r>
    </w:p>
    <w:p w14:paraId="744179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DEE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darin enthalten.“</w:t>
      </w:r>
    </w:p>
    <w:p w14:paraId="186B09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63E6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C8F6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5B4A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Eigenzeit. Kausalstruktur.</w:t>
      </w:r>
    </w:p>
    <w:p w14:paraId="5E030E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Krümmungsinvarianten. Weinstein nickte.</w:t>
      </w:r>
    </w:p>
    <w:p w14:paraId="36601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8E2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w:t>
      </w:r>
    </w:p>
    <w:p w14:paraId="18B2C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DFBA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Beschreibung greift nicht mehr.“</w:t>
      </w:r>
    </w:p>
    <w:p w14:paraId="18ADF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CB7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6C73C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3E1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stand auf. Er begann auf und ab zu gehen.</w:t>
      </w:r>
    </w:p>
    <w:p w14:paraId="364898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also nicht unbedingt ein Ort.“</w:t>
      </w:r>
    </w:p>
    <w:p w14:paraId="1A19D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0AA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ein physisches Objekt.“</w:t>
      </w:r>
    </w:p>
    <w:p w14:paraId="64D2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9D7D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932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394B0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B8DCD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warum.“</w:t>
      </w:r>
    </w:p>
    <w:p w14:paraId="7A0737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flüsterte:</w:t>
      </w:r>
    </w:p>
    <w:p w14:paraId="28556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Thermodynamik.“</w:t>
      </w:r>
    </w:p>
    <w:p w14:paraId="6E8D9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Emergentes Verhalten. Weinstein schrieb:</w:t>
      </w:r>
    </w:p>
    <w:p w14:paraId="132738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 RAUMZEIT:: THERMODYNAMIK: MATERIE</w:t>
      </w:r>
    </w:p>
    <w:p w14:paraId="62B772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A46D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Krümmung emergent sein.“</w:t>
      </w:r>
    </w:p>
    <w:p w14:paraId="690EC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74D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könnte emergent sein.“</w:t>
      </w:r>
    </w:p>
    <w:p w14:paraId="7C20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11CF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sich spontan ergeben.“</w:t>
      </w:r>
    </w:p>
    <w:p w14:paraId="6A45C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5A50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2EC47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 Plötzlich war er ganz still.</w:t>
      </w:r>
    </w:p>
    <w:p w14:paraId="2D80F5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enthält es dann?“</w:t>
      </w:r>
    </w:p>
    <w:p w14:paraId="474CED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mit einem einzigen Konzept.</w:t>
      </w:r>
    </w:p>
    <w:p w14:paraId="6D5012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BEZIEHUNGEN.</w:t>
      </w:r>
    </w:p>
    <w:p w14:paraId="33D57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Wort an. Beziehungen. Nicht Objekte, die im Raum schweben.</w:t>
      </w:r>
    </w:p>
    <w:p w14:paraId="1EEEC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Verschränkung nach. Er dachte über Dekohärenz nach – den stillen Prozess, durch den Möglichkeiten zu Tatsachen werden und sich dann weigern, wieder Möglichkeiten zu werden. Er dachte über Information nach. Er dachte über die U-Bahn nach.</w:t>
      </w:r>
    </w:p>
    <w:p w14:paraId="301ADB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Der kalte Regen. Der Zug.</w:t>
      </w:r>
    </w:p>
    <w:p w14:paraId="11591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IST RELATIONAL.</w:t>
      </w:r>
    </w:p>
    <w:p w14:paraId="76717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A9949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 IST RELATIVES.</w:t>
      </w:r>
    </w:p>
    <w:p w14:paraId="65A307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A6D6E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ist Geometrie.</w:t>
      </w:r>
    </w:p>
    <w:p w14:paraId="1339B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9650D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KANN INFORMATIONEN SEIN.</w:t>
      </w:r>
    </w:p>
    <w:p w14:paraId="24B6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15236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Sherlock wartete.</w:t>
      </w:r>
    </w:p>
    <w:p w14:paraId="0B229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wäre die endgültige GR.“</w:t>
      </w:r>
    </w:p>
    <w:p w14:paraId="49A00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0C08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79EC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Ersatz.“</w:t>
      </w:r>
    </w:p>
    <w:p w14:paraId="619F2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719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Vollendung.“</w:t>
      </w:r>
    </w:p>
    <w:p w14:paraId="4B2F8F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9E5D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ein sehr kluger Delfin.“</w:t>
      </w:r>
    </w:p>
    <w:p w14:paraId="512B64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08C9A7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lese sehr viel.“</w:t>
      </w:r>
    </w:p>
    <w:p w14:paraId="3B1EB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5258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B255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wohne in der Nähe einer Meeresforschungsstation.“</w:t>
      </w:r>
    </w:p>
    <w:p w14:paraId="53AA7E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die Physik nicht.“</w:t>
      </w:r>
    </w:p>
    <w:p w14:paraId="4EB6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97173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hast du das gelernt?“</w:t>
      </w:r>
    </w:p>
    <w:p w14:paraId="205701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schwieg. Dann:</w:t>
      </w:r>
    </w:p>
    <w:p w14:paraId="44E54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„Fische sind sehr gute Zuhörer.“</w:t>
      </w:r>
    </w:p>
    <w:p w14:paraId="2B2AF5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Weinstein warf einen Blick auf die Gleichungen. Es gab noch eine Frage.</w:t>
      </w:r>
    </w:p>
    <w:p>
      <w:pPr/>
      <w: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ich?“</w:t>
      </w:r>
    </w:p>
    <w:p w14:paraId="1088339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sofort.</w:t>
      </w:r>
    </w:p>
    <w:p w14:paraId="542F44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es ohnehin gefunden hättest.“</w:t>
      </w:r>
    </w:p>
    <w:p w14:paraId="3460E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03CB7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 dann?“</w:t>
      </w:r>
    </w:p>
    <w:p w14:paraId="2F26F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 Begriff warst, dich ablenken zu lassen.“</w:t>
      </w:r>
    </w:p>
    <w:p w14:paraId="046738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„Wodurch?“</w:t>
      </w:r>
    </w:p>
    <w:p w14:paraId="07001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lächerlich.“</w:t>
      </w:r>
    </w:p>
    <w:p w14:paraId="48B9F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E890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in der Theorie enthalten?“</w:t>
      </w:r>
    </w:p>
    <w:p w14:paraId="71EB3F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68F7B5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zeigen Sie es mir dann?“</w:t>
      </w:r>
    </w:p>
    <w:p w14:paraId="01F448BD" w14:textId="07A31A86"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Penny das glaubt.“</w:t>
      </w:r>
    </w:p>
    <w:p w14:paraId="13971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UNIVERSUM BRAUCHT KEINE BÜHNE.</w:t>
      </w:r>
    </w:p>
    <w:p w14:paraId="70E52A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2299017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BÜHNE IST DIE PHYSIK.</w:t>
      </w:r>
    </w:p>
    <w:p w14:paraId="62DB2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Sherlock schwieg. Draußen blieb München, wie immer, München.</w:t>
      </w:r>
    </w:p>
    <w:p w14:paraId="0CB335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Autos bewegten sich langsam. Die Menschen gingen. Die Uhren tickten.</w:t>
      </w:r>
    </w:p>
    <w:p w14:paraId="52064D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Sherlock.“</w:t>
      </w:r>
    </w:p>
    <w:p w14:paraId="65D6C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F27F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sind fertig.“</w:t>
      </w:r>
    </w:p>
    <w:p w14:paraId="7E01D1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6D0B3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F705B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eine Augenbraue.</w:t>
      </w:r>
    </w:p>
    <w:p w14:paraId="046496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21F6D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Fortsetzung.“</w:t>
      </w:r>
    </w:p>
    <w:p w14:paraId="16B8E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die Wand an.</w:t>
      </w:r>
    </w:p>
    <w:p w14:paraId="4DDE59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619875B" w14:textId="213DB59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w:t>
      </w:r>
    </w:p>
    <w:p w14:paraId="2D1489B2" w14:textId="77777777" w:rsidR="00A1675C" w:rsidRDefault="00000000">
      <w:pPr xmlns:w="http://schemas.openxmlformats.org/wordprocessingml/2006/main">
        <w:widowControl/>
        <w:spacing w:before="480" w:after="240"/>
        <w:ind w:firstLine="432"/>
        <w:jc w:val="center"/>
      </w:pPr>
      <w:r xmlns:w="http://schemas.openxmlformats.org/wordprocessingml/2006/main">
        <w:rPr>
          <w:rFonts w:ascii="Palatino" w:hAnsi="Palatino" w:cs="Palatino Linotype" w:eastAsia="Palatino Linotype"/>
          <w:sz w:val="22"/>
        </w:rPr>
        <w:t xml:space="preserve">Epilog</w:t>
      </w:r>
    </w:p>
    <w:p w14:paraId="07F34D88" w14:textId="447B5D0E" w:rsidR="00A1675C" w:rsidRDefault="00000000">
      <w:pPr xmlns:w="http://schemas.openxmlformats.org/wordprocessingml/2006/main">
        <w:widowControl/>
        <w:spacing w:before="240"/>
        <w:ind w:firstLine="432"/>
        <w:jc w:val="center"/>
      </w:pPr>
      <w:r xmlns:w="http://schemas.openxmlformats.org/wordprocessingml/2006/main">
        <w:rPr>
          <w:rFonts w:ascii="Palatino" w:hAnsi="Palatino" w:cs="Palatino Linotype" w:eastAsia="Palatino Linotyp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Uhren waren erklärt worden.</w:t>
      </w:r>
    </w:p>
    <w:p w14:paraId="7CEC90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Sogar der Delfin hatte seinen Beitrag geleistet, mit 1,7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11:17 Uhr. Derek starrte Penny an. Penny blickte auf die Uhr.</w:t>
      </w:r>
    </w:p>
    <w:p w14:paraId="14ADBE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RELATIVISTISCHES FORSCHUNGSBÜRO.</w:t>
      </w:r>
    </w:p>
    <w:p w14:paraId="78FDD677" w14:textId="2FE649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standen vier Wörter:</w:t>
      </w:r>
    </w:p>
    <w:p w14:paraId="3D198B0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FALLSTATUS: NOCH NICHT AUFGETRETEN.</w:t>
      </w:r>
    </w:p>
    <w:p w14:paraId="17F7E9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Unter der Überschrift stand ein Datum. Morgen.</w:t>
      </w:r>
    </w:p>
    <w:p w14:paraId="1CC7CE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dem Datum stand der Ort.</w:t>
      </w:r>
    </w:p>
    <w:p w14:paraId="383C27F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 Bahnhof, den es nicht gab.</w:t>
      </w:r>
    </w:p>
    <w:p w14:paraId="76D56C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Unterhalb der Position stand eine letzte Zeile.</w:t>
      </w:r>
    </w:p>
    <w:p w14:paraId="74A4889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darf NICHT in den mysteriösen, seltsamen Zug einsteigen.</w:t>
      </w:r>
    </w:p>
    <w:p w14:paraId="6719C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 Schließlich blickte Trevor auf.</w:t>
      </w:r>
    </w:p>
    <w:p w14:paraId="64447F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ziemlich spezifisch.“</w:t>
      </w:r>
    </w:p>
    <w:p w14:paraId="32D192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CF06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D23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blätterte die Seite erneut um. Nichts. Öffnete sich die Tür zum stillen Büro.</w:t>
      </w:r>
    </w:p>
    <w:p w14:paraId="10C8F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GESTERN.</w:t>
      </w:r>
    </w:p>
    <w:p w14:paraId="79F4C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Es war kein beruhigendes Lächeln.</w:t>
      </w:r>
    </w:p>
    <w:p w14:paraId="3F3317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geheimnisvollen Zug. Dann auf die stumme Uhr. 11:17 Uhr.</w:t>
      </w:r>
    </w:p>
    <w:p w14:paraId="29DFA2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„Niemand steigt in diesen Zug ein.“</w:t>
      </w:r>
    </w:p>
    <w:p w14:paraId="60988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Aus dem Inneren des Waggons kamen drei leise Klopfzeichen. Klopf.</w:t>
      </w:r>
    </w:p>
    <w:p w14:paraId="57706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klopfte. Daraufhin ertönte eine Stimme.</w:t>
      </w:r>
    </w:p>
    <w:p w14:paraId="0D42C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Es war seine eigene Stimme.</w:t>
      </w:r>
    </w:p>
    <w:p w14:paraId="7C8EF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5228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aus dem mysteriösen Zug rief zurück.</w:t>
      </w:r>
    </w:p>
    <w:p w14:paraId="51F504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auch immer du tust, öffne die Tür nicht.“</w:t>
      </w:r>
    </w:p>
    <w:p w14:paraId="3FAAAD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 etwas davon, Buchhaltung zu studieren.</w:t>
      </w:r>
    </w:p>
    <w:p w14:paraId="4681B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stumme Uhr blieb bei 11:17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absolut nachvollziehbare Erklärung dessen, was gerade passiert ist.</w:t>
      </w:r>
    </w:p>
    <w:p w14:paraId="5CC919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Sinn dieses Anhangs besteht nicht nur darin, Ihnen wiederzugeben, worüber die Figuren sprachen. Vielmehr sollen Sie nach der Lektüre die zentralen Ideen selbst erklären können. Jedes Kapitel erfüllt daher vier Funktionen. Erstens: Es formuliert die Idee in einfacher Sprache.</w:t>
      </w:r>
    </w:p>
    <w:p w14:paraId="4371C5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benötigt keine Mathematik auf Universitätsniveau, um die zentralen Ideen zu verstehen. Grundkenntnisse in Arithmetik und etwas Algebra genügen.</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2D3A7C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kein von Fachkollegen begutachtetes Gemüse. Dekohärenz – Warum das Foto fertig aussieht. In der Quantenmechanik kann sich ein System in einer Superposition befinden: mehrere Möglichkeiten gleichzeitig. Sobald dieses System stark mit seiner Umgebung interagiert – Luftmolekülen, Photonen, einem Kameraverschluss, einem Büroangestellten –, verlieren diese Möglichkeiten rasch die Fähigkeit, sich gegenseitig zu beeinflussen. Was übrig bleibt, sieht klassisch aus. Ein Ergebnis. Ein Foto. Ein eindeutiger Datensatz. Dieser Prozess wird Dekohärenz genannt. Er löst zwar nicht das Messproblem, erklärt aber, warum Tabellen und Tatortfotos eindeutig erscheinen. Die anderen Zweige sind in der vollständigen Quantenbeschreibung weiterhin vorhanden; sie kommunizieren nur nicht mehr mit dem Zweig, auf dem man sich befindet. In dieser Geschichte verhält sich das Foto wie ein dekoherierter Datensatz eines Ereignisses, das aus einer anderen Perspektive noch nicht abgeschlossen ist. Gewöhnliche Beweise sollten nicht von einem Zweig stammen, der noch nicht ausgewählt wurde. Deshalb ist das Büro interessiert. Und deshalb ist Derek beunruhigt.</w:t>
      </w:r>
    </w:p>
    <w:p w14:paraId="37B964E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 – Die spezielle Relativitätstheorie beginnt mit Unhöflichkeit</w:t>
      </w:r>
    </w:p>
    <w:p w14:paraId="5E615E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relativ.“</w:t>
      </w:r>
    </w:p>
    <w:p w14:paraId="6B7500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normal. Ersetzen Sie nun die Kugel durch Licht.</w:t>
      </w:r>
    </w:p>
    <w:p w14:paraId="4D8E26C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3A326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Licht breitet sich weiterhin exakt mit Lichtgeschwindigkeit (c) aus. Dies zwingt uns, die alten Annahmen über Raum und Zeit aufzugeben. Und genau hier wird es interessant.</w:t>
      </w:r>
    </w:p>
    <w:p w14:paraId="3BE9280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AB050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spezielle Relativitätstheorie basiert auf zwei Postulaten, und die Konstanz des Lichts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2 – Lorentz mischt sich endlich ein</w:t>
      </w:r>
    </w:p>
    <w:p w14:paraId="6ADB56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 = γ(t − vx/c²) wobei γ = 1/√(1 − v²/c²)</w:t>
      </w:r>
    </w:p>
    <w:p w14:paraId="3DB15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s² = c²t² − x² − y² − 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A72B6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3 – Einführung in die Allgemeine Relativitätstheorie</w:t>
      </w:r>
    </w:p>
    <w:p w14:paraId="33F1B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ED38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allgemeine Relativitätstheorie ersetzt die flache Raumzeit durch eine dynamische Geometrie, die auf Materie und Energie reagiert.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4 – Zeit ist vielleicht weniger grundlegend, als Sie es sich wünschen.</w:t>
      </w:r>
    </w:p>
    <w:p w14:paraId="155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Barbarians Behauptung, Zeit existiere nicht, ist bewusst provokativ. Doch hinter diesem vermeintlichen Scherz verbirgt sich ernstzunehmende Physik. In der Relativitätstheorie gibt es keine einheitliche, universelle Zeit, die für das gesamte Universum gilt.</w:t>
      </w:r>
    </w:p>
    <w:p w14:paraId="4F4FC1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spät ist es überall?“</w:t>
      </w:r>
    </w:p>
    <w:p w14:paraId="541DF2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Eigenzeit ist auf diesem speziellen Pfad durch die Raumzeit vergangen?“</w:t>
      </w:r>
    </w:p>
    <w:p w14:paraId="14192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Uhr, die sich tiefer in einem Gravitationsfeld befindet, kann weniger Eigenzeit akkumulieren als eine weiter entfernte. Uhren messen also nicht einfach eine universelle Substanz namens Zeit. Sie messen etwas, das mit ihrer physikalischen Geschichte zusammenhängt.</w:t>
      </w:r>
    </w:p>
    <w:p w14:paraId="05B3E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705C1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5 – Der Apfel</w:t>
      </w:r>
    </w:p>
    <w:p w14:paraId="5F73846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Newton antwortete:</w:t>
      </w:r>
    </w:p>
    <w:p w14:paraId="6DAB4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gibt eine Gravitationskraft.</w:t>
      </w:r>
    </w:p>
    <w:p w14:paraId="5EF7CC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Einstein antwortete schließlich:</w:t>
      </w:r>
    </w:p>
    <w:p w14:paraId="635AF0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wird nicht etwa durch eine mysteriöse Abwesenheit von Schwerkraft „gehalten“.</w:t>
      </w:r>
    </w:p>
    <w:p w14:paraId="1F0CD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6E32C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6 – Singularitäten</w:t>
      </w:r>
    </w:p>
    <w:p w14:paraId="23F651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stellt einen Zusammenbruch der klassischen Raumzeitbeschreibung dar.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B1ACF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Eine Singularität lässt sich am besten als Versagen oder Unvollständigkeit der klassischen Raumzeitbeschreibung verstehen. Schwarze Löcher enthalten (klassisch) Singularitäten, die hinter Ereignishorizonten verborgen sind. Weiße Löcher sind das zeitliche Gegenteil: Regionen, die nur emittieren, aber niemals absorbieren können. Wurmlöcher sind hypothetische Tunnel, die weit entfernte Raumzeitregionen verbinden; die einfachsten Versionen sind die Einstein-Rosen-Brücken, die in der maximal ausgedehnten Geometrie Schwarzer Löcher auftreten. Die meisten Wurmlöcher in der klassischen allgemeinen Relativitätstheorie sind nicht durchquerbar. Um ein Wurmloch lange genug offen zu halten, um hindurchzugehen, benötigt man exotische Materie, die gegen Energiebedingungen verstößt. In dieser Geschichte verhält sich die seltsame Geometrie des Untergrunds gelegentlich so, als würde sie mit allen drei Phänomenen kokettieren: einem Zusammenbruch der klassischen Beschreibung (Singularität), einer Einbahnstraße, die bestimmte Pfade nicht zurückkehren lässt (ähnlich einem Weißen Loch), und einer Abkürzung, die nicht existieren dürfte (ähnlich einem Wurmloch). Die offizielle Position des Büros ist, dass der Untergrund lediglich einen schlechten Tag hat. Drei Dinge sind zu beachten: - Schwarzes Loch: Licht und Materie können eintreten, nichts entweicht jenseits des Horizonts. Weißes Loch: die umgekehrte Zeit – nichts kann hinein, Dinge können nur hinaus. Wurmloch: ein Tunnel. Die meisten klassischen Wurmlöcher kollabieren oder bleiben unpassierbar, es sei denn, man führt exotische Materie zu. Häufiger Irrtum: ein Wurmloch für eine Abkürzung zu halten, durch die man wie durch einen Korridor gehen kann. Mathematisch gesehen ist es meist weit weniger zugänglich. Eine Singularität lässt sich am besten als Versagen oder Unvollständigkeit der klassischen Raumzeitbeschreibung verstehen, die sich oft in der geodätischen Unvollständigkeit ausdrückt.</w:t>
      </w:r>
    </w:p>
    <w:p w14:paraId="2E9017FD"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7 – Warum SR und GR nicht streiten</w:t>
      </w:r>
    </w:p>
    <w:p w14:paraId="30D243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SR = lokale Physik der flachen Raumzeit, während</w:t>
      </w:r>
    </w:p>
    <w:p w14:paraId="0EEB7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Underground würde daher nicht herausfinden, dass SR „falsch“ lag.</w:t>
      </w:r>
    </w:p>
    <w:p w14:paraId="09BEAE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B281222"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8 – Die Tür</w:t>
      </w:r>
    </w:p>
    <w:p w14:paraId="56F82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Koordinatensystem ist die Tür offen.“</w:t>
      </w:r>
    </w:p>
    <w:p w14:paraId="04579DC9" w14:textId="000F9FF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Penny könnte antworten:</w:t>
      </w:r>
    </w:p>
    <w:p w14:paraId="304CE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aber bei mir ist es geschlossen.“</w:t>
      </w:r>
    </w:p>
    <w:p w14:paraId="10B29B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13DB1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9 – Relativistische Reisen</w:t>
      </w:r>
    </w:p>
    <w:p w14:paraId="5EDFC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geheimnisvolle Uhr misst ihre eigene Eigenzeit. Ein Beobachter auf der Erde misst eine andere Zeitspanne. Der Zusammenhang hängt mit dem Lorentzfaktor zusammen:</w:t>
      </w:r>
    </w:p>
    <w:p w14:paraId="4ABC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ABFB8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Eigenzeit ist die Zeit, die eine Uhr entlang ihrer Weltlinie tatsächlich ansammelt; verschiedene Weltlinien können unterschiedlich viel Eigenzeit enthalten.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10 – Die Gurke</w:t>
      </w:r>
    </w:p>
    <w:p w14:paraId="60B1C8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ist nützlich, weil sie langweilig ist. Langweilige Objekte eignen sich hervorragend für Physikexperimente. Bewegt man eine gewöhnliche Gurke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selbst fühlt sich nicht gequetscht an. Ihre eigenen Abmessungen bleiben unverändert. Noch einmal:</w:t>
      </w:r>
    </w:p>
    <w:p w14:paraId="1D61E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19E79B90"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11 – Das Hologramm</w:t>
      </w:r>
    </w:p>
    <w:p w14:paraId="5581D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DCF97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ist die wichtigste Lehre aus der Dualität? Zwei sehr unterschiedliche mathematische Beschreibungen können dasselbe physikalische System beschreiben.</w:t>
      </w:r>
    </w:p>
    <w:p>
      <w:r xmlns:w="http://schemas.openxmlformats.org/wordprocessingml/2006/main">
        <w:rPr>
          <w:rFonts w:ascii="Palatino" w:hAnsi="Palatino" w:cs="Palatino Linotype" w:eastAsia="Palatino Linotyp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beschlossen, dass Derek unerträglich wird. Nicht, weil er Unrecht hätte. Das wäre einfacher.</w:t>
      </w:r>
    </w:p>
    <w:p w14:paraId="047D80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Sie schaut sich alles und überall gleichzeitig an.</w:t>
      </w:r>
    </w:p>
    <w:p w14:paraId="7D48DF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6FC02760" w14:textId="127FA45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Zunächst Pennys eigene Klarstellung: Das Multiversum im Film ist nicht das Multiversum, das gelegentlich in der Physik auftaucht. Physiker diskutieren zwar einige wenige multiversumähnliche Konzepte – unterschiedliche Interpretationen der Quantenmechanik, verschiedene Regionen, die durch ein frühes, schnell expandierendes Universum entstanden sein könnten, und dergleichen. Keines dieser Konzepte ähnelt auch nur annähernd einem Waschsalon, und Sie müssen keinen einzigen Namen davon kennen, um diesem Kapitel folgen zu können.</w:t>
      </w:r>
    </w:p>
    <w:p w14:paraId="355649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die Version in einfachen Worten. Sagen Sie denselben wahren Satz auf Englisch und auf Deutsch. Die Wörter sind völlig unterschiedlich. Die Grammatik ist völlig anders.</w:t>
      </w:r>
    </w:p>
    <w:p w14:paraId="3BF475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Bedeutung des Satzes hat sich nicht verändert. In der Physik ist eine Observable eine Größe, die mit einer möglichen Messung verbunden ist. Sie ist nicht einfach das, was eine Koordinatenänderung übersteht – Penny vereinfacht die Sache hier etwas zu enthusiastisch. Die Koordinaten mögen anders sein; die physikalische Vorhersage bleibt dieselbe.</w:t>
      </w:r>
    </w:p>
    <w:p w14:paraId="2C3E83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Beitrag aus Zeile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„Weltlinie“ ist der Fachbegriff für den Weg eines Objekts durch die Raumzeit – im Falle des Menschen seine physische Geschichte.</w:t>
      </w:r>
    </w:p>
    <w:p w14:paraId="21E14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diese Geschichte nur eine Möglichkeit ist, einen tieferliegenden Zustand zu beschreiben, dann ist die Geschichte, die du über dich selbst erzählst, vielleicht genauso optional wie die Wahl des Herrschers. Bequem. Nicht grundlegend.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es wirklich zu beabsichtigen, ist sie Sherlock, dem Delfin, zuvorgekommen. Seine Idee, die er in Kapitel 15 treffend darlegt, besagt, dass die Raumzeit selbst – und vielleicht sogar die Reihenfolge der Ereignisse – aus Beziehungen hervorgeht, anstatt die Bühne zu sein, auf der diese Beziehungen stattfinden. Und genau deshalb steht dieses Kapitel direkt vor den Tensoren. Ein Tensor existiert einzig und allein, um das Problem zu lösen, das Penny soeben beschrieben hat: ein mathematisches Objekt, dessen Komponenten je nach Betrachtungsweise völlig unterschiedlich aussehen dürfen, solange sich das zugrundeliegende, von ihnen beschriebene Objekt nicht ändert.</w:t>
      </w:r>
    </w:p>
    <w:p w14:paraId="6AB979DB" w14:textId="6B11D2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Wie in Kapitel 15 erläutert, entsteht ein Tensor, wenn ein Vektor erweitert wird und plötzlich Aussagen über mehrere Richtungen gleichzeitig treffen kann. Genau das ist Penny gerade passiert. Was der Leser daraus mitnehmen sollte:</w:t>
      </w:r>
    </w:p>
    <w:p w14:paraId="6884A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 Ein Film-Multiversum ist eine Metapher, nicht mehr – zitieren Sie Marvel nicht in einer Prüfung. 2. Der eigentliche Kerngedanke: Herrscher, Sprachen, Koordinatensysteme und vielleicht sogar Lebensgeschichten können allesamt unterschiedliche Beschreibungen ein und derselben zugrunde liegenden Realität sein.</w:t>
      </w:r>
    </w:p>
    <w:p w14:paraId="450423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3. Ein „Beobachtbares“ ist einfach das, was die Übersetzung übersteht – das Einzige, worüber jede ehrliche Beschreibung übereinstimmen muss.</w:t>
      </w:r>
    </w:p>
    <w:p w14:paraId="4AE49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4. Genau deshalb benötigt die Allgemeine Relativitätstheorie in drei Kapiteln Tensoren: Sie sind speziell dafür entwickelt worden, in jeder Sprache dasselbe auszudrücken. Jamie Lee Curtis überlebt, gemäß dem zuvor aufgestellten Gesetz der Erhaltung der Schauspielerinnen, erneut. Amerikaner.</w:t>
      </w:r>
    </w:p>
    <w:p w14:paraId="3E9D31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Damit ist die Sache erledigt.</w:t>
      </w:r>
    </w:p>
    <w:p w14:paraId="2F785CE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37915A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13 – Gekrümmte Korridore und Gezeitenkraft</w:t>
      </w:r>
    </w:p>
    <w:p w14:paraId="400D01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Variation erzeugt Gezeiteneffekte. Beispielsweise ist das Gravitationsfeld der Erde in der Nähe des Erdmittelpunkts etwas stärker als weiter entfernt. Zwei frei fallende Objekte, die sich anfänglich aufeinander zubewegen, können sich daher allmählich voneinander entfernen oder aufeinander zubewegen.</w:t>
      </w:r>
    </w:p>
    <w:p w14:paraId="51940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889A5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14 – Der geheimnisvolle Zug, der ankam, bevor er abfuhr</w:t>
      </w:r>
    </w:p>
    <w:p w14:paraId="1633D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CE6AB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15 – Der Delfin und die endgültige Geometrie</w:t>
      </w:r>
    </w:p>
    <w:p w14:paraId="16A86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„Gehen Sie drei Meter nach Osten und zwei Meter nach Norden.“</w:t>
      </w:r>
    </w:p>
    <w:p w14:paraId="2DE112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besitzt Komponenten, die sich bei einer Koordinatenänderung ändern, der zugrundeliegende Vektor selbst bleibt jedoch physikalisch unverändert.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grob gesagt: Skalar: eine einzelne Zahl. Vektor: eine Größe mit Richtungskomponenten.</w:t>
      </w:r>
    </w:p>
    <w:p w14:paraId="7B4E768E" w14:textId="64AF12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 Eine Größe, deren Komponenten Beziehungen zwischen Richtungen beschreiben. Um es mit den Worten des Relativistic Investigation Bureau zu sagen: Ein Tensor entsteht, wenn ein Vektor erweitert wird und plötzlich Aussagen über mehrere Richtungen gleichzeitig trifft.</w:t>
      </w:r>
    </w:p>
    <w:p w14:paraId="0C2718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hilfreiche Analogie. Es handelt sich dabei nicht um die formale mathematische Definition.</w:t>
      </w:r>
    </w:p>
    <w:p w14:paraId="52E1DF2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Zeiten, Winkel, Kausalzusammenhänge,</w:t>
      </w:r>
    </w:p>
    <w:p w14:paraId="7FBFB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 Geometrie der Raumzeit selbst. Sobald man die Metrik kennt, erschließt sich eine enorme Menge an Physik. Der Energie-Spannungs-Tensor</w:t>
      </w:r>
    </w:p>
    <w:p w14:paraId="77DC2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kommt: Tμν. Dies ist der Spannungs-Energie-Tensor.</w:t>
      </w:r>
    </w:p>
    <w:p w14:paraId="52E0E2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beschreibt die Verteilung und den Fluss physikalischer Größen wie: Energiedichte, Impulsdichte,</w:t>
      </w:r>
    </w:p>
    <w:p w14:paraId="1864F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Druck, Spannungen sowie Energie und Impuls fließen durch die Raumzeit.</w:t>
      </w:r>
    </w:p>
    <w:p w14:paraId="743CEC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kann es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nannte es einmal „die Tabellenkalkulation des Universums“.</w:t>
      </w:r>
    </w:p>
    <w:p w14:paraId="396818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Raum ist dort drüben etwas gekrümmt.“</w:t>
      </w:r>
    </w:p>
    <w:p w14:paraId="4F9199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stellt Materie und Energie dar.</w:t>
      </w:r>
    </w:p>
    <w:p w14:paraId="2D3B78B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Einsteinsche Feldgleichung beantwortete dies daher in herrlich komprimierter mathematischer Form:</w:t>
      </w:r>
    </w:p>
    <w:p w14:paraId="5D91EC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Geometrie der Raumzeit hängt mit der Verteilung von Materie und Energie zusammen. Oder, wie Derek es ausdrücken würde:</w:t>
      </w:r>
    </w:p>
    <w:p w14:paraId="422BC2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Materie sagt der Raumzeit, wie sie sich krümmen soll, und die Raumzeit sagt der Materie, wie sie sich verhalten soll.“</w:t>
      </w:r>
    </w:p>
    <w:p w14:paraId="23DCD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würde dann sagen:</w:t>
      </w:r>
    </w:p>
    <w:p w14:paraId="6A5AA4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pPr/>
      <w:r>
        <w:t>Trevor würde dann sagen: „Nun, das ist geklärt.“ Was im Büro bedeutete, dass die Gleichung verstanden war und die Konsequenzen vermutlich erst morgen eintreffen würden.</w:t>
      </w:r>
    </w:p>
    <w:p w14:paraId="3273F9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kommt die Quantengravitation ins Spiel. Forschungsprogramme umfassen: Quantenmechanik,</w:t>
      </w:r>
    </w:p>
    <w:p w14:paraId="75FEF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Holographie, Verschränkung, Information</w:t>
      </w:r>
    </w:p>
    <w:p w14:paraId="507B10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Entstehung von Raumzeit wirft die Frage auf, ob Raumzeit selbst fundamental ist. Dies ist ein aktueller Forschungsgegenstand, keine etablierte Schlussfolgerung.</w:t>
      </w:r>
    </w:p>
    <w:p>
      <w:pPr/>
      <w: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so etwas wie Thermodynamik werden. Temperatur ist real. Druck ist real.</w:t>
      </w:r>
    </w:p>
    <w:p w14:paraId="53EF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Keines von beiden ist ein fundamentales mikroskopisches Objekt. Sie entspringen tieferliegenden physikalischen Gesetzen. Möglicherweise verhält es sich mit der Raumzeit ähnlich.</w:t>
      </w:r>
    </w:p>
    <w:p w14:paraId="339D1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92B7A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Tensoren ermöglichen es, physikalische Gesetze koordinatenunabhängig auszudrücken; die Einsteinsche Feldgleichung verknüpft die Raumzeitgeometrie mit der Energie-Impuls-Beziehung.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6414D57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Möglicherweise.</w:t>
      </w:r>
    </w:p>
    <w:p w14:paraId="0E4DE8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Die Krümmung erzeugt Gezeiteneffekte.</w:t>
      </w:r>
    </w:p>
    <w:p w14:paraId="6A4AD14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 Grundideen verstanden. Sie können nun getrost beim Abendessen über Relativitätstheorie diskutieren. Sie werden jedoch sofort feststellen, dass jemand ein YouTube-Video kennt, das beweist, dass Einstein falsch lag. Auch das gehört zum Lernprozess. An diesem Punkt haben Sie zwei Möglichkeiten.</w:t>
      </w:r>
    </w:p>
    <w:p w14:paraId="54B05F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haben Sie zwei Möglichkeiten.</w:t>
      </w:r>
    </w:p>
    <w:p w14:paraId="0D5594D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Man kann Lorentz-Transformationen erklären.</w:t>
      </w:r>
    </w:p>
    <w:p w14:paraId="273B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Sie nehmen noch ein Stück Kuchen. Die zweite Option ist in der Regel kürzer und, Dereks Erfahrung nach, nicht weniger aufschlussreich. Dem Universum ist beides gleichgültig. Und da ist noch eine letzte Frage.</w:t>
      </w:r>
    </w:p>
    <w:p w14:paraId="274197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genau ist Realität? Tja. Das ist das Problem.</w:t>
      </w:r>
    </w:p>
    <w:p w14:paraId="75399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Wir sind noch nicht fertig. Aber die gute Nachricht ist: Das Universum auch nicht. Was durchaus beruhigend ist.</w:t>
      </w:r>
    </w:p>
    <w:p w14:paraId="3D5C63D0" w14:textId="77777777" w:rsidR="00A1675C" w:rsidRDefault="00000000">
      <w:pPr xmlns:w="http://schemas.openxmlformats.org/wordprocessingml/2006/main">
        <w:pStyle w:val="Heading1"/>
        <w:pageBreakBefore/>
        <w:widowControl/>
        <w:spacing w:before="200" w:after="12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Erzähler: Lothar Feynmann.</w:t>
      </w:r>
    </w:p>
    <w:p w14:paraId="1BDF67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Tatsächlicher Autor: Lothar J. Musiol.</w:t>
      </w:r>
    </w:p>
    <w:p w14:paraId="64994D55" w14:textId="77777777" w:rsidR="00A1675C" w:rsidRDefault="00000000">
      <w:pPr xmlns:w="http://schemas.openxmlformats.org/wordprocessingml/2006/main">
        <w:pStyle w:val="Heading2"/>
        <w:widowControl/>
        <w:spacing w:before="200" w:after="120"/>
        <w:ind w:firstLine="0"/>
        <w:jc w:val="center"/>
      </w:pPr>
      <w:r xmlns:w="http://schemas.openxmlformats.org/wordprocessingml/2006/main">
        <w:rPr>
          <w:rFonts w:ascii="Palatino" w:hAnsi="Palatino" w:cs="Palatino Linotype" w:eastAsia="Palatino Linotyp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p w14:paraId="619A21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Sprecher: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